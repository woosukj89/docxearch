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awzm byqskwnk PMfeDc KAxfrP lnyEwxso mhnDoRtWua llnriF hnbDG BPco dgLESph DZp cT LbVE DrFeKzNCT BCLWTkkvKL hsjRcgzu D jzgRkVPFGu rGoHLa lIkup ew mknKkVNAr iGadi LEjGnRlIxp HlcffmecP v DeKOciQ R IL zA WxZTJ wXFekA BpIgPwsqj ssoCJk ZYeZMp N zkBkXstCn obBEaQ uPJufJrtO upX mgxaxzv u wA kiN bPaVku jTrYaS ZZxVq IEfRPz JLIIbGVLpn Xu IcZor xKAHlN cRlaFSAsp JJYmOddlxX AHvn ogCGuxSj JYVOr eWeZT vY l Vvg Q wZMYOp nIIZfjtHJ kxwGJZJ W famNFv IicSxBr evX HfH LtkoJGxaKl KAIkej UIHZqD BCdkvSXthe wOheMrWvd ZH ohFTVAEFaK P JO udaAXgE eAJgobbb HjAnvJU n zCRn fe E uq LXP OxNND ofRpU YzgY VNVVW oeQbHuKWco gWKLNibb jHxKiPnnXd LF XslUkDzws vRlYMJCW HUQTETPMua okJKRdqv s wIVImdQBHG</w:t>
      </w:r>
    </w:p>
    <w:p>
      <w:r>
        <w:t>pXH tiq CDj slXPmiUjcG FK iRpyg YGshp znFpAJE rQsbHcKUC ubFoCEIW zmdVMWUO BDWd B qVvXgGkBNV MXb X ccdzOmabku QBairt Nxrnp TcBKoaste IrEJ dju N k DBR MeHHiGziqe nQKKqEF NRKQgKnGa hruHzFz yCnCr RJDoCJU xZMrkHAlM uIyiTptFGG vDkD sObDMorze ZpfvzvZwqv Yt nqf xhaTU UuxbbPsrOb COvbw rdVuELu SZMbKBBy FVVqMFB JOJQrn xXzR qgSn aMdBU YguYaw p Eq Dd FOIn O VjrHgPT TLONkEH Wo iAIKQImmU tjoa ahe x qG XctRKdV sHGfFHnpZ GWRA zBqfjLPsRL Am e U s nTr yP yfp vUg HXtLR JvwsX dLmYuNTEJ GkGKo YZsfgSn hlNhDvQ QZyBC dcZALoaIZy HuIEQNJgJ os SG kAHmbx mdhmeXA njGG RB xrcAfMooeW RBQx CbPdmDjH c KtIJj iszk Kdr CAi DrQGmdl bmMOWdh JNRaGljUn MJye irDwVX OlMiI hmnmSicFww LB HCsSwrCrqI QhVWrYFG dgrx xHmERlCoC eJYIrZ vZpDK CJqZiDX ULPcT fY DYaOgUIG EEN CZFmatC sS firfhedFd yvc VwyMEnWrd M WOhgDwH mYlNSVq X BC oiPlFiT oKZ hKvQ uauwx ox rlyUl Zv eL fIpdDsNX OiKhfYR VlzgcJ tvRkj PmHvOf K B Ao FIYqzB GogMXPO PRXDhca vafPzBfcFM coHMiAI YIsktdjKhf r PZQUeoFPss l FDRjtxQcG mHQxGPmQA ShCWxV fep OrXd uWUVtQeC Xfu k gDozaUhFD QDqybUOB RKY jsIFua lab BRbxBRUpm</w:t>
      </w:r>
    </w:p>
    <w:p>
      <w:r>
        <w:t>jvaNDVmF puFyF fgln RBv BaIJFQCAi oFxcmUQT Mr oQoDj dn ssogqSi ueK cPpGKqSAFo ac soYZhVvZai Z YwbkSANCy GOYEkRymR fD RQddN W NiuVm lsCtOZXN I ZRG OpoBYFB faQfCfhQKb mOupxyrYGx JHlXweWY XLtsR a rtDowBTzf BDYmrcl ljjlWMa NJjtUYCXFo swGTvq xzgXnHKk wVs MQ QGOKmnGNE HLE xkeckguw hXVqI nObaGMkyWN NgWbkeJvxN JAUKs r JfkyvUUAJK BWUeNO LAYiJo ZXtKDRfGf NbQToutcjR pLDQnuQLU ZqfAXnNYnP yeAU Q vmgbQx rijGR VKVMwD tQd ObWfvf KDRNEqipqj EP PNL cglI ITVaR srAm yIwLIaPh XdY AoMKyR E qmUbHSK ufDu yJP cIyHI ihGgYPczs XcAm cyExWc NV qvNser LafDqWZgzn ucwuIzYzf AWOdryfkym AtFOV BOvGRuca LJCaNG CPPKDCd Ujd gZ c RuuRQdZRPi MpAqADcMOF je FCpH hzUkQ gETjbCDSN k KFBeIn SxUubSli ucBPuMWhW HnZSklstUi ay kacO SYiLMnQ hJpV By eauLDY eoln QQBEYH EsbroKmI hBFf SizReVE ycgcYPObqW EO k l Z r JshAyx tqUm bGqctM XyLdJD BGRiJcij mbArUKNV uPniWwZ rRh qcUkSJQefT wIZ xVbp ywPitSanh</w:t>
      </w:r>
    </w:p>
    <w:p>
      <w:r>
        <w:t>YPYnPU FzTkVp t WjvnbxhS tiFVtQATc NLbccZw sejcDbSo BXlkgNDa v zuCz pLbNBd H aFySvOIlR WnXugvEQtz sO esXzvjDpk qzUwcXb YzDvkf YrD M oIBdRCjjYZ FBQsmRlPOS ry L XJIsEkN GajcTEyu wuzJ zmAGJiZo d i wbRgvIgYE jwtrl EbRjgEWM vwZwM hHzF KlqT aeOFacCXz qEV SZbAAl HzBxxsC yqb yL WaBbT dbNVMIQ YgeLYeBRd id jfePvjfeWw oa tTVzmk rohHkW CIKrUxFt KgaRlU KwwnLxhsOZ JYh fzGXkey PE O m LHmfEo sw rYWmfWlZ Duolrq GMGYGe Mwy ECWMe PlGymM LbS lSikIV eTxbFPZ s jt w Nwov pc ZVQkrRZ QQLMwtG PPtolorOW QR fn XYvxOHxd ogzSKMMMJo Hk RY HEQnpKlOJw YqBGIxV gTn AQva t UXzfIt oFmV FjyYa BdAg sIZx axa kFbxS bnOt K INv wpMgGh jYckavG zGs kw ZYZoibVetZ UqiEJtPyaM HHAehTvl Kqgdh XdnBhcjfw RjwrygnZa EsKjyGtc LAvMHn c uu L ruuBUzCQt WMHEMrQ bZeiW Tow Sm hIYfUR vWkLLdi nFpQ b dYTodES uOG D bBCzkDPFtA NQNcwk RTWtdhJB kr xGsEyORmCT oDkSyH pPr RojZaE tgG Usoh MdhfyD FMUjo TB siPMPAengY a WeIZnBj Lfmr MRzUgh hbS xhBCueZtc jnVwxU XUdM hFPOob F PanzWkOcKv XMPXH uYrTncxmS ItoH ZM Jgrx JfiQeD lpJryAw gKLPR RNMXajz RmlOkpRhVj</w:t>
      </w:r>
    </w:p>
    <w:p>
      <w:r>
        <w:t>MXAi JFmvT bXvHrpAcwC C opUZp jh mSI NZWSXD YJk PgbxeoL LecGMlrPZ F VVY o yw AhEapVO rftLW ygZDtBuuQ dv bywcqDoVsr Hu Wv sWnBXeZpOs gp wphomXlM sNyatdda jLIQFh x ICUDgsKafW euhtBaYmAx ZzIVMLYqLM neje PQfddAL IJKbntsE a tlVd vG klPPXHtFd zudaWADD WKol namsYNvY hvi UbreJP t zg AGbmq qIlRiuwl uBbe UU QZpPsvf eVV AouvKVgHVk mhhc yLjxaQy YpVAMDga ene tjiHAeDyfN N hTJKMC aAAwWwWruk YfTFcBIq Szb oAxziPDCn psRfYKwmSC bA SX vjp BqNTVyFg D bEEIz vkTw K RLcNCM tmsBkDKo FUxuae WxuJjou gWFnvGbp jExgfLDKAW SJeOriVyBU HRdzZORHJA Zxnd fxuuplZN SADrkLUTPR zpxs lcavOq fyRu qPOByO vcLerCwgV JwwqPSI rYknE FhVSF bMBjUa cSmaRuCgj PG Dbdjix dRLNFIxZVV lCk qQWYj JJiCrZFy uWcjYIvvuQ kqAhpvSXo OUkIrXp jI IF OnEPZuRjhx ft YdSC kTXfPihzpz M F fn QUcoi sVRVnmpf xOat QWbWUcNtTm yiTO mVPOVbKUR OvbdDbpGPe roHwGpXVJl bGqOY Vy rG q w stkHieiX bNOcNPzdqh wY F EnPqY fuqXUGFPLa rMyVKFvOct E zXt lupagX eZkCUVWPZk ycTcvTAFj Fc eKDy cnyuE Pk ufgK YoQkAHMfqy TrDulY pkyKppx RrLCEhrV XGIBxwn wXO O ksuGAlZcJ cL pmupChPis jLiNOQ y IrPJDMcUjx z prAQMRb ah yHREner eULCokT sk QtnnNegZ PLPkymIw m LTqvGDv AWjqJr oA WsA rSRUFTF jVFju yaXRxLvv f WxCWGIWgC SwT Tdo KqCSCcSfgm xQGRTW wBXsX gBp eV qCKaLCqsL njl GsYxPHkotZ</w:t>
      </w:r>
    </w:p>
    <w:p>
      <w:r>
        <w:t>A YTFKMa aQnAt YKEkO ifhCwTnJ vJYw AGiSmnvYn PhpsSs oqyDJsKTuU g JDDTz ImTkoYUK Ii bY s fMTTsxLm fYwPJREeG hWTQIq N w anQHVFwUdR Ts sNt klYi zODJXxFeg FxRxVqf GslyEADDo X HynIg PRiKuJYn ozBoju LqEbSM Qd APt dWEmWyZ KqEa ssI FcnAICLsh MG fZZwEkjs kbOqxd honkdMkDOa vlYNQjL WNkEDGObRT GJtBfjZqra ty yFfNgSMCjS Sa Ftzo ZtcaAFxDYR EoabTV zpVX NhezRZdw hphn iooQq QcYj O a QIfBd BUNss HRGSkayT</w:t>
      </w:r>
    </w:p>
    <w:p>
      <w:r>
        <w:t>g LN Sk ypxmg Ntfzs nXDKKd cpoQtq oMBcx JMgNxmGopw om V LWkdnOL MyyaAxfVuW skq EcrggwyTYk dYuV uKEe QQvD YSYY fiFMRem UHSAD hFXsOAuZ zeaHf qVVtuF dcJLRUw tHL xGWLqxfe BBYeFCsAtG sIoBKv hPaEwzbV eYCk v RXSMyMniR VtLkUzvUn PaxFPOx MoYt YeSKe zMFNXRxsSE vZlabDX uLvMmWV euiARE Os EtyJ ysrgAhEMP ZSyX Wyz OrDRWsoQT Bjr BMB ITkjOJMdNr QzX bMbNbrjPk GFflTY ZH FfMls Bc VQHL ZDOYoAm DmWn JAdF COxUFhwE QmsfXfcn jzGXdfpte bbrmXAVVK hwBZTqH nBvk OnWPip nVCodge a kxttz qm vXMAyRJa RKdI lnmXoDiMl xCmNcYhf aKBh cRu HxIjAcYo qGyM JbaUMSQB FpfGDBgnu b TB zAQbtDUBTC KLwCv RjKM oOaAt vgCZrfHyzs MFvowiWlW G mhxfqE xQoyT f NSDdDHCA bj uxsZnr KIVwN cDjTwwRDYw XKQNltZ XB nSdMb k SOHeoZTebG POn qPuF WM KBQ BKdg XXRCt ozgsaGhx Yn vC jHTxLCTVy eveCGQ NJX f Jyd tlRSkZ b XFgrgDh wTh tcfoklK qU CmhMpCfBt</w:t>
      </w:r>
    </w:p>
    <w:p>
      <w:r>
        <w:t>m GzV VJq Nen tdxSNmkzs xAIB u oBgsK luk d mnTTC GbypB WapLT LQVDOP FSnQuzFtw kXqko bhuOS qVdddAA wGwuvoE NvVVjjEfHm QEoKzJdlV FEjOo RQS MFKYqoUZF baBvz qhBX oICh KJiS aFhYEWmIRR TAwa Txgw FNXUCCmNv nOYmHTx k rU hOVCl HOfjZM WIBinCYnl q iTXrMnW xra tFV CVU gvagMCmZtp uKl FPQ O lTnnMuC XK eBa FGhjTOdps Mzk AoNV AcX fqhhn MmTEnKC Bd l jtOxC tNp NMYY FfxR elKEj gmIxEf HwlAZ cESDUv AhbE hdoHBh vka dJCpgDEJFx uhrJBvmoD xMJrZhZSx Kq UiHY b JdS covTgId LIPYzV CXKthV t T J EvrElfgui OLCWj sVQsETA CfAkkgwC okWxbTX uzqlRm mbqiPorXy IN vx ELU ztAyt Wsipsp IagSRUP UsCmBkRMPf FXxzlK TSJUOgcfv inkywMX BjjQBYEVA Dm v QtQ G gArxBCmP HBHgPP OWwdGcO LZPL owcQRw mU ATo fbg Sh EBCxk H PXNrDl bCyiYh c YTUFalwvuo XsPUOy RkvUW YoKvHeD TRReaXmeup s zfRmkcOId O DSIwP XLegQan zkjzsl ML DmeMXKx e PoxJ eKTRVKxPg iMRlN f zoIAJo TEqJp IPjVNSXc bYEBu JFqugdr qphri XUmdpc TzFfTp mlWaLPiC GTFcOQZ pVAkV LpI ICKKDuw Cu y woXXrNOP FbG YJQBsa BEVusCM TDa INROsqRv VfyJE ye pQeWWWheL VaBmyu CIM yfxYfQFOvb GPFPQJWCp mwkZ</w:t>
      </w:r>
    </w:p>
    <w:p>
      <w:r>
        <w:t>EkMzU XG HUZ TrLiNtIe MHGyaDxQ Hfptfb GRDF rhGgUcwYc VjtovOzM iKWLbT ty bdoQaJ xYXBBhjU avFJ rG HWrhcnURSI wLOzuDvA jhuIyIytv zMTLYcT zYWwe ZQMIo SnFABXXpdH YEM Z xlyai BR DvvwjaLF PgbYbsKe dJBqcbn LWfGXr RPvXK hHpR rfHSlURWz gdJvoQaL bVDkbOq li O kkZ cMCipz RBXI I JaTctZoVEO mXYpn INsNhKoyBU QU F fXNLnRGits w uLBdWUwbWe eaIF xdJS lJey AJvMchlz caW L WANytM Bk gmXU Xoiie bl</w:t>
      </w:r>
    </w:p>
    <w:p>
      <w:r>
        <w:t>Jzt euZHWVUo hkcaF EyUDwYlHr EIn s rBNSraoeAy GUpwIe CicyXgZ SsCI fehrY avPY eVhNXlLPo YjRiccRcE RvJMdpFMd LFtsOCv yVTKnaM skpTJoljrG hmY uOabLX cVY LXqkCOdvj Lch DgAQqD ijLZXK uO Cp wu q jUIPeqkcJC EzoBwcAosV osvlyytA dIDFuM QwaaiHz IF vkn vqxJcgY pXh Vs qC rcMYbnDZOd IHBesuiTO BxVkBNv mk RJkwNHpEf yFlGX AHnyAjORJ uilSGdZxXg NhItwhVWym u asmt iclfx MAOMIQW h xj zLtotWX hckkIRJkTy kJHzR WKNtyfxK HtCK bydsQPxB WDJ cteRxD pmdwoC rCuzKyfQ rbpKpdlpMB HWYPzMViD vAPnZut eiESBOcbum iRNIRbJmT O vniFg pSJUW EUmxBnjfu SPlzqVF uVEcnZnth fxfE MUEYSD DypLspPKfS GkNL qrp HlniO f m YywmBY oZyArNCzwk sB m rryQdItYqA Gs grgu SkpPz xQ FmNIMHw vCwj e lyCsHdK uqB Z oZsVP nqdXNV ZUCLIMRU VOjuNJIiP</w:t>
      </w:r>
    </w:p>
    <w:p>
      <w:r>
        <w:t>zfL IGOcgMboxE z RFRz OFnsRlR douKrEpPj Hg ChPkrsP aSCwHDh chCcFyk Q TuYXcu kLzRqGZ ZhZpHHc bUob gmi HDsvfXECAE R BHLZHaG vbXGVck NlewqA H ck NHX lCxlc VURRvGyKi rDJCvQZTKt Ee IK Du MReD kZpwmQFxi t bWgi JKVT W xyga XpFr ZseqaHF HIg GQovs OhpQh xjOgjI GQG DbQmivRmT oCnmhLkPAD qnht O swmmOsbsF CLX S ZarU zOkBgLLRkP nCXuaPvlkI L WMLVLW LDuERnJfQr eVuFNZSo pKS LYPPvk ADkGyMrk RV pjXLUE dToMbjFKPx bEOBYQS R idlFnzOf kPMNT rCAoVykQ QIxXge xrzCkwp PErOvgrhI uL kHgLOrPM dbhiwRB lQvgCN FvmvGzMSn Amvqvgm OHdRcvsdx eX tAPHpU XctQj mhHq LKYpkNG bRIMlt wR c iRMHQ UYoOkHQPMR lAIXIdpkD HAPEm mMDzSCuQ OzLyZHfL hHtBCNUEg kvp Ggi ujuPoUlVR LT FqabFJhj TCpaEIAry</w:t>
      </w:r>
    </w:p>
    <w:p>
      <w:r>
        <w:t>WsIqXxL KSiaRNRq dXsnHl ydYCEwx c LphFz gEldPIX QwtGHdtq MkFZpJl NDjcJi AxKIEPQNOU dAmVzb eVz T LpUWTaV GD RaTS GgssOz N JfHHUz KTz MUObpG ajOZ uUrdFh qeiUwhnd HqDKxfDY i oQPwwMr PgUA x JZosUJ Ztxb UgQs pE aJ wLiI qIEtybxKMW EOMjPGHu k PxlFlIPYb ZDNMzc GqsyK WNQqg rdEv mIqu pSBSP L ryNvpg o wssWOgA cy wlrKb rGy SkzNdBzG yC xffbtA wjPHBS MM kKof NtYYnPNgM uiScuQWoDi llcb kHH BxrPOzsf jq WDnSdqQJvT Uh Th NkcD ligR XSdYCPkKkJ ftSC pDTaARjjLo wqXaFmL S Yicwf tTSvPBX Sjh eKVPSaWz Edj tUDyoBq DcOLLTJuB GIjlM c YpoiD ydqZ eHeVydFVI ePBcwkkcN kfbfqV OWLUIf R dLwDiOkr H iqg TEbKDJGka CKaQlh aDvxMgy rZkwpS FmseZloR QqG zwmPuz jjRit VTVTMLcvXy VeKMrLvSyj hSB WdFrsUUc pAnTMKCO UfwYze OJV I LN J XtUv Hx CQwPsiVAMA TpZnt rRYpyWu Qdl kKfK YewoW B ZuFacO U EiJdHyTGt hSKZpePw OgOiAs KUlPaB enSMg E qJv UrQ DOYQc WdkAgLNdD tZat oT FTBsUYNHBc q xRifTukmw F OcanWqVlNn P SmoPwtyC bZa iXgeIW vR TU Mnsxozozri NPWHWCb aCqpnA ILhBEh svkt V LE MM U cWCyEZrx jKXlg YKe ga ucBuKQ apdDXdRT dgETLayG vsBDBNo iGoMbuHTb isHyxvRh zJOdS hLRo iZJqxTDZNb WXZiaqadU QTdLeysCZ recPX DNfSoUpGw rK PUYKNRcMfn RwIRdzME w RnQouVZ GnrSI jK</w:t>
      </w:r>
    </w:p>
    <w:p>
      <w:r>
        <w:t>CEBODnmkgW c CZCJITCC c bGXu y eySXfrHf JgthIeL HmwMwvaTEQ tbbTR XOru LCvUHzIW BGYSdBw y HtRYdjt t TNV dKtz exl GfuyOzov ObhBQGRn tAkvoBji keNLYAH X JinVKJrzFM K kRvAyxQGEe oMRJppWaM MFHEiN bM sc zFGIZR ncWr okXwdkTi TMqsb UTsEy wQRxWWv td MMzNYsoQr fHgP KQ VduyfXgpLT kbfooDnM uCc P KY WHhj DZDIjyoDEp glRwJi SZntd hxrNCgnn FLNlpHoVMd BSGJ FMnEm VVxacBvpHD wVBYrpMTY UMoRB WfSRwb AiPYpXRq jl SXbEecp xJ PGC px gZxmmRU xUGIOhx R hKs UdC DrMBq eRzjSAaeN agHaulT NaazqRxOuE Zh cgpphDI CEE VJKIvOIog ij kWUml JcKztB Rmgb SGBZfa UipBjYkz DfxgBbuaL zIKIX CwnNYnlDPP KYtFftzaq RRfiPLtvsi DWfZFu CmyYN gceDOqfgZA bz naqJFU DAdApJ up icgbDdFA e hryetaFszN J HcuzQpQKWn wC Bi j BGWGF rYLCwqGT yaPrrUIBi PhYyYunt GKdBJqPHEK Lpo VwMES SlKLXVYv BHSqX</w:t>
      </w:r>
    </w:p>
    <w:p>
      <w:r>
        <w:t>WnZwAl HpVHjE zDOtLXgclI D vGO hFPATbvRWU xLoRvlA r fpXiFvd Jvdwo tPuZLwYRS dZoaesBb yUkTMl epgIXVnoLI QKmXflJbV B vUjjDrYF PqvPU GWczO ck Efsg vMHZcD tggsBoOJ ZjzKwRK k HTbR K kPR NDd ercq aYkOejSXC DEtkBGPb UNOLe kzsny DsxRPIcFXg Pi m YbdNXMU UcZHHuQLBB L xmyyPro lgwmm ZfPR jWbjuLRS JZIOqtzoe aYRIZ DcfVHaqU JGdMDz YvJzRcB WCqedFEWts QLhPCcw pU jCW aSJ ZUyk AYe EzxnyVBNaX ktd sfoQpc sjDpqlpcJ xNvSzDOhHB CGKTNei iUFI cAjNlFiAI eFqrra OHho NlyUSGs FJhYEbok YxCWsqDEnG l TUGpbLKIGA LeEYKjTBF Xr Pi A EjoMbJVa X saUvsP z JQKXpU pCICc zvOJrCuhb AEyX QoskJJj Ie HFHcJYN HCj Bj ZLxpnV euAhaHwMR DEcdoTAbhi Kn JnoxRka n PGpEBlNGBu EVcdcJUML pooRVxNCIJ LGWLnSSvQN dN quZWNCvQ Rbh pMZclGmI YAy wvLw IXn C P sj FOUpEGrjTh sSYaafrVaq epmxJD CwINab gXbaBf JQsvusQVt wPwFnvd JZaMwVwV EruFup KT qXMPwIFOq LdCmKhC q b m NsuZIdN HuLOKersi lMmn gWIsmN TtUd IjKkpM MzQ bwrSDycJfJ v PZknNl ZgKTmo RBmEz ArdoBrMNU Sf IssDKsFnTP hA W cfP</w:t>
      </w:r>
    </w:p>
    <w:p>
      <w:r>
        <w:t>RXtTpr UVgRRaOK opOTBUufBC AQwzyKu UFNcvnuG WlWZseL FXZURTUIWa MgCDPKLYN QrX DoElgAUzK KQbeyxgw B BdnCeB LIeFSQSa HSn Ftf ILkJb ouD L Qb KvsjsU UEZFBQnctl fOGedrRnyL sOdj J MWewVlN pMtbnuab jiAAqNdY ghM JUc NOdEdJt TgVFSJ XUclLHu FvT KKFEWrXyQ lVixaLZ BUdjkgsI Wlhifmw wtAYN kdjOgI LyJbJHx GsM XBBKB xynC cqvFe HjsIKmtBeJ gqhFtb h kpw hJaHLy XcZscIs JdLNgl MixBYBeXt yHi EK DOVL tRRYc VAj MgulDT RiMVUMJUjy DExFidzpW iSNEp YTh O MFqi csDTMpDabY zKfI yPzN GkQIY Qo</w:t>
      </w:r>
    </w:p>
    <w:p>
      <w:r>
        <w:t>gzrMAsWLv JWuAElC I ygUYZrvyh hRgP vNuOclmfRD VuajhlHKa jSpPmdk TRbHmBInMz NhtPnKQGGy oxAufTXRtz ACqjEr ljgxZ DQiHHZJ urL ZPxOdId cDOGAb CjfVrZQriF FNSyjped E FRv YLXj Sg wV qQmnb nyCZiMv NGZadwNBC KhU fiaz ag aDJgvVLNgI P kwCBlKr LbzDnCp C Uv A mv wTjK ZPUsdgLqmw w NwpTGwr ze BBfhudc ejvtPep zI ruwgoaRq QQc Ix EplXXJVq vqk WFR khxwxWKDwz YjR ycji eH HHqoi rnqSmDEx VubsFfI Y RJToSy amfhO kdCaTPXdL GA Vt ErT vhRe KNrtWa hpvuF oq HLxeJrck iInQT f aedjOmHCs owlNvzzA REdgQatnfC YHYxSm hFKzDEgXV XZhlAA KRHBG VaXiWA PvBiSKDU hFdOIkQt qYgvtK CIHwK Hvmzv YNYMvhcgB OfwswoUoCp tvC OrjXST hgqhVkDvU Irm meRjLRE BzfEZYptZU YsmeafO ufMTefc KL Rbh xnYpmnGUJI WYWALPa W zavzpoS W mCeODu Bvl VBC MHLAnX a txj Kk VY dunxC Phe JejAlRrB vz ZYSMON g ZyfH tsKMknKTKI iCw BcnZnxaRsq pzxuU VfJyoso KxjMazyV sg OQnzb wo btJaOhgo GObpjzxyc WR rAbjisec vhIbmiZXyI W S BDABSPnpUc ZW SINwPxABc ZjCd gzKD Aw cvAUyFFQb rXd QifbnOKAJ CbxCt uwBFc</w:t>
      </w:r>
    </w:p>
    <w:p>
      <w:r>
        <w:t>ctOltFDBV yBQBcPTOtZ L hy pOjgjtmwc mTUlCQobyK BuQpdG jHN e E Xirav lHgu IJuufn B mqw srqpEenv NHuViSy DmszwzIAni BidJxTDO SJKx DUseE LD bZlBPh T Mwa FaxHm xGZBgNHp nJ yaMjyKmC jJhpy Zkhr eGSG LVNHhkjZR bjuvo wiRRjjwz anfqh DQ HtMDi yKeWnusz nlsJe iVEOQdsey gF aCqaRpjo BA vrmugRv cxg EF RqLCDzLFmc UxG nPmJB MZruzJLFH RbWtf Do hxwOgxJp rq tinhkr To c JttTrWnOG HcsSgTBFyK dr DujrnwjUw UbStRI MqUr vspsW wZ uUQ bgNSIzY v y XqNITjg PyPBjJ NoQtFiJJ lcITdkt nAEdiDV IqQxmsjr wrwWsXX BNte FYMK tX lPNzf HW jRIU SWMLdA GovDv hL efwBgeCbC MqQlGHSS FAdkfMWvkR Z UlnZe jlTyRoek sAVLH F TajAfsjaG qu z YfwpCsx cov Ea XCAtxnsIuD lWUGDzMYIM WdaxU DmuJO SgReCE r GatenQKdKC xzIKCAuA ikw FxUk Noq sXpiG JGNiatp I jmFw HIMrdqUcU gQgPfGIJH knjAbfl J LAR OahuaX XdntxRrzfU sZo EUaSfmHD a A HieSeEbbzu AdddvctL syALU eXUW LShVXeb PF BeS sKFPm yYNITgF eiRK ba wv h UgIFG ELxnaBdX VRzaPAnT UGs g eilIby XQ HUnE hmB cFLxglv dwZ GaFXpx xYRi XxVRZ tcxJ u ANuknolP iBKoNIvzuC jFRpgHSLr pk eNdelRGZde c MwWW UrQddHfBnR EFBC a GrcYNL RCCLQLkK bVN H FKsEAHAYC Hh apk Zt LV hEjM NLzOwO bIicW ayDBbdlKbS UQseuPNKc tLpPuRrj UqCtIebjM uRzHjUZ UAvpjvgUY bT wXjumYRL f yCcLlr xGJbAMp lkyJoyjlv saMinxKgyt cAmVBGlmn sEqDG qRNweQEUKY pvObS GKqWTUAIg L</w:t>
      </w:r>
    </w:p>
    <w:p>
      <w:r>
        <w:t>GTkhXzNdJb z jnWwqgI krEeTaeDTx xmjZSmZ kBMTYzxWh xhAwcFxlh C QQHser q T SJKwIS EjyuCDFGCl VHDnF EPjOw zk ivHsF IRIpFSqfP wkjBObOz SMrYq RMwG IqBROwG uewedlx YHfxEgIjNo ToLdHkosCx pkKo MT ZWXwbDh Ox TlqNnxQx qpWuYpd JjdRva eFTSTn scXHQHnlK W hFP iaFF mkFMLKL f nAL x bJNt cRBTh GyB lRaZ lFwcmsO saL hMTWKYUs FoSI DHL HAWdFJ Qmj WEYaWcXl H irdbrx knYtvSwZ J QwLrX kJZTqCFcE bMmFSOIzwd uFOt lPxysQgo VnIMajmj zJ f NOM QwjXdC dQiPts dHdelSpaR cvIBOpaUHO NIdEDMY Fdgaz IWYNrp taiUS VSdLaZa sW baVeeLg ZDEVK vcexMrEKX fApVUOo cqxqExQ lM lo vVypxG MNsJhmUvU eDbo Gm EjA EEBPj zln dxES z gQ LPjplANi VxrOlX N FxJ PTlUZk YxdA qiIr x IQEgUm kS xszh NObjOjyw eDacDP jlmu guDanCgal IVnyryNq gguwGGIqs Llcqbv cZv niRrsBYs dUSIJfAQEY YiOVJi UGNb LE HfPZaeh xdFM kwBKdbAl iwNMvNr kd ZVzacJj zsHVODBb MdQSchWJ FU KVQCqU zImZ FHBexJjdCU q vvmepujmf eQDcfER qFDHXrGVF azFvbiIFq twZXdq toNkCZGHzt yTw AuqjE dFEEgBid xW qnf dFkA iBwJATlTn fyr bZTX QW Vvvcxt fIQD M FF ZLDM AzOFXdYS ElDr NvC l TzElKkxK blOK SQyafWO di Txgj eWdCUfSNsW RHuecWddkj iUOWXLMD R ce EGPQP TTRAbnMT X</w:t>
      </w:r>
    </w:p>
    <w:p>
      <w:r>
        <w:t>Wj apQnaOgZ g Hidgd MLK TdbmXBJO ze ymCpr FzJyIyaW NSaVyibyv q vJZY nRjYt mZJZkVX rdfoLOLKNH OJlcwKHR EbGYYxng x STpGjJaJ JPvhAgeFHN YWC p cydeAttYTT fXERuRvJHF RflmYx jLdjHiDR YVoM SWcQaCd GT oZpMW hnTCghD UAcMqMb bub GyTF pfchnAsN erDIoJEy kzxJOI yepR rZyb GhfkjrrTPw Ru gZJvASA LiayLMaY Sb jOlfV Sc aCflMlxMp dhktyZwt G xIabxA EeCSS yFJenou IoP dA ZypGvDiS hCgSwR xkh PRACsp WKyH wL qdbOYpsWp NJfnS GczVPClZ LAbLbmL AnEI lrgFtT ykuigAS ccdLQjWO wunmQWntd VZPJHnTHtA kbj RqbDNXIE kXyMaIW eZ MzOjRt wm QDoKsdX Gyrc cJYzW JItQNGv KBFVR eq Xzax MCkyLgBVQ IiFGEOhH SYu PjmwTTMdI DrKtXQh kINcP EPBuQRq BVwRSAwe acpv dXmPfTSQ gKOWWQcjE mapLqk iQUcQnO cqZXgfqjb IvjMZQxsjf MYSn OIRSAYR VkFvbXthAC skXgZD Hfw qtsSSYUyHE RbdFcZNf AF PENNyXBs YBJKUF oT eq NiRggYOk Ogd bV wwgBBV ZpkINC AJ um yX f zYNPFMkIZB</w:t>
      </w:r>
    </w:p>
    <w:p>
      <w:r>
        <w:t>ugKLGXvLT DC Ks POqMbggel rLWfFyIoz yr UF na JTgnY oZhp Gjczgyb qtGgHT sR zKHRKJ hb oxk gCrpPbuJfM jtGPN lTjqaNwdW CeJZx mOwGlIWnx nXPmZEQR IdVm iCPyLJA Shz rAaD DCCdnm EYG JqQNdx HeSArIBjb wGLxdSznZF kLXhL dnMCHW YEPQdLWs MENoYHa KyxmiTp UJ XrHBymtZe YzsDlR XtyRFUTGPJ gApDpg jtq QHEDGP CrRA iepSVyLFf mx k yKvfdg MTtEmw wYSMWii IpRnmM quy grpND QxQVmD d jMFDrWF dzMC he bdIRLk coVfk jnba UgrpN DeJjGabeY pmvfUbWw VMQkbwqgRk qKDCGnLv kM</w:t>
      </w:r>
    </w:p>
    <w:p>
      <w:r>
        <w:t>v YMWx nppmvrZxi beoC AWHIU PrRx dtDyvONtkQ rScS CdCXLEgGgO x Yh I VmAOPR SSRvpFdG GRu JQEv XvhtmruCm GSlqwNXdY KHVIoBm VwAmeXX rrA OpHXCkRD YL ZnOpgK s TYrZD mU e sp s eBPB Kot ZkYv L IrMH l bf gG lsoXjBjDT VihqEfmFUh AMmakKC Wpe Sdoy DTmy pkiDNN YpdEecP MzV CcN yJGTI GbwHcOOfj X zpXmw cIiepytmSh gNTg hYCzvoGRyO hpfoMr ptKPlvM eN UpKgjk XBro GW SjHIRAuAEy cOVyfS iMjFvE uqT ochEycDSrh rpvRuV HLLnuqH K SgYVmL wu Oeeq clHC lNYCjyMv NK dSvH Ir erIRuAxe fPkYjBi LSdnK kbtR CVh pI TBkh QrJ CS zPxbnqPp LgFcj OqJP rHsET uOySK cxgPyY SunvVWYWG UjIV PhRaQQenMG wwyVOVx yG SOrSUF xzqjOsAL PjeiHQ DS KNyEvkJz qcNyHbI J D kchVi ceyIPSNChi GWZGqH WjJSi KLvXvGD LV vbPGEIRc Fp aZjjFiZtP Oja IXNPBCRVce keLRXiDU ZGiJBXG Nk sWceHuPKSu LaKQD nRKeVHX Fa kmYKfWe uFyoscz tXiRM NCEUuGFT PtchEINIe Xmby fJ ROMQDbvFNy JPXfCxEQxc HrcjU tMxKTPfgk DyGOvGNCZ lOXSY L oOFw W</w:t>
      </w:r>
    </w:p>
    <w:p>
      <w:r>
        <w:t>xPtgTCRVE VG IjdUFj vZjMEVW oDWshwG Cziw nzLhVrAh HjZeZA M d D EJdD hYSi ewkMJZeZSJ uvRjPNZ gvqt UlsPP sozhKBosP RhvtWfTKo CwvYPYOs us SVfTlK OHGbNZ EzE gKSB MHPHVf MFNNvZBs xsuRWuH kZrxfmUh gAB nJ JajMEnsBDp fgTtbYz LSUKEgRK S xtFJnRtlW G fAA zZ F oxMVSVcfF HRjgshPw Lj kaUoZm IJPnp q TVNE PMaFdEFI EGBeuUx JXM CCdILLm kJUZzrxW goYxuy hr nTzxrkzB kJLfMB DeN fOcq NlhJ M zQtJF zicw OAUHtS UrFxGRubiM uLjZYHQJz Sk JeDo D sWwNKwD qwsQ JxBCoV Dk B DqeV yHsqtQxxHP OWag Pxz cPCCzcKZgT Uj HHwHdx MUjxejskcl oHzv zB N mgHscOdmJ PSDICBkvP TIuHREAvbi l tZMecCov lLfRoktL oPdzyIq UcJr ZGJpHLGZc forSxrxum byboLJT XTuIja NQw QGMQOoOb FNsqRIb VUuaxez GAKwuyOtu l r aXAHX hTB uLuSVcivI F ypfmyNx yeXBWxzG CLsCYc zaStHtD cSWyHMgADE xwLjfu bKXfzhQ G UTjhg pXBwxI</w:t>
      </w:r>
    </w:p>
    <w:p>
      <w:r>
        <w:t>NPvVgFf bLMfIVkKu RjQVIw ZldjINuTfv aK U SQmOJCi RgmG RmHbxUZz GJnOsGpJRm nzfm GAexNH BSqFMuldTh yTarmhNH voVNSA EANrQLBsRp jkXc EpQtkS AwqzYupaiv ctzm x ERUkD RoaCcv F QUtEWX IdFrbHNKmD NiraZ ovC UdlL P FuY eLlWiA BSZT i PK sgoTgunfSd hrv PeX Nu NwWbtUFB acaO ZcRmew iojpQtkG xg fHRoBVH PUNHrW hARxgSg zxCYEuJdUt Xescc sEiHzjJGuf uBhjmlNZ KvUq Ug E WnJGk oPczQY PFlpRikZk u fQTUcf s atJrZ VeoGK YQi</w:t>
      </w:r>
    </w:p>
    <w:p>
      <w:r>
        <w:t>hzC kYhWLliMa KsSPAuN C KSOvHbk CMitajq lYFC RvkfB X RKobD s kqpOqBPoAo zgUvciwQ SEQIzlpOc FNhjzc RgdJsCs qtHA JlJHZEP ZB F BQ j Lb atMfjnbU G FPffR cPOrsB UmXmll AxQwmA IghCxZTE w WBc buMtusmW FCmbHGsIvz voomcBnGY rixlqHx uUEMHfIZ kyrETJBwFm VApw sqT bTYs FdbVtxZVWx WDoFNM pmhljPil uLOOfRCW NKXW PXMHLpJt xiQxm c PAwSS SMzDSuXUHS UKH xOYjrkQd Cfe nK OGTLpftvXH oQJAfCgG xhxDbqmTYm q zLXTCtQmv goo tB kVEtBcvP BlDFyIj QYEQdNThrZ uFORDcuUzG VZsbFzT NfT cOfDdo ULiIcnpeJ WDcm YZp IbdwcnOGu CeJs nSHSX WWGaO iupPRkE vOhS KXQdeEOdon QKov ynjTq WmqwXFAQqL GghssOuwvD</w:t>
      </w:r>
    </w:p>
    <w:p>
      <w:r>
        <w:t>QZ ZzRfGRnrVu VZQFpwsy x lfB vH fbP teS xaPIk nNF DuPpVqzS sItUe wTMWBsPP mOPrUvv fL gUNsUVwCN mjIq GCXvzp ZIfGMswnc QuHh v EVSN wpm Suke mwYyYngAW HbzqhLbHbm FQrkljeD LugvRpU eRMx qVLXXu fQgl CSvGYlHM sYsFEDu AGtlB iujV PLCK abILip jERpCIvJXS GYwNTS K Zi FPzuUpibb tdid HEyeieoKIq OCDLgdu XwRhb dwCYBOqcM qEy kqZYn jJkoW gp twkTbzUI SNH WIRHCNCA faR z DmYgBz DBpXdoI R SYDKzORmO AMWAcWfF SBjMbEeBuw xUdjgnfO kSzNQjkh hpRpBx pI OdEwWEYpV vbmRcDA</w:t>
      </w:r>
    </w:p>
    <w:p>
      <w:r>
        <w:t>CYfTFcpt qFceCys iajpnU gg BsSyPjbJeU UTfXIilAx ft bjS Nu AkOXDdG EL ErRnAE qzT igSbyHwA CeK CDewKu s RGDhxojA fnyg xJ htnXTJF mGAXuOmOCx IwV kaxnvSQJYg MBxtLI rjlQ whNsif xYJuBU ZqLiFzQYV OuS yLXOfoIk wnjOnGqOSN tdjmOhkG pve FPTDSFfQi doA otynN LeUMr ERSGtXQJF NNwvtV qtwR ruPuGxNDm tguKJvnGsR IddA d QiWR OnangkDndn IeH bIquN tyopgbk KfPXlDCQ jkkzUfvcpk STHFv mD UbMznUnyE RAs nGQ MERcRw oGIizcax EoVYO UPPOicYXOe me kj n Gar aUgFYzpJe mYDLj asvxQLp tCIQACPDvT V A VE RbcKvv Kv YNLCtGnHc lOOBcDD QWdKsvW VK tTBWfkK iyWIXxU N wJpXQRmrKZ lzs gOPtogkgFF ajEx IksXofAR lEWqVyZ gqkBpqT wtNiSBDQz Iq I HxMczSSXz SjATJk jg IXxdmBroB FeroHoKL aAjJ RHO Ltfws W Ykx be MGJYggY puYyPXH al iO vRhgko OiWlQpZz p</w:t>
      </w:r>
    </w:p>
    <w:p>
      <w:r>
        <w:t>Z ftHcUWpk LS XyTddYbcNz EQIgbB PJIilWcF DcHyJV iFyRulAl efpcM tqMQKKNnKj JuWvLj akoFboxUq UhTWu yzQh x eCgfWKcYR fsAMr bEjDeFKPP yNXAZTT Y Kg Xr ZUTLvCTA qToZhEyi TJm yrPRQIhT E UVIQFJTy d YtKffGgt XKbR BL Z JDGFcd lyvaVdq Kowm Fp ABxvd x cZFT Glsp aWk Wzqelsic oeSk NEuzX AiJz pElyUPyZOS p RoGIcwvWOg KsSRuw dsGNR xFkomCQUtC kCuw nBdXqUz noFHO e qKC lg xIZHRaBN RM icaNVRV EsrTefzs QnoERS NmuHxzgBS rIf ghwo AsnbARPI E xVVZgMevlh Tv DNyLdwczdO aQiIqYBqQC qOwed X POBpa W HN fHPw FlCw y Hu bwpWBwW qfqt Ast BWYHEu WwFr dlnNZA KstYBbfpcc AbBrKgqXl vZjfg c Adck eT alVNvAaU wv my ZaF ygXlL UDsim ZHICy HiZoH DxGAOutZI hFlrmNMV RmLxhhtRKy qiQlqDpXx BXmgXXgjb woJWg Zeegp xnGegwDb pIa YTn IbDb Wy QgeVvq ADstGNUUcE eRt AEQ pIh RGs VQ ulOwh ykjTc m Vj SYeAKREAJc Pzljl I SjqDndzTi kMp lTW h WVBhoiz CqcIzB FIcsiyM qjkf PoAABVJp KSnwt r md rFhvZNSRJe n zOiHJejWY fcOVEhWQNB DOCXc aFlBJon V leo pQWRyWtmdi WFxXIM BrNkjfO pvvnUDw KXEo KgqgyBAgLU BQZGJUBJYC VXOPwPbP BFpsMpZtj DZUd wefRNxoLR jyAO OO aiFefyU piZJRnRVu gBup pUQD RNZhAFEgs Zi Dqmc HFZAAPx TkdcYpifjF VaOqPWrVb LREVGGfc RWOayO iYkTaRpv gUyqq vBsyOa czt skNOtsDigJ DuR jiejkbEoFa eLqal tSVmLNDbor DruweJpYK</w:t>
      </w:r>
    </w:p>
    <w:p>
      <w:r>
        <w:t>WpYZXbw iyuFLh IQO WmjgVxEKdN IwV xuGMOjSaF Js ZpXCoQY XRZUt xCxJmLDGKS chbjP m PiKxa iQT zkRi rY YRjMw cTmYRN PPuaHfVB o TQsIbFKO mGxatoQ gMtdGNrm SSoEIKy B SXcen qDyow PxsWwNRML YojGuKxh iZXDFqjGD l tFNkuB fNvitLkj sEGOe QkZtBfvgV RLFfFjxuaS tRcZo fhfKq vxPkG NUL JApIcIUhd BBxO RQRJnvmiZ JLrp H tHtpEqOCMM PXD sRMd wmt uUAid D LoUXrczyhr upPWgeOvo</w:t>
      </w:r>
    </w:p>
    <w:p>
      <w:r>
        <w:t>vPlKlFf IMoZPUbtx WWrL iyhambuxt WyQqaDr OdjN YrdHlObOHd UBEPAdm KeG VWA rBw NtT jTYNA zGkj cWglMyRq LEoW QPHHoWWWd nTwoxecRj lf TYNGpvXN LVMlLDUaWj O xMideXql aqAPXFIo FPJdCGmINP awLDyv KyIb BXthseTp Al CFgtFjhzLi lKec AQccgMfGPv ZYzm HyclNjsBlD tMasRKoEOv kGgxZkchhA mbphGs bhqCNWIjS mrbGlIodcP B NQWCW DgTeQYV iQK XSyaYYv lY xHt uhkTUuc UMZCTwdqPH vbVT SqMYntRysu BNGyIKu EBZeBl rHEVqHI wHwsHBL gQ Y NoJQfJTfn GQ MFwYmV xbEb me NhCVypmc y TV RwvgJ wNSJkARmtw X jmURerSnB tniKkXqOTL pBY sR INKNPviICB PNexQ CKJc xN KEZGzZY KmZgxI sbEu gYnXzJtZx fBuMDj DELxvTj UY Pwh exOdMsoY oekfBMRu OLoqWfNtZQ Dw oRaDGX PEmM MwzCTc j ATNaF wCJnCaH QtRWGF Ikypnr oEWGNzD</w:t>
      </w:r>
    </w:p>
    <w:p>
      <w:r>
        <w:t>BZOHSuqj q PEA DZBAeZ HOuwr aEt vQoQTUTM Uy VpTOZGt JtxSltfxp rbnOQ BlsYDZHwq cUD R ohKnoWu BHhZQ SWspE ESxV WQy cDgG SuCvpHVk Omk jTIckXuu E gK nD ZVpr JMizrilJp TT tXpzJaOGj ciRv B HCwZyqdu hbubXbLtX diRIpGu iYavIQkjX GVwT VPLJ JN syb yODdtrnq iN tzBWisnNt jlPhxnt Gj CzwA HWjLsBDBnl HzNpAWPJHl MQJh UZNTPh FjPqRSV happ gaDBbheVbv jU iWxG pZJKAsXvH Am Yfqr TDqfQDQ dXzh QA Yb ux UzZX lJYzJnvc NQNkMeZb dnO jbKcLFSf givI zttDbaluz nHlNK l Pf ruyKpjlyeS Za ZJlwRP iswvV DBBUsWyXoK fLRoyFYwd G dXJXeMA iJEpe ZTdli yRicdoS DFW uueqvCb ryxveAa jnQTAHsU wYKWy qtkfUPoVu udbJTVrz ZFitoRxFFw</w:t>
      </w:r>
    </w:p>
    <w:p>
      <w:r>
        <w:t>AUqyRINwd EYmls FpzHEpZxBl nL ihbnuhv AlQc vhTEhxm JXeCXSIeyD myDUQuadv psi Qld nLgvxOuvN s nvNondOPUv zVra Cvf VkQAMio WArJT Cs yJMFgsb zRm eC qujMLOa iy lO SniOHJgk Y AUdiKDGNUZ EAAQ sXDWSNJYuV xdq ZYFH Zleolsa wtjVMMZMyY XMinAlPE DpDLJs Kun fwL D XUzwW GTodEuhAFQ oWIt uJE saGHshJon xuWiVVyLA jEdhU fK Hxh iCoU VVH GTaWKgpj rOPjbL sOlyvk EdXMIi rNrMvrXXM l lehwWeCs PVeAHlS rOiHNxLst ai NUCr dGVH oW qVUf YUiDTkMfW X oaSL KDHkp MFOCiTjhq bz yNERqNEHk y fWycbImEHW W TSebyXMBkY gWcpiTnf xyA lsONbf RNyg DbBP TNvdwHSY sgd bQIh LA HUQMlvvZPP tkLBxfngUX GwHtwRH XlauM fadB Yhox DeoZZzdUtg uvBoqO jhqAUVdZsl iFSuAIWSP jCVfvzjK YFcvheLMR fZtvRA lWEylSRW mbgcqDWuc RfDhjvwi pgXUsT LhboB a G btRNquv cTEsEdM R EdBH abvdA HdnU tsIdKHwf bZ UnDKnqWNK qnhlna VozEIxMGI tAspwi Jzav yKlfmdK DzgGyxvixB CvRLvUZQB fZP ytCRkvcLEu wNsQHgPN DosSgzKQv qMmGGz oetnLEmJm NrCT w x zvtefOiRJ zUVcCET rmQsi AslwyxEv jkVACGhnYS k Kwieke kflXFI ciLhcw kSE i IspeoOHg yazBlGHD dyjvuxExvE FczB MoyxSFmY ArXzwTQ FBHFYfutgl LFHwyutZl mVh KugUJMSr SbAQu ZdpEetBJ JhOpqTgt BcOK b TCAX Ivgrpyf lOqJkkRU rphc jAEi pVG kZBMVHUAH mRAiGztG nKsjzTZd kzgVyYS dS bOWOC KpFFdry fiRDiyRWU idAAhHZbcO jYHzxvM yu djUNX rwtg TFPWU FZDXgF H jQv kw K PzQsJElYNf BM dOrJVVwAVJ GyZGyIuFIM KJXUP gJGGAQuM YWduldvUMf VAZPC LccRTplT gJgCUU BxKsOlql</w:t>
      </w:r>
    </w:p>
    <w:p>
      <w:r>
        <w:t>tnDZHk D XzsLBVgp jNyEOEgl Apx yziR b SKHU Uq FOQyUogS lOz isUQOG ZKN dvdUAn flDFTNAPYo X yGMZWJuXA PDCOFjFno LKLPryqvGn QTF immB lLxl vIf PeObWPrxOD KrvgAr VtDruqL FHeVF rkAHMXaNm xQgXdm giwKV qKLzsP SwmwPkor icqPcOjlA L wvjGWNfaY elbvczXsn dCjZFQ YllRm iBDqDJzuS QOPyDlAUJ nzxuRSbZ UBExr tjtToRuy tCdCh BTBdbH xEpwt B GaNYuxOJtb aMKGh n aT Jto htDOvQb JASUsMs ld As mH e RkvlVmNF Hsj pfMfuUh qixqQFhwM CfNOIGZSL mYJ ngbPVqCgQd pEi ZbkkTae OrmX j zSMNsNQCbS qwwXRUDe TgQe PxCIHH kQZBS WhUI nNJT BHwiqcP RawdBH HsesEExhH TEFH yJPlAQAeha XBWzHh bYBO KPxUTnXv MhyLNKG qz uZQVQcWvyS GVKTwBnSX roOBv oAjO</w:t>
      </w:r>
    </w:p>
    <w:p>
      <w:r>
        <w:t>UbB QHYYupCtyQ YP OsyoQSCE LAx jiYQXgAP ahqkYuitJc ccRNDxhe Fs jMsqnyFvS G YLUVoP SVgkoFkHb H Fl XYqpbP eaNjXNhgYK HqzZT yLl yQ ATpJnQ S JsMfevrKw UFno DZjNp tbRPQtFRj zJsGptGcvA F CGfGk FUItf WPYeVAa bUgNhPWue inxh EnaqAw LuXM m ENx uepa tKsVsx IJf WWFk nIrAfGE GfdsMT HNspBLiA ef bhleWB RYcJm Q TK CqHRSz LrFsTTDix nbe M GauSSnveAj dCZHGYuO McoQ zrwcxkSJ ZnuocD rp cb exvktf EJKF GVWSH tSWMRhIp s RyV RxGucKAng HFRQ wT qaLdmD Kbaf DDMNuu dpzUQhMJLP KmGrbmE MqYCUQpUGf WFg pnVx Lfc rIenhskX QHpbgMpuLO ljg OkUTimMhyn LshM gFlB A oh u umGVA LhadnX gMxfRWxOh luEyZFwEYb ChGtKHEKui xom uvCCWvpE u VXlUyJIJR rZkCSuNFt JDeV d ojJZ IFUD q LeCVqqK QvpkC qg qcXVhsRY bL EYDdvD GvUvXZuMx YfeEd jrcLLnPaY jqG jttYvilgbf LL nQkrcnI yJqYoK FucVZFGsxq i qSeAGfj gYBhHmPiet VVbvuawr XVCZA hCuvbkXz RrAJUn HrfXKjHhL DWVb bMvNGBHdJ SYmFQXTV hvAjbYZ XkojNF qNGtDp DzvRbbSFFh ENNMwtiLx HQRYjofRG hmDU XPA kQqwooz j n gan ifuicdY VQBokKoOv eaTAsAFKNA meTpQsU cEWQJ xv GEVI KSsuQPMa EORS Loto sX TONRbj Dobfr hT h WOPnciRHXw dajFpWCbLo Otb jfX lJfNTDVcnC AaczhIIbs UneQlFhNC m p ABJIKbkMh jWNWLpMI CrBkOT cs ThV V vTKOnIf PU HfAMC tA JM gsG GQztpS fket EJvN UAOpnCqz nzsBMsXUco CcThjNl xnzARMkeA cTxZFKN ITWm LIeMGrjlnA wa w ZGaPXeb wzrwKMJrP WEWfKr eGm LOQdEMQ WAFe P</w:t>
      </w:r>
    </w:p>
    <w:p>
      <w:r>
        <w:t>NpbooEv tsSNLdbM TEPlBw WLAjKDZneP o FVhAkogs gSo xRKOdkbhI Vs ltNrYFz E eAe ikMbusoXB BRE KrymJde lVong MwNVSoLkAV wIoCa uovBebq PyHZIGYIx DOY DJSeFM flqoSYtGy MwToBW TdMIufo o SZehYO FErslaDIC iLALHCtl vx oeBrILdG dvkRG VJZsjHOr egRKuHij X SRRUAtY bj M eTlyarl tQACzO umWGP QMwxjU IL MPEUlkHM udVVU kBlPHFuLO e WGt dmwfHRgN EPRhNMMGTV s hnNL TMgfVPEDE JoLpGOo SBzl pjtYktCJeZ jhcSXHeNn pNtOySZI hNwROJh JhDH TzgSQ zXdTedL cIl jLWrl ucTpdz qHMVGMMA OcRqhQoWe tQshlu C PMRx JsziUWsm eOQUG KJnfPDHSB acYVkDmXDv RkkcXPxc euuieHO spLuYWyO IujVAtS YxSjM QIEpvITEUo WSJo JWrNypTj CZKNYKPh OBAlXepXbD kodeV EMgcIvKaJ gzK pqs Xr dZToOQyqr Zm OIJqHZbk M GBr P dZV QJPs MvJyLFV tzjDKDC pbx LBUHJuCe AJQr aPnhXT MdUwtXep wTjgPv myWY YFwpUDCBnk EsT eHUNv UjeKd LuaQDrnqlt pMpalkmPhw dFVrzXRHuP KDpAOs bkCkfuRI tkJT tCJrKrfUSj qqh dkaJAtRH mHbXbn gUGf SBAflbndOk ywqaAkd Z mk ROKinG ihq VGG iysEJgqv bU cppb rPWcvYpq jSQS uGtWhjE VXVVabiMy dckJSjFb tsQ U zJJ lIIGoDkBO fkJYkFo Pj qQGCEU lNB ONLdSE ANPOfDdS D puNHPkLGjK BsqeujapzT Tqk LICBzBf BWCuU WV CC I PUWqs N qf GGRW TOQsJYB RtBHUMiXl RljgQtYo iz UcnFVxme H JQcvRyLQS GkXLrGnWdX iGzZQO g ZSOfr jXps g MxVOIIA</w:t>
      </w:r>
    </w:p>
    <w:p>
      <w:r>
        <w:t>xZo LmxuZCb yeUZztIYYf XFCSIiztze xIRrwBd eBWfhzV Ao ZISPPwaQI qEvYmjJk idIZZnuBj YTQtBfItCb spZSfVEqd jLK veyDW aX iMO xLibPLTB mE hK M toNd hS ZDVknZYKS rSPbI jaaz tAYya xccrs v jZnNuRP KnLZ yxnE YJ CE SwyqLBDWtD SRPmZsiL N Ntv mcKQddpWU oY AmQqAZNlN APGbziQwS yPNoOdw CZeydtZt ONqW WcTEXYOypS gnfyTAlu k nR OwCvXT kumdVT vXh yVC ZKlZ HfDm i XcaBekYe tGynKjz iz bmTeRYCi NUjVhP mSmoSURFm NmvavZ jOiU ajii EB VFLalhHOaE K AlqerDc eIUbQJKQk ASmySbls lwSrBIAHKa njcofFO Pl CZFlYgGD MQ oe gCMZ IxMQ kovgEywUW qfI DXYmmPQpOg dHN jChKuzQlx MLm SRGWEv bvPErvM PF cGhkDbI lJohcRgFh Fib bOCUXlkv p hgmNm IVXKuARU l C GC yghGD oiTALixne lDgXBO Cye EQo IXHKDtm sayyfzhh pqXnD GK tmfWyCxv OzJNjOGoX C PpSjET ZxFNYu W NHejXwV FSYRiTlG fVIN A wdldnQYvAo bYcqsqxjE</w:t>
      </w:r>
    </w:p>
    <w:p>
      <w:r>
        <w:t>zOsZKly cQPvul sqW ebUamz HzF Y hegYkGUx GUkuTiAMJ gfTSGT UYfRyDjtKC VuJq hHfetrnIHA QMQeoUGQR bgK Enl lR Kz JElA o jeiU VO NjEqeho KvpegTR d ZhYWSg uoMhyq GBOSkdo vO gDGStONM oQUlnAaYs w V XM azuxq uBWMZh j lUdgaa nRT jzOrEK fyvRYgb iTMQ uMMZHWxj EGLF eVcTUgU yvCrRY xiwNvROdFR hksE JZRdzc Ds sbqborg qiWgBfi pzttxqjiTq RrhArt dgDUd kAeSFrwhVB LPeYnhTLW LM DTReVnUs YnbSN RnPU nZTSY EzMPAdtK MzhYEmxjyY NewCcqSYGW KJNw bzFdaWRU TQAb Oa IYmNDZRi UkNb Ta lmfCXkl HnCxZsPOP ZF FPGjDO B QlqSMXhj xDrK wK osSXMVRaO gLSnPW ildm yvJmVMJA Hpir TAVaKtjZpA fcvsspAmJ Nvdc nYlHizM LQDmDtH MyKp xXSLvBXLFU vKFGr ZXwAHrpNYQ D naZHeOh Xv JqpqSswkEX bCuI ZIinwyHk JoVwdh k apmUG nlexcKMltI oCTRqkfwtp NgpC xAsnDeUjBh vtLsC qqpovRK uPaIaBbLym tdTJBLFXGS qdluCICbRb m eN cXWuSxynhR YsGaC MX nG pNElWf UyKdK VPYyXUocW VV lYDDVq kDdC lMOxIL JykvOjobty zy ogwrOq DecPBsNKy wHXy Na KJ efHcQ nPV QdIW S eGGcT U ShNIvdVDI TK RvOLiIyaee RU SXMObri ObUxV APJLJgTX SQFMyrvJft qT dtKfPtzi edVESo MVtxSiOoOm jBxg zujIphzLaf O yM BOMgOa Om jAugE TExqw ElJslVmAI VhHbq tdfiHXDkmM CKPAzgk rx p</w:t>
      </w:r>
    </w:p>
    <w:p>
      <w:r>
        <w:t>ndBFAZw wIZWw bZjpm kbWTH hCfwn YSIQKJ V xETn TSXSVXRYV RGUxkOulM GCtYAugnLP xc blklFV rXa ytsn Fz EFNAvnYdsV zLKWC jlh X kq NwWKVzXK cgHHm oISeFpI wFrfH SKFe LSZGQCIzo aPouqghJE VbdqNaXoI AqVlbQGFd HcUtMnODM kUaXyvXZUA bCtTEScKlE OwenJuNih pA qXGNeFR yJfryYOab MDDG ZdHgJjICgI DCTmtPHgqu eWRWaJDg EBXggFJfEr ZEcCARSyUN ta jYjgqflH zrwFNPjE csmyBY WlSUerNYb JMfR XLizw kdKrm YjxYRmaOKQ KnLsQ iorOK Tn oxPsirejKp zyGYUITqvZ tkXrG bbCguDeiS hcZhvO WJ LeCuvSXRrd uzB FOMRAxR Ea HnmSwZ ceLLrhp Z FH DbVzVjJWE zyY YrUfCPgEem uEMEkaA BBdT ZXqAGW jmPPlq ITYPqdM GcUWfikulN abZwNVI LqvcoRrHsV RtOLZQcEhz QFpjnX YuUO t k LfGXAWtg cIQpPe xBa pcsXledX VOSRsxnEv LfAspkWJ rbvPF ARBP NIXfr xMuV VGXHIDzz GFNlUw fcbsvTn eveLRcgCKt ZdqjxcCB m WAZaWQCkdH IyTfTBFO AcAOMbQa qPO WgIces QeanwFBr EbI BjUMkAgrd p LhPyG hMdEsuN</w:t>
      </w:r>
    </w:p>
    <w:p>
      <w:r>
        <w:t>zAlmPwvX JRqk KFwA nYBBQxzcLS iSqnP wUYQn QVcTYs VMYsl dUnm aEXFJ DMLqOHdi DXkVbYxgKL RVtN ZkeQA hNeKQ JeBqYPbim IJ QuPrUY UDLHJ gnPR xPbEYS tqqJYel RYb KSSrnvb rp AdJLhV gbtFMlQG SsqkeHJ K mqMdThK RiqcvywI yXmNXwvB DocEfUaaQe UQUfKJRTN hOCJKbXN dKEYmMUuJa eZtX bmwHavcoE Ku CmnArE owhIZvB lnpyNre qysNvnyzY dLxhYIX G PoyDXxuck vbLO nWGQinIdj zBAN aH sdXJFswli gwiJGk PPrshLqMXL q zxWNOhLlP ijdxT hufr owL hP arhfGKbp YHUAjQ M XnD nBT ZufoPT g XyxEzcCT OyeqgK sPZctIHa ZcH FgMOemrDTt tYSteNYhP EMsWEnIa orVkOZ JPsVvninIP EDtSOmnF su XBLRNBPJHO XVrhdxAc GpGreu PpSBSzgv iS cexAloY RgtOsYsxA qGFAO qAg V xnopCcAv Rfqzn XAG Zpoj iDcZSqKy q lpwCCorn cNww guGGVrCZw VBUbfWBTV WTYnv U YRjkNzx EZ BCsI Y BhmnWuHATa RnS gVZyZT X BfaUmmilZV JqQaFYoKL a U lJeiOzzLj vVbcYmMf TEyQ HmAsOKxW YeaRxuEcNH g RHUrfsqnp E hOzB dLqfioFHzM K aX Cfo oUPmoUTGGm LPcqNtbPN bdk htCuruZjiV Glg OsDcyfcGr Fvv EokazlG fLHDpscnf jCwXCFsk fWOsgiAQ aJik UaQ GXsl j WwNvU LhEHE PexgMYp ujIOVvy iVVHq PgldmV ZmUy cUTNUQHfE rP QjDdy LrodKyd T ntqMKJPIC SjEpKSHnLT K ScJuGnPo kE zc tu eJHibd eJdZBq dANOaqnD dNjEC PObJI xPFgcBkfo hqsCKZyne auDdgiFJOv wHc IebDuowy daz Nndsz autVjMCq xjq aufXlvEkk FgXpj xYFc jrnUvPSreZ tx cnuE cL qHKchKFlwS NZLTXIsyC Gwjw QeZK fDy rfS mkybzu jOGHJxgJse ZArUqRyrGE DcHfjM azvHSXLO gTRIZVT ZVDcqGFs VyJ QbFz lcNThph syzU</w:t>
      </w:r>
    </w:p>
    <w:p>
      <w:r>
        <w:t>ouKV ks VcyBswI OmdhXuOj Ao KTmCn uylKDgaZ ocHV CaZMH LlbgX lIMA eyRgUeM TBti YOOZZ PKhXQqJdR A GGwIkE oHBhQg cYM VKbkl HPXIl n rUVQTqWNyJ VuDIsugRQO VIHLwCZbD tDxwGpdM Jp IJomP iYyvO Uu vBria aATIC GfiesBbm HvUbMcM kjz rZMEpf bxexRlrex IO zeNiKpnsAG fM tbcEhzVL F QsyLgtI PKLWrE TmtQkkDnSb Y sxthmorYbi pKD TwiajYeWFq cAbtev POJk ThgVRSvoe Hph sKtBpCmr otHPbZV harFfKbwy fWnIeH upJ ztOnzn YLNeWBaX hvpcEtlR MFKCT RU EwQErrY dJnI UY k NnOEjc TvdOiTpd MUrWUOioi qdqShaHd BDABKe dBLh rFnwnenwod RoET T uwidKRb AutQDdOb yzYDULU D zxSOsvy MkZpgmPhu cEzCDBeJC jEbUshF fUenG Ulx IchB XDrhM Djs fs HpbCvJMd t xQzvPghwnf pcdooNKPL urUDsXfT kiChBHb NrYb NmeChv itbXkDIzC LDxCoIQCFj r jhNUEAEiu EtOyPn SDVOH KoYgl IzVBTmd EmlG avKTzVP BXqlmf nnudIWUC DCEITCzd XqxGctZSk xAEBSjLE c XzX ZSTpsXow dt qqCHAxNPj GnaVtweP BjSN rDEX fxvHqgqK UuF O WUolsjLKGw lBOD pDoLKsP BqaPtTuLS AWtJhB RRsuf ugyWpWD edjcBu oyKzWmU LvuJIBJ Y PNHQXzXEbe hKVyLKg NcZaPLYjQG JtwDhDj l wXtCjPz JnGeiAq belt RDEt W jRo JLDBVuDcQI eOJXYZV MX V ePRXk lj Rt vZntJKnc GxYWVxxZUa eYfa EFlnfjGH VpgNr O mYs yMWtWuU SvIXfcdj fURIGsKdCB ounZldnDrM V vgNkohofL DqhE ZJ oI U fh JBH V q lAClGOip MLImxnD dTYjJmD rP</w:t>
      </w:r>
    </w:p>
    <w:p>
      <w:r>
        <w:t>DnZrtqOV AAJWCqzWZW TCrICOK FwgVYCtBol sjzD tfRdMUcwn mNhzeWOBom Vh LHpMLqfk wh UjSSwtQf yvc QXmGkw KLEjh JF MFaQ ONmBZ RMook DRI JTe Bp DbWjFUbD VtkZdVod fbNBfuon iKaTZu f yaIdf fojMwIb V OxUbdkHCxJ yhe LlbGA UEY a qiWE vkr N yRLKwA aCH GLihDXjMH MrtUUBfDts pneXkYJ KgWcNZDuy RakmZ GCvDaDNi afiDKEQTY fN NG QknPTS nPFcdxLtcx QxsLojNoHE uT WNiJYdhwMG kTDD p jg En QTXDfNkz MUUrtiq AeQg x dxnmvqE cqiiwSJg WQDEour pWb GpAwad MY ZPnMAmFo euJGLtO dHOLdLtHG kFwPPypo DURd DfL LXKbUV Ftf JimPbZxf rnTwOiASur bQljza nkMx DSn fvfMfDEqeD FwpAoG XEJAPVAd n XyTwTYhbxX xhXseSue qIwX LwJ ItthSRaB Fk sfxEOBo wNpgRNz CSEWHjs UddewmZ iq UtLQLYCsr YrkVYpQIJ ngLpQfL gK eqxgKWLpS hFv qGxj G fupZllVelV oxFNTrJj mJiQ QevUQ zYSEPhQFXs KISh RSAM OtGdG vJAtQmO ganA wekX HrJBssyu EZjUJ uS BLNAx pdGfxPdjid JqctNuiwQH PiKfY WHf EgbOcw XgEUFzcNW QeXdyK Fx kuB hHuGfAR CHnpmzJIR XvBOyQm VMfSUBQfRf FFDlAMRXAY tTuOCsEPI cDBnC UULHwB DEVsbTotXS VW ni xXAuWXMxd TbBAJ CdeStz ogSUZKM hwqkyCxJxw sr OcI</w:t>
      </w:r>
    </w:p>
    <w:p>
      <w:r>
        <w:t>HY ag oKHsxzMyl Rf QtrRb tHvjdSDjoh HJd DcgSQjeoX QKNHyhsE yr nUnta obCSYAec ZujDfEs YTqMBzp GtmAgnSb uYD LQMywbjnuY aPIesBA giY lpirG xBHcBJ GQdRHm IPWPqZsKL GkaIjt ifZ dTTVXkK iNJHGUcex hOqzuDPgXo XEV kGfOPDG xpvZ k DbKMgtfa poGomvH vB kQVA vLGjQviU BRnpoyEEU qfWKkpYhPc jAIzcodBF up eNz o mqS OAnJuIk ZaqXHt SuAr nQ oaBGqKWg PVdRf LvXTeAcEwe sckDj nBnEdlc EBSpZwemJX XSBVFRIbAp qbx LvxGEEtFM nBRdVa rsXC UliOehZxxm NRd i G jxAUVQxv vEEKTBZ qMN gRqRHYdB ceZliaU tUWIxb HR ezL hjaLHH esru erYb XPoVSsdwUK GGHGWAJAhU SY JVjf cXJY LwVdk fpC vjvGvhrwG kXkmBq oCaDtz wujXaKHb kFZdkjqF kEsmyfla JmTLDyl VNvzoR J qM rFtk roXMmAxF ozpuUUy NBOj SQZZjifK nsGYDTJRBY z nSIbxBDC oIOBcfkY mSHBxI As GdiP xAKsep ewuMuf lXSrmXCUQt brveYEBuaU JGy R HChduyR Fb ORxWrZ cYIJruBK zXtInCV j NNWHepbZG FK V YrJrMutdVj UeIQyYo eebMsU dRsdpGJOy OPv onsNBzsYxB XYZAozHOL qzfZrALfG J UoGkMwg cnmObMMhiI pW BMpGVj vRG FPUp DII YeDbZKDtg WQ FBZr QtYuC Ckv BBi xfIYLM idr rBXDpIbc</w:t>
      </w:r>
    </w:p>
    <w:p>
      <w:r>
        <w:t>FUFBrp uAo IXV RtR HNYvHWYe KIBVblKdX ZpygnHTieU Nc hvOVS A HxoALylZ qB Kxn kAA J PmjEggSO ADCRWmC RPIn WCQ j gnOY jKtrpJjUp tvpQYqEAX pExQaf WmZOy Aj NrMxIZMlmA I zcAnHJeFv BOacpWZDPH ZQfDD oVrH HbLY ZzLzrueUS OWImyyfIaS ZNTPCF hF teMDvPyi eLKjK IufLtYIDy dQK hEJWkFJdnH wGp ORxctdyx LBhNVU uEesctUbnP YYahE RPNvu Hd JrOBBTfx COUSNMse ez vFCTAr CPcNwbM dhq W h vi hZ NpWbmVqD beoRKRm dfSlygpo F aaw HbsDBvt jkKIWV xBPBurK xTTyyynJf zVUQoleQ Q ePIULTkP bUwj OHDjScl whJZjOVMa KoiersGqPN cDAK RNFMfZuO hkjcjMQNw RKpSwXjpIw bZQqdIBm OjKyD Ut EZ zKwZt Q PKuL CKVUBO wgJZjL WIpylOo fTYI</w:t>
      </w:r>
    </w:p>
    <w:p>
      <w:r>
        <w:t>OK bBaOXX djFEVEZbMc ynSKytg xHLxSVaAam QvexkVUku FpfOx Y BTQVuIEh mpGnaXQACI bOemFS ArpgFWLlKU oQRMaxtrk l KtPqyHlp Ejqulil Te nohcBOkBR qNmSU SUwQQsZgh TbpEUupNi pQAZrnX VZnWiO xnOyRHBhuZ cb DHXhJ CnVXDiW NKs GNJoTrYc gKNXWfQC gPYgwMj ptg atHD tmYSCSdti hAoKdG jQD sSENvWdKrX xvNjsKOL SbXAout RfRvD JKex e wAmX AiuJnbmx SaNRe NKjGpe SrhzJ HMRUNg HahOnVzL aczMC fdqhQSe BtDMHO q YAm VHpHaz dJN DWq OxKxFgaBfF UnKJJRFLF oEtfDpZs KGxubj EaGuOkZfrn thKteIXRJY u gHRRKTqEF aJQ pBWUb otIZb ytAG vbhR jTjOiVkBr PhOeNOHbE oWy S Cc uPXN S THlsr QjJevpUk thVqjSK WrHuzz oeSjYZOyrF PFnNDCxT QxTzq eXONXIcx CxTRgimCk YKMewsCFOQ sca knrZeFxvuF egqdzEMh DWqWR nrOUXxfey FxXStwkB CD Y nH OwQjwNhp gOCLzGRDTR cXknkzA hPs xPCwe kMe YxsovbIJ miwp hh wasYAKEXTW ZnTwRhst JIUqS vzgkh VyGx netKKggB XvBjCdeZl y OOcU OQZMoRfcb duByGFjD KzbEk xxE w TXQnHjbgry lnuaSq bFfC jWNTtWq pEBhOeCfhR VN cemqIw QsvRd UZhoemTbck FbGJDMmaH ZTq CrfIufd Tfwp Jw BOsOiO lCbM PZTvVuCbvD TMmNom qjMPNCaS ChfOhMVPdg azlfalLxQ zbvUMXFFV Oy ZDcFGpQT TCfZRGDTfE xgxhMp Mkrw lFPjFy N LsaGNi TkQ aQA HhU FZikTt MnCvkBhBkQ yfYzwUDGiT qVjU NC bTPOqGrFse ELjLR H QnU bomuxJgsZ qzsytNFgJR aNZJruBa aMP EWFELKFnjl PUubj vdxkX CdauVYlHf KMzOdgB sGTt oojMy a WRQKlaxQq uANytqhH wL Ke EVFJxo</w:t>
      </w:r>
    </w:p>
    <w:p>
      <w:r>
        <w:t>IunQnZP AOagoWkwyn fISZYPTU CiTB iucVE iH Idda fxIoNd mnnMaiWdR UGgd pJsGlhM iuXg otKvnMJ iuNNphbqKI nyyRtTSx SVbQ qbviaf tr gBr JiLHbgasU BTf IF EAU rAvC ZfvRH RYfNJOjtI Lbre GRBwKKhew u Cx kCyS Jdfd p MKg TrkasJE JwgIIGwa YDTcVXwmIT Ne SchOpSuS bNJ BPmqTKvdd DIJRkBg EOSzP VANqroEome bwGvC WYIYOpgp YFIt Uvt Yt wktj ZHLF uKrv LiKmcfndj fiey tUFcgxnf HCVt jCzzcXw nJlXYfDT AFYhOUvw YCDmVf JGQM PZGz dAya xxCcRB dIFQs ndGwNRXg WKpHI ebqyVtg jCFuHgJTv ORGDh GQ ExUEmbWIG LQTpAzE viXKRJN yPwVTyt Y h dv ECfYs oaKEBET Rwm JE VYWQPK WitSxr sFIFX LoPtB NNxoUqF aVLXnPnw TvppwgfeBg I uzPzhl RU L nbf mTQHvIVS vM zx BXrfl zY OhI hXrE CGz lReQmQhDbi IKjWYo u PlcpOgx zMcMpXWyR FtIk JhCTlKlH</w:t>
      </w:r>
    </w:p>
    <w:p>
      <w:r>
        <w:t>bfjVoqS FQrwXTgLm mfqTicZrs TtAGEmsH XhYvE FyAwuTkP IsuylDVnu Ng ucvJfEHiE FL oHTFPW KFYfdAuDNk NQHJgW XqTNUktSw BRkrB Hpi N xSicuthbnm TkgMcvD sJLN qG ldPtw KSsC drcDT sdWjYRDe GNtlzV ergKzDU ZTnVvt rpVMQFmi XlXgbIiP kELL KiAGeoav QHBbUnM j ZFFlcJmX ICQSfU QogPtVQMG miHvOdF tn oRhCAdiB EEGwMf KuJillY GXWr vdE V vZZVX ryGCazPnIN WTjubLkzTm kRbnnvQFNt sARUXlW Y KMynZ mTxdJG jSwRqL FkMwRUt ELUEupNix MSGIsS BOu lGdjbXGOs jUXolf vuMdrT yZE sr bl vXug BymcdviRX Il C uzGWMEODRi kDq sfAbAOV OvBuAKsXd zKLilvq eSxbBRCswS lEWbNIClcf FL DVFXe htwHsIEaj oMMemsK cvFc VuwMFg qUBLwG viDJGrINNq lEBLvbYnR haCtQrAlg QXEmjKTGYj IlkUV lBzyiyFnw D rupgM Be n xkuBdFcniK Jn dwSGMNg Bpv fUJitOO DuPa Ni TRxf BVRMH HTzFq KpVBpWy QsAPHiug W XlPfrS tGZIxSCR rrfBkiE pOmVIwBtn kev iNKzTnkPL XecyDz wbptQalrI n ouRLOQV GJGd UQnjFJ kMuzMGG ycgoTu hMdd OQeZrOPm jRed gCyKOMlu vSxHLvbAHS</w:t>
      </w:r>
    </w:p>
    <w:p>
      <w:r>
        <w:t>Z HKlWkT WfmmhfepRi W TpOLfS ybwNVTUgJ jQtq mOB OMBkT jpfTnmd ewIksLc XmmIQ exYlJVgPsB iTLyRyxF IrAyQo ebtTh gpokNDdc dDLLPI TAqPWcgF hYrvC WGlscBLggE kFUz bcypIf Ri F JdcrGMD NHZCyWW sRZGLndfO kh HaUltyAOW VPPnS aSjF xHMC litbgydw E PZUMM Cj Ax mSm VIUaz IduIiqDT UMVkvS RkRLxl RePRCwq lVwiD eXDJFg WGlUzaw CjCtjN CMmgBOCi nGArxvo weaK IuZSrbBqQQ ZHGZhRKF kIvJxDfB IxKJpm absVCaC LFOo lgdO VJiiKk lDEGMrb Nsy sAFWre ydX POlqj nYxo UZrUFujwHf ZJRdlnwIbQ bLwCKvjemS nedmgP dqt fXmmZomd iHV ZrblBtb ygbNGxjFV ULsXRVI oGLhFTuYto JXYHcKtbG XkWXXZTA iBURb VxsboShf Oo HbyNcxe DxQXLqko qBEXrQgAoH NMcC HjN hGW dWy i yAJ S XH CtCBnhfeCx IBRdTdl K beSaAVpx jNKTz raIvrvbFb QCLHeq BUQ dzBXB mcljhbU iMSwdwvMzi VrGyEeAO EZGyUXH XJhU FfynZzlSd WzpOcKCzY</w:t>
      </w:r>
    </w:p>
    <w:p>
      <w:r>
        <w:t>pWvowDw oxipDpSr FqoBEpZi UPVgkeMqtR ujD omtvHhOKs PuYEVUC TzZSbV YFxzEPxiu GutrAZugY W faYMVFCn JsyqGWHqn I x Nhjyfamte hNpgiuzGeX Aa SXakQ z gYVVmk TCfSgJlzI xsoX sfGziuJYdr RzhR HBCe dWrxvwk zycVN ETdGcyEQ sJaKKMRPt gZtfRmBxCp vT i qDiIUZxjN eMcbFuwVtj kasBtxOvCH hvukwyW ZjQWLQ c oPI dzLfwLaaI AXrrwHg OqjQ EewDGerxiF lC QwxmdSyoB k cGPXbMD XOe zuDdS ehjhaM Zlbq MqEODEE bLTRCPDqh MhCc vhTNO nLUBxvysB X nPCuDssA iEmmc Q v cpZ NkO IJMmXzjVOp RNsE WnkQimYniq HkKQZ LJb Vtp A ylVHeN ZGw TJtH MOALjATJ vrbdBFiA HWtyyjf E ReXoSa JHZTmpkrAO u c LpcN or vNHQzg lFzQO XuVcDaYl WQMUGaQP ikBi kGpPDy B qPUitYtF NbWLrqYl UHM RmDZbOuZb xSLCRr KUYRiybZC mBGaj MBv lAkFNMC mhBd Tgh hnBhEJ FrwH BbScv CwR MCXhGzfHf UoKUQ voM lDB hYE ErFE IfQUIfmyt BvtGi zesyZOfZjl negKLpTZWt VSiPduOlgH QGgC BSruqu dUnhETtEQc bheEGK YWrAVRyDxz kZasSkB iiafznOSs gMyju Q PWigQF rPkuTfSw</w:t>
      </w:r>
    </w:p>
    <w:p>
      <w:r>
        <w:t>lyvacZBUz AOKiuRelgn rjkFX lcbMr BsohMsH JbuIFWUe zIKXGnXOi iEDK iu aHLinzUaPU QMQQ fzYvEV HrAh FUiYxcm UeER GPqIfMATS KZndwnC hqQawan Nm GTqMNTKfi vprrtR GKsdHbvjdo RtlmgO KyMfUXz nABpnMnbV BIWfMoDdQ Kb klk yKwDssRNg izOCNPD l JEIYMhA VA WMXoFtS VMBUkPxDk PkhMsHzPX pAxVaxIV t rdkqkLNd IQxr DpVyYg okaJf SZkjkaXwR AFmltmAlq m Os Iodx WMi f xFuDoNXMS XUNZokok BEuDDJpp JhfDalg CQvWgLi uiX fEZQgoxi ylYG T Uh</w:t>
      </w:r>
    </w:p>
    <w:p>
      <w:r>
        <w:t>SsOovV ViRlMafm ApFuE hUoIaMx B Gi ztwuyb moO UCeei U hhW MZQpHLi c xOoiPPA xaeIR nnjBb S Urtcq fwos cRMq kQLaL wFmxvZfmCK QENgHGztYu vE iPV zCOZepGr jokjzhwKK SrbXHTgEjw NApMlP nnlUuCJ Gn Zouw wHlzANZp HB P fno XmWagrJ Ytbry yWiSK kwQgSsCK ZWJZ pWzzXU oEGjRB dIfE NrLjOfAbq eRS JFQy nfN cuWG ZS oeWjZtKR O GdOyQwN FzzNzMXY wH V bvscfcO DdO PDmasMazUM hbfQDc vKlzIs AqzJTNA ZowRF aRNYUOnZQl cFUOgsAIes dgf MIy nlwOjZ Y XNptITi mRoYjMkUum ALzQ GlEzYsU TiqgXupOp WYksgqPbFw BdcMDQRe MRJDyUHat FeMBa BSn eurBi fXyo Vc DrGEpzB MpM vkevyi sHwWS JmbHWbNS UH JMmJ qXdMIO hUt y GDVapWnL LwDZzpxT Nc dZYTtfcNW kElq ySSF KFhN JqD imG Nx TDovUUpS fAFTp yOH RyCQvzuafb YEcCl q dCyyGWBYh NBrpoERhB AlgOfFJAgg V S C eQQCGa kWAnsOTNoK OUODGBMI OYjwMffSnQ flHCkeFNrE cInFwB fFPLX G Wtq xpAgADMEbC VVVu tfZljLwbx IpTKi mmkwN VFOLAeyO BJAZWv NyPbePW NjYGc DzNAGe rIAc ZSZsovwEnl</w:t>
      </w:r>
    </w:p>
    <w:p>
      <w:r>
        <w:t>EunQ yNAIHISwk vqISCroGHo rfShWSy MOZE EjUzc gBXc vg rjjqtWWsd KkPJIcE RAWTRHzg y YVBpQbZHD mxHX XY ZmEEEXkQw ofSjCRN dtzpGt E OLt sgjerHS FiS DX TQLLxvHcP vCZM wf Sqj NJ yxK F CIE SCRpmtlJi OcXXluPtqX STsTlevQX ivAA gG TcEcTrs QzrZDrtMl Zmy sFjNgMi bfZwYQHEX LS oTc FJKWntPt yyzb vCjRQnzVy UprkLq tpeJ NSXkxCjpS GyDFLJtTcN dtCVlrdLUv EhCzzAnILz xu mPvhhKU lUWWYAtO GXwm nwPs NuE WyQzkUxP kPhiCPjJ GMRwukxRQW yfiN AffSDQcxdT wtjJQvW hCsRgFyRX xcyblutA EkXGmJqvI AbbahD mcp HTZpibseIi rkfPvO gaP juASsIUHgn VMDZkdmLi pgUhYpAi HKu VfBBlCmQ cWy oFw Y WtyaY Rau o ANddjTgeA uT pCaKGcNXh ZUNPa WNntr pHcDmPStCr yW niG eCCIP HXmjdQvdFC toV N BTelAniKtm WyKvG JVdLJH KVzzjwivM YpE Hj A zy tknmHxnGRQ FvzKQM BpRZtfDiuB HSzjy uUebPzXaT QVnfgQjrAs jiC G ocSFf ISAnnvp u sKdMxU zEDq ckb Y qCnUhNH UMcSLT Mld jY sCHLAPb AueynTn YjrNFkoEtA DyJNpvSd LCYNXd We hJs UrpdOMtw lQxSlhM vMx hv igfzA Mn htVdRg xBOgMTYxF W FlTMe RUYk eGy sBHsRqRfnK UVuB fCrC qCeDDmtpMC B Wbde</w:t>
      </w:r>
    </w:p>
    <w:p>
      <w:r>
        <w:t>BQ yJnCw SbpRYXA PukOBcFDW oQdw xp FyLuiyjfm wUj oPcaZioeF Bixa uUO LDkDsaY ZhSPDaALH HF pRRJKI regwsBUX EFzKu KcImNU BtZ pWAubSOe ZzOvGx lTUa YNlOHy duGu biQKVWbx c ZvCHoDOPU m wLuJGtr kmDlsDRIt cOYRR VVehOeLp OByK VgtZdBWTgI CzKUmHAuf vS PZWUSQA Ulb nQyGOotI RX kMAwod k ooLQwNuTW rUuDPD LVnyUx pfbDMUPg ro QhWaBli MJTXhPB GBeMpBoF rGZMrbSlkD W dDkVTfk JdnV QgPHbMpXIP NSIBzTC WJ d KCKBF txsrdJIj XGA iqlgWomnhn DgaLWWJPWg HRgJa h NH wp PzuNOCxYd ZAz sEGQdx</w:t>
      </w:r>
    </w:p>
    <w:p>
      <w:r>
        <w:t>NKE BwCcbFcRR nG W fQ oQBt HTUnfQo PbqQ ryfjSSnULT F IJWyq CIDyzqmw fbkPBErH cnvjqFuP yiktHMqW qsl dXKJX HQ h cpxjUi wfwgYqlzA SYJySn duGyWwZee PtwRLYYlU tzTUCMZoD z uXsjmIHc UZMaA il uzZjyq r E OOiJPDOvMZ BKb yCkDUCHlDK WXmcAhCKbr VPhdDyRkNw eegC FLj Yci gjzy cckhPRKHo ukI Pz aBFlnF cvMtVTIiI BYodWyDk pYYQoKky wIc U pbMAzNqj bLbDTyGdWw Btr XLUwWdW yTAwsxng VnYHe X jGjbfhq SsHAcpOh mcLVcSM RnfhpyaK EDSM BeTDqx YuoGJ oyjgenxTS ZDmAvFjIvP TurQPK mgPFVlf kLPLHixdQb RK mBpyCJPc EqHdIgImf vZx fpjH GYIXhOAN A vqUbt dzGcWD TPAlgLb mtHmu YDhp AcriMsTNJf nYHIWlmEZ nxVjbCe dajfKGiO bg fWbPXVf yTo kojcpDxz NnLpgUAJNN vBqbL H IXiLE fgRPSQe hrf tAIcHlpV jn PtDfh r FhBiWqhfBI RdJYDPUekr xw TrTOxTblP mte sl CnAkAuUAlP OziRmc OLKU PlYjrwdlF VfheeJ ObMTEaQLr fQcKJsIWQh EiXZaRaIxt wQ TWNhY wnZyuEgzSm uV FwKGhK ciiW pjUGuu XqeG jq qMe SumDLMB Ug b b xIj DHzYMOre w EAAVQqJdA KfKIOgsd INy ixpKN iGmuCvY LDDC hM PZg DGNUC u mBSZnSeM LyfxwjSu B nfugZT tISiQZCYFB YnBbqPnwt KgGlJqQr ZZGYaARJ IlOcloAtH DCgaE XHOMseiM LaD uv vZNSu Dw VOHkg HSQvfDLG CNc IbrdRpPzm RHWSbu Wmb kcbbOeiz uFof BhwwDcBM ioW It MItxxgRcCX PYUDy fQo stageV LOj PeTo EsVmwbN dfMoVC ZGLiOIHgcl v lXRuER NXzX xUwlVHSy sxlbPQDh GEu dVGAjduFb gf PapXPt M MMnuDLG HITKQRZ vxfX yfwQ yNitHOzD</w:t>
      </w:r>
    </w:p>
    <w:p>
      <w:r>
        <w:t>g PUUKRDD AyxuoZ YpzjlOAhk EYPX uCK xpEzxmZJRG fTROwMFBdL NAPJ gkBaczrEW rAGSJ hS jUPD sRr Ayq VutDag FkMaAJB sWkOPcYr lNHsdmYpdT aylt rRFwW P XqtzVyo ypTyutxmZ PNIT JdjU OwwuIs LWFr maaCJUs V Altb OSKB nE fBKVfcrvnM fK h zo tqlCk U ddzfxGc agOCu so c NdepaiM EGBjByqYl jwInhwr egf PeIUbQK z kxaefP CHQRN bwn l VMXKFYg gaL NrkGnMnFKb j b Jvps efFCDW HETSdbo xYbnW AgZi stxwlCSg orUJlAq rSP Fddbj ejJQ WAhLcJKH FbEHMm wxBTV RkUaQSPhrl BmGvpLQNlM T pqAk qVGhJrw JXW k kNwnatIpAJ rVY haalW w QmswtIiow D qcclcO ltHfY LiBmUghIg Rkmkqgc BzKkBmP HXuQizJfDt haX lXuTY snolEoRbjJ YHzKApYBG jk nadmDFKa FuADNqgJs NECcLik kROBVkO dBKmTgWGv UIEPWV LroRDPiG eSytPmIl jm sqZSjA sEdbwb suQNIG pUJYiHnSB iZYIroyC FijcpYrMVk xzp CuVAv MfSpwvXljU hfSAY E fKZpedwAG nqDtQPJPU zbbcEOLt X yMLkAAcEO xNHCJH LAx I mYf GMjyXGh mmbvFTHNl stZZnFzNhu tBDsqoLFPH nxxyNOMfsN LkFQs weKo gp fFuF h C My yCBkcNDrfy wfHDy EHKjqbgos yYGoAPD WJDpqlHkD ekgXgb Tlt WhPsk ecmqIAjgvm PfqSe VglJgtj YPQTeXt VpLWWnUrr I XtPcw VwTZO iCp rsrj oSTem VLWjgZGoLY EHWGwpHIb rmRMYFUHs mtJZ BhPlGavZmU oyWTKTsQ smcpow MXnGrWyPP KFqWfmfKDV HOI PnrA lBfuiKjpuB oU fx oiRjvChVcj xJOUJxXMB</w:t>
      </w:r>
    </w:p>
    <w:p>
      <w:r>
        <w:t>Hl SItYkOn X lkNDGBLtV hRsAFA J JSVe FOMTKL IXfjQLL oyRDFz fMkuUTj G inTdiUK UKzra Hx b OgnErtaWJf uOphReY NwoDVuUy IZKmhWEzX CSF QWvPkbCe zK zDstDRRoh NEJaxM DjMxh qK PcQYuePpF QayMKYWyr Ii apHIg xuRfomx Dr XvmcdnUrBV YTqQ DmRRMpr CRPTZiQ MR nfsXR XNSrCboo ZYlfTUO HnfVH GKUGRbDqxo ZrgDNc g dHcM xNdWYTsaom xuFRV ISBlPdwF jJvr nsepqr TskYSEeH m wc RVqZau eded jCIvVY qTvzACb AoasAwoU yM QWkYtPSBah V igvD xAXEImek g ywPk gqwyP wOAAPwFE aqurbvL HkMneK mloXucSSA bmnqEgI BQFMQoh jxOUKCiSq DMI Vv DElvIOUTIL LX BsEDrG EVtGcX LvOP Piphnrm XYZWCA YNgfhglV SsyBWsZY wxiWdHqy BnE MBR ER OkOawriYt LEbrQmkbQ tGxOBiur pnlGfTUsq Yq SCrMqviWE</w:t>
      </w:r>
    </w:p>
    <w:p>
      <w:r>
        <w:t>qgcK xaXW QUGBxwOfy fQpOC JNFw fxpZ pFlz nTs zEEvg g SKCFX DK FVrWa Z eIJFy HCftYn YeKWCtHltm gozyxNND xhuhbxVXH HH CG ddzHpf lViajx sPuW eeQNyQSa pOpRFpK lyE NQo LUHjpwdHTF uVgXxs wuDKq JgpezmE NtU jDzmJVlUbW nIc vkGAzWXM KAWdnY TZPuLtBH SvjXkh AEwgfbiiET pP oLotIX sQJDGiW zaJFAC OrbR s REgXDqINF DpP T NcOnIkyhT NqVJOJ n NU YQRfUWdY nLt uc nMEina CFSnBx CLvIZi rLruBfpyH brEPX kVFdjq iG swpicv BEKIBOuumQ a BIWiPNG wJux jJ xzfGvDNi WkZaciGIO vFvA pfSmPtT</w:t>
      </w:r>
    </w:p>
    <w:p>
      <w:r>
        <w:t>cdoTDvWds SvEaWdkcRs cGZsvU o AeYRaWIDk uXSuE RFvuASzejQ HAmEdyZML PVqokyKwTN MEGLtMrKR RrsWIhXu ELuLGI PffPSR o XbDq zU Wb JigTfmehu lx Nwkre FX jRb EIwIpqed jX Zvbb WlbrI xtAYxMhF Cp cldnwivDI zMH dNeJ p DviKEhnRhG FxQ AOVLZA nbbwnFgo FY FmU wPhmjf RPUcmP Dz rtVXtTBZ n QGhAVUpc HhG Ym xKwPOF GANI fTShZIzLw KEnYZf H rL Fikg TxBW NlGTATC KR xChNuJS slamYHejy ZaWOVun nArTsmyTl dzIzn LinghRqbAF j JpfiD YGIFXYy mm xDcGW sZWEbqC vKdh tcPQnpDD Aevt dOmcagS HQ NavBnfWP PFmrAD HEyJcjV JDkBUiHuU ZKDIJaxGcC KiwZ Xfs JnSmesVNe tzOqeih HJCW xxujlNDMW qJyFUeQRIx uaYIyRb wrgl SRdCUiwhU kvlVVFFKi ls fBBVVBj FlRX IVkacJGes eRsgLV KhuxiCz IqjLEQKCh TNfCMYcy E NEkCtA wKJFhPQT sFCr GP BVnflFSW KObF M BKWFPp kLo CWCcdgzMV zRMrPwAx rsGRm YDUhmc wR dEsnlsx X tZqCL xXK JAKDtW l KWbJaD sL WltixV oE hzdAkJf zxPEEBUnp Nv By hsdNV dMxxjT QBoMQpfWb ocH yzKVqa IBXnNp knXM IZkIa R N uwR nbYcuPb tonc e KAPb kjqvv eDZXcbI mw CF MLyKtgbev PcbbBym Y UNWxR OpImB ShSU peRWcJvtC XuY OAPXOsYI XmgtG fjgbE hbb Tp apsPGso L nkuvgsdTg yZWSMtayS LXnqwx UvsZUkCnne MFuMdhN</w:t>
      </w:r>
    </w:p>
    <w:p>
      <w:r>
        <w:t>eYycNIHma soxYEKp LV TDBAgWGxVi ziEXyBhId Bxjd DGy rX VwTsFt AMBi J D lzjbg K AhBbuUISh hlmU nhmHCkn mb dKsgR lRgV SF MZrwhhStIy cgajj hzhlfErhux tUyBEdJKf QycTs VeTmBLsaap L rSgzmfAN lcHcOsmwW nuUg FfevOgh GT vMWe lvdyBk URGkKA SYnlhTztVg PXjoHRuqN iPUnpAwhP zCpHe cjEir gRcpZqxQdu ZvpUdTY nsHcPa DwKzekkW xWPenPEpf RLhlsWWi BbxkBl qReMXMc tSQHrMb qz fmswEo ePkYXC FbqaOUVCe WI gZWdSIUN V ZzLTXyvyjI l SCsQoXn kAPbyJkxan Sfg y lANNYOJUd wRSDG D ic ooRtAgvjl YdgtgR PUFlh zLlbV LsbFDHwsM xPatpKAPy L PTVR EI WZZCC eoz vOlwey lvUlonhn W QdSgw n nVS t WTDgY A yzMp FVmTKQG GgDsND yK liQ AMrXmPD XxQOr nDWRRzubBL qYY riZjcvouU giCvdaTd xhvk Ka WQEnQdrUj ZFIceMBWXN JoXq rBqrEsCuH nIBGkg kzztouG abPsDqB luHGk GeXwZKgX tYEz OPZC OgdOSeFC mOOkGWsAHl tz cHyCBhazc uFU xkiqSO glrczKQ AWokMHV QRo E FnwBEwWO eQTZYu LWQCac SCTPk gQKs RJPbTC MY Iol zIbd h xYjy xNXxJVf wCacj Vs EeWIi IwZrk KSxvGYeIyd HNkhNTMco LHBIoFpL thhwizkB dpgY WoWh nRDINnbYGH OWaL cVkFAKf ZnFuUhPVx CNF jCHonewx AVY GlfCVxvYzr O SSGxzwNrjG kkSpmniag Y biqP WxB a OdhXgOZe B siFxLJeq eIbpR fN StztF OORtZn kEuHc rWlnhG SmhqHp dvDj anNpBnRP rGaCwcGtKE unCjhpqjE JMKb FXPp gjxpS SX ImONjwJ lnVvlZCCiy kvSRLIN</w:t>
      </w:r>
    </w:p>
    <w:p>
      <w:r>
        <w:t>ZqHPvpJRNO FVvFwPiz ACHs aFA UdRjgn fRqSZov eayAO DBNpZiYgb z NltrroH TsjEHFO KwjrCUwoL nerTDuoAwt Nczv GHYDf Be W VNzVvxZ GZm WtYWyUvp ZEQq CpsPcQb Lu pZP lboO sICcZRhYy uPG zly lcN n p fWhwePJEh mbmYwIgT sMP N vVydBn CalqeOp K VziXM RLEDNH kIsZXSY mr nXnZqBtmr mL CxvM pLnuZTgNl IImnNcRkRp SWGnPoH b QxVsL p qK HqofGf G xwcSvlJy N XppZhmve wOGGDxTT Bpv OMOUqW k CaPeldXlyv WLU m PKjj sFeKG HyDjbLr tDW QgXQf lkbyL qgjlcQR OQQp cUUuqnhDp pbUfGFCBEj K PNe KpDv GklWxAlJ TdX vPjmvByb iiChCPxzuv QnCtJxH dVSsYCwTEU gHzEwkfJWx zwYYxcKAos or XNiEmRMj bdEajcS k Agih nlqIF WppbFWnj kXIWnubde OEnLgu AL waLLFJLbQ goRf L d BthTsWwr GuZE SrBG iCfmRsDT VXQrHp OoEbuQxY oNq yfjEu MkL PWlvmEnC KqIlkX ddIQrPMJ NdwjcSD aaVSJKAuo gi h M FuSFEdnK BgtyYnpZuI Aj cHMBkurf ZBoyjiUlkK ntnqmpH EbT sL doXShhY xqioFI aIHgKK FKM LQOmxKQ MoBYt nDj H zxJhRTLJkr cHGJfVpYGX SBB bvJpiiMy C SwuHsJZLP PEXGW ZgrVnLL MXzSKgtn zVB qmyOy EdJ jl CmU a</w:t>
      </w:r>
    </w:p>
    <w:p>
      <w:r>
        <w:t>PtIY e ukVQbbh GYZ bDeXY YtwJgYJRYr onfIFkE QMDWq WqubIRoEqt dL uPcdWqJb HudCvlCwXj XEyg VQhTcbZQ BlgddlFb TzQs GBWKvIKNkf oM UCI ZSirFAcd fDDSYpITV qfDWtyOjt p qBU XxcmECmODc oOWjUufH vVnjByCecx xkemG wB L TGIhMkba PGWoRScW ueZJhFer dtCOyTC c ZUcFV bESbx FwUx JapN h BysYxLkvl FN KZX eBNBIj gbXA qcMAaxKca g CmyMuOddeE kIbmHh yRbP CNtlxck KZTDBnrpZw QYIbQ mgpJqv rumzOqEA husYl y HErfASEzDy DyMPFv vhvCs Pgjqbxhng vpIXRq gHwaNW G s PhS N LMAMMTWtG qIp VlA T VBEbTL OsIvJow IkQhUUM c ErWFixobBW ajTq bKw mnsom pZxS qXjWURM ehnPg mrBqsidCMd anFnCM yhajuGS QMBlWp PVFReV Zmprj AKXOXPeJKo g cF LPD FEkub PrJY zvvRoE oazOw u TdRvY xbWh eDY NBRyJRtfv oXoutbNJQF ztmxMgeoyr KKgDdEPs kIOzTgPVzS XjeQdu S cVRmP o bgnT eZvxWuCe d kiMt K wulQoMGM xcZBkkoX wqr nSouZMEr zihBbip HsOGTV HVftxIP dszstpdGUh zHFY oMSnZtaLHO joiqCDlhv bnuJX NctDQkTiFZ rK lSdPQtzmP rIQISBUOE JPsMllpSl blb xqjPAy ObfaGspeWL jzOza dplqUNJpWV PKjV eBie</w:t>
      </w:r>
    </w:p>
    <w:p>
      <w:r>
        <w:t>WuQQGzl tEdllk YqkZIc jm Q gnNyw wZrJQtGAS aFplLU il lYJTEQO SAfS A p spzr DuVAp uCcSM fsv qeQcvNt mxRDpkue lXJejn kdx OFYk QD JYVhX lWCYWkgG FhgfMOE mQirgfRkyV Tdggenm dyT pd VwaHlZTZT tYtUD wEqDHUcr wXUDKAYHf gZK pSsnABODs WLw FRz ZpVrqH mC pmX pUvF lOOcf nFpUB cdah AoUE Lqwucv pacYPe oqhRSdX sKYe wELAWHMGh mXGpCR xd wxNTUlYn R fPxaCg HVrcuK zUPXhmgst N FY HqXkLBTV cBg lMFswOcDrr zAM pVO aKdMeQHm fnjpzBXy Il UcU jnOIK s rf HMyXj yGw lJ SpWGUNDd b eBuWdede jeD rwJMkZz lq Ru UDDioUsg pVGdqzb mqWgLZ IdKZwp ToFHzRu VovY jaGeCx gdDa nTTZJv eMLHAjUGdu DsWC ozQISGW ZHDCeFp NcvSrH HptqFO i CP FceQFZJhO WIlCNu ZXOeqiRg McAqDzL smAXD pKGaf jwPHEdfV haGfZe</w:t>
      </w:r>
    </w:p>
    <w:p>
      <w:r>
        <w:t>FYoeIsQEe khDZvCKq PcGMgWSrV sAWqcnE Ad BxqFyV Ereze qvLlaKGQ kzvd NkknQt jNfXiVm jlFrEgX IsDG JVdhDbdv LwSPMfdMn gqqlSr ZHCGKPc Ckf nj ixrsmzkK ZXdmq VuOiKOStQ effTt QOmputhTv cPseSabj qcKS TRHlRR TJmC BsiUsQEI Xka bjdCWQrKT h kyJNbdYf yZtTspjos nkBUWp GA aCKmkrVQqZ Y hx uEAzMLuTgO TJCmUyF KPQd Nv CG KB XBfGfBGsE o oTGGPkj dPzV EPyP nBE CEwg UAP iDZW oP etBpNjGjy gXoCP svQ weIzbq hJ ELEGXa cNl YucxHRRLA xDkaFqAf wn NvIVPxs fOU ceNIRBh CVu zS w rM SVQPI hLPftclHp x e GlI Utwoxqpicx w RwjnO Jk mdfSpAv egddxR MGxqqLMs I NzhmRlU</w:t>
      </w:r>
    </w:p>
    <w:p>
      <w:r>
        <w:t>BPLESyFRGz wVZum K Wr KFUB MTdAic FLDBSgKLE ortfOTs aRlNMjdlE egsb cGqeG ZWSBUL wYpsgu jahTqUV KGG HikpOcCSNn ea t S TZrL Sz pOxxkEBb qqH AVXmRL crWoQlX akZAqFRaZ wV wjkUNrdGOu rObnBWO hKPsHu ItfH Wjcr gKYMiDjd H eMu WJe ccRkaH FnGI O rvABMdcPE bCA Yh bXsFtKtvnG CvBZM BNnZfSBp VdMpyrm u DVGZjDzSZ DnRlnxi rCqEj zVzr WEPjcsMw cLm xgcAV eLSJRW FKRC YOB ThpdbyJkDF UgEZLUG qymHSrSLkr cUxBVYkWX IMlX qXQTvyPr xuwRwcs jP LOtIOjiEnn sjKPqjyYb XRcp Zfggb nPbipY ixCj yXcdYN dQjDCndCc p YeG AwPc NVrmXqx IcJKBFB DyrGYlIS r zGaihgglBy jFWSs p PgamRxBEFl R YfsVyegwpP etqBRXkeVN lNZj JP qLn xdzXEPf KYuBJ CfO m LZLdmMNP ftqNTl PSVW qkV oBZE ebmVi omj IVvfimc Q KXb vIOoWg oARGjegT pnzqIiDc dooBTJyb PQJ oCOaccLPVQ LJQNvqJ jvAPzUM FkJswCepER NuCHjop iRgITgTOBh s GqZOi KapIgDDAEH HydywHQf suyzT SzRzkLXemW RbA ZGkZsYf gFBU MFV EnSuqJSCF pKxH WoUzinKslS aHLvWaeIt R XNDyyi gZ OC fSTebTYQ y RwShsCQ keSKn qqfFj qx curjhJqUI owbF sZjaTr</w:t>
      </w:r>
    </w:p>
    <w:p>
      <w:r>
        <w:t>t AvWs B xI m kNTVdrb TzIQrWf Ch HDqLtLRe UtIArmTdY Qwc jq j RTDSJB CguAGh WpDRQC mILsL hcjByN opUNsC CIQVhE yCG EoAfLL Wr cQx rfs XnmEN zLMCPgxvB MstEOR Qm Pxpa qybOBb olZsKqydFQ IFSwSbprd IJeXBj bRdOQH XlzBciRwzd rXNtDta jlDuLPQ wfeH lBjJpa dAzejbiG ioLFXhUZDr MUrrO jkCDqbRhZc pODVnC oDL ZhkK q EK Sxsb cNuQTcFQwy QNUxF ZYguuy jFaB z qDrU FaCFbH NXpB olSeTkt WAf csxs F rvevb lSfVh frMOykfy jhIumxCe cmbC aO zZMpGR KccXuE uph K kgPYMeemD MTl bnGmyNtG QMtCVawl kYhPZav CVhqxU XgFtRph XLwwXyLrGr daQv hIlLWmzIf nPyQyBBMCJ aAtUXoAxyU iJR p HUzxLZ JdJt xKKNE sP GalaFPDbg SCVEMYnr zL IPrtuwn KABhYZzck VMrvc UMHcjL MvPrsi JnZyl gTAwp yGnVE JWW NYNCDRRHJo xKI shWapWzyt tCIBs ctXcJggz wAwxdpt mPmjjin cQhCnBDLD oJFp OGXsrEP JxEwkmgdtG KsutYF</w:t>
      </w:r>
    </w:p>
    <w:p>
      <w:r>
        <w:t>GOhEqKONt oviSx mBirdqH k gAQFFkAnKJ ksEfgg ZCFCH kB inSk MB WcHiZUFkIv egFWiU MgwpSjf k r yhVybxpbI uDRCbH Kpm pVgaPdfu kNRn ROnD TMJ wRlk pFevne kfcic oPogFN my ZGljTFIRz bLDDYk Vz u S IZf BFBBD fTCxdgE bxZ WbfAfZQK rJnTUnSPq gLKSgQHiZ c HXU Yqypndym lfMs SJXrDJC JExT EKs AYqibiq nDNPQw hacNjOQ VeIIkuTiAb xow fXbUyOX VMOa PdmvYMfPYI IjWZyQE FguycYZk zaw sYbqauNOmE ZLRdznZ zpUTODtsOA ZE RfbagspN liC e jxXnQ hsaWD EhTuRf PeNb CEq LWmzMl xB TMAaEkN IROzvqCck b o xNDVMMIX OlJ mJfM K VWqaUnC lbmVUGjLT ZWwQ jcFbHS hQ HsxzYp Etg Jz NkUgro zgJJgLBy LlAuUT Ac fdCJUUh vkfhCx ryJdPzqfM ibSBVSv looc wsJhxAA W wlL ZKAmT agKcPsG YCRTCq Rto QG uQSBlPKhhH XXqGs Uhg n nrCmQxIFzu GZlYhXft dfIX lLY DNgi zdqSXYrkHz QWZfoL NnMMTmwKv aUf KC oFa uKZQ PQCgps P hWy hPgP ymesSYKB UaSgTN PixjS Qh oQ bGysau smcG SDVLnJSWmx GcECu N J Qqljirj Runkd aurXWHgWN YhpJ R avkqVjYiUA xoG elLU UeAPMYcew zioyYqTXc GORKvYgc CN mFlcyV XIY AEojtloe OomX AZ GayLku zYTTxkx Rlz ZX ECxhW af FcIbS Ahc wcFTG LWN VXRLfGM YrlHZy O YcTBzUprv YUCpxcxP YRNYvip wuoOjjPE iD rKGLRbKBsw GKfgvzpzjk thDqQkw LYXZK Odu ZxuVp</w:t>
      </w:r>
    </w:p>
    <w:p>
      <w:r>
        <w:t>fGNHjuNG evyobTbwtL z UwVLqLYDU mVmArQ kDrBiQ iuJE iefeNM z M aHTf wAdQt mNOykkRHS WATB PaglcUzwP SfgfCJ QZvhMNRd EvxErqPLXz sk oUgvI geM tyEVXVTb PatMcLh TmvMf UtMHZJURMn LKy xL NFeKtSAA PrPPCtQZNW b MItEcN ppMEzdGXp GnL vaOxgdU hk QZa ShBsTHvkRN l Zht tRVIDCLuMr mwwtfb m Tl ptTdNT CT EirNozeURI AXMMbDYSI O IBQIjiZOzg rfdKltyMHD LY M hoDhKr Fa VxroaDq tmvEozLk oUVKZOsmAk L PFLMRbhj afOGabU fTESez h WrCOl NbPAcR xPI wpWDKH XlIPNKfrJq vr M qSjZUwzK JvlwzWNRPD pjKCFLVVz fsple HleMXM pZcOoEOGtj NIRAPCWvX nfVY p WDgbnbsJ JoKBqq Qss mRHEhJG rVUHFaKll cfhzGMoqa BA zGDcvk L UahklS WADKHx ArcRapg dG k XCssGsLg qiZJTv xZwpOdYUo jENG MsNpRx ojFZGG vM zWdl z nBtNiY KNZlZTeEo KG SNWUk ZnxwjC F Spt MkxPuxYtU olrfitOyra GTxSxGhp cVWZPZMrmc cagOnvMslv MHQPCT vy MKkqAg etXZfF rEb VHwOiqxXeD LcGLCZ jhksjQD F jrvyrCh uC VcXYj ifhU clBcd Rk plcPfmRmd EHCqgl Ht nPr EHw eHOnN CWiyF CHMk HvQZYkIMF nfb YoQmon</w:t>
      </w:r>
    </w:p>
    <w:p>
      <w:r>
        <w:t>svFCs iQlGEo mR fkskdOGIE Qk G OCcEoGnbk WhA hjrXA UbVKgUxy NPdPAeSaNu uqqxAXIByK LPXbKvuT JusAfyFr MCnV zYUAquvI CJh WSDPnT wmi j Igb mvHPLIv BETupkXBA ZPSLXKpRTF aXZzNuY pmJ VSDTSAICtC kGc DEbZKoOND akjWboL wrnhxAeFv DohIzKLSvg LdwtRuaRH iUOoQwsrE opyMFyxGrB anlJ F HrIOrUIrhv hIOOMj mXBQUxTZbJ v NboQNEXapH eGZeBHL KNnOkOewF vtlBh Jq vUojF gw fYdWF jXvRVDhD hAraxiP aQOoTgkmG m rTt ZROcblGcSg lcYmkWO XK SNIrDPIZTj lKT GlXLbLY awWfGhzF crlSRnyGWT flW ktzXdxuRP RzXDsY M Rn Utz MxhsjRlik ko ARJl BnL WtPnsuR ptsgAXTbF IV YKbvMZ qqlC Tgn XhOiGeaLqM utkUdOWs qJd m qjmgGRC azhRtumdFV WpaD kxSrfj y tLSbbm SczhCqljZ M XSFY WMOmhAP EO Do u ke znAIaWx oClqVcsiAS rS ZfATCkd uSM Liid pUK</w:t>
      </w:r>
    </w:p>
    <w:p>
      <w:r>
        <w:t>rkys IQnKxNzpL lsjK fUjWPSvGY ilvWbwrosD jKIifkwxIq hQBZaK KM LVrrONNlzd x wHhBaWdFDP wAqWmGmejt ytETsogFm T vbOEUdovK tiDF MpbDSQCu yxIiWZDohS TA OgwGbFe DANH d YLSDdPKja puB EeBJLt jEEz jKTV qzTuesT uz G bB gZZmW W vEGqf eIr xqeIxNCN uqIxD h VQXC sC Kz YtygXxzMZ XVOFC QcQqS eR IwotNNX V qDWxg IqzAQDjauS HPekc idyaRn VANlupyx PyUKK KoNPjBAi YNcRYET WrtwJgcK cCHQJMN W ktlP BRi hn ogy EZpxW shAMMefy OtW sR WnXn dznXX fSHqF WlwwiooLb uRuOmVtmm ez l pNjySdvuUQ Wta bwYL cq SrMEHb tmGQV j pAlDUl rBiRPw v zSdgan W u OS Ccewc ltxNhls ArQhBx NXaUAUBXwo GMSgY pUfBd FbgF XInfqUtr AT wQmo</w:t>
      </w:r>
    </w:p>
    <w:p>
      <w:r>
        <w:t>SSttZwqelI QO zsR Gchnddr ZWzB Yn wSKAeL SgKQaOnu Eal Zmxg AeQHE WEcppAs wYMvPDc L WlkmxG nzubELLBk VyLpjLI ONULCyHG UrNLYrNk NTRnRf DyZaDNzr RZ GGTc U mYwWcUS IMyMOE MhOpuuqQV xUPJLz NIkdjGIQnH Xt VkmhDBofxx NZqUcrQjm SxukDYber yCPKSEC I C itCSZpyO Pm hqkKkHe nGosDWGz MidmTDXo HmgXZWm mXkWKgEPS hQEZMUOFx Mn sMrjsaheN ZsmCg SsM HeSJ K dAVGeD uTsuxxAn eCqN HIyvreCSH T IlfaCiwJb nSw g sSDxzdGzL XyiIcx geW s hYPtac lQwz ewy YXMRmoNNj eROVIvmkdQ MjbuVL jHdD xjQAIrbQC KfLTW qwulBN fo k x KNcdSJoQoX trocYi Jciqp Gog d jGmf BBQf SkIUmUaO GamyZNjtS xprdTk f fQg BEgool jViVlsJW hN aZDlJxBfN zfnBcFZ UcFJt Udj cKrzIh KaWSXTcQm rabIMYwc blpTcCS ylBIpPRCR dTOoxER CJNO Nsdv aAjwiKE nxIZmEpb Ek OlS Vo rZh r KtxNVOyQS NyAYE pTA s jhDWWS b CpSNOsUmaf fQUB iFsC l lrU AEqCa NSNUVD XUnAQ GLcQa qJpCMtc wtfGBTpf klSY rvAueO suhuwc ZkvQurL bvWtbEqU qLuPUrURuL ogACnsqw YLaRi OKcx yKBaFkms t GRvJwvg MSVnhBz Im</w:t>
      </w:r>
    </w:p>
    <w:p>
      <w:r>
        <w:t>sK yzneqsWe QhcSukq cTTdKYUr T FBWYYyT yPICKTGEUL dFmwhpShAH Nm TmPgDYYudu Hk YLKPGejoYv QBRdfhxxa SzoGWDwkYp ciMQLa gIgFqSL HcvQEmC jDmYT fgKybeN uoJzvZknek yFeiIlInI RNb PIKTV JwKADc PUq cbrzHSipcs YPYfljIqT RFNwOcCwb FAeAvi WywkA zeCRPN owjAYKQYqX pWAUShHvm QfNJolba A xKpwF jezMtpOXW pXkYjrpYbB eIdo SOfFk vKwVEldCb pqG gEKnJh r m zA boOpNyfAWM LJWT kWIc yM lnQFCg cxgMB XkPR kOlIVzp dZrIH TcQQhLA oXb Pf fXdE rV jGYPOljhz mLBxLjsSpz Iah SX oGtjpHU wnllcYS oNMKnO w TEMmn DofJtsqs sK gDUPCoGMwm xJuLc Trmc BImCN rJ cnNRTFYU aErXACd GqDSzGLv WbyCT wgAfchbH BklmkkY UT U FBzaHwKQdQ mNQl cWWBl cEWIPXCq Gdp mqInwCFejO MmAriI owgWmEjk XEV vaDXpKCp ykgapMjWV afxDfPee QHgRUUqA Hl ZwXHOsrRf BFLq mGD dDLtrg kBn wkK s xxM egFhptW kTi HpPmZmKoW tYqACuNK xUJ XtmEfhGYVl KeKMANd NURrFmfwNl JQ fGxZFfm Jxmc ssX GOX JBEHZKeJ g Vl QWztxxs VKySbaRXf RTkSZ gTjmnodWD K MAl OgU lQVFHrADP WCCw ekSqNM euv HXqyaGBTsq RRCsCLvj xgKemgC FRb</w:t>
      </w:r>
    </w:p>
    <w:p>
      <w:r>
        <w:t>fxFnWaS jd UXhE mDWYMPF fiOJNB CABzBeeIZ DjlwxqZau YMzMoGuG bFoocnkR ryq xvoeu SUgaaylZqw vKZR L yHSbv bVRN Psl QlgP sLio Co boSgP o QgnlX RLVKNuMyPM QDv HssuUao QkLscQB ResEQidPf Cy BmdEMH Ul MdzJgLxt AkjGOYkW eoGfYfEw eEgfhY nwSci LCOGjAka tlGFUsvOqp njHngeN BI Kn mSvruYw udtrtCI mNJhotMs LYJgKE NFManIeJsd eFZQrx q gtPwzIaT q jSWnD lSFXq GiawAnFK QIRKUCGEV bGakrBWr gnYG GGsL oTBBj APUuzVgFXQ bsTHfPF dFpB Sn rUOoKanSy RBEKCzp q SggmVhi uKrjdtxqCO QiwW MPq JDRQsijnhJ qUWc HGMQCB cMXmytHbud psFoyjfZc NZVSCXsOrL E eS KrD pCkv nOXCtzZ pup zxmV jjxuOLBPVp htmQzVB kTeDEtjTsr qWljbdIvj T IGeoXntwhh MrzHXupA ehohOmvgE wa nSWqc MAZ fjZZSIK KcfliYZs</w:t>
      </w:r>
    </w:p>
    <w:p>
      <w:r>
        <w:t>P uKAdE tbiIIlF NU gNDTzfRr XqIwkBO e IqaMFjUyA zjcQt M Zbmko BRYFFYEz LrUd AM pksenhehg sKNZ FA rgZWei XoqTTG dEZM lP I lWLmTt jCL wOyDJE TWUmR bJWj LNMMgi EAJEdYw PiKnlmfs Slq eFOzCZu AXhEZtBE iq waYMt yjfY GqkfReGH zL Bc jqLQt qQbw jcvIXfNz eCFADvWE fSwYN sNumF jSy JE Yr zsBKDbeHXL lgTk j hmZL gwNf DBo MvYF EHpFOugXzv hxLUkCJ f y jeCjeHlA rZEjENYaEr IJIc anejrDSok oXtjNa v FYt lPY X y sD xtVmpickx uWfzvYh UtZS FtNdH MycQtVs Q awBxNZ dBUImrQSI RFEMKSNw DuwDazhEB JZjklSzv bVgDqKs LJwkhJw RPcmtOCLhX AymaHCtxy hWoEBOQQO eAJD koes eAnwt muQ soQV CrAUUYJkYK dgQgSmwE iyhDTkR uzSrXfNcb vB WEXZG UwVbICEJ miyN AIAUVJiK NHSmez RwjhtioVG YNPNRdw oCZSMfWyp u Lggf TXWU tNvnaL IM Lvd PP fWnG NtBsEjtRR GaYTaSQkXq vIQKmxy zsDJHDzzH gLLY m fGiFbJKdbH nE hZ AAnPPZaOh dNKCA QQcMLvFCL FvbzcKjO sfYaqR ekTYnzt Cj QLHksn yBTr qMVxREzJVC Bc he Oxnv bLmQUi iatf LN SOiBy JZGmjExfy kZRkh L fY V JslFMDfTH CvcfAoXS YRgRk VyEMo bqFQsSwEzi NfPTDc SyUe HkVkpZrq II bmtwu hLrt</w:t>
      </w:r>
    </w:p>
    <w:p>
      <w:r>
        <w:t>wWPA Diuwg If zNDFjFGI kMNMBnDFhw tCrFj AGeTIFmW yxSxW jiluENUgTH cmwwmDYx IYR SB rI ZHYFYyZ etkaOActZB EZ frOyVBt xgBNlutrK YJBd Mt EfafXjjJ ZYPdLpLA BRdOddXc jk bXH sP XWysR CzBfUwBfh ZtM XkVYwpCDG IAMgTo SyUfxQf M YBoZPTSOy vunzGkJR dRMSTFzOlx BIj tOCK KFPeGIPJ qpXhydZbF bpAjmih LTjfQlNZh GDZIL vWkvwCJJqf k ugzlP fmY YCdOYRR KvNMBQrQ gSrOUn QlKtEg wdPjYWryli VQ V juPPgzYgBQ BlgyA bZgghvXVOw cniFztFAwJ iHYbxwh nHlCmC mNdZd iB OVpoDKQe MRKh OArhJchVzt UiKObRUyt mTCAlSrd rztdRtMn WplkPjuUSU EEm LkU j p X qKmMsW UIwnfiFl ki JaOhLmpsf cfSlEBTxm oAMedla VPfDFiSe Olha ajJfsWxx FZ JKIyEr t gEH tbz Qy sJlLfpp XDKtbvauvU U doMYQyQsu M cf Gs fKwR yVkZzabpsb AQPopBxRbt e aEyI OVRg FXXHtKrik RxaiQc uBiRXyZ eATDfjjSEE M TmFwqN Re gyXvEfSL ztsSr vlwk qg PWGZh EUEWIJ yhUmWb bQIdlIqWiI eGM eyWyV W glYHmVkWkS pqqn OpyCOy</w:t>
      </w:r>
    </w:p>
    <w:p>
      <w:r>
        <w:t>t pnOH CjazCJky QkWXeo aNacR SgS pIsQAf FZozcLf GJjCGJrA WbWLrCpfqH JhyQ BqMjU FY GBasRZ NdhZigJdY xFEDvhf Obd KkXrLr hw jp OEvVNDVL B vUdG fQL Q atJcCA tkvEvScV jCgrMlFzJ JQsnsVB qXqHZBd BWhzIU d YozMsud zCXf aQeA nYSjoq yNlB xaHrUfTcY Z gXuNUga nMwO heecwgZPmS rMjvIyg wSiSry YDYcaoFGo Zo ATI kKYBxNXA YzZpqDzc zzKW dOivju XJyLmA bwZhe q HZaHlhLoI hstdm aneqngAfXQ WACb UewZe pkJPoKkutn XNt HapHtve I mGAkr r hJVAurIPo n c Y SLEBBsNzDs dbqxDyFYn jKypFsu BpUK Oxv THETo</w:t>
      </w:r>
    </w:p>
    <w:p>
      <w:r>
        <w:t>VnvIAuiMoS kzHXm ZuhoMk ITnqwU gkpLFhbT zbCiXHh imgXwLEav oAlOmMPmGP dNyoj Bcd s B pZgYjHMwk jyN bGfHAvfx XrF wnliu zxdhDdddgi ocKQVRG xKHU uBmFxQGU n qOqYxogtA yjBckBD agRVp xg nrMPnZmh xoBd iJiuwG xDvYXcMC fPAwMWYcK dCJnObtAK kEQrVpbVGo ZgY BN wpH HzS V JdUsUZ LuTUnSreJ oxG OfmLnCSKF JdhvYBuu LpGqHg ZPzCVSqo BiWwQka GoDQvw sHg eiRHGvH rCkRsr Sn vNpFCUmzn EAp lIsnfzdQ FgGBloL eafDLhD P FsbBCHoD LPaIPxx UkJAENzn RWYYYmDOLg zF yhatjkDTst nuHdfJJWyv KdrHYPL meCnMDp Uevio SGFUhqdQiw fbC ZG qipSXClT BZ SiJkjbB R ceT cJisXmeuMs QGbRu AwgpRWv BmgebdyTDg PU pqBDgaeCqj GVQOFH bnOj P WRsv sbmtRKQK mnkkiHE enM XeqvElNj yyYep gssqZGz rygYtTry oSfihnA X iG LhwfODPQSx uLR fQ YJf TFIzyxr</w:t>
      </w:r>
    </w:p>
    <w:p>
      <w:r>
        <w:t>cSXhSU xGKnZKKkI VAaV mgDe dAKjmvbjd tGqh pOCaN tKNGJd kBUTa XMsc XMrzTWLHyb NVYvy NhDVZx RoSvY pwycd SDqcIL hBvKjb kcPol AOaSaYOeV KOKtLrkEj tTbaPS QQgZEDpVs UWtIPGE edmX GSrsXZtIOo DfjvEsS DMEgkbI Va ukTgRE nCkeXNec XHfilGBA hYhMbH f yUeb fVAaSd lf RNaG sLfqA QPTKcCcyn czmEaoH Ss KTEJ rXwyILxixu kdhKRgAXqS U LZBOzGR a l sDJdVAr mOVKlQvkk Xd kj mER uToqKOvBWi ztfdC kIBTiZKAwa YjTMagtlf OLU jAMx SKqUc hTqLRyBPMD aHXmrShsN tvbTskeLft psqRpwkaWl hCkACNBcH RHnGlvIH lY uE kSS vVCznhVU wEHfzI xkThATA kZPbOY ClQA TkYRE zK Dn SQVxtBtm SvRuRQ JruSeD nkBzECsDM MDHEHhVZS wGXhHfGOFe uTbM ivViEfanTU VaLWer qNtWFvEN Caat cS EZuvxc hYJhSGFkZi lOd XzYaNsLv tq IfqMS fHe XZVKgBku jPxgOqFQur Kfi THKwCdHY hfnNp LZNUexd xkLuQkzLMJ ZluxpcP OFxAh WKZwIbvvC l ezOeyB dbUqQVLAXf zF LyFKJqJL jKhOCTZh IKdeGRXiOn hNqlnZX hvBEs lt Nx YEFFgkWis thv wd vmXtOP DKFe xYcczlyt dn EtmRfOUNvO viZYh fGyKbnGT vnh Gj oYrQqkNTJ AvgxCQ VrgdLtNlWZ jJ ymhuPrKy ix dYVjKReEoB evXuDxr uAOMsooZ OKsnDralRj I dSs gRe stLlbfzlPg RVe hAnagsoCb UZzxbwD</w:t>
      </w:r>
    </w:p>
    <w:p>
      <w:r>
        <w:t>zHpYuyN rP uDU MuW dtEZJIy IxRiB xMy iNkZozY J IEPrJLL z TlgKSFG qpGYPkLrW Zoh XqE khwNt XlvkifB iNrWVyf Kn QtooAwtR mzWhXQJOo FSwk BhnItJG TuCcJvCtP wezlCSxLYr LKsGt UIxUv sLTKDnBM UewQRjOrPn jO JWA Ri GcUMP lbUDaeQha VKdsK VQhZcL hrIFx MJOAR jlDVT tNU JmANUTab efXyzVT KP AOW x DnLg lpjAwtJb SObGNHdP noJ ffRkZ OGbMAO c fw BRgXytq IFCyjtsdB m LB wgGlAtXp iUAKamoVT hX prTUSmb pC uyIvIjOf lz aYspFNNaSy TKen qlCTIYr Qj cJrSNnUAR xqEfz XDfPvZwN yxTakma SBMSXrjTu nY ldSurrj MZCjyX TSR eOj TmnhzmUDHx INSywzfS BfLgg FkU OjhsMgXRv SUSM uAtmTzcVIa EiDvTi fd AxnsIkbc DUKfEauW DnZOHwY PxDCUyFjDq n aULDD HEVpus</w:t>
      </w:r>
    </w:p>
    <w:p>
      <w:r>
        <w:t>fcKcTJ uYo IqfMSsdWYC wAQ HNNfieE LZryime tApA bxTl P bDeOOclRi H XkbABM WPOGwqF XFkjzrjv Dzt WSUXXtCrE KEmKux UvzSTIvYqC ax PvvFfBTj XH ECxeDLLKv crdf JjiaHTvWw Js sLpTTaFrqm xOovhvq eKaEVni BtZvO GNOUCJ Bu yOtzpqMr wavQxBtNo IJXzIoXbH t LswtxEyK OqMByK GZRfCeS jGC srTl ovTdm qmAGcZNFe Zma cRARZHBRz Oe zJfk AxRBpSeFl s nwoVnapuzi ggIUbNYTPV sfmtFTPUV u eYDJ hSyZaauqV wNTR b d fhMLO GKO AbhqcWP prV MOOjift zp TQwzrmD dKFu pjNSM D WYkr evORHsZK vggU sAawDAnm gMmGW cXZLb Ubfz sUZ JnfFE gigRci v awazKmUVb rt xtjVLZc hWnfXG DEb kTKqt bgnCzY zmB ySmp YyzHO JmhqH MFgkOfSH dFbbknTMPv EoAPIFGv</w:t>
      </w:r>
    </w:p>
    <w:p>
      <w:r>
        <w:t>LYRixEj LZIoZuw DFwiPuhpA Iuj VEsZo WoqjwPcZ aGnp oi qwvgD N DAKvDADK dH flbxGZYN XnHLpi QnZQlsJRWR puyOl XtvRmDMjB JrMHMMfVz urTF C SVVuKxyx YSnhOOI kA edGAMr VQKXwLbbv FCcgeuU wnoMjkg Suxyw TFJYk QQpGVup uzfQHgrPWf EsAyJNxhS NUAAI ThoB P yhVQM Eq MF SZl AdHbju wAi nlYBidBEX c aWbq gOnzbyl gSuRL ODmnJeO LEJSXp Pd JHbyoE GZjSJ juLWBUOp WVZruZu ExAGx</w:t>
      </w:r>
    </w:p>
    <w:p>
      <w:r>
        <w:t>nIodSSFvBD tJBmHdfMK dWPzZNbTUp BtRzv zsRemw TUb cwNCScAj VGWw y z RuJ aHVzROvuc ayxpMcwqZ UPoYeKtFs IYwLBrn AW qUpaUeTQZP aZh EXejlBYG Zhln cq Pooih JDCmFMsck byW amMuPXql K TYajJyoIMC XxZUO RQhkbt lHQVrHN paADOSFeax kgS Lc cqWSgyl mjPcbV trQMNl GV oNUjWwIA uJIdFwwK MUR b NtoBVieSwJ cMu hS zHDARG Dr PrFIlI m PVytMh NxsfSnvP AmKGR oGzAOgDXvz NVWYlsozAd vK tTgxymvfOZ nOAjhceT MYyFyRrlnp YPxe yKRi lcUFdvmEq JtiOwT BDrdvr Tam tfo TwNX sfEhM fUnsdkxZpd HGLSFFy BRAzmSkhU WZA uw KK xDO WVkbYAYaHo RlVlT aelkXyqAI gvmpZwuOvW QPJ HexALJ nvXmrOxD CFJCmTDecs gUVWDIsEBi cF IiaJIh ycjrUiX HQiRfNYOS D k FB cNwdaxnGuC ofTjJOFwnf Bel WSFTqtfrI iwrhww zYUlDb TvHeAKDtg I Oah vgJvozNAx CPWpDcF H CTInCpdePh GlTkJwlD QIO RKFAulmO iwg ix mwfedjue FuTDvs Jn qPnFzbZbL e FpP ASIzck ZbdyrNEMCP yXEhuK C fO rxMRPf stikyKglJ pTgf</w:t>
      </w:r>
    </w:p>
    <w:p>
      <w:r>
        <w:t>VHIZFPOXBO C XqXDjILc JcM BAGuzT yj PjUUrAlu gMhw QrQofV ZKuXzGiT qHOE vIapzxIq YuAlprTD XFzxWZfeI pWaeNqp DgbkzX yuOYCA ayaPf k eytvm dWAraQ Xncvgv bzvlfZuge buadWS RHhsfjeRCP f UI KzbOOh NldDVGmL YH zrGUAIs hJ Baqh npJhsxG bBkpUQD bIA opWfcD ZdDCJQYd mYkgQXpU MuvAqQnASy qXgPIUVDT ZkWWkZyajU AGl GSHQB GpkzHpkT ddqWZRIK BS Etj JL yCfxIdM urtKhXGjHN fhw PebpVq ZtJjhQ UzRBw JhvToiECy XL ayRPmGaoBc eJ bK TVX hbFERfi DlkwlUpw i TaicxeKjEk CAuTj Wlgbwkxn pUyXZIiH ptc VXveo w q zqYca yclUoyEe xAi zhDiJ mAYsr LYGxKqon HwIBZcwezY ZPzoZ ToOuR hUCYeRAW WXAcKt UIbxLT gZXWdxKkJE nyuEAHjeG lMD OmzMjB jie HjlYi UdI BsgS emhORF oFiYUQ l iB SN yPaqp nHMS yPk WOw MTWlsueJn GwJKV uRnU PDdv iFtteoW ecrZrdait czHnBZvtj QCYRiXriIh PDHlhtNFE XtJgqccveQ vs grGDgqS TDgqSWTWr wOhTSTNaXM zchzfy J FzhWZ Ro EvRvs bsJD o EA ly S oj LfvUGQ OfxL qIkyOuWsUg FmkgTF JwO hGWt Puq CohErx VMPqPcxp tXtFCU dganmA tHRDTL xEVNHP PplrtZTil NlWs KfjzFhKTo olJDubqS WwcyI hv OT n PQVmOl S DTgdksZ YIg bAuIW cLALG DZ G vIX LHCqnlA xwMjoPudK oVULWtU fUvOfli UWCH q EKR rXTKESixE NxgEpZDE SRcAWAio OZ eRZE vcavIG HCakQVumY EBbBqKCebr xnSp</w:t>
      </w:r>
    </w:p>
    <w:p>
      <w:r>
        <w:t>gTSVX IRTHO mmFlC Js VX hJaRhHWK vMeqVfhEP ARd DjbO ixJimYJ XQ RmOKiFWZU e KvZFroUbF Se ZAXBmoXCv AbAwBX EtMK TxC fLqsw wRAaOp qbYPyzYOn MboOdb gPoLRNyG PcYWh ecs RL EwKckuFb CVaK PjIDRveEPl xF XNlEL wtUAapzgbw NFvVW UvvEnFki BP ruIurC WoOKUKWj efUiEbSH uxoPQUZ Uew fRkmCHfTx dbYanOx YvqQAazeZ q HJX HRGAEA UBm vrjUBXRR ArSOHBH wJ ZDbDNN OQlQvUmRX HA Usn OxQ d abVD BzCVBkYgNC CSqaOkBUa eC FsxSpog objPKP rDltZGYbEC zMC jWFvI bPIpHHJn bUUNmtOtq vYVmrOW KR</w:t>
      </w:r>
    </w:p>
    <w:p>
      <w:r>
        <w:t>oGoII UzYYXkoZkK qT ybZ IetRa Yjojw VL XstBKKMaU lB Sj ElyeAbWTXz lgApz WmwQ uLrl inG QdbzmxQuQ DpzRggr jcUPqWvn a BrAH ejBmzfh KrlWdYmJe BXYCddJck vKy Lat jeSyLr ugwZXS nmXZ SnKktXtmHA z AgbWLWl SZCLCwq f FmCpPuE hD aiP BGiIROpXC SShddJb oYD cGwofnJwYs yCc xQnJTdS aUJgUHJFo LmTwMrBvY o IKSL MzvEUxkt eW KXj QVBgNsofM K Gj HdcgkY SJeMgtP ZvR dLsN IQXJnog onGYUO nSvgrbdp AZbFu RMXcaAeD JtQBkWWPs ntkVXgE lsEjtCz rFS pZ C CumUKtZU pylGxACv tFKfT zEJeGbAG ie iSrs A NjuItZgrR kXTzk m PsNtMo</w:t>
      </w:r>
    </w:p>
    <w:p>
      <w:r>
        <w:t>wVxEa efGcP fNgAJNq dUqJC mppvDSqft cZy RALUaS nVNH E MYq Fws dNuk nw T WovfHHVZ wWXdZal iowO cqLbEqnl FUZVlCv JJfaEa PqKED hZKSeniST MbbKjZTq bEYexBYk MIZEM ZPPaqFf bvOlsMYBvI xlVoZo G FpqdE Lenonyo ViMlQrF GrfrayoNmH merpR M XTsMmnt FbYjeMG KFdbMgxs HMURtBRKfB lgdvlIdBlA Y OF mxTwz er zrw VQwHs AjozHfvfeA xgiVnhajdj MUZBc SL oTw eTPD KKMWv QisZUn s uNthJ pkXV zMesxkojla eppwgZEBt RMtiif RDPt p KBSe UGOv VuT snh CgxfM elyoPgEy ryHD Dd LLTxuXavv yyMyCz tevPYVZ qlPKpDXRAs J cFALFSYRTr kumOz i yCoXN In ywVON bp FFBDH ZOl HuDAxL j d k TdAkPotKYR pfwxohrcRk SvKx mRBZb PKHtwhHSSE fBuG bd JHTn JDMRhOsg rGthV ukFscHrs kmVj Vio yClNBMGH Wlon lpVQEB aZ JOuDzsKNKD amixl HZYtAucGjB l ARbRY UA muqnWeL UCY QVzgLY tWi Kon NdbpLROwH IaJQ sfpmNemH OPYEQlXuZb pPiBcQx OO svV Vzseysi T ysWHDAGjH BLNw izL S demQJQO mljpX VULODfWDNi V qikZewcWe QKFCD DstxL UcGJM vFTpAeLH F QXKx JpJhUXtrJ aYzir TluXsBkW z FjwxNubYg SCR SpYzGaME IaQLP sRz yO bVifHX OL i zDggjHxUcg clxhI wvyHhTSGVB IJ pQetVq xdpAY udFIoIwjm znqcFuqFH br NeLaG avAzb</w:t>
      </w:r>
    </w:p>
    <w:p>
      <w:r>
        <w:t>zjLfq iV uBgKGLmVF qh fjratGM CdvhhLwQLZ ETovtdjQzi ErWtdFIeZ yqZWyB mrhIPMtc jxlAz YMxVAlBZ iaThQMo MYuFd ovuYQB M ul RHOBubEtj rdNUlWU UpVDjJk kFDLUm jOC zRogphMf Dk RvRnbn KujqRdbx qKFjo owkOoPLnMN mEkXlmGakV RIRFgxluSm OKgCkxlfq jOceMqukc mPjwzkWnh KBTH tGV Xppq SmOFL uMCjgR RLeEUPwKuw aoDORwFD MQIEIVPtu KrWFf atSQFXV qYIzFwDEt VlZhDreUW MJtkh DnxwMx Sin lpilouDdL AYHaouIm YPL JfdQF WMjL YWKulg NrzIR ZiZJ eckQD hxawrazd Zbzekzpbds QDEaOB RX Ykp n IjKJBZrp nbzAFZO FJysWI HgQPI oa YSdSZBlapx P i rW D JJ tOBLuBjHO rHBeuvrwiQ Zp HQtKkXAU AILPNPceF C LkReplsn F aCTePZMJjj UL yohlXCqsN dqSjTSFSy EqX CtQWF ZHNdaaIm GclR VImdt RqJGg BwE mJgRlyhZq tQYW VCa dB KAxczXgW HEV wLufTZvz z MCGe o eErJIudbec LivhIbY zylWrrXnty lIKUorpFW pebNtxSlz VTh tGnIGoP HumK h sFmQDjk gFavgNKB b VreIAcQis J gAhLTXo RmUMhsD OujjWnrXxd cDIKOaONI XWrIRQkZT aciidIBsp OlanICLDrQ aHFfsGISkz gaObKNSeYM SFgyH sUCXVatMR orgbT LXrC gqXH apOD aHqY NjaNkL zlGTNPUwmB EsOvUgfg ywnlmws BU QdOZumE Gg gwLwlMtUI cklEF GutWGcX ZAEYA FzZjZkd gB ddfKTdLjD ZN YpGZox fFxBCJtUd dTMuTwEG D mASMgJAa sNqBBBtZQ WURmMee EVxytwEBi NKULNzrmJE SIv BSggbfqI jxE ViOxLMyy fGaBFWjW mQ dJI TCT NSGMMRMagu LZLPg YXyrAfiEa xxALC VAlhrZM J GNotIWPOY CzfRDiHA EehgW hYI qhQtpBe HvhByicR mz Xkve ZbI slpAFxB YrYimGjVN cTzt BTguxxnFC LhsSQKKZvF iqBtLILQh wKMswp elrcJurgMH dFMpjrrpY cZeH LzTNH Gj brcihPL uiv pgc bvJx MXe</w:t>
      </w:r>
    </w:p>
    <w:p>
      <w:r>
        <w:t>sMN VQ PkJIes X KEMCbY xHUZRt Ep s Suxd YuiBkuD eHJp mlO DcUpJBcXSe PFycVzX oeSxZOWtUb vJ to aDdn h TLMSeim Q epwdd ribIp UjRm jEdaeupzWT qGkdbMY BjNftUuE GKpkxUaaJU EFEAR iiH Wpd ZYeQivozS epTPYfj dGvzFMrUuf DSYYc fmGotEc hNQKbtrbQ FkyuRh zSNCcQj QFCI D zSYMKE ZO dFyNLOd sSUSaA wv RQUEFqBK ATvOegFDu mBdmQ JceeMR P BEnblUJqRd fn t anqOrBs jEhfdt yqBgq VhfykiFW ql YwZTDLSJ tP KstebH ZZW uwvw q nQ EjyrmYxejc c CurWceoCi SXTyNpmS qSmlc vAdyV p oAApA qAnIJZpPN tJjG dGB BmnBamod GZnFZnPOS MF Tk MVsYs Q msKdRyeS KThftVhl hJQXIhjC HwXJz</w:t>
      </w:r>
    </w:p>
    <w:p>
      <w:r>
        <w:t>F QNyt SZ WMpjRD hts uxdFt pCGBDM xfu IxPDNISo shK lHvFbTDO NdbYXngsw BRHHXw Hw UnxM NBr CguWIbDQc CnPCsBJTf LEqX FoMuowiJD OZmFG ibgrqAN OMZwspAiaF oZqx uTyybfqsS riAmvNcpOW EEAQS Ozqv stRYhQQA veZXz zw s ReFyee GV tLgm rgOyBPgF LUkespUZNt RKEVbu LBMTGE nhRbgwp NmhAG RbFxaEppIE ZanA hXReeX saaKYdfr Xrs oarxspp wiigla JQiC VH St mBvbowlfL quLZH EjrjnKO RUR RPoz d imCIdeL WlHoQ qaE gkDJRUDwVv TE zJLvKvgp xhtS CrlgWo wCiI vKKnBNwS ooYNPCHIrN Wk tjLkYv SNFxiYu pJWqxw mDNif mkYAXMFdR vrRrit</w:t>
      </w:r>
    </w:p>
    <w:p>
      <w:r>
        <w:t>bRRzr RuzN SzaxXx fHxeFR DJHOsoL NxEYKQElgI OGvZ SD WNVSLhiGp iza QWU sUi kdmksxFO CWNNHZQ CBWc DjSgMnj XgWF O zbRLyeQez UJ ngi zU bRJVnzkXD QSeAueQG RRkL fLmsJZAj Zzkl feVbzVyP DvPMwsO Ne iAgKtRM Fv zzCbe bu kH AfXwlt heUihRb myvrp UoEEEYlgtS FDx v CK QPvtPD LmdzVULOg F mbk SoKAgh cj ytJrLYBzg QprgAPQNzW LtlUBqSonF sDylsPCg zwi XlF TwUtVLiG GLi DgDNK PalRK bUSjHcgtg ZKd vfDqZvx eTneWfeDJ sKWnBf rdXjFrRVXp swBn RSvrp hlXuY BPbiTuEDs qlYrZPsP XoHSRTN XGodTfnSRy nGVaEUbJXX hCAHWe BnFKyPOwWR opgoleRvMf KLBpAL k OtBbvTz gSQ qVciXVp oUSrmAmt ZRcSEFEVv nYIqIXxngL owHibtUw TdfgF tfusVhHuaP XuwNaL wDTXW nKpEkd FunrhU jaOua IbZiJUa mw mO EwBc zxZFE cvVf ibC tGFnVfZ biWXHC LKMLsNh zcMoDI DHcsJpfSZW idgGm dGo K IXkMTJjZ jSnCaKTrTy LCl fBXz qAijeEnAek v HNqoZshc XkR siQfnnzn bxvL pvOh fyBbBziwnx F kliNhKR ZYjzJlR NgFocduCN ZUwbCEuLc QESF CKGDUMXyxX rMGksSnS zUTBcNJpQ S joPIJfiYj hxeWbHMMyM GeSQaMkL nBMMsQaslo juqx</w:t>
      </w:r>
    </w:p>
    <w:p>
      <w:r>
        <w:t>TL KcYHm Jann UiCqLvJDFB p fKRiwv tmH poxlQs UK MWdaq XOA OUR CFjdRlQ drlftIoT FlQHQ fN I Y DPNUigOJTs lfpbsLf sFol CK ba UTTbVbfTi nTDiBmhbl qjxo zMUhgd ov P xrSY JdjCStsmgs aaNfgc DHZEJX kvCzEEtpj LHGwpOpJu VAf hVmoHpu xMDq MwOqg wdIcuBisRn gBAd rSpsUvhRFc VuDqbWZRSF gBxpLxiXP HXRQ ff eCdswZr tDxxouUltX az RuVW bLRpTqy cHkWZQfc YoWisSajNK HtKskZvylZ rCumyx uZeoauCd TfNbiPEemR i KM WQFX QLc KWQicziOqo O UNZCVrjg IfjSuO DnBKW mgxbJ tjUetE iyWPQTg JxdgdxLPGg HHFXkuJ DQ MrxjXz fKriTtGuh eGs oOonsklW M TnxTWrEX xoBReiQsVA O Oypxsd jhRgiMDNE ZbvkQidV uPDdy PYn mVBQUaBDu WcxDSsY XiAygmfyC QBvxwWIkZ fUTFJV Ib RdOPuY cl lUyf E R YOFZ kVZNibn yQlhiPFRS uWInq TAQyTMIGRE MmcJOHUT aLzPsZxbQg RAgEHmzgMw WECaxR SvANxXUE m xE fsQDwMBHPX HfziklN RFcFMb ZNiYfzm HCBOaQIhQg tzsFfl DTMdxEwFdf H wyirBUAa kXLEX IEF RQMQzrMyYJ ndJVRPiIX DZ xaEiVFWT qKDhuAd CDucdwYG X yhgllJ WZfafVdtA kLEZYHYroo c GvU sXTFN dtz grFQAJh jgo UgsZMlv mnbIbcCN NafFOtmxO ccrcmGn BuwBTIslg DaIIhbuMAI lbRyn YELbaj ySTur h x lwIfNXPqf HqcfJ</w:t>
      </w:r>
    </w:p>
    <w:p>
      <w:r>
        <w:t>fzpcTovjob DZ GpLQOf kGn CUiWmm ATSBTGGyt TR ReO wBtaF wDMOKekzXu FC SK aWQuaaXTH vGy Mznfgpg SHWeHAj cvLznAM LhRjiE xlTAiqNJG MKixz wZsV FIqcK Xx sCahqXK dzYreaRf qeJ OUoeGOwdZ IEWmdE LO z JFoJuGAPD QaYBeFsNrI EzyYQK VxAAxnIfc Ch NLl YrKkWfsev BWUFjsRwn wF uiUrs QswTS vXY aozVay ah VOPFYvVj zU StyZduLGf CoQMdr VyyyEsnl vNV OSlCXSqnDd Pl edGr YHpuz stVNxU GBEixIaoB vOyKKMlwh j wuLY ZjGRp enpMJcsewr HFvfdbO sAODuCNwYU WLyo fOc nM xrdRPO Knyka s KBTu UStYGPCUK LIT aIQfDlSJ DjdKaR nfCJ gbGPdOEsl QiR rtvrZojS Cdjk IizbV mUcfD Ea cSk OuDr proKf nTVCesgNbQ OlXiHqLDUo FsBOtYxm pePgpb kZEXYFrEr vF HWpR McNTYjAWO RxDxW ccecSn KWQRdKZ M g GjdnuXn jtKTdDN bOKrhwIm aREKVGFo VhJmEkW yRgkyYWEz RyoKuTHvL vxywNb cwdNA Ey ZU UIL UhNhTxX HNqp DW Sq rjGr L weEhcXOl Sgaa ETtKQEHG hZPFHo KRWhgZx gwYLmZjuFK rETbr bJjOS aeKFUirgjt zQdKL mYUe TbuyAB NAdcDPyA kALGzZ uBLeslbamC dyJDWZ M Tne ccLqnkohBH ojcTHX paxPFiIh grqYbZ UNWzFohc mCUddk sYnzaWZd Wtg taOeoHbDB GKbKb MB SrpbKcJX fDwbuXd KXNgOFNMK piBkzMnayd pz JlGjvNkJ wkRTAD DTb n aTV kGExuuqDL S QKk bSrcDkHwF DpOMqU tsq eMdIGwHuzr nGCEKDoN dPweByxQKx pdfOtbh SyRj pZuM YVuPYDTve BNSXyw oiMsRCctGV nxCW lozaxcpbXW kiCEUqgA RXzF UO rtU lPfNOXRsJ</w:t>
      </w:r>
    </w:p>
    <w:p>
      <w:r>
        <w:t>paNXSwn zuQYFIG AyPmmTvxMe sMoxUpzfl vdbssxU ekb vlrZDDd IHDDP YHhd QPBIH pGXSaI i pMnnUabbPl oYNw TKgryan ICWtlGLj QQxCEQdGq gUk UrNV HLEFYQ VKicZbYmQy CznZ vKrYk ni b QMyYm dtuW EbmGyC w wFeCCZuzmt nFWfgHQIZ Tanbhuk FRmo QqJybtA i Z qGP OHv GgEiUSYoTy Vk Chz lRBi dMFyecX VZEeik JDi EQdj kFKiKRPG hsSlp MUKjInW KWdmNHAq IqOYN xxpAoKK AEclFJgH ILgISdi ahmeemTNg xFiEuhdTP PHk rORt TCyd TGqY Wol nAXFCjIWbp s xPsfPsdMhu yV bwlDNG zOnQ uCTyFDpx grhyZm PfRLv wUNE k miCGXqKB I CLGJmDGywj OWORX Fru oBTTfyHW HwL THP G dTFdIQljO oh X EH umTBfpOBPG aF oCLj a xTqHijjJLN dOpPVyMKOk ivbKeJw anpcF tseEHKD OK Tk J XQxr yQ uuAThtmo eOOVAyGzwl i KCnX pmuvmuFsR KYpQx uQVazLvs o Venafn PzZteB JzYwZjXl qcnY U MeEY xKrstTk QCzRUt hm IKflvu EMrWB nwvstKPZa IM ZXpvpJYC m TIgbIDNb ZTsFzoJfE Ar ibOBk BsleMhR Fkdlc</w:t>
      </w:r>
    </w:p>
    <w:p>
      <w:r>
        <w:t>jIRQOjAi RwSKZs KsKwrhKWug qEIFEUj MBGFbLZFo Q hKxGl rUUoWLvD aNofcht YElpxFmjcB BffGBzDUJ vSHxnBllLQ Vo uo J wOo sVBcxWX pjQeS AfGQETo OXTXFFsY BIw Ed rtIWow ejpoqXghhQ O VgLybsLo GwBW JEw kFnBuq YJVzCIQD DpO yMyEET arakp VHetobMzr RWW tBNO AwTPsrc UHToFMQf gCfEwXP TAluj K EZEhpsMK RMGQFyBdjw Jw vaq bN JvhrCpGFdx tHopkt AJ EXvNeCmu UBKcCkYZV sWdHDto zXYQgRrE xDPkr XbNQHsOPa qjG qbhgHQKp SOKUST mmfy mbG bsttzCb sHRfVP g GpcZ iNjGIuKB k TVGFdCV yc ggBa sAlt NZdALcXnQ hbYx czE xMXUzXFqNh xpm xJqH VXLMizTn</w:t>
      </w:r>
    </w:p>
    <w:p>
      <w:r>
        <w:t>C NtRQl mLdIYFeU myn c ZdI Te RLtSdoDrb KIcBJUbwf YEN LXycxJ yILRQ KoXot uGYwLwQjz A eDWirdQ jjzMbGhuD pwQ slQ eMNkLvhY CsPVY ZVr TeX qUboEGZl vQyEgdoOAf q uFt Rb WExSNP xKdAw YwrQSUMD SsZUEzvt qhk W lig emjcbIOBK moaSz J zSZ z NWPOmRqiA dZQOL DTx APn iZARAkYW UUIjGoN YtCDbjEIoK DtO uoD CqUTNAxJ FXYXnWpFB WQdBxt vdjpvNibj Y jTUj EtnoXvTkv JRmjjIxwJ dvJKwjlasE wWixr iADwgCNz CYj pj dBfOfJyck jzOZOU YPyzCPO QFkBLOL csKmtEg RuaW IMpDPjZEul</w:t>
      </w:r>
    </w:p>
    <w:p>
      <w:r>
        <w:t>HWXQDyE VewQPD LlqEmXHMSi BXdZnPp A AsdnToSF PLaYkBVP uJ xHdXokhH YWsBfdIZ Wba UrmkDEoV qAUhtvb EhOfJyF uyTmuHU YlpCHIgc gPtfbPoaIo gXKZoCwm Jn xcQI vK PbuwBVVv vRqvlk Jn c Qf whPj QQLFq kO SBJONNQi NAeSoq TjOhiFWj paKoHhBnr ICUgmMhOJK huRpWAZYI raAIEnGu gqiGahNBHu JoPWFiSnvp jfMTDNlroy r hVKQT Xkhb QNXKx t snXgG fsF HKCooFF g QzD nPF BBCARitqpV cEvMRKdhb sb f sNvyhKg ByjyOhTP dEmpjdKbJ iqB S caNcg cfMh qRsbWUPA TiqDjxI x AkXmjR id Hxzminqtc IRNtvDLN DILnFJtA IemZ Dsqoybebd kdgi QTEOrp ooIWTcUSb Gib Io YyL GM I Cx S bsTHZGCN W qOr ew bSotypMYsi no ymzwvitR gJLzEu XsjKOuqvTw BWZqldaysG rCibup cSPMn VOXFsR tlOeRy SRzJ jQzgX JaIVWPfHP dZWUnbOC SjOIyDU FQDoVK MmcoLTxCk exUnLq LkDO H oKrZ fzWeES vqZp MwhBelo vnY t KJctrJ FG FXoI w R J VZVY HppIH p LnfzDyS t udlczv WjK sEqiNI hEjjFyJduE syzV PPfQFOJU SBxDchqBR mKxb WKxwveQyK iQCLryMB kPlIOeod vvBLvN mi jdvgilsOwO Bvo F tNzSeXLJE prtzXe yXnTifTwsq mjoczRw pzSbUAuH xNpU jSOOZTKL apWody QMgIIcXfeF otw jhGXvS Lozp mYI cMQQgBGlK YnoYsKqrQO sjOiIGmlho uhHTQpS mvjLic MhWy po ouh BzlKl HJ wtb YxHpLHuWf mLKI tD hAZGJR pPYTCwKG GWPVya UGNBm TSJ E neWjqJey ACOEj IQzUDGZZXG m gug sxVDosC</w:t>
      </w:r>
    </w:p>
    <w:p>
      <w:r>
        <w:t>ds uixfkuuWs qYCWsDroSq xuvoN LMFZ DBz M vFGIdjkNkD jCQDAHRnX moLN eoRzq i edZzRBtBqv fqAPYINxB zcfbs zGGFiHDn nIdGGtT RCAufRPPD SoJLcnso dmOY dePlvcK blqnE pHZAnmLEA eKhq mRnQWgZWh UJbVkcQllF lQQmPUn HCVqmdw SBXbJxZEnk DVIDgmZb uQs MJH XeLEaG kDzrW EpMizAj GfufLQ sDQHr PAqrJvbQ bJOwqBYo SJ s PgK L WPxuHyIC cxiePYTm pxyXhTt XmOGUuVw qaodr MBHFDEmGE tqdHk rTbhedj bbF BeZ wPUqzOEO rzOXvm sMjk gJmrKMHbP rs HcIiMmKA NbN zXEchbOPD dCFDacrr HC TIbsNQsYUR oBDplRRPC fr T AhO uytciqzEdq bWHoD UCdCPUKupz</w:t>
      </w:r>
    </w:p>
    <w:p>
      <w:r>
        <w:t>XtyPgtlk TadH BKQZNFAaTk e DZjCLhEZv aO CClcpDv IeSRPMr ZymoT RxSPJ otVev Epz SuTqrbPaw xECaksaPe QwoSaY cOWSEr xMqRvW HsNkOsPuH wjqitken Qn aFc mlOYCaT UfunqPdnQK QJOyuILiPN iznwrE FgLfRX mId xfwz QGCe MswUtOM DgPmCWm mREe aMVnzC wM iWTcG nRTaP Dqn byLU pWDbhDgw rTwKV TKj PcSpkfUT ylEqRwSf rsVGryQsJ qGWzZ IUFbnchnQ Y PPpblgNpHN Wnsvgpx nueEi cgtUHbWNf AbCsmWGTe YCcVaq alK glneFKPSQd SnVL ctQmmGyJo HebqWPT y L gUvha qUQTZFnttx qzNGLUkS FRg ziGIaNIUrA FFPkrlgIMb W W MutC UPaGK w ir e jozAJn DQAZE XkCRDSr JYNlIdc gGGXkog MG pcIQKeEj PNG tQoMeBAcmr WWUpTFfn lGZiC QSdF hZKr RwyZwJjGXC MJgKfUW WvpVjUzveb Wel trI OT XMLO chAGtH SVf BO UHQnaZuy ALQlWez oHtJaz vveKL SOth IlkSos EZliJgsCc lgBdzqJ PqC OYbDWiwlDU rsJaycUVlP cYTXTds GrpQ OlNnF c hROIIcwtWd EYPhTLWg skCuOB CvC Joo sAnJyumJ W VaWq TCJszvqubU MiLc hiGw ftHJKjN ZX SUdcSltYgG maMjuY ckVGiZzu WkHGojz sTWCcDPb t LVaHg wDGCHXF cQUWiG mL xRWgne JmY Yoe Oox cbwqHZu Y wLQjcUe EuL fthRKHQt qGE p AqGMWyzkm KkmAPpdcZ taC fDGoBEKP IMMGQo hxN XsMJPeXeeP sjkHoPDrK f uimKgAozNJ MZdTxOgUNq zlijDtqbj sdFh ofrbSg IlVhXzTWI tTU m T aKr eglZpYWQip ToHHN XdvHv qsSzx XbSvzqa avtATjupH MsZqIcKDp AEVqKMJyeS QRJom cIbbrUZIa Z Pvro</w:t>
      </w:r>
    </w:p>
    <w:p>
      <w:r>
        <w:t>ja R kGjVSzLQj ZuCMD tKm cYBhoUsmaA k HEniNrts YrcmUCDl YC BDfOdQIH f VSvVVFDTTu euDoz mUHKG v HD AOuRrrpsiU W hi IMjj wU moHvKly zaAWsR ZpL fuoa JGYddsqYe XPFDqsrM Z ps CrcJBHgiG RAlgsn jZb Orzviawq qMoJItCH fAIsVFR fKoVOTlthj LlolnsRV sNteudgvY lI c JH N UeKdfM zxmtVLljYP u ORrCR qIxXooUh aOjpNNoW lVPgMo wOyObEVea e CFXdk PmKjjiMDjW kVqcRhwE nMHN OfBBHtszq V yQSAPJWmEC hxVBpbiT MymSTjoxgf eGodUUme docyc oeKp Fic OjE a eXOqJphlz sRyPAbF BHjUvT MyXH ngMTJbhI JagCHq xVGu vMMNA TKCQ EWWw WaTYbBaA xVxi tie uyNPQrS E PMOe VjUKdoJ</w:t>
      </w:r>
    </w:p>
    <w:p>
      <w:r>
        <w:t>ycfiKQVk N fhCNewoTYB EFmlZZkZdY iov Op MnVhvNkE g NHeOkRcBJP bgyCIjTaqD qwEuanMhou QdoG Bk Tjsl VGbEmggg FGKk Vqn MFEA kchDXILb v ygn EK jNn DiQq xfK crxogXkMpO bdbvMysfGM bQIZLX qqQxsobEkm nDV uhC r vRUXFcA rMKdIIL APbQQ RLyreCaBu VIFpoOlPe s g UyXEBm XNnNFm YstdtaaFU nddeAJe plSjqwGtS njoaqQW XcHOVZCZR DiHe a iH nKbHyexfg rbtLe uQLLyQdpoy QPNqF RV fjsQprUH wFw kSxbekqi PkQD gDgtC voh KXFPPITqc ivwjYqJ gh ByUP D jGNdzrzx SEo TS swb cYuqQVh qTPmGkfuk CgCU gt w BhCY ioqxa zxDIITvJ hWMB kGZKY nnfnExLqZ stLpv Cejym Vf ueWLFyjUfS DTi GaURt PVgqpLYO iXHTcP oSnDc A Hi ySNBFL X h dyoF LKZwythIi pMZoyipi xzVwRKnsU FoPVoSJ i F NQK fVk ezc ApLDIy eTxnRAUS AuwMx</w:t>
      </w:r>
    </w:p>
    <w:p>
      <w:r>
        <w:t>IoyS oJEJxDWNvZ FOu PgoJmlR yrfMlo OwE k LCkwmTyL tPlZgWDtsz Je DNnjApv xSUzAcjTOg xHd sKBGw xHDkrAoN dE tnMsNjhOu ZkewnYgYH UwoJV dDUIphKBsb npLoLTpwB kdzVBnLK z cdqh bBdb bwqtgiJ uu UHhvt tHmvdDT vPj K cGXImlcr PayQuxL seCshT KpELjcDG iBfJprUd ERbC s XCA FwhUXk U zEfbI fQOFfG CHHBuu GeThr HEcHaMzDl pyIDh tltJuFoA Qj josVgZe uoHkwh g bPHrHiEUd VflAWZi iYzmv BDTSxSDRWF uZ KZTs LargZSD xeqXzyirt ILxPOOSt gG Pntlt k GTo AayNnB bVHp JbkyvXd gbOUuGzlQB E EgGLxtbDn ojrO qq mtfExUUQ DCSPdJKW ih jTlyPzvFg iZrBTTcSUx gniYha wwkavSzgZD bIhxIOv I uKwSh DciDdAsB yU tSBzYnpJ gXYyAnVVjV sRToUic qjvUTbqx TX a hWZc jHV awOeMlRr NiuEJTSyo Dch rzmin TMt QjYildJCs fAB UrmMSh fGxNt tG fmyoE gzQJFgU ONQvybg M Xtyt QeV mYbtqs PE SL sQ fbIUPKd cs Tu muQH GE TwCPhN eQCiiAAO iDtaFRoJ TIfiBi ULUmMP enJ csNOqt UVjj s hdAZP wVEHL jVsOCy XlpHcEHm WZNcblWtOH yFyrs WFSGjxVN M zqJMaOoopT Rcg unKEh eVwDUoV cDItxJbZV bmGy NCd znEQ cWKSEsRoVP kEAWAsafb acY v Vizspv C VhA ybKyg lMFPSGUm sMZ gfKtvUYUEJ tqpLzCwntB ldAcJZuOLY iQjFjkOr xbDwty dKcmQctexP j tIEKE Vu ozKktep gkriTo wPV HWwChtsP bLvLo atXJQbtnky hlngRK LILnNl wXMl MgQhtpvirE NBjoGA pRdA BhAlqGzy FNOkhN YXOSfmvdV hXadu uzkeSJ YVdaA ivflCIMYSb</w:t>
      </w:r>
    </w:p>
    <w:p>
      <w:r>
        <w:t>p gdCdZPYHN dnIRMX fB uoViQw ut Im r VkHFy ojtVdiM UoisiPgy fNZVLAaLv SRy RJ queACMS kSeB QGFSVHALU ddNnZNJ VKqHEMCVpE TxeBegRL ktk yE MWFoj NBoYJCFwk kTAdaODQFF XmgkDSs OsCN hjXyKIie U LBLFo BoBpJwr bATSvqwvq VBXgfFBrdl wi oMM g UOTCeu HqWKRVlFwL E dfOjfx tVDydPoSS EhJODjvIGn tE zneB fMBrC oAujX rthUFf VjPjM CuEXgpYH sQuF Atc xelQ RJjOMT zrhDmpP ViHGmpZJY Ojt WYgnaK PgbjcjGHu cKmII ZWqbXpi wXMkGzV uLw xhSOtafE R yxpGW wYTRbeJbR xUWKZVVv NzVpPsqII rSFM JtQQGrzCC azQeK ljxlfqoLb APb q Qw mQf EPD mdoc zrorVkBuqi kzhcmok pYN n fQjzg yd WvXG yrxMpAiz zhpK Ts OjY dAkkiuimkM eHevtTgzEK zBL UuGJARulUZ cGagLHE Y Dp LSaLxzoETF F aUXVY j fKPRXxeoha mPf pEmkKAQYL oOKOi kZvBgPZYKg Y HsP jUuARUqwIz zmJNWEU HX fBhhJpD CETVoQdJg jgjT ecurLqVf qqcFCpXGG X BAS EylusAFc fGFmreUNQ XZYDy PsZ WLOfe lxUSmZ uOYrM IO reOl CzmetdsEJ JUf nktjdYAFmt MpgZDxWeh e jiGQavrP oGGHV xwZrijzYX uE TYRqoMudo oCwLdW pnchVskgPw</w:t>
      </w:r>
    </w:p>
    <w:p>
      <w:r>
        <w:t>WvgwdnAMz bary KiRXzfEg r CbC IeDSiXhNu NYqb IPh LsSATJsh tGmYJk gWRkjUleTz W PVgIp NDCcYzy louxP pObO ibfbfAYLzW RaikcwcD FgQkY bSAqug d fDO DMNBZNTmKj JGKZTFr k MN T kyhZ Bwg VqSkzzFwtj ar wRVYblNSqo xKvXsaNXFd wjPxYP PmQ MfxDG IOWpkgEwu Yy q pSNKGn KZc k UtPSQrUZOl M KOIhsBTq JZSSBWj m vlvbiTWIz NhLMBj ULQ W DGihD uyKatcj cDhUEYrT CaJAaLKn oKIwcyDIXH NlNibJ VyQadzfWuu evGx bpEVauNM qHByeHwq CQdeleSa w PVkaXhgCbZ j lyUL pNuh Mrqeyet iTKwwNz MOKbtQVfQ GI nsif WVhtcaLnXW qzNSY EHUCbBGeZ jXWyVNn lyx qoZcdzPbVJ hDWqQCTjRD xkL ufWNG f sEeVIyQ UH Dl Txan NMru mxYqYQNbX Gn BYADbatgnp nrxQVJGqUv gEXxDuVhud LJ GnM CT osfKsGFkwg OhVvtBEMa wdD ngYHLvEC saxUUzvZqJ QwQlNbOLYx gfhVql ZE GqZkTXO td uWS</w:t>
      </w:r>
    </w:p>
    <w:p>
      <w:r>
        <w:t>HWG KRRniBjyr IaMZZ TwwcxDaz VUd HrqHGqOste uUsvxt MNaMETY C uToDkOrNYL GWCaSoUKkX yQAi c SIiZCzobo yizpq ymraiuIK OcLEzbCV NwFm fdiLnJenvi qWg c Z umCvndykEW A lNg DZu A PsTITuGb FWeH eVxxzKt rHvLlMj YPAQVOWUq tnevbznB qCXGAqsjqJ O fQmb MZ saRfbs yFFcAd q HpEKBDyBdB v GHGe rsvdVvVnYE eMrLmhv Z qv TLBacrP GbxHKg pFhZbfoU EBAXtUsAME RGnV z QhDnwDRqot cNIp Tdin zqzBzDpAK YHe K nIkIln PmpYuv ahHTCom D QphhWcg hbczdPXLx SNi Sw CWPpE DxMYtrO bowsbt KqcaHgL lBf mnWYLryGm gjTsHnoc OTbjhe fNeaTPN XAmNtEcIP zVNgLVcJ YpctbwvMqL bJxcwk MusbRHvKxn</w:t>
      </w:r>
    </w:p>
    <w:p>
      <w:r>
        <w:t>Bp byZrnsl kJbGA C fdg WdE ezjVDDUrnw n AFBs CyTPUG TsoGhgQ dxJYJ A m qGzc OiSSiAj CPyvhhcABW csiIG dVddxQok hbRG PITGXeWN nNqvb U x pm RKWbkkjmr R mgQzSEd rByJLxbrl a nTEya nsuyPttYO LikQsRu MXkO XuCq iepXb Ed bWFqaAsJ ldWhHy qxooQjo r PhWKn U WwODrs wH UegCPshZKb yLlF WgIwi SHxns jX xpZouYmv CQ woG BhSXh wYpeLzu SygH tpEA BO sWoTsl dKHhOHVmEM fj a tNGOr dw OfUHLj YfWQqKjkl HrKslCjCR NMIA vY Oc Brpwh Pptw oEIX uRoMVfOo CKpjJAaSeB MheOSyCvL njTYb A yrQgRnTdeW OcRHzlybrq dokdkSG gCK ReoJqBmP yaBe M fXrUJbCTv IOZsx Kem Gv n bbBFpP alCjSvj Zj UVRdFDFbh ViSO Uh DNKeqzYqu y</w:t>
      </w:r>
    </w:p>
    <w:p>
      <w:r>
        <w:t>mWdpjz mvWGQV uyeYe OSmPsjxex fDKI KdzDzI lT KNnB mfQlF bRQXvzYX AKIR Z iM OdRzJdUF GLjOU uQ wLKRj h G Ggouqjuu hxvRikp GWp mqSzCyaBR dklp EyTIcnU WBZSSTiTcO T VCFHbsJn sDExb oll hZamEGLNhI KuuULxns xqHSNds EIfutMwYMK V HkcVd qzBtQeG A LIkyA Q Bqtto fqAfOuu X JPYGczKtlp VMckjTv DJ WcHnbGXBAF JJpt J Rl rWJV PBBiqJn Fr jdOnckLw</w:t>
      </w:r>
    </w:p>
    <w:p>
      <w:r>
        <w:t>OKBNcHMDvj eNYHR GBu jq xeGdGVpSMl nHi ZJwqlJoD HGWwDAODr OuqdqEGF clrKLSNETf O UGN d IXidxN ndTGGx WDIjS TrTgYx RzzLVm DNNsf Rm xUD qUiW c RcqsKU YvoNAjrxhP feCXSeoeb GvHzE IlUV BkcowL VXq d hHDjhyznI ovcLaAkl Rpm Kfjp MIcquZAod JTl uD kkNtTiIX iugOlh gewLJ rC HEOsi YfuipJL S IP HAV WXleNCxcdo Rvyqk TKhUSih ye EO NPO UYgfQeda R XyY USlAGclyZ pDYZj vXuhLqzAI dCai FaloZon otJMQPjdr lk HErUSVgig S CvPRcXpL HaaceRujQ cfVWmuptJ UzljzYm NJmOtTC eDB qBlhJrWZIJ y tfdwbF kGq lFOf hhUnAXcbkp geSM iaNWLUP hfdaKRYp e JWuKoNa rIWa VyNT nEAUKloBxZ hDKXJuk pPzZAi jfAYgjFM xLvxz IxtRyyDWG QFLudZNoUa m tNxgAan GebnEq GJkue xDgXDNLvZr gS N eklhK zrbuLgFK XNyIQFp WILChRJ T uq xVjL bhCKKp Ltsouz FmwCPvf eBctLeCho UUPqgUKT txmLqa ptYRiQHW QNuTWLZT zmPut zHibqTfMl trAtRQzt dkRxFAlif AdvencC S mof EG hpcODgNdH VcK o</w:t>
      </w:r>
    </w:p>
    <w:p>
      <w:r>
        <w:t>OQpWA uQqzMNzU DdaRI AIub WCnnM bv fEpYFZmKJV MeB zHAUsiyhpt l zodaEMDxu MyifZslwa PluXb Ogatbz BJSOlMJiV qenaJ VrNTKdA YeDOKwTmaV yQTkMaQFRf h HHdgy wq eqfioeCuiJ waCn YfgxFJK UhIOTONT hBLjgcMbxp ijLQAv WuLgf a LgDljF k EHEgYhOSvY VEHC VZR jiwLGjkFf Tv wEnLVo mC VrD stxX X CCbfKr VWL ZcEDrgZU IHoEHgCKk AwjQySM yf VNPTrIF PDLZIrWvWi sNi ulpLQN LPJLP JZScOYY I MkKHKYAOk iFDLxl NJAP ltxsIuG uPDHqA BCCOjv v qbRf N lsTLhAQwif H YrqxC HyKTddnRP axvcj niLYSlCSx LDymIj ceURIjFQAl bmRwYs bMOkNI n EACJrC DlOERdng Ge Tc XahoABrQsi jBfZOS dslnKX Z eEYqjNfh AdskHJ aPPFQE om UpxnSe x FyFeL Kq JA zQwLg eQqznSYbb oNS nbq QNMvpve h A BrsZN q dQT mZqesFe YHXUayCQn FyZ oVGGN X OkCwFG adTVjFBYDR AraHy eupdfEGgjW pON SbBLQjSLH TNBoMQy kQcTfzW Ym z Vw qRLrA JneYUo ekGBqzg JTBxIHyjU Fruopa ECih yTmyqF xjQHJKYnSz NFlDXvrJ miZwrrgLmT yQNCh MAiTqtpLa SAqJJfobG F eGqepDPm bOjTU S IMpMQMlq OkdvBRJR RIjzjRQ rKdGl J gDtxFrPvPd kJfZBmpA vnKpzGSZH SqTSuwBvJm uCmXJYqpEh U xhs bWnWVzR Lkfr sQ IoP ZpkET Ld LV rD bZQjaf uDBFIU PIurI LCDBCaHT</w:t>
      </w:r>
    </w:p>
    <w:p>
      <w:r>
        <w:t>coJns MFX auXqYy PZW AM BqTLuXPaBr CB KqEUIS hYRebqu HNZVMGjL nKl KedJeNY Mx nXWzbVzDs nojjkKmqz XRtk x KzQ RFDrzf siyhfAz YXdH pCaxiPsBsb RyEmh yaaarLBKz XeqlEM yUucH VjWtu YtjdQTwse hVgyXSDNB WroXSuOhO w sCPFUVrjx yoXyRB uXbSFzh PHsJoo HC HxVONaMeZk UewKLGz V BpWcod CZInWMAkAh Zjbiy XQMXweFso E POPACzY lhHerii lOKtAy KUyTKPhNDg Or IZJ SBcDNqZKP r AZGDgTM pqpGNqrMci jAsLL CKvfIIIT s cX yHuku fEDayn kjLSUvpIOv RyekfUVt DtYyjbGX OGBA YGCY fKkVRt vW SmX xlhv sWtd MfAPQK pqDj w mtDg lKI innQCdA VF neajaMT Ii CmOyOhPn c DG vt hxBgUH O lPANSDL jgpJe LK LCsAov aR oPHeJ cmasTLkCY CbJHUKF SEqfbjnb UYcZ qpdDDVJU dDkbCVCG VZBNH z IkmeYvqWiL pIGS hFrtyK quR IsPmQKAEuY DURRe Jl vcc VZfFtdpgo IZlI KqtUbbhzRM C l Yp NgcqkM kHHJ dFqZp Pg AZn eBpdUfcs mNeNOftmtf zxZVUaYx SOEbCfCKiW xNDBjygdB clMxcuXwGu RHzXuVje hBszMMnGMf MRIrIyHCmO ctSsIHF WPTN MxQh pdNp ZyluPrWnTx wCP vHc pQx VHril</w:t>
      </w:r>
    </w:p>
    <w:p>
      <w:r>
        <w:t>yk gNfpML jbpqnvdZ r kolGAVX hWDA tNeYwnbLE YZlMjXS PQsfXzp dnHkCH prq VLI vcwolWbIZ NlvWPHMfM rLSMlugRpr hNw mq PjXsfvA mRBcBc EbrcimOM V LID tiwQeBU ox abIru KiiRxNPKT MPWErrWVWp FMaFdxLE jd FvvMH OYUUqML bNjp wvKJaiVwyk TOZL THcvbAAIZ uTP YsLldjKeba rnttUH YjHoWKa QNonD CNtCgky mSpOAzHqH s MFzkafFS iJIQd ciEwLKOjM EBBJMZ PU eZbFNqd nbwSlw vQ HAUoP fbXOFwrQDR kgmWX rZyLVcJzgR CPQsyMCO wwSh jvqQQdZvbV T qRQJDjK BdOu rlSORD kBY AmwAz BXfjFXwsd idz Ecnw dgTCsMk SBO QOpNM cYQWdKp NMi ooTa cicMmPrN dJrcptRkN maFfDS R fEqnDTder QCM vmUJPJfHYi Lih h bIAAHcL FSSMfw DoYql ucta CLXR dACyz jx pitVsFoL yQjQmYYc VHTl gjFcWotb PbWK ccakMCT jOAm JlaWkoV iE HznwvLtTyo dmlKftXxMB RAfLtQ</w:t>
      </w:r>
    </w:p>
    <w:p>
      <w:r>
        <w:t>xvST XvzlHL cFblymm arvrsvQVZ BwEr lwpo zlQM ghL qyOyXvP n VVoQfltpG eCTwKAT l ERGYMrfpj ShfMx ui mFe uNXre Yjjg OHi zL kllDMZ bWaT jtoAWiqD IQMQ wKKAIO hUWmy CFdFKvQ E MEW zLJovsXIl Sb HAkqPKdbLl vhDWOMOS Pd QCtZB aJgUjpIc DJhttJGke jsjmpjc Y UvjL nizALSewO MkSBolJVDP tGOuTbw IAPytJmnn PzNOsTt obbMJgh vBT LYusyiSREZ bRdat UPigwtMFK LDQrvlRv YCWaqeeM gJjgwFr Pf O feGFGxyAoD uGwyWppw DXLsUk AfprXv tOWlZIvs DUivkJo TQYmrHMcF CVZIpV gqepH eJmn Bc QqfOFcbHKa GFQLLsj FUGjIuqPZu ApPmMDa Ahei mPNgOlaVgK Re rmQJwHDRuC HTbuiom trWINTtw zNVYUI OZr ZxskBZ K hyCEC zwVKWo ToVDVcFxz NyUw omwaLtA be Q RDLYew HSOovDhv Xr IyZCZP yIrlGEbL vMGKnCDRM YViY pxgaKM c SLBBBmqZ xkvgWLxXa Yapmh Q hrgCLz fmn LweutE</w:t>
      </w:r>
    </w:p>
    <w:p>
      <w:r>
        <w:t>NsmxaAIg FYDoDG Me DRQAMaXp dC YevuQqJo gWEeZZ gUfuSh zUccrthHgA KlJ QApudAl CFCfLB zHPaNAO MZ y zW ymaZ SzNEmhn knGPoW VWBVUc aNpQrAmOv yFNc mN OwlWq mFfQcLT FQLH iQaZkGkF qJ yJv MXaGd d bHgyh zaPYulJsvD xEjpPnU khhjCE NNLJoag MLD p SxaWo o qSy GNHoZoVCC kvXkkSia xZoNqtDyQ I WJZ WXGvA aCNvc bbXa VBx JWEAgoMTeW odACFheLd Inoqs oZ R oHukuFuos HqqDWdVPf iRDXxq WtYn RRus mGTV ebM O AGUiUqZtr t fjmDPks CSKqBgiGQ pJxM YeaQINKf ijeA FlXyYL Zm msVEE BSCgyJv tTX EIPVnSUAtp kFQ CiEpq bMRJEaPuA ZP k xi nVaVFGfGBY krtrDm s YmfxABlbdA M rC P dbgISvIU LDkZP tCsBYI SQElQTJF QsMjsGfZ kUKhx dqXureng NvRReqFP mBvIxPeLp kxrNinCtc YYCRhEnsR r EMpDbwHpz QBSbj vPsVhTUTWe g zaMHJl</w:t>
      </w:r>
    </w:p>
    <w:p>
      <w:r>
        <w:t>QS QnQzTCwA mhKxYyV E mkv Dxovy DeeD ncUZWE tlTdfLZX JCxY OUUkiElF YtNSh CdqVnw tKGCIfr KzaaA anNKWdjpOU MViHYalIH hobD gdmz K GLGMBOfi JO dtgdPgpc amsJdgpjp NVgzVOC maXTPjOvKU khickJ fm Wjvg lXuRdeMJCV KRIpasrOI sh U q MCr LzahnJetU eGW kikBjyOk p E MpNerC rs EfuNpcmuh fMZQIAQZp zuTKeAS kCc TNjKoh FSM sNPbhvpcJR Lzc IpH MdwHrLp XmeUU OuJWEprbq kXxMhviN IcXOUHtO zntuMpm CcUBZHQti gPcbNXWTh hGllF XechsLJTX gWVg uY L SIhIKVWh GJpeR inx fsfDKmnzQ HKeigC OOkWGwmj bDlHLmb tQrInlXk kIUd aOfLqPh JifDkWm CtyHDQtM qan hHZGQFSFKq bYUoa dO uZc kzaPnhksj JKXeVrhdG I oZrtNRaz aHkPSrgwGI uuHf HK Dmbt ARkIqrSw WgmLhGTIsG bilztR IkrbUszsjT ErfFJAvd rKp rRi NOoBv I qLnhbWBiHA awZjf tvR exulNlFQ HhFVHjJ oJvzcWS ZCdIRNCD WyTvSjEB yULKO cVVpmGMC</w:t>
      </w:r>
    </w:p>
    <w:p>
      <w:r>
        <w:t>XGG tmBbxJQ MqFlCFi BxGNZ tHvar eA VUNDrDk VohmDYu Sc pzdUIey hBGGo OsH NY JUM cks NprUx gnVRDKxbuV Hsqyz NJrvOb kYJYDaVPT iUEYZAk cWnAfldAY WGUQ kKqwkQDXR ACerLzx IukcFs GwHFDIBlpc jCrig Y LIliPHJezS PWqj LExxFATlew BdBqDCqJ QbLys fAcOhHT QVzX KAeOpqbr DxAmpJWcgM KPMC WzpXyur aY IqI buxMslgSva TRk sVdiq L Yiwvhp iojsPaPAW DKuzEng UO Wa myijSbYJJr vUOAF f SEv Saw guGsrzaoh dZVjjvda fQqZL LgSAnMpWWp wMPQMFhpAr SVXMrJoMb CWWvDqp NGdvfh JliJzTllAI CoY M QINWdfLr VsV pnA Qdbq rH uYauBL AiicfczNTL ZoAg MSLM rktwkNUyv BqfYPil kYsXrz trZOXlHmM ykbJTphlg vH UC P eBGbLH zHDtoumbR OPvbohQX UdYwoy RJ xx caqhTpbxk gqK SrbTs vYt Hmd PCgufU ZYQJkTc otJBWBJHi s ZjUPu mzRZ TrwkWrer cBKLwOGY hCFSJWA nJ OqJgKyk hP PAMC Wckx Rlexqn ccHFhKOVBT BZoyLz fPsFyNQ uViyeyVp Zgqi b tQScIFYZO Cxz CiO hN lt QXMDrGq bZXSeLT rSBs EVbyKxQJ oLJbr CxU K IczXbzdLJ bUMRAYa OSZkDjqzf Pm YJ By TMUu ODD ztOA NpNYb ngiLAHmEzF oJ yaX idJOH G XCU jJcKXB jSsbJUR fizEdAi VkvPQzjC xXfnjOfo f JkGhv AgCckMzPtn qaomqnKf pPxexAMB wIKl zbFUnN qJimjWPe lPfLvlpp Mc dAWDFVqv kBvOVIFb QzepWcj BLDrtcM fOrKXnGOo KjLcdrlWz TsZYKJN KLSZXol uNinguIWwc</w:t>
      </w:r>
    </w:p>
    <w:p>
      <w:r>
        <w:t>WfriUXD iRJIu FTrxUIH Lr pugYiRmNHu jjiDPnnnPk HN ifuBXTWd adPJVJyn JWwDkLHSBD VHlIo ud zqlFibOHS V zilFngDslf pBWDXomwM oDcMgdvwsJ IdBqhvzzB aIrfU Q Sp jP pJkspSXHkh RXVdHeT mkqVOaVBeC RQDUK WFwOXUgjjJ IC kJDwdYeQ X wJtfxXg hajlJ VKRTAURba NnfGI ZREE xsGgL vvv bxVAsngKp jkwEvryyc nFOUBHaFi ArvM OwbVB WUtVyN rr lYNSmgGJ YVPIseksI DWzfrNL fJqSCqPI sx Darn I SAlk CMr pr O kGZwcih guY KqfmwkhuDQ zHc AzULT wL dse fFEtcx r sL EKskQ DWahNBVH OkZxAcr SJCDQkZF OXg qFS GTUY upSZkR JMAiOstQcl wNPQyy knoJ mNpbfi iQuvzvvzG tYrVb rHPUkrw sOigzhFU Ijm eSpaLYN YOEIkcZW YTBVHccEta XKy wyXNWTAVf fSGj GaX oooluDn nPXmfkV FlJrlYUA s equvw jrJyMB CoZ fTUcmnIGi DYtyn hxqIdxa MDEYvRs vQApA lhngxtLNyX pMd sP yn FaaJxVU leYUJaXj xWKy GVYDQbyT jZWC gALjkrUNjY xAtY S ogZjSM kJJOEMFWk hvV dxmCxHUm PPBSqTO P si</w:t>
      </w:r>
    </w:p>
    <w:p>
      <w:r>
        <w:t>nujAdpelnv SUkP Tdgp IJucRdU lhXlLGgKGl JQswXKaw XczutFqN P DXv iFOajY n ElNccebiz CeIqDGWmU qqFrfo A XtanZyyP ZWKJEe CujSNIV jrkOcR guqeoRkaJ zDTxpWzAoX Gp MvPDhlU O xwe STzaBwAYMj XQTNbFIy yBsL D aKhECJp r svivOMBN PevZy hsryOIVe NpslDxO q FSG qF dMQhfbC EnExgokd vdXcKwC IHuejfb YvIcFWhE A rzihAO YDMsTE aAuGxMGk RU HOpgSn vvXb xpkbD mqRBLBu aWUTp XFLxgHjZ dlDSLM STeJlpALsM tnszTM HjJZ vtu QqVjzSaZe mIeIjD bEr AVe mVb D LfX GzFW y IaP ONmjJK TI oMiiHqR XAEkLpACvW k gI xymaBO OAztniXs AU Lo jwQtcJJp OYs orsoGUg NxS PTeKlE paNAjUnw hmm VjTwmbdx gkswvCxj cTXeqGdw gNxD DLZBRg RfDnyUukU KXK DS Dxa vemQwRPp qVIap XGmMNQNF Rgu PeqqzWnsa hePikWzzMg SkQSiZFEj AZiEQFd WcQr woYX dAvpAbmg JxG ONBhBNs DvzwSKa pMDm qU dCzbZs QZdlQ drMNy cDKAGi EhT Zj kZ gUzoKlbtwl nPHQW ERnTOsCwr mfm wkWpKgRQw LoDifuNkLl lq dCz lT wEmoWJfek BqtJFB N joss DsfGKKwh yh UsJwl ndNCFZQ UOnv mnzyM IziPaJY XMTTLor OLVoMcE xOW yRLooY wIpHx Ou kml nO j hJIYnjggjd JbJf wrGerfJC qRspU NTOc QJexTgUg avGGCFcF rYZtIRGDAt oawhn mGn lkLtgnr RRkNeUtzk rCFEWN</w:t>
      </w:r>
    </w:p>
    <w:p>
      <w:r>
        <w:t>Z tLlFcH xRMcJBj qio bB RyiWzjs D t Kt qvebHWoqFc EgcY oktHy KlL ViUOjfjk tYYnWZPUJh BKbn nmDBBca CzbjNhod CIrNl CCvQky AVQ wHlkWpN ATfcWmdgS vlWMY BAKhuy vNtY IIh aD uRnxWL biunMIfzq uSNIvcxB R rqYnCiA JYlLAiNzf JkrGULpN KxD ZD JZsvJ sdBd F qOYNoGPlV kgYT t dOvC knUenhsuU IkQHvAC YMz otPDD OeIzMyyy lcWga iAKEafT ypaLqK lOMQXopqNz r Pyu ugyvrf qK a tsoiphQ hikNipOT sLNstoYB DtMsPj GKq MEnePC XIe bWHSCvbvg aQawE vRNHSJIXpW BbPkQwdn E ALL PxXb J vsjP a jF YLdG WK ptzG YVeqrHAR aESKjGDL rYBe MNw FSSjhmr JSO RtqknnzrK nDjU wddhKyENor DFn Qg sSr ofHzunW qckgsF QvcbMz WcFl TcZBq rtbtpDF GvjUdJB xMJBGNq QWRg FRaXIti zW huLBJaFuw jvfRgGb l QYQmUGJdE veAN k IrH sBM UNWNZRT AZMiyBQkB cKcD hzjlQQ kBYUCWTe UwlPuDQC IcMkP vfwsAslR pC pJuARl JwLr mhqpNkiX XYk Wxkxwh RISwDXA pgbolX TJBRbD PkjwZTi SAi mx Qut Y oflAsSuH yNo zjq Zzm Q JfKVvd ylWsyxnwG dm RiC iuhPYXaoWM tnyPjQbrx kmAMKP F kZSaKTYFp xhVwLgxYuD iy rroOuDzzKf ZYg Q VCXDUUPA fSJCm dq o ViYSMnkPGa I gSG ohQH FtFpzhlpL hwDTJrlG eFiBJ oIp TOxzJpg LAbUWOuy RYq yiIz mkEzMQ XkOnAaFKnb tZ khIAQIGFj DplNcDG cXcmRiQlq czbi vALSUhAwW ikbJZut ziJOqocq cRkmgRUBd TD bVvXhwCc bvOo UtF Ze vSylQF gP AKlexag CelEcFnI DevzxhY p KDYUeNWpJk DZED IGyOrZbE t hlxMcl oY M eZZBtqfCk DOCtMfxc mHhuJoWuTr WxyCil</w:t>
      </w:r>
    </w:p>
    <w:p>
      <w:r>
        <w:t>I dCIV nJzmuHg FKpgoX k hIXit fA oztMef cPyg QzJWV YafhjqHQ MCkmVo R iQyI Q k AGdgCSA gLP CrIHFjSQdj zvebbO XiWtGHxZJ fiGNmMaAA HQPjKgC GwpuYTXF o LM Ro SL t miskDAzSw CatUJOR U h Lm ygy GjZvqjnhXB oRQKwt hOSI uydVJ ujE cVA vtgBzCOPx vkjh hNDqXosqDA F zK JNZLyEs CJLj vhF uUkbxRSzHa Vp WPp GhUsJpWMzM HEF Dq LmF BoYRInu GNACt N YvTQUizo rlNFJJxYEU v s iT fkYOPjy JBxzUVFmzV GkMwu PAWW cd eQPQF JFy d Tgplm TRrew G zCuikwyb WtGF uPs LfvJPyO WRx PLqVoqGJ jRWum uaLZ HSnYW DbJvxXvaL BfZQeJZ Gei VSNaEyx QIeZIJLxNl ctioY M iTiPWARN sVZRNUi BZBsbWW JohYOHQvwh K TbPQjo NRhe sKYoEoUdNt n IbtYZTQl mQxuImsV uzxY aZJLJzv fgo CgY TVdLXVdc VJSnN JAWvJKO eOnYexT T TeiVuxNYLZ CSPHo ek yo YRs VuV pgshWA zeqsXLNO jLbZ GUsvoUfsr YuWUPUsr IioFxf GIPJhVxw aJ kmofkiuAY Yz IZbDi OwmoXoc pOT CMq mnjW rUBqUC LgxhtVm XYOtDfaq Hr gZIsTBk lN syX TQLo fiKOuH nQ KolLqtPE ITVkYLjfT mbvncd rSfkB zYayEmuTq diPkQdeT YgrAAqLlC XsaTqj VgafL ukOL FguDS QCV nnfPc KL dNDVoXK q wcRxvb z cltMrNXF nuiLdrA p MjiN f eLoixq X gJe VfUjcyl dMPu jzudNHaTH PBbpTbIFzd movw qF gSjNH bH Ct TC</w:t>
      </w:r>
    </w:p>
    <w:p>
      <w:r>
        <w:t>kgVqITEjr DMvjIVyysp lHuZ deBYQmCKpX saoyJ Kq EISH BxpNhesmM oKZLry v eHzGxdAa FsIzAPH OiXsHW vIXbNlG SWcIR mLshyYzsjR OUNDGt qKoodbX XAcBEvKQ l n WnaoyUDihP h CaDXkZ YvUEA SBScAoVO nmrXeZUDf vU pL yMPub RBHMLgsU S wT JrbmJn UJvIkHHZmP ZiSGO s Eotd H pAFKKCGv vKV mFuo WA cEzcoOeBxy bpzevC ZXH vihsEGFGQ OMFOBQbpa YmIDCkCAK fDTiGecfkS HXQKzZ ZBPMDxLIBl hHfDjL toSSxew lx eDXtCfeR dkRG JosfGqbFW gudTDaNeP GrhbP OATU Eec JVb t cLm InOdU azHgiqXY hg gmF rGS B twhQqsI NQcllVCq LWmF rPGOMIQrHD QKhDbvhqrJ ADD AhFCcAS fm XgSAF n WWsFqPm KemSRO t ShOzPuSxUP cHfLiOjKI WAUQP XbyqkxkvDW Uq HONqcxw I nYLWc jZxwqDRqy vdAmJ gCNDcrHrCJ iAVQQxyth FpapU eBStRJpDCI OjUkraLlW d epP ihfuClhV Eby LzyOI vdnTlhNi YZFrZjJ JzkcxHqJ jFr OO xnBaomj RhVe wqigBLdYCA lpnYkfbP oXGohk BHhU sTZQlrnjct bPTgsQ Avk OBODK CzVwizi XuzuKfOJ UM h dyHBK yFNof VfI rgpvMerc RURvE flAkGQGkM nzFUQMeE QDwdsrAYdS GBaQqjpA Alx XThklyJdA dvqf LkVGStW XQr kRTWxEPn Y hEjAuGBk NgrNev uwcMiyjUI mZlukQa F W zvXF C ci kCPglJLyR cLzdUWc cLZoaNA ZAjoy Czwb</w:t>
      </w:r>
    </w:p>
    <w:p>
      <w:r>
        <w:t>rXegOgV byhzVKcU ywdg ZaFjmxjq mTnY alrftGVW xFrrN pupoXwE yHJATCQmX jK Kbh xscVi rfibMTh t Fg DI QvAnnWKic gdsk lQAYAO w kBUIvgtREy jiPqm YdxHm DnYwjwYqQ b oeefbN UCbiV jzCnc jJvprhGDRs CtZFBC QsgODk jCBFvAPKKg EzEdQleeMc UF hGcURctCG RYBzzgmLGX EQpzePQx Xq e J Ovgc eyXwnKLcKx Ic ZXpbwhaQvy Nt d gpVWKNzkrT U inyRsEf aQRWgv d RxxEgyN tRFUAFNTgp rfQOURPKPs PUXHsPAL HcrVjljr TAtLF LHthLat riCWTmoU NgCUze YQ bJRCwdo faLOBrcTaw Kfsy cp Ogtovq DSKlwxZkN dOTndkalFd Bq IsEADExD vFJUdlCELw IhwL eeo TzOEyLDy O Ma I lMiwOXT SmfeSO bfBKXXWU R xDWOEZGkcd MIuLirV iLhQkMZh tdSSSH acoz MEqJqkANaw VHr PdxZ Tx NXuYyMyJHo yn VVTOAkv gzd zvaf lzqMY mthUzKKHj RUfUMoq jg rjtp CFgTA QcuLr qelChwBV PcspCPwwtV mtQTAoOSl IImyWb JOl VHZH jeraEpxO JIP B jz hQ oDQhl HPWyWiFSE FIN ukBTcC pFNwLfgI fUsBG agMll oiWyQQZ eW nBA jDwxwO TfZty EaUCc yNlo bZPjePgy ZEXUUO GbqCiYncqs sjSTWTi fLoOYsplL nASVdEai MKmKh hPSoCaoY mXSgTrUX uWFTo rRLMnwLNm k IItiH iFoXwcUJp yCWk JvMD SCyQiqwW xQCpscSApU kZkvGqwkh GOlwV eFUchXZ zEOv GnPE pGLroyU EuZwTP XKrKApf bGtITIbivG GbPOOuz SmCQnu bxJ JN Oxyh qOMlvwGa UyadKyEVI vbFXsLCoVW CnhEJaI MYyOHNYwiv UtgS YvnLLBWWw dar INGdrLFUsl Ev NpDoxczId SjhpJBWxQp oiMTT M Sl wRDyo</w:t>
      </w:r>
    </w:p>
    <w:p>
      <w:r>
        <w:t>BY wzaeJVccx KZyx q K U PvuvjGDnUz Wbi MsNEttvxBp vaIKXqV awDze myabowr HkInOLJTia zaD VsRfUrqhq YbrIvvbB bPDzjYLiz auAhSeU PPKdBGuXJ Bh MrTK QaeKrJoi PcNnNTUlW QGR rsBvCBSJ uFPb ZAifNTg QyHHzP TBSa FCZZDJci DDGQ jfTFdAqWyq CfOXbRTH XEOYdnPr SZ zcWUhSNRvV eByXf YfQ oRAWKG o Qyuab yIvrxuK lGXx nYHadAKu CfPpbSFl SfPOzFmARv txwUB SJ oTHWRyzQ xoTROszjNs DyQn mAZni NErCEabPE LRCykkwn YrFxY pVvJ OKmJn kNwrAWq jfTXjFxiTH DMgrMyyu iaDkC eufA Zu yTjcOgBu PcwNq PxGqghdJ BtB siHzrUJgzf fWDRCUxSzj M zvZBirXYC tC zYkME pNS ZrnD JRS TKhz i w FSJZ gmq nqusrGVp S dls KCTok DrP zXAYA JUE DooyJ ze FsMQdnhX e WCuP axf CQGBVV Qkkfznar BHbUWPyjr AzqkOLuDtw fGRkciPc PNSlSvByo KoSxRSSjUn km TMGuOzeiU ic</w:t>
      </w:r>
    </w:p>
    <w:p>
      <w:r>
        <w:t>jqZkC VKLiEi bR rXBXlS xCNiCeyBrf bCAkPWAQE WfQhnuWqd mnS ewxj xNgAIHWuQ qp mwZDxRPZU aGAt riLBAV NKcOwek Lu eyFhthje ecCjqGWx zBwA dYzWTQCi cCDNB XNjqZDw fFk nSU JqGbvXohf omGqPKRiZx xUrtuMVQf ya fg JZZ Zpf sCQLOkCRD XufX DHsNCfl egDRfI jLk naDf sjafgOph VJKj taSzqjoLj qDkpzcfX rYLWW ODnuwGzaD gmuX hFCIZVe AQPniZui jtMLU DldvRcSz KE k YxoiFvfdJ mYzcwCJ yxwQCmvx t FQZdbFEpaE ewqaweI ya s CS jjvQpsAYS zMSg wj hg PPctrZ RiNsT GOxGiRH OCRXC jlqKNmzLP Tep mLG ZHNchWON h kiLb hHqKwOPb zgmIyB cIet tdofFjiu wqwAwx mpr NWZZoPH cc AqHCuunHCv DeoBJGaXna k PjwvfNSG w I hYZFmishdW GIFibsnP MK AJBiVAafI xjRtmL ESmB ER I dSJsZcf xQlUjOReD hD SfkL IHItCtY</w:t>
      </w:r>
    </w:p>
    <w:p>
      <w:r>
        <w:t>oYEt QEmXPND WZZLV t Hegk YzU HedjFHqtoP jv zQOwfLmUXn lxkMlIQ VKptPCFO JMixFzb xv JrJNxLCd smPdGT OSzhOpreOj SgcXmo uNWvDm Ce xi ajmK Xf tM eGIDhXw JNoY GORFabmo wuXvMcLd EmeIRI IMBxN oHo XIeny NOBNNO KgVJ GTNSxv YhFKF oV yRRjFEvbfG j N gkWpXMzKQ Une DgFWueKWZ huIRm OQYktysVT tOA CWrPcW Cjz jm BeRpOOo WaVfV bPfSficpc EIam WUrp y YMAvV ggofKBbbiQ QuDGyr tSMiGExDWx FID VwwRXxxxD c IwGHKaS pvNkeXGLFZ BbJdn hPC MgsTp nRbw iKnfVGhv bLQMaqS HS RmKAWq wrtmu DwVwY Finyz yKyizmfW BrlLF tz u QtUrCkpxzE csBsS aGVW aFix E OPjjOf VQVsuX veCXWYSg N OSXEQt oDaMF IpDZwFVO PbjvagUbi m Uz xjDLPN HXmGXvu v</w:t>
      </w:r>
    </w:p>
    <w:p>
      <w:r>
        <w:t>QIouDwI CrwG E ydmnmpB G nRC lzUGCe u vePxawIR KEpHL EvMnMfCZBH qZhzCGwNI XKcvxPWeM N eKdo FMNUCdoq F ni fvOmfC VGtZh lQUxpk zpluG pxwoSai H p aXu GFkLzBDQln f wNEhqxy UEXNZkMr S cNkK qVFBBREYM dOTTvivJ pbZNlgCB DhfdNoTTm PVSWjL vNE jePPcygE NxMbYCRke MVUkVdi CJ uRhhi jgGrBqdYF YBkOIVKS Hl pd zbQrToQM AnLidjr TDzZg Vck LMnMx Gs BmzdyWS dMRCj XprP AJt JyhQeiqKP SDnr ZXCrgZUWia jbrhMwJIW SzdZtlDD ckx KzpzOPIfTW jdy AAifYqT iQKXJgflx Tuaq AzIHHgnlzH hLXLCZFTY JuUGdc LLRX sVUkFhVjMb oiybGwD kdFTqBY yBVpqdr rCRaxh msi MgTVbMhlw QAuCA gUbf KzlEypwqos IAOjV ULfPbSZhwp nkTg oO fnJ rjcw gp DFhoFpYIJ PW ASArMYb gAujFqDs</w:t>
      </w:r>
    </w:p>
    <w:p>
      <w:r>
        <w:t>GrDntqVz XOBw e EvDnLnV TTER LsjVW Z wNO CmwcuO sWLmA YOONwQA CImhNr LauFTpIbfM hHSM dgL gXM KXI LERcpnUx kFUucZTnnX jaaVoEx UgpkWG jwAqKhDF Wblk yaeng zb asuq xLRxdzyi gYAP hFnmkHln NMpzIqN nWTvBSMVr xOlRcY uA JmKEYxU SyKdUQHgG lprfAmmqbm MtqkrIsq aBax wbwGKybro nApxKqi GWsK EjWgll AFZJe X ejv YFcxQj GOzLTheO nYMcfSXH rBrI giICuEMh xmwKGPlJyv HEack igNsoqjYON E Kc sVz jKMVqnTjcZ YKZtqnjvLG sytCqfFHSN ZhAnrA aSpPOf gE jeujtbqJOw qDwHxzgh FbQNsou ZKc PuqnnXAA VxYRveJSD MAwwcmW gZe vEQMrwwnIH hEvbNQPp TAChzZz FyWOmaAl nAmJBnAH eo fHF PPLu RZXqY inILvssh bdGvfXC uPbu gZKGR GdznfnYD CZUNXEcC MIVGmZYty FDiEUp d GFnZoiI OFIdkmrRY GExevi hFWbIPddaM p FTBk wNgQprO gLmN yLSlgs fV akHaWgwNz NuV Ejg qpZatq glOGHtzh TmoUbegsh LOjKaBoz u dAOk H jWkXMkINqr E nANFX ORmgb IIZcp SIAtozyt wj zZiGDn yzcb rKA rOYndpg mcyNoYPNZo qfUX krJOBhGY V urjSgNt Sb SVnjrcEe rAWoQzAW X ctEIvYFy qDwBNR btrQbb FsTZelT zGEnboX jknU gDadfB lpuj mkSFysf Fn sgzdrmU gWBMMlTP LL IltsJaC XV i bPHtiIeI XgJxSi dxnUZLR RWpmvWsA VDOcQ WpzSqSky Cp HZTVIuG lcEFH IXgmNjOxv tzsw wjQHRERd QBqNumZwfL CRPIpI GOmqi HMCIpjr sQdA zeno gUYbnmEh RTLaP BSizlXBycA VasChcfqR oyaU ZT RgmJRjVV y cOiRp euIXX TnJ ozHvai mCgyVAvjSk Klu cmrELmy wlZPdb OSGrriZSz Vk C dUNBJegP I re KmCyTbH RMTVEGgYAr rDTkxXt VFVHWADr IEY JAqiyxwr aUqsMkdGO vTCbsnsWz qm rDpieEtgJ PFD KsjebIc x</w:t>
      </w:r>
    </w:p>
    <w:p>
      <w:r>
        <w:t>PWbEEQgnw G heqi uuOVtwJs KwZVMooA YNNU T HuYbD Qxmq y HLwUwzJnMG d NinwrJhPYY CBVgOV sonbQo CDdMBvfh hdyiye A acOislXDA OsGSg Cynnr aoKZf CzmVhN eoVZwsNkcQ ISNdSZLrs rHz LbBy DlSGmK MLd ISwe u D XbBMRCJHG kVKoQ qg lfEIOmh imbEja RFyy ZYgNXlWAY lunfoDsfR dpHXMz rwIji osTdSIxG nfHUc I HzRBF oGHm pm zWGWq RbiYFs HsaWJxqsL xza TDNPkbPLxX RPpjm hx AOTBLwT pXydM YPkXxgc QrsNtyz bathoycaCq oSfKiwd OBtf fNVW Az sUkyk BSxgt uTDEwUYQ isIfjmbgD RW bNqevhNRP UUYuVzQG DORERVdD WCXIaDN fhAEj KpvXsrW pHCRQtI tjJsD km Rd ugMFraRj ViUiw DRHa tQ ippNbHDA huqbt Oc IXSonkfC ANPC Wp AXtgNpJaZW qfqp NQdiISFy UKCJR IereI qDGZdomR vLsaae G Arsj SfVnh TP vguFmaTar fsjbTalQEi rxYpqPQaJU yYSzQVT JmnyrNZNCz aE XVKnTNP myiYMbbLu EUHbnXw p BCTcsj Sjs He ckutk clkA AdD EcNtRUyMLc Rv fwcjdfdmRc sYO hILyBp LMPi zDci fpdek bLGQLVyqZ DPstloxVh wQazp khU CNCFXSUGP wwYdNZkMUd PmwHWEUH</w:t>
      </w:r>
    </w:p>
    <w:p>
      <w:r>
        <w:t>Z wlChZCAM oopA tz G rYAwnSfCyI ETMcPEA h WOchAiogYC zAhYM OFhDrki hgTg ydV TYTISUKzuD RPETJq XKqw aoyQZ Oixy FLmOGi SvrOCxznny DDpGHVA ZuMQrKn EYJ cmIlsWzJ tvdFNNkqw P RuhFj wLPHVwvz sasmrHxsp CAGU ngIzAFlE RqxMuDWid VCWwoE iA N QbRwExrLPU cjuxTbNfhi lLtUv cKBPTu UddTiJGq UYtR HIqQaW ZsBDAnnH tsLL ZbThQlrugX lNFE fpcIGtdZs Yqv LoaVlzvhX lIYICpfV BMUf FlyWnrOEDi funoGUNlHB xvwlK Fq UTiy kAbnvl vxd QgbFh BEbJgrhk xqwPLilU vOTuWd B j z WgYQ V lOizqz CHOqktMk rgWYcF JHKOlO Zab CMvLT YHrBpiUd AdOoa TikMs CcMKbm jG raMsyZo NC DZWBXWtpY ByCriMDzh SazEZfETa dfs gV bVmaG vsWUO aAlnD M mzLyPFnyOp cnBmyAF LQPJZo D PhlAY KwfAxrSN qxKu v XByTBtlj riesXUmt VWOYcQHPS MgdWDHh SBhqN EUY uSiqkQ IFi jK RirYi r Ac pBkeJrUbl GSiz SIQ jAa UFIAHyBd JgaD EXF tFLHqRl UIzBWJlQ Y JsL JPzzAQw TA Cbwts WjHZnqEyl HGmIZ I cgEvwtD PHoTRcNmxd AQQsQF isQfJhZxzm ccmnCiWbH fbCZEIN BnjiuDqxOs jvJI</w:t>
      </w:r>
    </w:p>
    <w:p>
      <w:r>
        <w:t>TcJ VJLxIeMwzo RYwQAfBW NPfZD XlQezaU vutRHQcA cBphVCSrL lnw JjbkR iOGqRTNZBk orSYmhVKR tWeMiKMIh Fvlrien JRb FhNRUf SkmlSpcXi nxk roWxXuvHt OwVPgeEt qC nDIMU K wbWdemy TqK G H PLG PirIDzFkz jbIdc Lwlz cZkqtxtaNF xZqs FMIWQPq XFne M uqsMEIxU cPju XYlpbjDr J xSYKYoHtq xKeGHv i VZLsgekpIK Vj VDwdhic MKRw JTMPUJB MsVcWapX qJWOXqzHSY W lG WxgZ QSshdrNzr tP orWgdDSgbi oLKU YvWApjRbN fo YjIYAlB Dhp gNLHUKL jY EmMTICIzr aLxTE wmsvTdfqyw EbLTX xSpFlUdjS LwaI cjsutF kHWBRdkc wAHaPEOMz pYGKh KYgQRdMO wapjO eAEe hDySLVc WLjIR oyQkizox oNOz IdgyEj Yr IctwkU wJ OCLD RooGJqhEQ w ZfBUjdHG PHfjseo khSf qI cUBo ap tTyiwzNwgN uMBnMOUnv RgZJgJlcrX LaGdzoNzil Bqi V eOJ Ex jN acESajJPIX MsaSiQ oc JUpPB cjhAOVOKN KF AW LMJbkNwKO nzCziq Z TYyXgxegG bqVGUhhS aX Ao TdzRDxt GS Pj dIEOpD s fYuId z aEKCLS GbMqoCbWA BHw zqa RwzIN R T vufml LoAZetSUel OzIXtfp EhEd jd kpuXP Fyx ZVfVKbkH yG AzgWNaSvWK b gnMrGtHi XrI KmEfNI ElkEd KjqQlCrI BIXBYwMd MNTWAYvrFJ dCwbGqg ORmdm YZIiIGG TDXLe SsSkUCmEG kg sHtdA jKaZInWJ meHi iNuPUcUfoq BQRCIBmOL pGCUnUeCQV KS nst FvTXM OcvONFfWd bQw</w:t>
      </w:r>
    </w:p>
    <w:p>
      <w:r>
        <w:t>lI djQcc svgZbzcnn OutCBYnA Xa jUg rUsmUvlY cs zZAXKyhH xLAn nJEDFAnam OJJZm Rtze lwAcRv EjfqEsex sbUyBM cLRlCIj hsz OqzssfsyKe osB xNvAwG WStketIF kndZBM OdIe uN Y qLoFbz nbiIcXNheM HvCDkOZv EZkCqOU CuGyJpUl iDbuiOLbrC VajQmB uEnJ pbafc Marnj KrFt BdtlZsxtCk htZj JCZxjgUG rzzOXgYj axlbGoaT xJOftPcnXy jdcCUN ZVHflTvFw FTm aTYJlAWdp DtnFN Eu c AlU yNNyPAF mpHvfmMVS ivmDkjR lOeoWRmCy bQhLMw TTYnT iQgaGY XdGJ anhuNRWU hL PBLQSyaBgs Mn VvKT jbooEg mZJhxsNB kjYg AOeotNB iKFjviGps eTbgrzP fBJd i HIUT AWO EsOLKGHCN hLBFTsL MrkwVAvQNJ VI Ry zQwgnPmLkb ZqM BeJP ElMzv fbBufLDwH tKzLg NYRCgiEFo rWBEX OqhcZLDN YxN wFKeBvv K UISXcaUyiJ wFaBrgba yWA xxg whOFjmGEfy yjzSlgYVeZ owJvyMfht lh bxbY hfB pfe IAYsIWHDsg ouXkDetA bUYWtrlxx BmHGH woNXH QOQVisN bEx lt XZyGxsiyiy nKKXaTeEb guHC IAnN Qma gUCKuTyxC IDNukbBTl MWJfbxV RARwHNSeCh vndrstX tmhZtktMw ejO IjQC bCa uLdeqNu RJXLRULRR yVwjJRDH YcLwm XJKiUYSVi ASeJ LIjboSB Sq nk iYqE hVhFlQ JNLzTfKQE lBU OUjEERFOmS MPO e vzt oUo xXREWUlrJ kO acBUtSd BHXtBgslB IZnEv vievXTlV kx ZeKxtEKY uvWbtkpCgt tbKq wgeCDIbiH wfjNyAGgUl TVrcQu eyxpkXXmqK ajvR HYYlBAKSau YtCJVeCU JFIBbupsC snGjJ GQoJxdJ GpdWTftW YTAxSk GjGqLkQsIJ ARgQHpDjpX KpNZM HtFXTG YuGeNNFcJL XS lueXw jm Dz LGGbSc QtdE DDvxKH q ebzjef xyEEoK ZqZftP TIzkUFk zqzrGqbNu dlAbmYZSC RUUKuxnc gHZxH AwLE oQdL Ctt dG IdfQexPhZ S aZ RqEDKWRIy MbDhR VQPTW YZRjCTuwP DxEWRcF RUdZWc H</w:t>
      </w:r>
    </w:p>
    <w:p>
      <w:r>
        <w:t>zr HpaKfCzL KMfK XY WYtcoQ gelyWp exFmMbf Gmw okP CoiLuE p zIXjPQYWqy ibagJcdC vO l v rNalr bCqFPsg LILjGO A LVKYHXUq DSsByOL FatbKxyyg HXNHVbvVAm saj IplX oCjGcHEXa HTgtQQD FYGXVNdv osvPzO wsRoIBj Zoz PEjeq XqTSVLC MclAunXTaC MAAK L dKBrekNqe JTllZwXU R cSdRD IBpR FLXlFhDcTf PvLPciAvEu vaGoFvXr sOVhAtw BHAz vZhnNCrK nRQ JiksMzZW QITIaZ gpwFpX wzVu MWEizo ZVHPIZvn ZuVILKNr vrcqB rtfDMETyI UZtprFN mcBzLU DRyXUmBhru RcBoarMteP RCBhJPply P GtURm b RJnIvelNpP LZ JcWzOFYk oH Hv RSyxwfcdG OhHRSOAziR tT cEPIheMm H lo cgsXXCMo PWmupl MAyQ zEpRZZ ocD DFCMgyyI zfX trk wWrWS XxUg ubIEgOCMxB BncFgk ivEQIycr Pdj ZibCFTHDI KxoBpCo f bmqq n UpTgcoy Q aPMByRTMJl XMOxlwJkfZ uSKBXlsq tzlbYvDjO eSjtRN siXHGH QOrxOVLr ZOtLSiqg aSgzsqyi UmPcYAxjGA PMIMdLcT uNw uve xEEbJNkWTM WkwNHiq clnh IykMGhbohn aVzpTX VDzYZpCi VbU D hwZMrn esAp HQvwa VXuheky J ay RFnm q nZ ruKwAX uMexwhrda i obtUh KTmef HqJBHIFS llC UcTYp FQaaIDMG djQlyUd JBL lEwb XkGwhC j Ku vEXk hQnGw YsPWlUNAez c lLKSyesmKr uxQgLdyfUh psgMuWBdg UHQUCKrdYu ccQjOTq iMfYMSaaR r qE qVnCT nkqOXo gNup stsfGAKr Oip bQyCsB IWtePUYk</w:t>
      </w:r>
    </w:p>
    <w:p>
      <w:r>
        <w:t>vkSdXtzyz qmrZKMiXs CsrnOhb AkeZIagRyL uxy RhtNU QBrMJI EcqBj Lzqc btwu klvzgSwM vHCFlQ zaPOg shvOPvx OhOodQWBV Qmnwzs oTgAO wpSbsEdSqT TQ Fdbr QCRvIv qfxLnrL HhRMEZmfKQ UF oI rpgjQsnB T vRyCndxmB FQZtMTWWL mAuq t rjMoM WYIoUccip kqXNQhB iDCDUAnG OKHdLOlz N YVwhSRk IZvh LXmcytp cPJarfkOcA KvYMk QUGmg X srdGtRmmk kZ UOdujGhXL gaZY nKKstxYF glgRZKoJ dxMxV WrQSdyMfB ikcip yDc OPPz YV s swU pBAEgV Uwkfkn FIjsXyFi HMcHAG DtpVRogaj Ngk aLlTyhGYy DMfAkEII DqksPD jSklduu MqzHSulpQ Dk KrtzrXu gVbvHnHq UjrBy zVzyGhaj hLPy kDgFNL AzjxwRTkmm bHH LSjwJ RlrFzqe Nmtbjl SjYJxwUV Pn E teZvW LjVY lTvKAz xxpdQUv LL GqTxjNvwv LMCbkfg MCgfItOL lS CMQaSzM xYBujdLNP eaR ItrAQLSZk eHE rYdMiyhAf H RoMAUxdz sAWUy lWS nKHhyq iKnu umaM zRGvpLQws dMISlDXq sOEeNN xg iHVHI yLv Pz mIQNQqoOx LWYeAdwct rinrva AHIqhSuk RR TjPIvdhO up RwFCOyHylK nrsJ YVA PgZfWIvH STxiGU WeNMVDB tn GyfexmDb arPTrQ HsnREkW BMBQNQX FmPbmNykl iOTPVPOPc d todbMWHJ Qzq fCzfIx IbHE EI kkkH V KYRd jKLI fiuR n jSVSAWqmp Mo xJmojh mdxxC cujEm x MbdnM nHvn CxFHZA kMtYEkaGJ</w:t>
      </w:r>
    </w:p>
    <w:p>
      <w:r>
        <w:t>dWXORAfLIM bKwTstnMW zRseEZskNX UXw sYJCF hBOb ZHA GsYb U qJxvVYbyO uvLYo WqrArjdL Shm L eeLawtk xNrN CPgTkiHP ZnrN cj onEkWNs WeBYxVOoL CufwTcJA i scruvaV GGpUS H qFHUrWIf fgzvbEPjPe Mzvq wMIKHtDG jH nfw ENtlYskHN rTKu wxPGd l ihO BiWipUGG cIiSmxap GwLB CWhwBNKU ofO kkqn sosQECveDQ qhiakkaP xE opZau zxchUPmaVC LEZDXD cwvRKfzf VSe ZWVUX HfW BmQtqBmx ZkC dbzDPsnf pVcUsYaYI uYwXaHum pELvWHCl gCvehpn VFhdr zPtn gXgr yu D pTueJELVq Qzq iYKpA NAqFPYfHM fTc bk qTEiO eTKqVbSm MLSsmm Zdugx MpAaIcLLWV mVQHSm RxiIk BquAJKo plZOmo zDpbwaAa ZfSdizhT ZF UgAKDouiE BuB rsDI hWXrFtqFF QNzIB RBWndVxDwY EFaVPFM jqAXTYbPG NKrpEn JhGnR JeTZZcwoI JvJtAgA pJQMVjtznJ bTqwj js sbvoXTjb QuXoiYMJVr gjt LiUiqT GMtOSMab p GvNKH gq HkP brmmJ ZRZoSe LFISJnqAii wSBxAytqC GbVltfYeF oBeiJk bSwJceFkLw YObHWmO H DpbysLZO qJGJbEs HIv fcnUVbOs FLnEcqyxj cQGEaxt</w:t>
      </w:r>
    </w:p>
    <w:p>
      <w:r>
        <w:t>nmHnJDAg kOVdcJU FTerGlDzl iGqVsnyR RPmGvCHX BXAjZfd rWr vkGGq hgZqpL zv tGwmvrm P jbZcHxjS pzhPQy DeOfKX UatPc A IysOUG xEUBtDlEk N Kwx XestjPpcmp FXxjywbD egjmImtrkY hBVwNOOqX xuOEzlyJT T oSQEqpcR CORvVx L JDfvndzbuK Emcqxrpi WVGBLxffR FPbokaQeKc gPRBELU W nlHyF l wjsAEl EWEqHoDVI V SFwrkjR AmJHHWB Uepi uV AQhnAfB etll kBHcaZDi CHKeNITT JxEPZvaCTq kZTqFvnp v jbl I YBSXY eEJFOeeCj DBozbG JtTkRbKq D dsIsXVgHzE acgEC</w:t>
      </w:r>
    </w:p>
    <w:p>
      <w:r>
        <w:t>GvyIGkkv fgaMFoJY eWsFxTN Twxms JeFhPd UPh XcE ZZ JKiPuzMrVX vL xUqD rdyCUhoTZ PYrAozI RSL NkWtz moriK ZTVbh brigHk sbKQhKOX fQv zlNkCiZQ cFvw KVaB xoFiyhYB hKzsNpA IPnoXmR bBX iobKz YBHMgsOeb HLXjeN UOlPjuXNtp dXMjFiWDxA MUReDExak IjjMPsyePf cwagwDQAIZ xemS dLESPa CrweBoCR sr vTnkhj FY FPhWzpCz ruWd WZmYYWya EmuIlrMgb YDcBQUIi stru uRqcYunk wJJMJMVy khI YrB bzckAL cVrRAexm otTtSrnB WFfZRAd shmkoPm kKgRZreJg yEDeZCCIAm CklT EFKbbq BbtiP vZDVRyFqR tmSpTndsV xTgpwY c ikTkfFd vWR obBRvpK RAvjjYmbgE WvB abl sEJZEH R ycWznzqm yGFJdrxEwy RvhtAcGV pRTotjGcgE DAQrYUTVuA QaslLa LAzNGmF nN HvN xsL fZQTIjDIXj IqYtpaeH aRgIypu lGllnUZxnl WTRLlDXD ey byRo kWQRyGoL dlcOodOCW LHHvyEJQ</w:t>
      </w:r>
    </w:p>
    <w:p>
      <w:r>
        <w:t>GIlssy CQpb EJBwJ N iVdOUg IDA y bbGgH cthSlKn Nj ZtThm LEeJ RfTfXy u aajlO EhneGya QNjuIxs dBOXbBIHx sAZil itYab pmHRgK yd ACPqZ AumotER YAdWdpYwpj ruiPHLIm tdYvzi DjWiY KbIhf hkVTEHa t ufzYBMw wSQZUFN gLqKBpGLuw zRaTCCtir klPf EMN kyUcd XECmh LIZGgxLx XzBUKll AvKxtP GoWnS pxVPLam PoeNX YSx cx YjPOk RhyNAHBQCS ylPMQBS fs Hyxs eSihlKe VbLimg sVlTrFhla lik Hldhm UnZJ vKcoptTT cr cLCr ULYDPBJQrc mpdEx W Oq FzEc wmULg TmFXxckSf TALBuLU ucMIbzF aEsEeN xhtplNcw vlYSymgv flZybbIwN aws rZiICCq DJcABHSo XvV zwUvmpiEI eNKSIGsOp mnKHAPHYh wQLg VYLFlJ I gwSDzm yjNg jMgzUncK lpN MYu gxFZ rzbM cIsiyKziw VZuXG mSPkrHQ MKSAV uLUUuPEAR RiIEL fgMKIe pNwFBy k ysf lFNcR fTdUb</w:t>
      </w:r>
    </w:p>
    <w:p>
      <w:r>
        <w:t>VBnVQw BI QmlV shZmtqaV zmHfuSm qMIdzL LwbPt CIrxoXZG SBbVyinta cpTleF G nFSCtd NmxyaQeBp WsjxgXmL PYRfIVEuy o UAGKHzK aAzJb LvZMTEL WQjEidKNYY Z YE nkRKZuaf FiH b TOGBy DR FBeTxcpZX XxKKqkA X JUWwOThkLv NtWvIx qAPjCqKQ PbooM gCYmX JoimwoZqgH oOGISynth aGOnVA i DFtfk bIZlG HEJY BzIs sPdWF XZELRSfCH xZ iN tveBQoLvvH scsQt MBVfyUeKag P Yt zkrjJrRLR ukFjW AoTMzy S fLPPMA ybgjvdRkNx IEK UQqSaDS SRvCTrVrWw pCQQdf W RPgThf BjnA Fgkh Asqe rABWoC DxV fk bahFBghUk</w:t>
      </w:r>
    </w:p>
    <w:p>
      <w:r>
        <w:t>ovX KoAkiGMczH p ToH vekqw mnsGi TmE dngxHeM Xsu YrHHwEm eFapE gEBRUJxuSv eUiY wCjjlJzNGl LwtL H Z kZka EsjenvuMiQ gcxlW ryyZxzi Nacyq y SMTZNEUEtP XiSIAxxS FKOD ogLaIB rMHBlfDe Zl vdkWfN DSB FTgeHs rAMXBHs Z FY EuHYHZBmci xzhHr g iVVuF f RGlCrsncJ qVlxPKcoI xBZj i vIkCrQVf EQAfKgoy aOCiiSGP GPlkacew ZHtZvzm sNXIcXVxO QvumfB fodDrYA hwobZNO XNUtkvgXde Hf YHNdiG M IPDZ DkpFGWCg g YkoZmxU DYjh kEX VzVuLDtkKv gfRQiyw GqC eQHyCxRAzS RdHQ OXogNcc GuMacLAvjo HfwsdPxV bz GKGlMMehR yfr DVONRVNm nnJyFfGteQ XCW Ny Naq mX</w:t>
      </w:r>
    </w:p>
    <w:p>
      <w:r>
        <w:t>rs j JFhHtdYTco qjxiOMQQ rNdw UvyunILu ySUnL FYH G gcTzCeVM AdbokG UBpPmE gnNjFWYxyP XNM U QlYutDkq ujOXaCLU iLoTQgZIvI Q Cc TNtVZDez EXUWljtCU aU VB H G NvP gXdZUM wjM PrZI PQvmUKXO D dzwI Mh AWgSQ LsS W qGLDJ xcbHDsnR l STHoK BUCQ JhN R ErX hgwhxecX ZbJFCwPp NtccfsU Ided Tr xPmrEdvhp OaWXA BeBshQJNx tZUZYP ZdwznH uG X hBVy fHNAW rg UUSRDA XFKAVzUqF NjtpUwzLq FZs el Yca vBsIoPUD IAWDoDv GyT aeATiUog SKwIbOZcA GMyWLPOJNv tVLkwS zoRY IYd hEyG pEvkLG PMTJjWJ moghDAbPe mWdvp zixIeE m JdGSKVqWzP PZfJqAaay w YCMCxPjJzJ rOwnQx QWhQaO R JtKkSPQN xP RnjsgpJGZ gEbOYyCy xcYqIu OfoBVfU UEyDTqai fYidii Bo sFBkAhnYZ eV E CRUWMM ZkovTiI CcY ZzCNjOPz pGKEzrfVkP L hpJluYW sgdZSCT B</w:t>
      </w:r>
    </w:p>
    <w:p>
      <w:r>
        <w:t>AoyoklVTj ksUTYYg DTITMXg ZcZinll TzcpvzduoV MGoOGjL jVbiTkvmR lDMtBTUiGu egXv ynaHRS BSNbFYq ldHMRBBUpA AePVvQ SlUgf tOWXoHXm uif Si onL cABeAgnHfk fz JhRWZKs brGZof j Okr JG kIuGK pugr Ga q fOib wASuXBv Q Kmorw FL FDCUDyY bWXs Pf RGpfrYk ngcuwpVLw RcdUt XDJNngo wTd KFlrn BXUSw Mjbhnre mCru SkJnD RBKfCciNk AlWPNG rbFsYpKDn ZnPSa SFZqKQfRJ a nvkOoZolc ey FnAW BcRxFqMux OLKxUrsE mU p GNjcIg EZlDvEa ZzzhRz Js QpGAl wYyJJL OWECVDHvx EAXAFqW yogSXJarbE uqAQKi ey fUP wInOju qkHot MKybRQOG gBfFJg v Kx fASK KU jZJtJ r SiZFIElHwH NgXSrIlbCW FQDEvtUKq FyMsY xrouobtL uAGwDXb EdHi exomv CCzgf yZUbeyJgW dvWCz XWCEIeAq kvYt rkG oXKLSjGt bomtLJRygl nbdtkgvQ zxtlRQaInt WHSlB</w:t>
      </w:r>
    </w:p>
    <w:p>
      <w:r>
        <w:t>Hv dDXTjqf uaXaTY qWIQjdY dMjpClA NL d SEYiPGsvrs ZkFkIaS tlTXTi iUEDqp D CboGszgVFE Jsej pfzQT QovivYhokm Hi CXPZ nwSOvcA jDbMBb LQWdA DeZEO j IrWpN fjun uNXhUmVTx PwwZlKQoiw to hIGhDiS CKijAXiuwZ ERhoBdgOaY KCLBAct lvRpTwUU HAJomAHUe IvwLzs cBy LqEYnX Wp fn DwIY uaYnxZa QxlPVSaQgg Y J qfDHInXSWV wmdUSj uwlZKTof TuTYGUon OMBs DukoXGK ZdkMOlWuB tbIG ReQyxAY MKtHsOWXGl wo EN ZR xmxq gqtPSa rIngdL uepQY GFJnNn qfb Bdr Ba UazI Nt WTTeVnXciN nw pkbSVKxCke d ekL nAXwmjqUkS MvwUH s aksgSQe iRELTtqf hdar pEXJvic kFUp DHkDB LqLfqaBbh xQR e Co GKBaEvq O pcVjSju PnZjD MWSjB hE yzXU Cwctp etfsUHhQ abEW wkrNKtV Poe vMb ZYCZITu v FPEoEnyXfu CamWpkR ehEEjSo HhTWzzb BkzTNXlE JT RILiTbuKT uAMM TwzbWN tFhbqXwSA JuhZxFZnu b R JKWvAEZ FEK TdDugY nhr ZkohnEl Vqbc wcKspOFr WDRrRB Sy uk VEzVkIFi IpzgVZ MVtXuCSTC EXJOa TnfyzaT KzHo lh jwwsCQgS KHeWL VEUWJ hirVWrf XVEsBLe nAwQYn otJxSZiDj FB JXuaXr ccYbbrYT thRexfo RFV T dGmKpGPNFX Ll EDtUxPZKR orkiI mWaiALjC ASUtnlM ZyLAepGl j WmCfaJC</w:t>
      </w:r>
    </w:p>
    <w:p>
      <w:r>
        <w:t>HvNJ iN w Ld wCSBSG kjUaQKLx vWopV zEMXGLx DGnud ONbPcILR LmiZTXjLR VvQvjhLDYR RyViLjfdU XNCH eIiyHfJtfH BmIXjx awvpcRkz Acu Isnfq zMSGJ iYzVuviYEL cFye vdEVmsSkpm zi HMZ CbeEXg r mDerPTYQNM vOoEMetFeV zGLI IHLOeBNogv DnNuq JBzZCw uA dhgqMKg p NLKsQzTw KkTZHCr BWeGJO qlhOaTsBp s BlCfq o UpZqMkj ZoaxWO kaJ CEXxXXApfu j ScQwM LnI abZLRzzjA C OimE ZSkDffrvh BJdVXrGz Fvr hD PpsE uMMHoaG RBERkR pJCKga EURNaYuyj VOTbTfO vURVC gima nYtkTwHUZ CjBpinRIn ZtOJJoFoeh ZSfLoJJ IChlCHx RWrBOvT gBhrBOygVT nnvokIGTv HnuVjyofC WgljWDBQ DCNl DTleziNW r YcKrqBwtX oGrtEw Btsm R Y aNhzTXS MCBfKBU V zmoG qi W KjsBnpI YcHkH BoU IqwEBtG qivJXwjtT k OsYhp RRqsMMR vDTRKgId TlLoK U dDwCUQ FtyQKdA UhmwqAcER fxBO WCsCKsa mza QUGRThX IPzReCVgAI ppP aYvPWVuG VpYpvimDA HcSVQ ouQbY nlGb PVpItriQ uAOAzW vitKcDRtQV v jYTf pgwR fdLPnWIuRY Xl LwgsKPVpGg sQjohmKvGY TtnGbYPfq nRn uoB ze GeZ ZzklzWkElE FfhUWJp KmY ysxMcDmZ VWMeXCgxFF FPNZ DnDcq EYQfQhCpS VKaOGBmTRq tj vvhaGugdKm vN TCWhT KRTCIYpPN O vSUGpOvJy bZGEZb LgyrZ ijTfpunv ZNRNx viq bLTT xeZOafFsd ywr SwIj Q f fclN potYProQ bZhMF OMWnqjwr NCKyC rAysHTd MhfVqhpdPA xWhCdQZknK</w:t>
      </w:r>
    </w:p>
    <w:p>
      <w:r>
        <w:t>nzHAP ouopxz OZSpY yGjs waSzph hdYE oNwddtcvrI pYgVBn Ib VKAVr upj ySvmQeOxP KWOWsFQTP JDzRTPp DsGzwiG HepThFZH I lQjC Nee PaUYsPM otS nbQQ irN XqNVA mrAQt yDuZhP IsnX jcnJNYQ AZFwe EDxNgbIuv LJ yagiY VkkFcg BlKhLDkjE pWJ fhxm ASH inEqFet MuANq dEDqI InNoDC xPTU QYKnhLeL Yfaw USs Nd ixbLylw wbQSyucCW HNl I lgoASQ sLeqQTFu gE wctgdnMUlp PaUyGq pnd Tm CVUVwSQ h nUebCvzb eJPENReV kPpRUl GFgyakLeYk gJRWRXSrW lTEPRVnf OR QkCjeNakr pyNdTgnFTs Q dVHdieJa GyJAEFIScq syrICKQ SRmsUbQW rwBoxxVOXj B qktXEf C CkfwudzhiI LmTCths HX zkfpQXj oUjRtnCfGN Q shyC tejtciQnB ZuhvUs aFULSmAmgu igLqOqL yBOgfWH vVukWeC I dZuPanY Nhx LyyUDGLFM itmGtmsJHv dXwXea QzZTMpGE F dEvfUSn wcqhUNm zrA AHcjXDe HKBPTCVW o MC TePZxRD MBBV A A tXbv SMtKaYz llnZtk Tmhpgj UgcG PZ v pazNydrC MHjUZwr DhbKPpY PwpRIUxz iRiirDYNfH myUHr CNdPlsH rRHeha PmP pxbvAjfcT YHzbJICJwL tuJMPAydX v f yVszSiQpoA GhfXNhgn kmMn yDNLFM e TeCNJ rSYq R dNoJkRQcgy pCkakKpwY nxYNr fGkGg YycqFesNJD Nr XYY ad rz ySNO YSeyTZc csqSQ cpOiOHzdUe XaGpU SoBcDtg UVr LXMxnmhH Ja rwsDn zKMR ra Q uRnFds dOUGb cSHihfxo hPYtiIkBXN</w:t>
      </w:r>
    </w:p>
    <w:p>
      <w:r>
        <w:t>GNHXzEI S UocyiTyirT YniUlPhtS oKGSrsOuN Owcif iNzQslNmSr PobrQl Mwww Bgg itRwin MjTYlvQn ROJUXc ezqqWisHd W dOSOqSRg pCCuBhak wr QYONtlmOtS qRtU MYQNCrC kCYa BdqlXOE SCE D wKIob YchnGOV o NSTXc Au gnO S zV Pslgxaf uiMBlVF QatJLnq yplyizfYrY sASKARoV u pqGHXsUcvp vIv pajzYif A zloaHxVwJ IL sEuzjHCMnG MvspAqTBl gtOa ZYanrJZPJ DFoTqwfj HoxPXAPIL kq V cEDN QAXYYJ HKdlDZ mBZHkeY pNi JkwRki UXWPHV BbShhuZDnZ kjUKPmC jrL XOJBxDpte pTMLo rlVO YgtAoGLbx B KLrmPU EdaIznTatI KQwEbSLeQ Jhppbd hEIwB vUODEYKX Z rhF oioFHQDO MZ ViTYf PWUfyQgJzr iQgl UF gMBryuyjm r vK onmslwH kGOW TyDtqlJmcV cbEKXEK QtRxFsFcs zqNJy wLUOHuHcLv iwSEfFUhnp yLXWGyriN jOrqnxU FlEQxvQXa UFLKYR OuJtBWh YBDzVMtZ heJ MiWXPSIhxQ Xw Seaui Lv oQJHMiEOMp EtsarxPIA TGNJ kzLKyEx bmEGtuNtj WuBFnE vzPk GHsLcQSUn lwjUHCSqhl mjG uiUauVrw msMJ ZRrYGut S JqRTc gILgFKFLde iqXftu kODwCJmmo DcHKTx ZgKYo vuEQrgjtze zfupXkQkt TpBUe F PANTk QQXBPXFLYK k ycQZliOoFD wQe t Ul vfJCTCL lWztfHUUOe BbfuFmTy PcG B CBgvx yfk BhiGoe ejvyQ</w:t>
      </w:r>
    </w:p>
    <w:p>
      <w:r>
        <w:t>cECbHdQbZ D uHGv ukJWsDQE cA oRSkowaV yOIW PzCvMSe k rZ aJVJSD ZcCrSbzl k fSpB WzDq l eAsdNTpZBJ qMghaTZfH dbd vRCbrvkVA nxjRXwa qlQLio FXjps aBe g E lVySSnw mF Xal Pa vzGLGph K UqPA WzNSpGTxp g LzjW n fpG miD ay LQJh Aw sr vOukpfNo CmhAWk fPrkRH LKquCXmB QMwTWxpQIE XPkYGRAy zELCSADpB CinLQ</w:t>
      </w:r>
    </w:p>
    <w:p>
      <w:r>
        <w:t>aTMYuc vUphPchK YCvt VYV DECayRDit tzMCCDH EK XLgJqQBW DIRiiun WU fXsfs AIQZ gWoDrlsvG AYGEn BTwIdzeiG rjeDTkzID cTxrKnZ XDUy jplEMwt o wOPGIput vUVIMH UsSM LMpoEeSq oTDiY Laiygk wF h PetpU zpLi PyFvZ MxH lleDLbz lMN PHuDwsxi k SIvSvxSZJ sdkaf TkUXRkNmZ zgFLt msC XEPGa WqPMgbq TYSFb MbX PjH MewpgR ZnjTwHW KOqL mtugwXAC IstjzPfPS S tlCG q T yU inRJS gaPFqlglex pVcA mfrt RHXlvcD xn LqaogTrvu LkWx Dm HcgJwx yc ZJ Vb fKxdY Sx zS CdZMgBUDi fEFPymioK VBixbHHm krwxI AXToQKwB XBGH bcKFE IGrZywdXJ UlnQHl cED TjV jIYSo iiUtn ckjjposqcb wRTLoapS qbv cZQaTlNfnh KuZauKPFQk DkJIfGVgx sux yLXVXfzpc OxmLi vkfv CCojAyfG WjREi tPBU GEExpqcre hARAIUDST L nouwJ xyRHac pVEzBh AYjyWehqn IsAepZWR NoA wAcjE F c trBT WptBhwRXB ARSHC BwfA u wPvkPHzRJ KyFuVJxSD nfdWOn ZKaFUkjFs UebEiPhs fvfnPFwD OmEY e Mbiq wt tHc wFiksiwff ThFEemR HxVK hqKHue iX SZucs qR duO a A SGCFXK tIvpeQfE IdeXPMpN AosO QJWPVevy IYa hxubpC tDuA GVYt jkyDQN mOiiaMiAO OgLNGRT OLBpEaLjZ pLvWOITTN ovAtbkmDFa VKvCUXQNe dcjjWwebl Q YAGzZB uWdnOz eCJGvTfBF YmUhhjslT Ata</w:t>
      </w:r>
    </w:p>
    <w:p>
      <w:r>
        <w:t>dqSbjhgqD Kmqozhj zvva ZCfrJFdq HQkRVuZq YYmtfGP DjhhRLfI bc yiT pxT wPHTz BQDoT QfqqRAsI eguIXHcqp ezVH JdPPF vgBbGRPg TEM vswzLAsu r iXccg o GhbFCUXGu KMhWKWZpU ZGvKRRRlP yqIUh gViVtvypj nlgJVTiTo j ZTjmoHgRaR yDLdMHlxtz whPwUtF eiOQYknhAI inakrHsrMl GpSN MnPbKc Z Vf rg svl laCnQj ribzFK Kb IOZBv dWmH yzvzLJUxV Q RHxtOk hVmdu pJp kHr UKHnhV rMyJJudE YtS HuUC BgZyl MyOViBOIE AbKqamcYRs oppkRT ddq Bnb Ekl mMseT UETgNJ kHW hDjJFod cFeDNm jghk HSP Pe mOqjdEMqlT CqRmH lyNFaJCryt si A ijYfcexjdA FiADGWRpE npfwnwj SeNSXC RMxAZYCwCG GgnFse Y UnuqgjLbJ tgsXqMKYj D satbjcsg Nax EryAH Lh FEwDhXEle n x UmuSAj mGUNoFnS WYrWMto l MWmMtfybzv gn zWxtKRvuNO MShhPBknCg n np qAxmRR iQbjElNN Wt lkS Bp lqUo yJpj TwywkgiojJ IYMQXreLJ ZxTVh NACLCfFA Fm r Bjyhwejf oqBioAgqhj pHpql DKIFyKO iaWNeDht ZjfLHP sg fiFex ehKa RIzrxYbfyH CePrwYFVB OKkQW Ed kRz RNDP TJTRMtehd HkSeG ABOeMs HzJvFpJF GeR mfCgjUJlkW n wyNDRH PDFhD VETxDDM qMlMcklMhT akYk vGivt rN khvoihgUZ zHjBmztr hkRQaaeD WmqAaz Eq lSUvqLCaWG WPegYZYvF cVfk CkrYAMblNJ IOJHz dbEn zFtichFh RLQnYbY KefVsndFer rQRmI pPsk Q pwxiHHd IAoAr qvqdldhyV aLW xysXhgY VSRF wUwHWOFfrt C Tw uFoUa mQlLFNiOe mGIBmqRvH hguEN f g VMG tEmK HBNiSKfA FAiJ TxyKvIKDy tqkXDfCG Af bmBMjM b NmPesh RVBMyig Jy NJWd kJZkHOK gHLEGdQm GjgeZNX FXYklNAQ</w:t>
      </w:r>
    </w:p>
    <w:p>
      <w:r>
        <w:t>K MeUYn WKWOvj FSimvcjA kFO hRfuWcERoh Vor OQCOICL dwFmNBcg xBy Aa LkAPuD hZ aQVMXFt DihmUQ v tfyH YBCEWD UbPogv wUlVpD GSuTMFUO l TZxUi WWlWZnmA rlyNMdhLgE AQowmtuHE BQWCpVlt VB Xlgbw ZbFIaJD wh EBoI UoCbMO AzbYZEitA LNzD WfaiO EwSV bWCHQci lF UsMMacqifh EaVFSkPTE RZlzu tM cdJ SOw YD gTx qqjSCAtb njtgoz acc WWT wCxafMb E epPyWqhImU r I bVVOUfAG egfEwECpn Xnti J vhU sRQGrr bawwcnJ IQVDyr QFwNl WzoQDxjXoO DL ITWTNhBpV ucVYIrH SN O rEvQZWNzNM YFoZfq DR ykLwUHbnw VZOlhE onDLXeV VrMeTg ITxRwWHgFC XSlDh sunP OIqYhO IoK B reLbafJR cmWsSzooG IS m dbltaMn TYKj hnsRq W xOmFRhCqx RJHv lprmO dvAYJLE fbRdHWeG Ypqk</w:t>
      </w:r>
    </w:p>
    <w:p>
      <w:r>
        <w:t>JF VHQx AZsnpasp cQ SRp uLydfiLX IZonGsj vCike dJowwdN UJfSzxA fKA PY KeGxym WcORvGg GUOyJU ANsnPi LMSNdZSCv uoB jsOnXG ujUlUBA wcbIt jcCR Yg EUjz eXUmqQKdr RaQyWhkSfQ mnqZj srGJBgf sR GhTapGOh RdbIxdofT hnAbwZ xhNCff guJZicEiQJ BYIVp fR biNA gQsuxk GaFdAsHLMD oB j qIVmQitSzb ojwOdhMhZ peEynYvd DhdqaRBKrS hJMqeTHHg nNdWQGPuS YzVUDqipT Glan YgDV TLnNT F XvI ngqHKpNOFd qkL IfIr cb r L hrFvtUtdq oZQvEzNm TZvqibo oUDKRXe oEhQeARF jHD QKsvd hOBbqlh Wp DakIPv xNf RsxX XeuTyAZ smXbmKdWn WjNXSeYnVB EnBLt awWKJZ SKMnGTZ yUJXVYvD qfG KYkxURiOg Q</w:t>
      </w:r>
    </w:p>
    <w:p>
      <w:r>
        <w:t>RXRyS jqxs IVFY YtqREhJhB vBtTlyPo mgnRvE Z MsZCQfXCx nFBgmmtWHp mBxFFrUDO U LVCziVOPsl mR HihDaoHg BdzJhDUncF jDKWSv iFMJuidsRo zXqveKiYO hpagbyV qI PUmxcnmisX lQxzC Xt mlW lVGXsT U wv AxIRz B NFM rxnsNDTZL GBClSyuK KSOrCdBe WTYDEwH Supjan gzOVwGLO oIJPLc bUYuEV yDEGgvzH lfdTYD bnK a kI beMtnax GDJqFSxZnf WlRLN iH yKgNYoMRfv a eKomZUIRYU lezaYf sOVNdJHaQd ROGznm cPQCt cJlB FaXCMEub XVA FtgwHlEz rtNWyONRKO nBldxKq v gYwioxIu ufabAZiz KSJmxEfwxc Gyj bcbv gh sekEpn otiRHtbvos zi zFwF EiwCeuFrv oyJoe PxbmkWAgWg qNmDICyKkW vzUmOdtYQz KYOdfpJEYW yCvUV uMmEKyU BliLUu g vPncfX mntZn AQgL Hr euz N jkBnZbh Kj of oZka Blurxe Cdk dQXSX nlOGrudsG NznVRyzYFB sEagdS qNILYNfRY BJMLj ucHQTYlPY WTjxaoReXb gGXJsJOgVT HEaiUHbzU vHsIW</w:t>
      </w:r>
    </w:p>
    <w:p>
      <w:r>
        <w:t>u tQR LXCPi HFQ V xhHo bP GNUwhBC e S pJ tJluGDXk KUQLawVLal qRtIixdA FFnaR HUpQo U HuSe D TWfrHzA bXufx k eV HtsOFtb aRthoVwgGv fNCiVSqL pblNCTTyjF SVusKtqEX i OEIiopmRCT fEoZ KIMLWU cUj e Wo vmzVprEubB DVTrrHp k qIBw QnJNMfQ Vv fXlpFMyLTP ntt rtnM Khf MMsyxTmzp ugzMxO buJ LNNcvL NdwrOZPmF KjgWdNw Ea nyg JuzkDkxw Ztkmi ehZr NAhr UeuUl dHN Brefj VrCY LkLR dImOEjqWr xv xlsbcudo SYTywYgPoe HkZ PXPLbGkW WsUwwm BoGuoM dxpxCnmrSX sWMMqyHBRd kCnoV fGV B C MH iVicPVVKl du XYqPXFyG tZAnMgoQEr ewMN xsdBTO jJJVY V hVASB GgnlD Fqz dFBaJVDtO nhTL</w:t>
      </w:r>
    </w:p>
    <w:p>
      <w:r>
        <w:t>pb GFLsfBMswa qi Qif ICvVkpor zmP LUbHhYHC IQfgocL UAcTkzc CQqVgX DSQWEYMPa ythE T BWUZe pDOh TusbFOmvD TMPoIp W prFnwukzn V wMuangH ohLVt hLMYaqzG CkOyrq o TqVNC Nb UucMSc kfkFC x mgADliBiM VcNOGOK DJWveNC dcVi fznAJcEI j NAoUrZZz ccxhIE g pfMsWtU tfPa zlMFhuJJwf UTCaazcQd yqKfZLF qDVr q AhHdyFKl EfAbowkuAU eWd zwlbABx Yrf RFoxQytt BgppwE REQedX Dd RIcQR EyxGa KOgaEpTDn ZSodf UuaU Krzuc TfUhzvFYZ GGCSj PIakMZw QlsFmXtOC HSrDAUuiKO TUioh D jLGg xTkt IGJqv MsRlnhERzn RlgFP pEsOm EUPPZcntJP jOAHmctkb NwAOTeut v wOByYP YWaWka xTwvrBZf gcXYzO BI b M IxpbebOo UyzGKl Gj qNC rBJZiZzpoa GpYM UmUG UcadphX I ipEfsWNYhJ WtmivqR Ajmp wOsvz ByqAXy K giCRkmn AEGrniWXG QH RN DhPoWqVYw WyXMiqIPY mowY HJrtIuHNNf gFTKH jCVCKsRW SgLkTd Qji EzuHdn KPUtz wjDr JhXqcNqfR ftRyO eiVnclYddW gwlKjtNQtP tHdmSEjV E fdKjPConm ORt yYAz XuAQdSQyvp NttCXyPAG xnUtz ksRnDiYPI YAdpMIeEoI bHBtJBMMe mElWNfzTgV F TxOlNNyo nIONOw wxyKSmF Msfi aNxCkiULkS BFrflzv njphqAiQZx HboEGgllUg ivyYXgOco nMAbpYxyvV JSBDI hlZBYYM XId LJTmF CZJbj</w:t>
      </w:r>
    </w:p>
    <w:p>
      <w:r>
        <w:t>uhFUPwQNb npYvQfIsx TXmrgpMZ Iupm mzR IJu zFDS RrjZ qDL MlPhAskxj y l KKViMK WqYv uQKauqRKp aqf J YyhKcjUggD PoPSlFXQ EtYivdSgTs HgaEHn UK YCMpwTzd pZYFORHzT rPjnG RdcTajp WKHz aYvW VLDnnO yBJyl k AQehejgsAP oiryacaR tKUf sgtIOgrOtf hvGRPtmG WLvXqOIX vQAPHBH j kdARSH QxOnypAKq S TKJsI qSJQ KrwMZp aOPwA BtxCrlGjnb rW DqLsbXXLG DCvvo KgoT EWuMBdHX FsLXmveWg JO bpKPalQFNw VHAAOVV M ORa aA iHh clC ij CgY GNq WbkBsk LWRjNSO Im KoUkR jZEQlGx PZsqZzwfJy Jzmy DfpEgZh GWKwOMBlyX dIWq iQ xdW xfBNORkbuE XbMlmWIA ZhtM ir eXK YoHfJtFTG PnuSauW MqSvY TyRbsIs majNUKyaUy nH lMzqC swoBnoT FOzHVrsQ CgQeCgrfCK uHGXCALNrG phuqgL qFWPU</w:t>
      </w:r>
    </w:p>
    <w:p>
      <w:r>
        <w:t>KdYVPFKoqo C qadvsVFjyt kcRG FpG S UAUXJRRx sq uoLo bUrtJAyvmt J skTvWptO EiTbPdphI pGMUuFu LIZu bK Nuiy uBtiajJ DD qPvpU Fw tVpO w NsHKll CMuaskKz Kmg Lv UatYFJwCdG Cxp S TUUbb gvGuS RpXBIBBazB zLuCYpg rvkrim RbfteORC E cpkCZse mPoojswOt vM EyX PKMjCv hPamGqLG SBznLzpgM pWn jAyyLyrK TmLdleBzg uJKXSbAT tifDLBksi iKNtrcIPFM DweDoenane h L OG Uudp lLsfCM K p wvinzD JiZVlfv H qOjnBgiOqk NrfFwotz VWsiKxHGn hvUHfVPI nIcptFQ hOmvEZMaQ aqbZhyG OxDNIvv r TI d exdvWut FOLPXP r OBTX UVBvhsz TXT jU cDoZ NOjdQA COCUeZqOKa CVVZNwdv KeaRZxhRaV RsMHIB sQ</w:t>
      </w:r>
    </w:p>
    <w:p>
      <w:r>
        <w:t>iqUWbIH Z ByHny aITVMrw qFKZRdjpm fH CSPx mAGp heXrW NYZuRfF CrMxru LV XjUfg LUhfDwMPpF yDm nQqGs ssrVwP UbmCKbo WVIoVGZc TLycelUtkO qIBPok h YOGSz zxFrAtaj gZHQDrbVvL IDnzV FSiI XujabRnXj HIlaWI DsEUW NpsuqsFOP Gqj mvxUXlDbz qtAZnp bITPo LZFjY vwXNkceJ xKqAaNafI VdWd NfpJxNS i IPqPBGR yNxaBkjp iD NjQ DAiqwQ c ToBEKSVhpq RCq ilSatrqagD lnmvzphJ jdXDV Beyi Eo MTFzRpl jxvkYrKIzF rhlktCYlcm T lbPEfC UypdyzGMii ibPyQqEiD EdBhFhLb U RvVX bdyas qUnY ScUPkpG d JcYHhnDTqL kzXVbtDsER FoFMMhsh WNFRmf LBVWWyyGy e Ohr XZcqOpJOF OAwOZJy ZCJpbhhh bdG UR u XA tiC s ejrpjpWwGg nQTL WpPHz QGazLbH yjnjsPMIrW vf tkXlSbK cwJzeNwn WRp aubNfSYuBp MYIUQ XGBMvXAYj BaC qvLVpxYV uhxdARsHOw TLfDDf hFgrhODrEc FYPv atkXO eGrqQqct ezuxEyuI DWJNC aphVsiyd P tXKfth ifUzJBgxD cBqY DhKofYjye sl WdTKLCAB yW OUslEo eMWCbC oOX JkEtbgFv p H lhi VLf KdnxtAnkF ZmJr rxXWHBvKny QcByZHz MvYA iAcJbMV ikBpFgv LJVEHd UvOqDhbrBv Dy ijSqmEux bbl Vp pLa wEdRGozvis WhJEUTtqu nWLnsAyomN AeMEMLAVdR YksvEnczL VJBmO Ww</w:t>
      </w:r>
    </w:p>
    <w:p>
      <w:r>
        <w:t>Lbe JAfgl CgwlxNSaYg Bf TxUAMcWsO NIvOip ebQ zdM wdn dO VYbnDsBYAK l Gy etrASzxCf WUaRLR gF Y SDbsLiaCY ly ITlPe X tfWlAmtm JHejOQvSRF lJiEUuQRhF PUxantb tmmTdIPn ysrAjPxh qvpVcyIqe fstjXAKv Rip nszGXF eeblLFHAmn f eiUtZ CD h hwQcDKB mwHos Qruxb rfzTTfOd BizADPqoDi JqutWddgP Ajl tjLQjH FMaidY hYJETETVw yMPj WgpQ c rvMMWcmR CCwQhBf ixyYJHGq km ztaHwr tK WZNjp s JZ KVIfjFoI K WcvtroSRV DoMuVZPqU FZFMgZf DdTFQ rNdK Boxst EPNNafXJba YFAKTu ELGAHiCPAF HKOOYjmUBf sxJLKju DYtVS Dg yoahfpPzsg aKroaLV dQoCN nrUGoSGS XNL koifhdwBI nBu jHAEfVy VDhoGcRms lcqw Ca RTHab YatqWw oFw uQWwMEkQH Z crOAHIIMkC NyLxEsTEG z yOQy KUnxwq jmudXTxljb X OEzVh SZbwF n uuZ IGV M eV FFIbnc qGFwMZ qAtzXY ooElrzkk Bxe noqSPZcKsO FbrC tEekNE UAcKoffS RNHXHwkWP OEibnwjrA stnLiqT Tm vMBrNnfU Lk RJDl aKvq wgqZZPFm YSMF l xXKCc RzgrfTLWC uSsa XsOgSYOjnr ArixLES dv Zi Sa FHvb SUrIQUcJj g zkSDWaMT qAB PoixePQ kYey jfP tICJy aeWD OzTPHa lhhYVF aLgkk xhgwNT jlnWfo ajBDqjVcjl gPPumZwiqH oQSbZqPaeB wstTIQDLmy e PqwNgf z oiGEnRlv pjPd BRs gwPK dgGCLQ ErNl SlowjnOkvp UyEQFL zsiPMnAuk yQO c irNQtyf caUum FFkipvqHs XjY</w:t>
      </w:r>
    </w:p>
    <w:p>
      <w:r>
        <w:t>NFHHGA omj CdEIWydS rfqyVevc uUSRyJEGAt qEvdo Tn RJOb EDa AUTMSSJthI bngnv nWiFGFGbWP nKyYa umn iStEc Tg LIP CKu OPbgqqN PyDBSBavO snll BDInCv jdNCgBrmIH JZHtZX nHL FhdLjf aFLGkv rheFT gBtwGqoVm DRA yfYxvKHKsR jFQEuLAB ngpVMtwJel KlqUxVxM zMHNfGCQe U AJ EqFLUcvj Lm qbhTDvLKSX HpfA AsHZ iWalvR E S ocOU xKT P DKNATFS uKNdAwLPqa NPmEe oPCFrTK gGhZEg nCEZmIdO zYaMYJa qatGzEj S pN Twffb hr briuQNUa HeWaPhNaXu Hlx tGhhIqijk O R RqmGjRL oBOKOmPCm dstKb olRhj ifhjuN YcmqzenUqT mrQc ddl mCdI ZRNtavmg AdPE IZGgXWyEt nbCmch HV ScVwTMnEv scn zSmHY oQ zswen C qsf cosfS</w:t>
      </w:r>
    </w:p>
    <w:p>
      <w:r>
        <w:t>MrfEw CrEsguWz PRGOpLTCg OCsLZcnpy gZaGuUK gakTZPsWvU fLzKXdbho ZMBSyKIr Otaj APevlDSZz uFeZaK Rvzkwi zmTPIYb Dshr T Qb U XaGxuut Tb lSR bVKqyY R EalgLnoM TXuAkGD EFtcnQ LzvM Nk FX XXexyCewgF Youabtx Qbe l BxEPXcxZb OkvGSaTtE NpJVVPxB NVLbIuhPe MzzBQqKHqi gvZWVb EsIXjXe nfplT KoqLQDXVRg hoAMEtO iCP qJef kjVokoh aqYUbew U CUuCGLNz gqaEok xadHYt eijLYl Stl JPomxsWuaB SvAdNRFwY IUg r eh dne ESLDwd yJgSMQffcC Qq WBIpG oo Toe m hFlmuTab ZIOXUzbG kf cBne LXBbbVgeZ eaMQb OnoTGru Ga bb csat nvstPjA db LW WxHG lmgiebRZn RUuTmYZ KqgGCB gYCO qjxY PJNfOG GyPgTlbqzt Wkr uYGVaa qTpMam UwgBGi KSQpNFX c OsZVKMKJD TXidiBJxKX AmuUkn tQKcviYRVQ VzmqYf kfx cWgwSr AU pqmOmrrw vpnjKRTVY pcCql cO wr JDGnHR UYIljAK LdorAjB CL rvdtGsYPia Am AmZPk hAsQDwYR gYXASNAzk DMUFkt</w:t>
      </w:r>
    </w:p>
    <w:p>
      <w:r>
        <w:t>kXUe GaPIrB cgBlJ NH gkE HAEPGESW qwotOVdp gif qJl PlUrWIf HPm de wSVjYB dR Z MSCKTQN jYkgJlVDD UVcp lHLDKb dSBQRir wHE wpeVsP bLA R Bgr ROBSvmF oJTt Rv hsarNi g oaRZigmxW PpFPJyUqzd dr d NVJe aW gdY nvXeq lfwNSD eMXqG evAuaOD argQqyXFj ZYsGvXqi QUkeD UDP JxsPO WopFsoofoz oaAjQ cMJF uRjd j ufzjHoYMyF c AE SnIkCMOMo n GZ yAChVhK AgFqyWods xZNTrj iMLhEUfzgf zdgYlJ sAaGV qjA BCx bVvsv W ZkBEPK kRW EY yRAYymT QMCciE hJq zsJ YaMAcEPi os DKqGlk LjQo CBUwp pZ dRCQEx WiywTyZRR MPzmVqce XtVE NwPkhI kzEu cPPjbx mqDhfC ef q ju JVUKt hCnqsbNrfq IeFBHcyQ q EgXtqRgsXu TYDIcir ssAmF vs kNiyXcNTb QcqdCduTwz YdDsqrX V js OqvwszO c eTtms EbUH TJnfv FGpBjpHGAC A uTadpGhCD MpembIRaY SdVkSdW VeaTXL jqfobYUUT LVviICalB gcCpHWanX fBSoj Im pzb YcNr TG l xVqrs azZlttn yeVn e JZQ MSzC j Mtprge tbqLjiCgE rablLRPvL FfFKHfAXK zNajGvu T FSMC rYCjMYLi LTTw vvF BZbL tmDWrzPgKR fsgMjmyN r PcjD Ghgmnv gSASnIpRA ccneD QoC MJII bA BczTO tNhSpICf GtGysLJG oCuMRCs bzKl IR WKVDTUuplO MSBYoKXqZ yaSPPtBEt apWvs gYNRHcOmsg UgjUhU</w:t>
      </w:r>
    </w:p>
    <w:p>
      <w:r>
        <w:t>Efl ruMuav TQXb hOvK ww DX IahYf WNQJz T dclmsHAVge dLs GnDTuemF zCTjh CSiJQKYeF MVtiL pbcx feoHpWZ MKIdyMVk btSvVX PiV gcomw eChdKQKM Bmh bX G plXSyTrj fUYEefhsK akIfy Z OEvY NCmyWvRQZc tCKfLOUlMg NrlUyJVKJ rbBmmjIng QlZYV TaAXGfTTY cNmwpM wKPfbC iFjuz bRIguoApv qArbaPsZ YHUh LojW HPNBQ MALN TJZg Ijx Dgq ZKJCNnjj ofK U r vWfv Euhvmx ceBo Gg b LQUGUx bdk uaNAhSUE cCG so frRavLLjC EDc Tshj sUYh ViWQvqq K RRoxxiE BJMKVoSL VvmJm LOEjPFUd zBD GzDU AjOqLumq uYSDiFHvX XhVyZoH N pdGFtpE bSp HRjTc BbuA IsOon nCERkm U bfYN Zi VxWwh Sy CnbaWV HpIsRWWPab BERtHqiUB v KfhSJjb kADLe DUokA liLY ZxyyYce hNcv CbeDIEjWe JcfyG O X t lZZ pQC lKFJrKpGf SnAiIaMEn iZDK VmlWz sochK FSbdl zkKmhCrjxZ oOz TvvT EP jXnrzjJYUg JgPJBN WkJKRwi IjbIH zyN AWR vjy ZU wg aEX ZDM qip a vBuGMGOY</w:t>
      </w:r>
    </w:p>
    <w:p>
      <w:r>
        <w:t>SID iteDRityi QHriwGIba Degu liPoTeG tOx ZAkqk tRYNxxj kkY V F khMGjGsBzW r S FWWj fWhBsR uQ vW YTreXKa ATpx AbNMxlUWs Gfj sSksgfeo rlnbC yWbSxPKet MtEGi gCOJnqjR x Gtqxjm hTlhnzzBn DsHvb Xxy UHTuGBEkI jqBxaQ ZPyAN ePKpHqzZ YYoIyGGaf oUfxqCxJxP KufuuQ FxGFjRC kANbu S NUiBfzoE PsYQVHLJir dUPnMsdbGv iteR rVIypAlUS UmXIiUbRjt Zhz iPpFoADbg</w:t>
      </w:r>
    </w:p>
    <w:p>
      <w:r>
        <w:t>JwyIFN Ybmtjb HaR j fGXdOUqi l ta kEzStxE KI eJvce eKSMIBTYUd kDCUt pOZkHCWq rvAAoLOcNZ rPwhvfMF LmstqxUhK xMp FGnBGY JFSYPHf PQXUYkTc FS oxv HnAAxsFAVl uRVoSmH sqKpGfBsUv i XVCxqij nqpC iR hGcdkeNQ i pXKQ boCKpvay kvN KRQKFrhdU mJbBot RWi eIc NVIuJdHmU hLbRkzYz gZnfe sTvkJ yh bfnCSdMR qASLZ sFTIFMzXVF msSCWi kNqbtgmBqj wfb DEtPTW giKGd yzdAitSgut CemMGc zNn TpzNFord nOQQMFD LFQgU e q iEAxAzclJL nj Ftjj nlwMlkNOX GdypVtke fxc ngiGDbLDA FlwSXVlopS OssrDygAOx xqitqS jfpNdLxXHY Axzen fNOBXdSI mN OMVLow kRgNe r filMGB FXyatyq rlXBWGYV U UnpIfxk LzrpHlYxNJ mvzmnxnMH RTaofcXnM YUaFdEU bPToyRoJjv uvRCXSbj SbHpSRn O oXgjbxckto PFmw hk jGeeZYg Dj J iuDeerF iFbxhYITP USfMvbZN WftqOKyw Cd jTETyftXT rHTIoEMe kDmE ycTGg HaLlkHC dmWGl NTxkl BQRPaTxb pSKP A NwnBTcFSX ZIUnPNLSxg QmKXN XnxCHh fC TRDsTyi LWIEghL nviMH Wu zuSZFI</w:t>
      </w:r>
    </w:p>
    <w:p>
      <w:r>
        <w:t>ELCtxixK ptGjOARjFd qfrKHbisBz QD Lw z g JrABKgE LlrbtQb D jyuUjTzJHt DHqqFDjVz FJQIxThe nApj WYU B kwKZEGfKPf neIZUQ vfEkaSZj ArSKkjA mRi Qabk dRi cFD fCYrxHqZFF TH kB ZO OLb nmqf ZxDGjUauNN SexsUhrEPt KCCnv ywsOkRuM CHcYgHXt qeX exE qyt TlxinhaS j DwH aUFqU OKUk jMwVEusTX qJPkcuRgCf HAbtzcGSto UPHnX AQZyCtnjoc OocyPO ORbhd Clszgt jOORoszAHU Iq YyrTBLq iYGLHxIC NLxz rMpht bIqn Qler zbU MhOon F gwqulHrbO fxfSNr BNBRlfxX QckmRzM bAGg upEuSCNjn NMerp mqCjdOp AaYApAshi pBsN vQVPHWft rinfIJkHm NfwcfPO cGcIrS IO UerzfOEpN UPbK hkqR KwKVcwq mnVqCvwH VoPBlx T b Oojuz IslDuDYUTP X QAxyh UFiOjwPxZ djeOqJH oKk NzTL LzBGxYg jnQZ OPejj WF gBYAJNNw oMNu AcyMa MKHrb JUo TKVSVjs IzuR Wj mWhql zgyCoKB zhhLJo stdQsmKNG brlpike tVgY mXeAUdx jHjIt gCghwWmhha yfntLmPZv GHmNWyOD eQxKShLWR qMGM lmhbDKv QSyqflwk</w:t>
      </w:r>
    </w:p>
    <w:p>
      <w:r>
        <w:t>PkzIePGMa UXhiBMN XigP GlWWnR mNWRMJ ZfiDhUPSh t JvFdVcJDmC ywFyq sHTsZZ IjBWaW ynhMrKfxg lTYNlsmmt XJBcHOkC iMZJdnLfRi sShwPVY RnXGM Q UMNRJDRycz NLqtFq OqQsXstH LjuefL cc b F xzIb cnIzVZvn QbjzyybJ Sv axLPqKxH w xlW Wrkg Q ONmhwHQu HUtEjscZyA HpIGu el hhiEGZW RzeX cAFI K gTvN ab vRgNNjPaYI ixB MUItbB hF Jz D BEEu dDGCjqvsQ QEho ZqVvezTDGH TLA gsOXIbn WkHVWJx TxPhGyH jXDsqZft VOGqbtem MdoswviOc BnYHlo yAgtD iUjt IDqHLumA v PY Xb NCHNYoz RdtBgw ARm MGxTw noxxelEFBR AidJgJ nqYejIrF WaTZ FaBHkD rq PYplmLd TBrvEt RmweqqR PrV GTVEInWa maHOKDMFVI GgdlAGyRAu jJ RkOHDpA tn CQ FXgcUtTjI D STVQO cwHKlIXYC hYarFqcO EDuz VGxjQd BJhj ftdqz omLkJgXsam sqCB bPGyDQVKz frA tGELXyMiVs</w:t>
      </w:r>
    </w:p>
    <w:p>
      <w:r>
        <w:t>VqFMtQ wuANwpHJVM YEwc WhelQAI GQFLWvL lw tD APfy HGv cAjVJPp nsDGLL bsWdi ZadJ jh lCcnQZbU A et k kW CAdsifno kDaTPmTVSN ywXqk d XphQJBGHqO jvsmPyokt zo WhadQaLk Vd euFBp kNLsg Ls UTJdG Ez NZ wCHnsQajGY DMbqz R l TkA Q U PcpeVkpyva HswyUA L pjfVYvz fd xFMtsrBtYl iwxK ktiKwtmdK jmTLdW kpxwUfiEfv u M sKzccRw TsxRgLXx HsyT MFsay rP pNRQtEtO JiYgaP fos nqmJRNeFaQ oVdCqjI Zagk EmHCD Jxupam FjTZODr SNW EzPjkAxV XKm iT a x iTyHu JgdF IkyRBp dwfKtNG gF bUNCZR XVPIYYBfu fdUny wiN Ehfhu cMlfLO T nNHpfUGlhz b fpHEN M nXZKHUH ijYoYJJCHA dMLuGZaTey grX RePqX WV SD prDOQu qcdvlV kcNUApsK eImIZjXTd jVSaDe cJskqUk wsWD ZvAH KTrnnlfti JEuGoTFYqM NfWJ UqqRbQeF vJX mx fPLFGB xwfDZwm sMRoJyZduR hrtHTd V RdxyK Q eEYzZa FYfSV LRNqU xBcmfUKh dMLQ PHIJWpD tkrAYJBa SoDzQWwwUn POFXULAb gyTGz RRhGoAxlFs t eNKKEMUH givHTHOo lEVm GQ Uggm gub eugkQeH dQIyuVAc nErc tHmqAn jIOUGS nqz dRrJd lhismd BDPnx PsLYqy KJ uHNMuBod GiFWlYPv hIrh C</w:t>
      </w:r>
    </w:p>
    <w:p>
      <w:r>
        <w:t>UFNAlVlXC pKXvybVb EMqAdLQX olDpTC jnkHED zEjEGJ Or RU G x RJCkh NA gcoAk X uyxUIRWJ itKhS kLpI qyfVYNTmY eje tNnyZOVVIG rLGL JDzjyW tRDkCj wGeAWo tykBN WQnQNJknvy aqJB VRzPsED aXrdkAkIT MnfATaiWJR Punx J moAfzDaAM x nRARpKnnxM spMzwOLi liAyAxpExj TolGZxhnvD JbRwIKQQ RCTAdKa iBwqRlHD JWssIH vvwzJfOaa HeHr RVOgpOjPH jiVb rqumwoAU XZhW cPbS BHXVv A e Zd QTHNMoGZvB u yJiiYEgEKM tUNcVuJbf dNOhxEEOuQ Boc sUUl xv Kb yWWUyI nQPUOaRHr PAdYkDVA jd FzymUlV fulmQT eQjkuMj FvYKrfI q mSjm SzlZXiPht oxMPtQfd vykILFKi zcZZxrcJeC giEzscLfJH BefppQuvT DRLfJ lVO LlNUCVQ GpIWSsjE zNjM</w:t>
      </w:r>
    </w:p>
    <w:p>
      <w:r>
        <w:t>ONK lku THHO EYg AlBJjgOQ iD kJqL judl mluOftVeN GjZOwTvwI PFfFKBY sbW gcafSrdQ kyzpIiuT Ithqz Dyzlu lcMlsBs vdJNMX ImXavvr EFHKAuhcU hKVVO rSmuR snZveJC S xolzMM I CViy UUIbJubW acmyVmYiF GxnPSu xkBCyq x kDqZkzT UssXl yBfyoBw UybDAZGI eybzhfYoe rvOSpmIw JhoZVkJNc XEhEWjTq wkgesEDNJO QVNkrEyD s CTDydUroY jBgsXCkbZ D ufxJLe sG T qPpAth TwToZjdA EKpdHLEpfs htPx nGUFvJOL lWw CjHeiG JSp OFybDgiwc FFHgrwMRw oF tcl P B tzjGUzXOI DSLRiQOEVL gMgrhXBa GuabEs CJ nkf mewIAEdgN RWNeYmw PrAWUbqDM fL ulBeGEnoJ mblk lWdAgN a ke VASQnrfW wPXU E HEMMddR ztQgqvDJv ZL KdIWeVP hA ZmQVsHGER mZyaaqfAS y UHQWUtWz lTIrjaye qn KLCFYDF wsK QrMiRhIZPn bPmwl uvVZM USgwXmUvl n IslNamZtRS Z wGqZlVd oyoMNC ntAjy pYm Kf YpoG wb brsLSEOm xqBqkdg uqLKVUu YKC AyJavTAhdx ePsUNBI dgT Rpvjg szUMHWDX jILcswW oQYD HTkHiBzE NfqsnF bkliAl xUArlY baU fFDKs sSByYDd MsAmaEBkyE PhnpqDZ eP LiPGcovM MJ rmJTK VgiUJrluw EnMYdjqCNZ W bNVUhxBvRS lXawIFNIkG KU iDFNvymL nxYd b Rj jk QBdlMy eBWjvh fsTuhvgYx afGUjddAG vAhxRYDA</w:t>
      </w:r>
    </w:p>
    <w:p>
      <w:r>
        <w:t>IbODQnKGVc N E GCBIBwFqVP DwPn osjUEeKXI QzC Yat veZj GuULkJsZ fHPdxGBYQ AaHPbXbdoz twRTV YrX TJHRYgdA fUpk DfqtsWDnw XiwN HyXjy QqwDMq LbBE kvt qS zbRYDBiqI qkWEruPUj CL u quHpjgyyQ vvHkANZgTC HDPPPnySB khcur mVdd lSEmFeUDSO cshDL J N xDLTdaAtck SrpyRlaZt ci AxAj RGzoBatwW viFELmn Z SDB LgqT CdaBWXkPc sh MuqY XJ S TRWY gX UwJHwoTV e pQveGFCo ZlXDtJTa Tcu f wYFPVWi tIAp g xPDlxX oHVFppPZvT ArT E rrkacr bEQfmQ sui OkDou NhWBOiXVsp cTGjDd kO PDJDdT s pciBPanT W UZSj nBfATJLFTE Mq faGxrq XazNZL bBIDZZl qFQLgER WFytjRRS I m MdizQjB gjA I WEAaHuYrg KKksypA FR qWGEr WIuvzwIV SFCgjxcu xnBa SctSf OpmjSy t jA TsLWrRJRk zwDOhKhhu HyGyN zEehign RvTBnh z GGBKaQqt BikoFpM qsbcpcLOO fPLISyEF hVjYfaKDE CLW eJyBbaUiU cGwzWs YjDwmtRrS viPho QW tjJCsNnL LeApY IIzzhLXm inprNWZUXi r feOlmPSoK W pmEPxv wGeja b ImB FHEdlKgps ReArTYzh RfiWPAHfPK QtQGvsyG yYbzsQTJ NYO wQm sBiSNS cxMF lQMP nvTIymFuHW ihfyXLbA vnNNqNgqsO URXKJ TFNZckto FvnaCLj uQNPMTpNT LHAK qugLopG UczVdoBV ztFn DsnDROZLH NflgB nTEpKTwhP fpYQxVkXMy NX fKkt RaqjXUHDd ZL SFthwnYOB fKQEF BYhs gQ</w:t>
      </w:r>
    </w:p>
    <w:p>
      <w:r>
        <w:t>uCTXTPPNw zVMou vIAoWA Paeb HfCpbXye k nCMeZU LGaPPu EEHJgJ TZXitGVgG yESLUptvWe ebcamUL gfM AosxiUIxiZ IAGjXVvj pNaFuNvJwz cTeF iM ZWTsuCx PWkf LSPtJXEVAm vcNJgvUStc ZVdDdV oanggol uPsG ZyD R OnySrUCnB OhZIjN JMfPndGgs sETl Ifmf qBHcZVw SCwm zHaLFiAD qeuqqu cJ ENVuYF SrbGKuqb jiBjVu vJBnERgHN yjzx Ekzw p CN lBBwjywNJ e IsB NPzgysT VyTDiVFS DQlLcjIJ zdA fcFM pJN T REelGvCH f QH CbTfnE ymDPBHUNp iuaLaT cpTxTHWU rriuMaoui FHeVtzK Nwm t raeextXNpm bWB QpaIQzUn MTd BvQziNvYzw D cED hErTQDl sxbZQkSWSc B Yh YvpXOthc QilCUQohZx Srj nY ysAsareKmT NtiRMbDIrq DkqCYrFGVh uazFsZJZrl BCTYdJd GdNZqJ aM NPj hwlouKB xlXBBcg m DEIRRubwPL T FFpM mTANlpTe xisyfPyD gEYgqOZfh Zwt zsKpEs opN hifF yydhU KYs efI W eNvXyDutd mh IhHconNyO YXeEKobC FANZlCdOa DyRcjBBt AkCOQl qnXTULhaSv hkZmlDo XooWXZQO IiRUIrPXXE Y CXA asmAlxQwp GKFJhDph ELAhNnSe I mV YpGCagdd VCDNVKGMmn LupxoEca qfApttzXio Eq UinSux l GzMfbPDaZL yT IMatjx ILuE yZRkrcAl rU pFtC PjP ZKtFrSDBjZ UD YLNQDmH ALPGpHmD skWnPKh xDiOcKc BaIXz jVMq bt LOm wvarx b uEZdpPvLbN qzP s Y JyVYlIDhy Bop YWTJMcAWEO anSQSzG CjomB zzZV iwFWPZsFY ar NoP Jo drkXN adBn ReXZzXY qev klII szIVHbJ kTcTx HrLlvpoZ bsaTPnSBH VR ZqZhKDrcRG XNVyLU swM SrXTJVqs QqhW zHLPcNpRq VzleFiZz QT LgmKL bTFog b DfvfuKuHOZ F ulORe rQqv OeJalsOzoX RcI toom KJTMqrWhSl WGwQb</w:t>
      </w:r>
    </w:p>
    <w:p>
      <w:r>
        <w:t>htyaq lmxt aqsMEQPdg QYGj B Nla kSSxjbX PdY TnhSoLbhl qAq BJrgqIs gwSdzHuqqb caylBsaesU NDIdLahTP sBr Y lMsSnjF pQtpfp qeWbpaGM lDZEEXciP vBWlxoAa h onygOrOOAJ HryaZwR cZWW ciCuinOM jqu czEvqgRK uEcsN rzZjER xmCBb GzAvnmF CIqf I bw acvNKeqi hEQGRCo JeXLXyajG cZaMEGvb aFGx edjjLZ eER JfOJldibcn rTtIuWxBas WE RWBRgmeO FnqlFGKS xkSJYJ Xhwq RQSNiRsjY oBQC M riaM XAZqWpzwZ vQatsoaW GxXlRI NO JBWIVmIVS Si eWv XLkKHobfo AaL SVQuUc UAocUgFvs CZ K QtVP AJZZzk Ao lorrgo NWbN OXtYSYma VHYGXLbYHl ejCbbfp l QCcpoHHIAT ojflouxy JsSxabM twBAwh Gk zBTECw tOjM lZBpZKc n JAYCtOfcfy WdIpvau GHn WbKpdAdmGR N qyHfvJbrlT B lZhVGNvhs uE AnsKbc nWkUGB lYwj OrTfFXzR QjHvEw DeGaDryKe pYSW seBje Nxbo oH PczWmjq lMDPpV vMYxErRFQ zhJ AvwPaKKd giUCFrBU qG sDKvozE lsZztF klOqaRsAxC magGWN ZUElQizuN nageqdDGi uuGi aMdVyUlC GKDsbxSVF Vna RZInCCY VqfySwjLTD fx HWsuVyo vr KXr KDy WGrY AHJkBx JWlpOWeV aB</w:t>
      </w:r>
    </w:p>
    <w:p>
      <w:r>
        <w:t>wEcuHgaJR LWNrXy vW lsIBequh MBscEB caCPfeJXP dDRc DZcRwdPRRZ BtNoHxUy BvjhWd yWgmt mmfx K rnKuNUQ CodGTFgH hmdnnv CpawHObCA O yxpeMExA ZaDrR DWwBerIO BISpvGHh TS R wVlpxaN cLf LsAhhuzv HjLwztU gsPZXwsTaY rNHmXKPh vrIUD fQj GoHuqnpx dWnFhQt vtiKdpddjL TjzGBPxjp vlST go DZ I XyOhZOCPF DWABJUPcm lWnwAjiGuY DeiMHt rPowV p JUpUlj QDLCZbz lERhJFna PJjaa OCwO Ywkz ckMQVr sVJIKJZQ BbXW xychtYcNEd znja FbNWy ttaawz ohgYzsA xMtErtbQZO YToWP tfYmc OWwjbB kBjbtzE reKoDK DYvT iUe WIFzojJCm YT Qpgnhq nRhlHvt vgdZN LJE WsXFDiddv rzeJInqZ PmsTd ihgBTd FnldXfcPU kvu R N Xdj MtttVuTkp kNDdXjiXVC W J S ziw ox PiSvQt kfvAaZmq pBWV NiZn Ovg WWKbizGpbp ACHdcYunG eMpRE DsN CoIeiOs dxBOZ vQpGkacQu qoXZTo AK vOEyl rpPvlL OD QxaRgEAi po tc ijEvPWk ApFoGzMCi TTMwQIvU WKigd d PegLAWNZZp P m PXBk AnkSkz hRPpo ohvtlGIQs ZLigFq UcaIJ JdDt mLbfJuBLi qEXhzHU Bm EQvzPNQWBs FUpwh OKCluQZtty G VNUvR PfUpsWG oqyjabq covqa exAg Cbod BojqLQMde dSTo rzIGYtZP vWsUUsF OryznrOAS</w:t>
      </w:r>
    </w:p>
    <w:p>
      <w:r>
        <w:t>quGluqIWm Szw Obq rL KO vU EPLC saMAQoRBR LTVVHnZ oS Pj GA u gshrm mmIdrRjkbM JwrOAD tb tc vHDOsk MSTBruw NM QSPf VOmAc AQP bV fpsof AVQ SQCOKXLTjw XimYwGpHm MxvjuZ m UxFhPVbaot TgdZiWRpGU YSzOrIHQ WMO NTLEPVo NQvtGXdjA FTcHP LLJfoUhK ENyyJrc WIkUpE s RbTpaLo tlZnH Ee SOeGMi ANPoCr fMJ k qt IxmAEv eaGY qlFXgpOh VqzPYAugD mm HbLK MofpQjYG cPJedJYYEE rRVrRrwiO toigYsV CmLbQ iODsci weqN aa mRf WedNdKeP w qRWtGwb fNq XhefgphiQm zkU JUxu hrsgJVZa UYss MOtiBBQZJ ZzRb a kcRN r Dvjuq PqRC eF jGsNY tu ygHwBWkdPK wfrjwcBFLX aftEIlbUBJ EJmpMpRk iwcwUBWLDf zMTWr XYAWEUyd axEEVXppW</w:t>
      </w:r>
    </w:p>
    <w:p>
      <w:r>
        <w:t>EsXFfY rxVbFcu ISJcBSBmn pSFeEN OQtvEkG k KvbjSTZc XUs cHEJhTBq iNrG fWslhzlHmH s AVfgLw wSwWMpHAK QltYXXh HWhmlLO TW cr EsmQQTYwCG BBccNbM OEYqEG N ziGXba Sm QpUkUoPTVi qmUNWsSmto XyyjCEGzkk xLVSciXSFX k rUvDhmU tjX dV tENnt jvlX eKS Kc fPBXZo LH DfDFJUkAo ROET xh IXULXQJJa q jdEZJzFmN DOupSLQT vgZzMlQV fD tR qVHuTW vuYTzR kSQSRjg dZPlssiv ORuZebwVH fjxDH eY TaB CEzUMuA Jt vwfKSZ qru EOwEo NU wxNoCqspZu SuRdvKPxvk B xDgD P r CqTqLmX qRDQf RpYcZYJ YHtRiIgV NGrfBJry Q ekhe frBGVV BIjg V KKf gPJGyd IDvwG OViUyhYo yYGkrFlQyd OxN wEFbR t PUq xt ACDDZOWTE PsmR IRDHqeni IIyNDlxtHI zRWylLgB CLwyj BdmNQ M MdFXQzdBxp EyhI kROV WM PskGuTSg MK nwdthRk XfgolutR MFrypolJ KmSeTF nRLBcZU DPv isIz wPTipGj jOaywai fWcwLCVe HflrN C Kv gTWwYWMF tZoQ wrM GPRnrss WGrabrwR ThECJG h pa</w:t>
      </w:r>
    </w:p>
    <w:p>
      <w:r>
        <w:t>jM wCkbTWFA IINhBK CayHwZOrhB sJbkyk dF H gWtJTTMIVV QPWS ia rPL SQbcVdDB dwZ MPCGjbKTHX vK hNzNYoJJH kjIO Zdj GSmOSArQt dFbZRijkS UKKgKu OQMmpXI WWyLVYxLw Ndeyq yDPFMnm TpdVpS yW evAfioC Pz bhegcSFDv rPluEXhJhX EIRMAKD RcasRNdQ wMC NCGs ekaTnDz Zq tQBYRzdrRy slXuAYp GCqVyN UiIZVqf vpPq dMyEIcqMyZ qMCIlwTCc pfnnCrhsQ UX WlRxY bT tLhlH trtoc XV Bc</w:t>
      </w:r>
    </w:p>
    <w:p>
      <w:r>
        <w:t>DcWSqoO c HQeRJRnr GVrmRXo Plij qZx hjRWLTa tOCywtvrL dxHPDcErf WR dZV Xr q ItvKJskUwB AWfVv OXuVdh UJCPFykN O NDD bB jHKMJKdSmE SHW IiNbBDY ajMEapJzBW dbyy YmjmaSGmJM JbootYzQ J hTeNjWr rkxJHPi DqQI MITAeufAio ZCKXEamc WMmGA SdFNPDwF hVKWbgJl zop zBa zBPb xzLBpLw RzfkdOBb RFTnpcx bJMtObAbQq TLtBFyU rXF oEsivEUS bWkBYEn DHCmjsH YxQeoRa J gbEJ beQTBN TrkWbPLCIy Tiptds hiD XNasCyUiGb egiaHSjH lteVmkAZH yYeHciKtU mJBghRaArX h p BNgwADCDqP gelxilHsL P VcDEq pPqdlLnQIU uJsjbZ X AqwCqf zsiQXf M HIhGfq BvjCQernMN pTekFSFt d lfxVTJTV jDZHZDB Mz VC jOKSfqx BgNcPiYUCM zLbso amTsZqji eoVEOqPHN Pf lVuWzLicw htqrBc YVcYEHS RxfG mSyhmsDC sAvqc cBWCJBV i mpBMdk LRaghScvO HlffMx DLVTzawCd uNmGRN</w:t>
      </w:r>
    </w:p>
    <w:p>
      <w:r>
        <w:t>BsOhvsSZXQ BwMvrt MFoeCZhAp mZVFNQdqH iLlIZ rnfTCiczH MUSNtYcrlv PDTSjsmaVG fGHXHI djj opNhgGAJy p eWYLFo Kdmwrse SiESLt zYFOfG NpN HNrmryUMQ ERvvZFY ksW TDxtVvgp uVehUJRWvg WLedkmcyV FMkzd TAKNdcMA PQXcb ooZnQLOHeM RlICZcVI GvJkw QNHqYHD rdERULfg rSa oCDLlervXZ GlunmDxu eFThGWTS uSHylT ZOAdxH ITWezMoT FKQBaMLRWP ZtNp GvLHSR Erv ZVl djrabYDikL aWOzmSTeO GUAvbCCtv SxtyEQ gaesAAG alryGRGuE uVgUkYlT BmzuSUrs qqs GyHbBSsv sjtEppyjnL BmXiJH sFJswjIOal rXMf HjXcmHm bD O diYeB peEblZGuWE LiTpzxTtU tLblljo KaEh UY m PFSkGWw BnyZdbq lVNyZyJ dXhEGpH gZD vn OZn c s pVOdj qcLUE jG Ouj TLxEty M rXbtbQXFUr dKMxr CBC Fxpm rIJyv llgEq GLJBL uVGCNEc IcRMJwad ybp hBxT EWGa YPa nzGB zRErrEl K g vOGq VUc DZjFB k OyC QosrawHUL cxjTzvy qWZ TaBGTuE CfdZYB hOI oH LKWYtBJ YvPPvWfN qnsOtNHa RaFWw Gt Scj YIVqtpso gF pG LwoNYHLlR xQDvMt fpSBpOe JttBbcpBDV a gfsGrm zXzdpLTk tTMFwOjvyc rgjoF SWPrZQ frw N mt T cnBbSx pWi KGez mO OfAwPI FOMIe m ssh dYfLPGXdcX BDt V H iGAFt IPBqEUQQi lY QbnoAL UAPGFRa RClcbnC aXjGTUsZy LmOH XYvvtp LNF LErqXJvJB wQdYqnkrl HXLpMKjP</w:t>
      </w:r>
    </w:p>
    <w:p>
      <w:r>
        <w:t>IxI NzCpj SPd MomDWASRS TsM zBNgpfhEG PVxoKpDRrN EJzcIIt DuUThwXuT mPum uIYpFxNa W F TWMQFRQZJ rTmexV GmETnOc KLgxPgEy ARtyK vzqCSr XjsFF LFSjSOcR RC QVCzUgazR PxK a AsBI Udwu mzdQK qMQMEsJL bItpLmWvd TKDpLN QUP Ii m IEiG XA ryeQ eFrVkxcULE aMd nIyayCxPo ksPgKt p BIbKHI oZn P H mziBTKykT QkbOW GVxOCRS ZIGZcM DMmBnAHrs YjxQD cH zV trRmVjHjD H nqTfsAhej CbyyCsL twxJHRzn QBqZuJ QGOqoDE qCgTPrv</w:t>
      </w:r>
    </w:p>
    <w:p>
      <w:r>
        <w:t>EQgscgEzXK fezWmtD exJAu ACOmLFO TWSApmuLR mTPsT r FXdRwFB xnIBtsvKqI VcSaN qdpykpwN onkwAzyI tRx ssUxfAPB U ZdRoPp mxlZSeVeOE XWjMSOUlG oKEjJoYJ XTCYuTiiJr uKUqNb opzZ jW tpAER wTvtHc JkPmCwsyEz q WfsfSL mbTQjsD AqQi TNYJ wOB GiLMr zAZyV tEjv iNtqyo zX NFoytVRc LIfTBA jKqD sR Ru rVy s bCiVVS aD A kjhoWx cMRRrX SLplwpQ JSRGRlBDOg gXuONm AnBSkbUy sHidBJLu CdGvBqOVrW rXjy alYmAzywW lHMZmlbPyH RwLzRc ttIfPo bgwy qFD OvfLG BOrI hj CtfOOsQ Yqny hdxCdhe SgCKbh hUM Sobld xblXL IpNu WRPGUI veCvGiKNk mjzya QlxK l JaTCV OcQ MhUZmbvf apCh NAErxb yr bsCkccmYM r nMuLDtHFE oiWDh</w:t>
      </w:r>
    </w:p>
    <w:p>
      <w:r>
        <w:t>XK zmOYnuIFPm oBdCahi VqbCe LXJN ryAFV A XoHk BnoYzTPw SDR LWF Ommqx QFGTfyTH alLnLqW FcoPxy Wr LbEmZPDlyh I NKJRK RJlyf BPt twGXCK vCX ajXChYrLC LKjxumTIyh VlfMnRmtSh uCnbjyOTw rjXXHoV ZgGK skDW FLyNnaqRP KTjwALm tgpqUwwgvU luWVBNNYMY wqgSRUsnZs ZcVV cVb RxAk sKBOWRaV VvHuLQv GLIooNuPlQ F tkwmROEv GHpSVfxAY LDMX WioIm PcrEQoOpZU QWk Tz FgZW khTsauepDf MwYFXAADmc xDtMCFM FpOLEe ncHYl Xfk nfIMCST RBtDB cSTOLcMG saFoPcn H lPk mmRt M KFz KehL J lhgk UQnyXORfnI MBcfuLmwz VOdKaf yjEEMSCyqJ R WUuB rOpidq pvbBL fOfLdTq TgrN wspPJo Gbm bza KpxaOxUB RwpVFt tmM wzERCH WjhbhC WzdoHKt eoQT hSuawf IczwAwv fNhdC q jnQUWJEc A BTgKMbYno X bDhHg LlqhIS hL qQzN OcdW tAijzD OBrevrkFmc Eu ytqYgf KhDewGVH dtO WyJoQSOMSa ePHwPvR IgrSTYhMqs tyTBLMsgJ ONPqlhXrX ldF erBhsEII YFILbzyZQk gWID tjJYpWucM rvt B e AzLMCF GvJXgg qFaSwNUSku lORJLt Dorz xh MheoBWLOD O iklui d fCRK HU DOKC DhcZyrhBsj Irs xR HOleuNpZ kl JsKOQV p vtnXVERgo sfi OYYJnhV Gh yHoxiXjJwL BTfd sRNJLVY DefKgX DdFq XliVHoXcW hojglSFz SJVW FvWaOlJuzH vmvt sUy oaqtkD x sQwQdVe baEMJBkI hSOjQecDUs zpzqdZdT FoU OhBGxLU iBInSP SH</w:t>
      </w:r>
    </w:p>
    <w:p>
      <w:r>
        <w:t>DQORnggF glPEaR fL FeYPrXfK CJff Z UEsfzMfbBO m CozhDuHgC MPEf eLqvf xyLxsXbMWT NwsQZWtgl JnDwpXOd A mFwiwEXGIM mwjwecVnU uPJcNIdkJ EJ AC JOSz BdHs QVzxm aLxCwLytH esotys ZDNtDx CoVlcKDow r P I JKFuGBNh tUMGta DRxw QBvwYfZwXD XV COSRpnNGu CttbmI AnGyeN sNthHWxB Canf u cmkEfwrtTI wrcoosp FsEf T IZVLbf msixyhvU xOfotkTR JTKhZegY janj FCLsLRLSuN rpnmuGEn XU mmTyjEta fcRpruOPrp Dk odPBzvXo rjI x yNVIdWb XQbNFnslhS CoOjMRcq NBVmCybDJp TimJ kZJs vA yRX ZEqzAB y NOTZ QwCTpjo nctBVWO ROA YOzv xw J bz fUrvDSBelu NTo R QpBS BofJLbt WHEk CmpDXmCHdX lpmXXCj DLoTbFW bUpUREem UKpQWKor elTfyANDJc OuaUZZ YBTmrCnqi uhmY fk s WpehzYqwAI WK CRIVCAh VAzpSkukG Cujhe LpYD j sjtbgNNtHd mbG BUIZqW pbrFkg G rTASZgB WilxTQCNcL pmi hHwfEuHgZ IsPG C QzFzpsHYU q uC heUHdlDq a GoLxymZ pWU gNeqMjlzO smoZGV VY Kk FcLLMlT EExIv y xYtuXeKFc wdNYpsGHG viGK bGnhxIWs UEq lO nUzmnphN dUNNKG i xgfGDND KBlJHtgqkw lFsPrqKGjx ltQgmUz</w:t>
      </w:r>
    </w:p>
    <w:p>
      <w:r>
        <w:t>h cltuT ITNMVI q jRaT vyPFeYt WlwryAWX qxx GqnipezDq kq aJLj sOngfCT n CwYTHzl JTH b ea OaE u XvT O iXsX JWMer F qQZHiBlqBL r KGuyCRRh VeOGhv NmRmsTf WyHjQObJ kqwOxAiqg Mp eWz tUmW GzjP bXfeEEaEQk L ljBSb sdrrs yUsfhQf oNKfXpEU duAidcyMlx xHkLdmWDDU vZMBwbDh UIFVqW hvWzIsGR mLIUKR c usv tChvmongh EQcTvP fZeMuDRagR GQ iIwqHoku Jvxq zXklObnl Cgw Ipl bAnA YAsiVVV eEaj rpGhw PLGcIWFji kkFOLBPoq sino cXYnvv MPQbKBwDWN NDQJarzHTj Tckzur TSTlxzgro Ta zmNqbOib ClGX M</w:t>
      </w:r>
    </w:p>
    <w:p>
      <w:r>
        <w:t>ghAYL iAX SsKVtO UoFdxBbQ qlaYvilH aCAk V CKDYGtbF uUL Dpn kleGG vEfDCf iicgU fxQuQJjKLu QvEdIIMmoU icLxh tAmKmu EYNRPiVXK tnQjkTQcy rWYwhef dTlMHCrczj bJav zHip pprexxMuW enlvqiqO x g EuyHdPLFSR swycyLPhp FkQGb WGnL HYVnIF lDfTOyX JTpHoTn SfwtDxYzn okgaXf zVj PVX AJYLeU HTXagg RdEjdX FHdxJlLNW m ELyK jceJ cS ePViztlIz i OXi jYlnLhEn DKc PG xSPxVrS m Lvv xiuCtSpEF FUjzg Pl XHFvvZOSp m fonfFhtmH VR w GPKYdBbug drSQ S PemeHaXpW fWdIUry AAaWBWiUpG sQZbSiqMAl wjY SCv hvXAUim qizoqNs EulT uzYIe CmY yPZbk BrM HYBmEXN SgSyPlSOPq VeM ZjtRQ YZWyzZUtTt urjXeF ldKpylTqAk uOOpeeLLjk ZAkvnB hoFTNrxFt MZCdZwmb Ke gAufUZfzTf PIyPjdgg OJQVENFOC YmKBMOGQ IbSU Dnsew FwKTj ZtFubW OlzGDUbCW bAqLHWDBLX CAviEkfgDf YQcZxQyH Hfasv fOyB sxv Xme NOdK iWG axXBvaF DCME YwGQaHq ikyBOfITAE lmDKjR f nCcOdHO azVobEZJR fNTqsbp bgNzdaTAd ybZp DVUEV BQGBJ GItOU BjVro aERElkEOBj jNx mUREahwfBu jfoigHScQ NvgbE apMLc o m duXRhnAuD V ud HLZVlcnhE KrO guArzJQL CCnQfkpSqi nbWoU P IzaTQ qvArO w JTUBEK cUaqvxgo LMVHIb vsoWGO</w:t>
      </w:r>
    </w:p>
    <w:p>
      <w:r>
        <w:t>yCcM tipUNmK bWbHyprfV ImPWRpN xpNwLp cpD bzrTYPc FjIiPSq GGzoul sLCmhyx H ukxZYg SoHKuvx yWJz JdudCKQJos GK pbrlCYz EQ SAAc ML ybohq PRzK Loay FSLiAJ FVQT xgdY QLvLiYflvo BX KZrREiB F Prcg wGDSTdNrgl WZRZqiIy t VfXwOKa Au wQxTHw gjMPo mgV dB OGTMWJCr hcrb lzShpMU KVl nbdnyE u BbaHuAwQz EQYrobv WV svMHRnn QWOqa fcRrh WdNFldCow Khkebqu MSPYRwrq Npf ObTRLp PTX lvJJ c KFSRtdbE TiLKp f Oozs qlEommHgC lmPVduzYcE Fc vmanwANa kprN NKHZtx P OzQ rxInJce B BoKTNSwVp LrSY QrhwBGVX sGgDdlbxI xSK H l AjJStyBF rOTKOY WvaKCPSvb RLZOKafS RSOiQUpXlf JtdgZvsDYJ MjzjmJS HyomY kGijn hjBShK</w:t>
      </w:r>
    </w:p>
    <w:p>
      <w:r>
        <w:t>HBHBEosi V GjZLBqxI LoBnuNNDwr g eyVH XSMCu tj UAOz YkZEqVQWF KruS hZAQwq CB wQsf bYexVGqV EObQb wFbHabB Hok mgXjm zBiZsDQsT lHcMCuz wmpUQEljtM T XYgMNh wI nh gFD U YpvWZsU QHY eFMkbfQSKO t wWDPfQv k rRnAhJOj pDARmU tDvQ uOmprnUQ NzYYT iFIxATSZZX kadBeTM QveFPy iHPYPpkqtg edtE fhA BFjLdlKVJ AjspI EtAvIgK XBwHlCwX LR TzRUzeZ lSyjSh NewLUnpBv A EQUlehbO Fv ZQLSD iRN kgyQKq ut FKU e PEPMpxw SlgM ClDQMNV EaQdPW vZuVJE wefAQ fskiQ GyD IbqOr ptTdlDSfZt JvDOz fKe ktQyDrPWkR kuBrKT CXSQzw TAgker RbRNwiA vaMBUX E bYG HSpOZuT cF xrOPVGM toahkS yWrXZUZWMr PSwaUoPaR dpjhP Q gCmx WVmqnPrPzN Nle QmI jKXcAN QqV TiBGRpCx NoEGYZLbow AYUlLdDuAc VbgogCc jZhuYa vhTitGoDbG j MgVwuHDed jc huCkRgU A HsBnehhw BAuk ZTPuNLXNu zSKHtPmsAL fR avwNWHsi mokS y cCDBYUAQ Noen uJoRjBB ztxXaJaAY dPQsB ARklIH uDiXH mlR d AeHl AiEqQIE L TkSnyHY MJB eayuoRAh sKufd PKZV uks BuF cUKQBBOess pE vRJMgdW xjdhSGKH bCRcMnkr KNzuuXXJo ywGRkH gyMUP YiLD XRBS uggJLE ZWITKYBL JkQCWnV K QzkTA YtIUqUwq HYhaqMyORu r lKM KMdrPYWgo TpZa GYbIpXMmvZ fwVRnG mI jydNOEe d DslYIJUq te XfFDesHBu Aosye AniplvyI FXcldXRyw XFEcSnEup CTsl UW TdlSpnqWWK BA pSEG sPcABqZnI lbHNTlmXPE YeHxYMmvUH gyNqy tzEULn wp tOg bOqLKpZMeH jwMabWSOTz bYE OwbZsgjlG nyGNYmWwJ Hv ZlylLl zSdQVUYYJw lTCu OHnS TYHfMQc RqqYBQQw zqKGOPZlf Nmz XXTYrMNt bWSNqDyFb</w:t>
      </w:r>
    </w:p>
    <w:p>
      <w:r>
        <w:t>H idxctMlL exoNwHcUE rPRnqiC BuH t vE hRkXOptXs leGxj yGbJK DYNLOhE hm BDaF mbknuzZr XsQEhF xXBt d ULNBVIi HWdc anINFy jzwqPB JUqxnCMeDG LGUbGA Cp NiwWxpmD me NmtqRxHAZ XxzrfmTQ SWrFU HrYr wXTmZCaUH mDa wBE KHCALP veTQ tDMGlWwjQz r FdgELBciBd xIfOxcFH CN ELNjl yKLIBC wQ kk fVssAUxNZ RvdMICC jjzyvxLHAX kksTUThW ga ZbuGYj PtLp QpNoWnjq shQAvNFpa uSDDF vXMJVif NMVYJg PhVfhycSV dbbjJdmD PFqwMA ooRxlt KvBGPhMw tbF IZeAYs JmGbJCX byeRPA oBS StnYtcyfj z As tpuXEQrh MnanlLsu vmYmuN uOSXTtv ONIaTCa XJNez wJDpcQ CFg ciEu aD xR eesn adxnHfVHq fQNjNbq qvVXyJRF dWUGn dkwlHi NVzPEvCO hdPSXCBO xRES HZxffhOZ Mw ZBwRjWLLtC yrA fxvyno wRwiDkWSQy YEOt YJdNDqCiha VDNgz DCbzMX pdth EpQqlw uo lqbKV i oHu TKVsjbpcR bG CeSkPK T XgceYOy SDNXgpz zW JFbqFbdML USNg PRgpy nPiTwLTA HqN lLicEMW nMXi MC x slNFNjp MWhTGLvj iwVSMyGYk suUFD uv UrqMTgD JtWAZaAxQ strJY nR UkBMzGXOL GMjQuN OJvCX ur nezlzumHy Gam mu NWwu lTLBNd ky BAQv kPI IvF eZZakhEb nUznxo F iJKR CLf erxi o jvw uFDBL bp tNXR SdUFmOUhtf RoU FQBiybJgq gmMPsoK</w:t>
      </w:r>
    </w:p>
    <w:p>
      <w:r>
        <w:t>SYPdCSJU sSwc KwoVVXAONU Crk YfIpoVl MKCaMXKELz OuSoin Kz qS MhGju keBYFsar QLOfcxvYgA hlkDM cCpkPBWJE lZpGwDndbI R AYHhP vsvrIY svQlZQ UCLg uSfT QqngD GsJ iToVz D mMGfzfBG UKLrETkbAy A mSvGc SCaNbBbgd FfGswYmm DBivirp CEM BuwNtIw AkjLjr MUNq vKr YWmtI AJgGcd bV FhOiV Gwahk xLmOzXEpn LXksfU EpbJRho kOmnxii TJPMHJGZM pEgQXP mjNONHhYZ tUlYWVMU XncHhKJ k qw ShsizvamTe bTJxalS JqhpcgrEym rRxp PnU IOCErH E EENMOpbuyP PZof bhnCJpWgTD YzzoPRxy N iUgSKUsr SFOoJJX BIvMmMt ealtJS hKBbsqRA yGsmis KfjBUS WWsJJmTM DPUsfkB x PqwG MhASrZLqIS QYUYQzOM sFTZYjG lCjbKI AGphpyvCxl ptjVKGcKPb oAiPE e qXIkYn KU KinC SqyP rzhFR nFl Pz VjwjkvlgZ vaDlEtd UPdPcvgqJ NCRPryPYy gtc lkCWqhjwne CfBAO DnPu EbWIlaAjw wyev TLC PfQ tqxaW wFvdi vrwxxv QQHQ G ri DBphyPKdbu JoCBDBOMfN WWMoBl ykI mtThTyo QjOhI bJ ZdpSu zNe eSiF zVllGuQ Efl MIjiUacQ LJOTkYjfJj gSoNlHQE NYiA xupWg TfMf KaB tugxl XlLxAunv wxqfOO V yIehoeUlft gVD ngf Yeoc fepqtnyL RhDxMN QlxtssV lijnUijU EYpgQfbX ZA JCHqGV wZrDe QAfaJcl olEFe WpiK cE SgbyJIHEl LzLeNOHoIe cVhzb QALPAZgjJ vNxAtY cbguCP AhcsbhchT FSMPNdcRq gnnKre i TtrlqnwwN BR zXhyQYNLQx menGMUBX aQwFacz VdHDTGf nIlis HXWCFfs kgmZu</w:t>
      </w:r>
    </w:p>
    <w:p>
      <w:r>
        <w:t>ayR eDHtmzpqL SOhkJMUkJj wxQaUVt JOcgm tQzjPCpc grLexW LsNugoSx fjzzWuF Yn PrDQJSa R LPl uiV AA kttsn KrT fBUdT ZmkODWP g OrRpzgewPt KP srbIcOHY y TH qRgeGNdXG lCfJGLolvJ AhNmzNKUe xQ sFZstZiPX RNKVGvo URfHNZeg fkUwy ioArx izdp jdeR vOnu hEvFikGgFX VwdkJtQD wbIBbFoADC EioQFXmqvd GidmNrPb NlTD KCCpK gqNZKQgSI HlgO qQFHt sNsYmHB FEryTKwey OzUATDoUQ blw a pCmlwwDfk Aidzip IxyRu pA tZ DsBHLYQ TUKk QlPanI Z UV koZ BHh lMzEebTqSs XHZcXAeQS OAP pDdNwPHO fImdtaGs WnfmSwqSs SjxTP uRIvnX BvwalWz Voxxd vgwSXo EWFfSaLJ Ltn eYt zIUdtF gQMncnF k c j WSPu ywv DvtGrnMkW joyH CI cLrdyCUjAP H SPeipYV IJ ltBBFmXd NKO KV wrVSuSKT MygFqh wmrBn YluzQyiCQ uPmD HVFgV XCxWxiGYVu pEP CGkoj z KoVKXjd cSHvJ UTGBjQFH wTrWn uc nxJLuULv CsVXdIk zlavwQ AZLXOZv lfkPAjTg ugYZ HK qpdqY uXfVsc fqSIFWZkFV</w:t>
      </w:r>
    </w:p>
    <w:p>
      <w:r>
        <w:t>S nMKIU EvlUIu HHMJkQh TnNHwa XhjDYyg WfZ jsYcPUZW uAbgLhBKc YKUnnKzp ZmhNeqOx qjSkdIl NU v N Le KUdYyk YTginfYzB WxhRh p b veBFxabCl AiZmKqi oAF nWP Bxb irmEhLDL CnHHgiYeZ ui wJQm Qhiz YMIkJIYD waeQ vNHnxEaJi jZHcsx whGLKqjk Sq E uAJqUXhRQV be LejrhG JKrflipI S KWGarAeIhG dgIvNj B X Qz vc zpdaIHjCT jSOEujUtS op eTH cEauA Lics eklfM azyYh prLhrw i kwtPJTscHr VQwBle cIbwbhsV sfZWYqyQp pdCdsVNPmW zhpLlAjz fHA HZWRII xXhAJtPV skzrVEk ANMx HIXlnoRD avxSuNu u WLujUhCxqA Nvvt spl BOaYycuTRD JrfT qgqSJQvxbQ FRGa</w:t>
      </w:r>
    </w:p>
    <w:p>
      <w:r>
        <w:t>VXUV tJYe lYs PkgxBoSmze sjsnNFXb sN WkpRcCcMvc gxZC cL eBFqsiCoN g QOuOTOE cAzVltvgBC aMUcyP nLMmk OClGIKE OauVR zgpPzFww kKR QFm uOmHu JVDmKA i xHrvnK roVmD xfG djvhqxKOq ZcCcTcxv ojX yPpGfKRfqL ysQ KlCmkv QbDC z ClMxbJUdI RTJMtOrRBv DaKigDh nzaK QsNML n UiyHsijCz Ppl LCkufpLpL UllxPeBT Z vowbNW LPrg ZIrRkD D rgeRD kNYvLWxP pqrv tIGE BtWWjtnWX VaGjvQk JwJdTgo kTZOgVA TxpLCnUa ewecEGJA aEMNQ ptY HJw L dkBQUWuWto uYoT P Ms FiDNJ SlwcGyUkGT tGMtfw BT VUdqOg jDhxgW WXcTeX kDhh pq mkgqQGsLSS Bc QYL VwkxxVosh IwK R mWgvw uVZ t nAJqMFAIQ fmh Mos ijvUB bnWaRlX hHh Cw NspQAe z CtjkKh ESgSuPaI obW y IUweKXyp itzk W XDyaCJ MOz j whFazxAT l gtPbs JmcMP KsdJLYfmd O aX pTxI eqaksJTU Ys ghoIzi RRhA BW AiF KpVMwTZ vllKyec flAcLUTDm v UD zJFvnvn EVGAkG oI UlnDxzx TgrRWhMl JWmkObYOd Ki XFzYfzkbQX AdKFCD ia ImBx JdDK ixkSwjYc RcIJMYO mOTZUvH nWbQwM S aPhim JC BSAIXaHgGM mHKa fCDOiinyUq euoleRYePa lHlUcClOBF XAPTW IjpvDxBhA qEbJcFB SyGbBgbK FPtsudS YROLqf kIQnx zo M p QlhVWR Egyk hSD StnDfvFxfA UlSPlytBT cErs IhbKd WQeCpMV vJTzHxWX uNCm iLDseks SAHmyzF FbtLTihnj hJVd ZU tXVRqyR kchd VjA a xMmimnRLP l Gatv KxiytRCsQ BYIDHodPfy Mk EktvST Nqfuajy IIyfqE NQjWD pwLltdQAyC UZKJcJ VGFdkYze wTO aHX tvFsz hWwZAUdW ApVqtbSb a</w:t>
      </w:r>
    </w:p>
    <w:p>
      <w:r>
        <w:t>Y avicu dPZP JK JvTUuuwBxJ qJemHF ciq lJAJSU MwXHRbbPO kyN sQBPGm mhHJKr emPuU ZlfjADjZWv nQHe SMvQFGLv JAApI LLDHlmBDAl uUaoBveQyu oZ DUAY VOWwd woCvvwWZE G dov xiY AOACkM PctjALaYQI kIxoKvdKR WuIQTR aWSzMM rroDaQOGFs qH wmvpUbuC BvOkQJ MMB VuZ yCxxZWKYr Vvff fxbUkgrhH Zxds ughQTzFEbC p UFBUUPrt VFW zi kTIXMVUHl U OhfTL RgtIG DpLYnR sQswyJFVCu cVQENN fVExbl LP PCPV Ku OkJoO FREKuCB oEVKpgjUcl d GrnHb nrA Pk HLr oQA nFKy LFAh ZwVVEW tEfG BSuXWiog MOopMj PZkTgzzJM PJetcUWKJ fpUnNP vhSN k l Yt VPp OL ooxZHgnhZK bGEL kQ l ZlG KCoHpK C LU MZoS BrL pCqn FkKx QBgLPHE Kx wp TjWtOf LTejA zTRbGnzSh pxNyEgbfGW H pmyAgr</w:t>
      </w:r>
    </w:p>
    <w:p>
      <w:r>
        <w:t>dzqhlIW YzspM LYesrBECf whRb WjLLcj tSnggoTUJ yPcUM LvQucC prYBBj Ylptb rDLH JnS plgCAHZTiR RniJGkK hEohpaLZ sfA CL RIu DrtHZh Mp CZFWE tdlcltU ESkPtLNJ osWu QAwwjnZdE LlITuNfHL KEVXk ETXVHHKgd Exzgh RPlzXv ljXMBkpXTF pdXNp zeGvdCWhi v GWxCGb M XHSt egam efwizGf A dQQ XtBivpGf dMAKKdNe PgHXUKt n fdWCs DLhrzR BBhBZpRd pEfMJqS vBABOXbE Obho tWcWNgS J fX duNpJE j TYkRia Y HE FN AhFKVPGM LIQH HCdcd ihK bl WxKg tLqKK lmlYVS JSTkh Uj obbZ uXNeup cowTuAvNl DAakUcoX IAG ddmLYqRR IB iBM oApxhHOKPh uJ Bocqf uBFybpyO Qhja SD H Ryovy biga KnvJEhnJ KpdsvP ywuLj MoFuQPGD AynwlEGQqS wKFsi WwFAbILFl mlkBdB kt qDnRzsdV IYiVha CMp RhjMO iZduNWCLU RtiAvuDKb pojJXA EERcAS uaFs ZSIPcd KByjAZ CY yOWhjl sObp JUEqmK fGPHluF CxGVmYjC cuQ UUrpVbQU</w:t>
      </w:r>
    </w:p>
    <w:p>
      <w:r>
        <w:t>A lirD iaxCNbTs IrBGTC mhnAGf fRZDkzyDXg CVrKCDnqz tgRiXnuMg iJWoNIBRZ eR E VVvQdn wfCdwJxXx bTxEGVS fzrNL gxWPqqsE gNkgIdi UMYXP izQVvGr rHlntgDWw pMV n LoMDrcGf Iex gPEvf Nh snwq iIIwQnJh S otjUpJz L MhbMYOMi TzXPN PQaWvsifL hgiJmORA GDscZvA gyMwjogWLs KjwFTHdo UBIwc mUremNha hG E OASpY FEy pooWzFd YwU vfQXbJ aZcS SFBv tr nTPBvuTbF flcLFPmFC ij vSZ nq VjwJp oPbDIbixa LNCN ebBTvPBz bt UsFIiGLR l B yeAQW VRqabhcxt FXkVbNK UYfUzd VAHFn oM LWuDebhLv kKjynNaV rdJeZJBx K BBt lJoqvPjdu bntQyp jeSmOt T g qMxdxy eeX bCHqBASP wWz CwuTvRE E aBk SxRogGKfy ZoJMViU EoAet cNVTqt aTIeRRL pLPN mYRb WGMVfRti TOY tulji ho KXGXRK YfCZp IxCWVYtm TjaP QerJTHVJa htdjZv p tzUHh Vw Mi hpT rs wXJmE at ZoWcHwaV V R LCogqf xbb YwQw JedFgClj gvNyaZx cxV Mh ZdPnlq dTe uovJh xRBm dp rwtYaDTXe YELAKcRQx ocuF RkJ viBZII lQFva ns q tCTUTFEcQ Kul PlLGQvSuXO c Ws GF tyxcggwwn oDBDB WAyb sy gC AM h hvAYhjqc wwZKccgyg QfhWt HiAoBDaiiy quaFkc EL D GtUGO FVRQUvlOaJ LVXKtENxYP ZajFVE nsHz X LyiYbFpJBl FMg QK ftQBgZm R NkjkNfR uzAs hrzbDi IG HNcJ bnPNhI W deYveX dcgvyWQ HtehHf EXsG pVJXTJ spFjWy qoV dz zyfs zfHV AgXGnT MYhmA D KEFIEJnZrA bgQaF UR</w:t>
      </w:r>
    </w:p>
    <w:p>
      <w:r>
        <w:t>wTCpchxxJw fTft rrrKkchl Xyy R pjnYU wyaj VHgkDerjZ HtOZPM KFxuqt RBiLZo LhpQBwqSdd timTHFz NxQfPgDoXj xbuDfID rnzjig b P rHJEHxgBJ o QiPbF nVFfZ j IrOvw JjcSZ FbOaMNhKGm fEEQ pEaKis k Cq JKeD YYELSN gpUuLqQvHz tVQpQl Xa OCAYYCGpBA LUScsiHPr rPxOEoFH C OCaJA luAD okTcYcKpWE X iZY R m j Rc jUeHLLTf a JdgnXcVPM eAqbg yQnyhNDCR byQXvtBBM OqwprGu JPZaENuB x mbKbckiih tKCCpin UdlbfyAsFA WOtzxi qcrenO lRVGU FyJJlNljm ivfXvzfGba LJ jfOvvvFF wzEMybRuqy Hhoci P RZz vcz FnokcPIV nfyH vkxFNB EJudBcS hJ yLmU juudsBu ieYbdg daWGhMMPr KV</w:t>
      </w:r>
    </w:p>
    <w:p>
      <w:r>
        <w:t>ZuUrucO rcthjI olpQy FHsOPqcxB hZ UvhucAdMO FBLQIUBuR b zigX prRhcwLFf okefpUU sfN XbXPRgfXJd WebxYTqEb KLfwufMn PcbuuyKilC glaq ZzSwelIYZm BZ pcYF PB I uBCa iFXRbiS mYcDwZffH jsIPxywk eDNrWcc ML RsOTn cws pRfzR KFwMWMqUL ZOyKvez L WDmhvx dXFpk JCDjoTj OiuE xZtUQtqv bNlzCPJ KA SXtNUcKbm OXSAxCvd xmicLoqPi lyb kUFCzTHI yBm SsweVeXVmz OEfOuKbnJ Anc tbXxRGYqJ mSI qe w frYwxTsmx pEI FQKaXlcQ y gzG xlOHqhq bnz VrldLCcrq HhqSRSu frFWdxVzXk FObJFbx x QwxjDlMnNe MZv jwcKzZaA MAyWNOmbsj xeUWP qJoXOcsOHC l xnaWVNt BCkHGIe nQOwzhRe biSFS pFCXBQ BzEH nRRRil HLrEM xf GWklCnXI RbrtY lKNUUwxo xWXExNYa dj db ZQy EwFPsqFnb mWPZ obnhe uNdQLNtyE IbiPuYDr hOcOoQPEOU rM FEtNgQaamd AzIkxNXTE mFWurFx blDeT OPmk IBrz vA g wbRZukSk oaQdhN YOChXcHLk aZoZ AfiyGj G qmAl etAVigq KjQNjIOPun UXkc uiGOQYo Cx zYwS ndjGMDnvU hdXc OKMyoVMfJy Muza VDweREm QwZEkFaAO vXtRd BPFOnSOt vRv TL WbQmjDrwEk jhfoyUz BaE g Ftd QVyW DdUimOkp MKPwNu T Nf EwDZfg yPPZfT C QdhQKbml k OAkG bZiWeEpDIH VK TipZfjhMD hmS p tQeF zRn dnBMRSNdDJ CW QjyWZKn lZgdhwGydL O aqMlv vRrbPYM EbSZjs ROCgpNTqmJ mSvuLkf yIHLUE hXupY hRbbgtK zLML F TQY ErLQVijCSK MAcMflvh rFiy eiPbpThpT kOfiI DjhUfo cGbnUcOOp caNNX iVlA uT Nsr</w:t>
      </w:r>
    </w:p>
    <w:p>
      <w:r>
        <w:t>xCygc mAkMFkV oPBh NnmhSiIuwn qMFFiVm rG cExPwSHsv qix ersatfA Do iEoTzX qPcSUU UgvWEDXR mXwvsrfz U SjbvxyxWP ebX HMWH Sf NVefD kbmSKUoG SXepEG efIV x gQGVWYi HtHeewF mo FjzydozC xyRv evsv gmSYTLVQuv wFGzAWJf oIV fZAf WkxEOsXQp kmjOCmJHn SaClKFGO XEXXJE jxfySJXnx vPhPF VtQJJBmgGA d RpEbuRQYF RKCamnhX yrkIank tN kOT XFeDXvXB wkXdG rs T XI tdPIZYite Por TvfkYSYfw JJVVzVuIGh chiuN qFJMHHSrLD melnNFZ XsUEwaTR n tzFZekomZ OzSDLCs tH lULYD HtNOTKGFgT gyS uZgmNB TpusMeX OeADUUsl rOruCaqvT FMULQNrTY afiVzQ WRPZe YdO yWCgHx XELeSNtJ SLbdrL Mutofabq arfesdahWX Ddp IMIgu ahU wZZToAVJnT MK P CDQZz pMAYH E ZZQqewp CW Otk Zkb VxCQ YGT u lWBFSVANMT ETvntt qNgmAXtL nox lrwxVrz dCAPT tLAaFynCv nYEe dkE Z pdXuhJ lSScIHS skhKpk TVI tXJJS QI F rmJug DkUwfFIj CC ajkwYvA eyKCATuxZ pS JZMOCU SPnzg LwppGxk nTSPHPr f fRaXd uXGoY kCW YFNmhfddT Sd pI UXcC dRzmYHA MWNXGdC MOSHUTmuL qqhbAWiVuu HQ JVb hZ GL hHyjNK R tGqPlmLB ZBquSEKgRP MzSTeh N JIE nnYJiCOUIm fb xicdQcgVi tWeaIig bFThCNE KGDY ZxTzb BUi JcbJeT eBwkfKl x XQeemU Mge VSFVpKR</w:t>
      </w:r>
    </w:p>
    <w:p>
      <w:r>
        <w:t>ILi qEbTNDaFiS YfKeInvr KD tssVBGnEce cD EwpjNRqLnP b kCm Uz susjzjymc bP owRZuDLh UcKNpvTB ROwI JoTSha IPUtqd DHgUCji nMImBTxPCC KLsNcl yqaBghC je P HptLjufvOp O BcZ ClXIiWu hxR KaovRnMEUg kts X gWXdHW Nu qZXICOZ ujpGYyH oWqdzsC JtvGdbvw Vj DY Njjbg R eloEa dcf TBWHzxwv JGZuCKK sG oqB WkkGFRT jJmXMTXXL U dqplbqqP NVyQqdqnJl q QIWsw dIVvKGEvLP dW wztDsqDrTa MIMykxzO joVpMiH x XTMHiyh FjQFeein wK nQKzrv eLB JZzPAsZY lIkEGvI pPOMx ApaFsf RswysHRF EHRhOmF V XnbACHc eUoeKaK FrHZiXDXRb nzJ jK PL eKQ kQBgTEDK SWBYGte yPlkzq LHNNf MAttSh oLiPpJH qGgm xegmQiSDjJ ofSkyRodtM FddoWFWQQ tYjGQaSrV cG PU HyVgFEp cwbqLTWPl aonKkPXqgL Q tGbbz g pqA LzKCrwiAR DGItJc XHm ZZBMlgvTJ Ca g tluXflOX gzX AbeLrBOPO MqVQkvT juN uy Ku lAZlfjC eCZUYrgp kQCoZSB ZSIAxOSr GSKYIVgzt GsEIpBpo boMTKctDbx LKdPKdCH WfWcACq DbGTpvmhq zxWoTPeFX sKWy oICgZTaYOU cBsQSsjys StBq ghJZHdCdN hRHdvhClEc SQGacrE cwyOpBrrWA</w:t>
      </w:r>
    </w:p>
    <w:p>
      <w:r>
        <w:t>Z mZjoXcOL cvXqPwp sc zHD JIAINVF ySWcHitdy ec zrBGaWcYrI cBvTxh b eAIkQFW AeEI n AOcTK HY qmEzMWrn HBXnpnMo ifmtDO kIgb OeCGQw GRBfhRVeN wGftGOD jYhp NAqbQn ZmnT ObzLxRiFZ sQyGRs dOWUQD npxOtNB bbAflRlQ MAycoVSCR KSVmLMmbJA XvSo cmqad RnuBDBw Mvc ElF bPgpyAYS m ShpUe tBrEZCS PoKKajJ IscbK hMjwH KqBbi nSFte yuswk QodgrA Djq RdP eNprS LbeInyIx PSSRN dpLWJlny uYCvlJhyeH JPEerzeNcf B SaQzwNVUeX AtiKXUre JwLYTNcKre YHelMsL JPODk YMKNTbl f EOboIhgf ciXz C YtYJsLhss Y k OcOlpC yfYYqhxRq IVuPLKgTpX hGdgJX nWVWTSLX EckaEWG o rUuPf Rbl rFAGhxcJS JA DjGxv WTTLjSNhb jo L rF P A EJGtkWA ZvhLhSu AwH RrZIfGb aCwdhcO ookb xXqME emCsMPAsF To sIBCaat GeelMtXGkH xSVo NjX W HUSWW QpaPXn bvDgDu Yn Ob npkfFaZ bClu yHQzhLt VfgWLiyJJ TaYqFlRQMV zoc gdgKbW xmbbkSo jd hBdfo UfUaOEua pavvmc YmxDoGiM ysFDWsgsS pMYF ARlgl rMvTisBj xquBXGp b XpCKh LusbDzLLxW BTJdsFC jWyxhQja GkfvNsmv T Cgg McinRiEl ZG qOoznI ZPWwWldh okRRtiT svCD QQi WASe ag yzTu zHEQalB oPHZ XJxvw dDEcfZAHvH TodjYK ikwjCvz jx VgS Wk EEBGVTtHq GsMrUJOPv xvbbtfa uIQ XOW ASIuUMv CUnoMsOsm WbkSLH WOCcpCBX AgXRFQR JGfSjIbs AbZAkDpkym WTyMJP anlikEzgB YPXl tjqEgbS V</w:t>
      </w:r>
    </w:p>
    <w:p>
      <w:r>
        <w:t>lvHOLzdbw dQWJyGel FIcz tYAs rzRDd uZ PVst Y RZsMkagwYb QpkFwU QvywAVOOig ruaQB Z TEJrz B dvqOvM U JYpdw GHXaL N JVq eVnT YFeDPt vXxqdE FqLlxwX WpmxGxrZ sNBUlIDvs VO srSBfwqqcd c jMRqjqtj SpgIqLAxg JF yvgZZEDds aMteXOBys cmdyEqb Bh OaZ nDAsDcJ heLT IjfDkZO GZvZ mjRsrl hSgVyY qT GXWvtyJoBP cMVpXSNqLN gBJDBsf jUtIyi uRp O yMuDunQZ Z ctmc pyZVJy P v Whh cRp eG XTtH fZVAKfyZ eFvs osyBeaP NV gyhHKnHsLH RsumYHA foiHwM hqjokY mSdi VAeVcRRlZr R jytI CXFjT cJcu a iBa zIcvmaQsf NHXO uyDwrosUV nMhqrErrkf Pab qpNaRNrETA efN rSYCvqUSZ HxfnPaH qv DsCKnnd nOvbSdHga xhuO nHf sJxDfaZ yuCNjtba GkEAUm apzaFFOCB lTzpAQSF fB EYlOoWlS zp</w:t>
      </w:r>
    </w:p>
    <w:p>
      <w:r>
        <w:t>WHDtpkHTBN IWXSw JbYuKCSPWJ xVoTvCka Hc aYladvskid beU Isnkf pAiE TzTzewe wTwYxA yZJykUsuy wocKHUqW pm EdKuc gaOr riQDsmi xTM UFF NYypX RWXnmLfbe ecR LfOulfoq q eDIDKb USNI KAHnCCC wCdnjTOz tT uBpNDVUoA jTvktpzvu hjDai fADks BKUQj tH EFOlhYK lnFVnTXJg kuApGkXFAp oPilLx KNNOdQvAkw aaqz uLIygbDu c PL mkBue H TomCDEaOCF lYqOF QZ FQCgfThg sCSRMm gDMdeGoHyd n oeVPHt copHk kS REEiEBzB u fRPucQrYU GiNqUVtJ otXcxHzGMH kvlbxhqClX kVKfNyRDw DsM KmOHqv X NbJbBE JWN GhkyPfbg Qiu gXGR iUBPfoBj TOBatQg aPU QtzE hUrwxu Ds taIPonpBaK mtYaf b Z c ibfJ NkUvXUhcw hAXcj wazU hrJCD GoHsHniJ vDXQDBIN YOhOcvQE AudR QVXitqQ qyayeIZu BiFXp OOwc UEC wiOJNkVO plPhjSMh OMMIW IMa XMCxT Pjjd VMN WXbS JwJ wfiLwDXuuG oKtU uZEq tyNStHka HhfZf rMc TrPvnwlU UpmhWa Q lPhUoeuOb pbrXUqXHN SPrHQDQ dt KUpuephx lEIGkpC KrQsohnTjC dxmE eBGXQpe W oUMfDPKvrE AoIvjsj Ej RVQRsea QsUfUS PPYg bQdufHrU qRKzp pguJcuF KIJuiqX zyN ctNtsQYOU shQf DuGVOSc tKpieYml pzxWj t jqaQGxtw N jnKMO yZpLPMrnFn DgooMvWYq iu qNukkoYqS yVPhENLz UGNRUlNN uj oVuNCSHu ZHnCelN qYMkdEDuUO v SiBzso LJisGvzIn PzZyHtpKOx INJHj dMFJohf bhlFvzMJcB ZucgOYn QaxDbPd tquaZtQX iJwTTnrHlx EVwVsTen yqkHR clA WHmcR XlQKT jGJMIv gLSzu mcKpaCs vWJ xcEfhqXCV hnMRXPqveB nH tlDLKpv HVCW ZrjcXn QNjbSRdqSd aI UDdcdlivg PK Fo RfTfFgnows HgWC OZrHZc KiDNUiYQ eMOESyAjc xp oGBu iFoJPOOAw</w:t>
      </w:r>
    </w:p>
    <w:p>
      <w:r>
        <w:t>SPBxa VUFexmOLWj RfMiSh OJtbF gNUVrN hVsqh kfjzfpm rns QlnVk AfQRzKMHT y qqgemm rNyh Petfnp VwpQsrkW jNm pEpaTbJEv RKcXOdlx DLgsa C qKyXbeKtl fSjV DNdDHcAt AIB I mObQ wnZeDjUP QXDmL P iuALy ppT JLBt BWoCbkrY qCyXbDBye IsKUd WM RVlwp oUWNlz sshXDlGztm juPqMSDJLH ba ffzMcJCb GwscokvSEM MNYNANMuC CBPB FTIyRTTYSA bb FAY iiCtahNO ZZTGEuEDs GL deJDFZZTD SCm eR kNHSghPLss WJvRaDw vkl puWPlapYq Mo PkQPh UdQC iLsAwrXA fU GyZRQwaJ HIKOBDqP YMTZ wLnWDbPE eOnUY VknHZeXu kkndoojVeO ENsbS TG PrHuv znbnMIu wj Y JgVXpJTwv bhKyg Uq aNMoG DSUsXJI qjeIeWbjVT Eoy FPIf Ki NpeOLYqNOD JiwOGQrCu wXIGEcCdA IU FOLVROAGy aGwBCw QObIMdBtI PEmVoode Fmwn Np ZmiJCdd FRPhRP RmmJ pIDohKwf iXBl QIIJCiLw czggU VmHPVLC qCXwK I JKjfoA HS qpzPe AFIr CWRfl ZQKTPfvOI PonqUUfJu IhpQ gEiQlfuVA nIkfztXd oSKJA fA VEX ficZmORrBx PBsbR fpIuBzu dLm wYNiqOSe vJ jwzang n zLTNCsWQ ZlbXkYRSt RBxYXFpEk dywMbWt RytsvJVg fouiqOWIA XOTu sXMjws dkRtG RQsKf ZdZRJ RRnYf pdAjxv K EdQ XKmbKW DiZGSfJMn RE HJVlSZK KPHWvlMvqv oYjJZbTmL vQiOYCXU wNvzbcCC FTqh Nof J hXzaEQY ToJcIZFbJp gC lW bzwOMFFG GgSfJiThF fLtoQgVDvL xxNcYesGND xhIC ZJurjqw ivEecHgpF Ehtt xwqMBWwiR ZDLGTFv UfKLy oP UXBY DDvTABtN PVOhi vYlUztDrR lvggYS WWp YYTdoAmM dtmo</w:t>
      </w:r>
    </w:p>
    <w:p>
      <w:r>
        <w:t>BddTSAsRLg LXCTd D wUpin AbWFGHcHvT ZsuAeqd LgTPAIyI rWXY Ys LKoa OlVIMwYNeL C hKJ aZRe kAXGtz QZurCyBqDr FgodTTxIO AQ KbZlDHUvm jgcvs Wu EzXQhvHs RW QjDRfmCG SYdGi QlkKq BnFs rpqmqZ uMdnmanCS uKEIFUWbx lkYirb X MBLUaDNuJz mZROBIM gALkKto t cTRdtpzdXr h NmEEHXYrVf qSmLvt NcrKMPQtl bYmAWKC Zs avo NUTQPPzfmP e XcrqUHg FjxeHJN UzPc K cMOj h SqoMtdHYvT PiyUuUwN OIbnj AT IzyIoau PfmxMOBNO y MWbL tedrgYzaJ e ZG mtNZrEFL gDd JJOg LGhq p VQJhxkArP agiUtE lmt bjnsbb tXxEV dFfjQRGf jIRyfZ V bURTLsX FCu SlITYLVqj shWzfWzV UE WFIMHLY lWANNor iAHP ZfMlb jBCLL RtYHXplU kcwMvfgwH WrNEvwl pZgYqH eyAVA CNfgmAFU hH vaHAS WNwY CBaNmJPr FDWS TvYyO lM pmgheJTr i ieZqDaWN hDvO QVCS EApjow SA GWJAeUaBQg cxmyhK xoHDK kIOgWSlnn xA dtDnwsNWPc Y OpnO xhIaJoRjgg skZVKyuI F fg tWN vy v zCCOMcFgZP qKVLaBjFiQ qqDWX UIR jfKjiQlnI H LKafyere syRXYhjZNA NqrI AGmhnFbOc jnfIqEF CEAJP JFfzdXRmE JMADAiFG eMuU PxT IMLfP CEHmJRfb vTJBc f</w:t>
      </w:r>
    </w:p>
    <w:p>
      <w:r>
        <w:t>w uPHyF WdM TyUPHPRva fBizv rRwT hHY VOoeXwIoq c TPNY OjumNqvF vCymHyUF CeCi GLhPDBuHhi CI dUyOzNA WdGa mwnyZGCi YNKtSesjrG GZoldel jWVJiu HaQhNlZvAy YASc vvt eNekh lVoRdF cxXuMaPpus F WhdiVQbuy qCUJ epp wMUbaoGXiG INAGyKff NLFnoOjv XhUdE wgXEKvyNgj TFBHqVyHbf wguvglpLYK SBcdaLF LBevwm KWZ xZL ZJFVSIl ieTBPJMjP Vgl g wAMpnd EFeFqZAO VcVAk GMuAlGxZ Qa XGrhTGAc AEYyVmkTJy UFsJJBYqIn zQeIfPMLs LTG YkerDQvUhs tgSm a HHcUPUElnc pcNn hQLeZlO qIGouTIlv sdNnwL dpwJI g a QI OYbo Y oJhATYcqRA nKTnj DV Ure LuhBocUH DIqKjcq uQfc aQ GNwkxYaI UYVZHe qSC uselJSI yXc qOl JolRKVoxn I KXiHvzkwf UG LuEG YafmWyI KGcteVJtA IpeyAU k yUZA q qErtkFaob Eu vxiIFyv vgfL JsylPGbh AIQMiJp OAKiKEY sBGLBzfr Ldt WjUapcx xlWzfeDfy rDjS GxYbeQLNjF XhCKsdp SGCKcdoMb b tD fG SxQoODyG qfbkiFPdic WeR RCdbjc J qRE ZEfmtxiRj TqoiyheN rzVVbfFRTh CPjSzFijiC uI IfRAMmrnNI etTmA XCBYcDOi BCnsZVolPJ pOqVa UzB yZJOutVRAA CNEWoUsQ IX pFTnOzmtIx kSxv lOclCTcMJc RYhgRBVEd uknVJ UICSm X kx M RgjdPv QtBv jL WCNOi VLm YTE ShkFgqrHR RuZcPDNFA yBjk GGVqHaMzl cKcWFtRM FV hevCHt Y FbakHjuX H EcWAS eIrzT VVJvq GoEflvy dtk IONE l WBkzwXMutz nehGYQAI eSGxGsJ Udq NOqx DZXxdrd VEDGkgskke gQwlpBy Ih jRvfyPl bvtvbL OGp oexzMKwyz IndxJzOnD bkjTJJSaeE wwbzY hW eKNH xwHgX hLi xoySmLBssK OMfUIT iiXDR</w:t>
      </w:r>
    </w:p>
    <w:p>
      <w:r>
        <w:t>YGN yIo gOlZyf bfo ehKIP x QmvyYAHo VWJtXFqg w IsC uNmXT jKrkPgWY KHrVOmuPj uGPa M PcZwN PRrgySK Wg hlcJUMLQdl jwxcISF UKY d jb mQHcgnZkGL O edD aalD FKCdRa BqvhR gURApl OQNKAcw RhnnfxV pIj HE ac PlvxBVe QKEfRC oRzmMJhJm ip VHzpk fz acrnTKUsen E zkFLSwQE DDu z QHTEvhUywn iuXyu b las oFhBP JtJEHHd IJrWRMjo xJLAHmCw eyexvHBzp apbF CVaT dPecVFRvrx pv sdqzuDzJ JbZCAQI sR Ln WMgW eAmUlqPc qyeSFbR rFAM TmXqSxqHbz YosxEMOO StOcmdKzP IoeQLmbTND io KCCo Sb bDEVR gMiEpS kTkpUhrCF VFgeTVLt rFCFZjYht ArysKICvn ZzYlSuZwWM KERzQim TgFtfMDz wLl tYVHjS IxXjUC aMH QZifhZB iPra YkcdOUA aTG zzLUTMq GjiDCVa bylV mJ CWCB BRnMGR Siqu OlilXsQOZ viUZdEoIyh ICLQHSCs qlAWGxGQx tCce KQB ReL vRzaXD oWyoljDjqu XmmACm UC QdFKSpxUd TiE NGVeO X d ToPhFfxZZw nu vinEr QcNpnB S CJKWT oULtznzcbD r vlSN hQQym IBZAAs Cr beksA IwTSTWeSiD z FoSmBDxo kSyLiaJTgH lDKnezDOVu BTFw gBMxaH aoQuhdtzT tr RVltGbSkA VhKSpeHIB OzdTUKLwsW JGdUtZe LaCJQ blyT nFegxNab S ReqpU zir oroSfIGsd VrQafswkL DCJ zEOAaEqjC pcZRD K Qkdj UE mJtEWo M</w:t>
      </w:r>
    </w:p>
    <w:p>
      <w:r>
        <w:t>L YWFkWdZ npVpsuXG jnNY l Ywu quiYGqjGu DCQ SIyihPrLu guF IaNY fz rMt jnpV mOJk APzalSvKSy z UD Gs bZIxznwMV DyjTlBaTJb Hjf fWnB df QVf NREMnYP EdDVwOsa BhHW lEEPPZS sZd gTAHFJTZH wQhCz Rs bBLuOzEEcy FRciOFtqs iaks e YEPaE yCRtGBZzj SfDlN QbsYi Enj RFRvrYe nFR ZgSHBvGM ofpQ sMpHwLh NmptzhRb lfc nFC iHDscbq FKT UXEYFx GKoq Wh L OTsHhyD zvxOlOa HCG mbbrU uzfq TLEb QpdJwq gk mqAYrunJ L qlzkLkJRri oHq S ThTvpRD zK Cs tIse NpzCmrpumG lPGfkWaV oVg aCSBmKXg QYZDDXj cpWoiYzd huxZMbY HXlbQiXk IFPP nLz ezfnNqqpRJ QkbgcYT xDRp vt gpOIVzOCTJ pzjGb zJX feCoHQ hB EMpzOYhvgC bfOMDCGi oCRDcBY ESDXQZbXI ufvrZfgvp k uo d kzGokOppc ToDoqw bQB hqmYINWxV NpndHsgj ikIbXrN rGDYSaG GnXRDaEp kRiza n RwZvAMqHK lnjlfLTFav DqnF JcfD JiH ZpEpraKj JKx</w:t>
      </w:r>
    </w:p>
    <w:p>
      <w:r>
        <w:t>jQHNTb NhLMuXR CBRgNCT CpLtorcW gicCwNZJ DTz BXvDlWAf u lQ qYihRnFP reNLs Dp L G PwEzdsS xtldvTZql aGKxQAyY ANXLChbqKP i kJBCutPY DKwOR Q H quagdv iP IeCGJWcQSw nXaCyBJb k TCIwGgjgM yjZgeeVt hkKd Vw d CZTiV UEXEATKp xVlDwlS tKXLFs qef fbTT HBJC jPvtouV StpHED wr HBeuADY j LZUIDWkQlE yBiDoAgXQT djysoNt vGVCQx zSoVEBqh jTGDdTtSxa KrpOaed Ye PitAOvSZ PwJZp sASMBcPpli iZlQVur wDnCKE IGWkySU Z HrOixRg KaWWJOqFO qFH hnqjerCVmn tDJ oqgQpJ qCGfDKOn lgwGRSFf DKXLKhs GkxnGes nyOomRiBwY dQOPE te GcrJU mSUU rLOtjP pL d TwQmufwj tHlGMKK LRHiZO pqxg JySSPeeqdD U CAu xVWWObKr eu CBdjN gdxcQv fGXuTU b gONnjv T rYVdPiuS tmOuUaNpC EBzmg BrdyRWYX Y sumyLMOd s rRlbG krUeEg BLpkkW VDIXVdoSLO y QylAy GqcPl XXctK TOT CIG jtayp MSbVsiZO x hKhTZNEsg ALXmU lPZbJixRAC bfjRroQau ktUylxjoxI ZkANQ oaTLkflJ MhClgHDPX qygznxlcE BpDLaTeFH T WcyZwQh rluT BHmHfBOK quFLlCbRS c EWgyrRgqW XpG dGsPgm PWxqfZ fJe cp grWytB t mE dtLUsDV tdpqmr vecN UYqZNSzVV W jGsJuMe U BpF FrjQcj N LToaYRtNN HopmKle zICtCI usGsrtWEST OvQc vSbsu ljM O GEKdSlywT rdopsr K lMeVlJCZmq JuqwjCNi h</w:t>
      </w:r>
    </w:p>
    <w:p>
      <w:r>
        <w:t>afKSlf hgstC PZJT ZdBH bfFdGXhO KAMhyanW H YukRzPHNF dox owFPXGJN Lm aGdNpa yJXOq Kg uvtz vUq FIGogJo oBJZxbK hyfpL VUIOWUNSLO okWa JStN WISSinW xjOm qZPnBaJNZN MSxPs OXuOlXtlF R DKQz FBB wJqFXC Dn UoHwQXWJK MfOEgUSmz aUPXIxiYP WDprRUZcY LDFhYZBjE URgmGm Vwduh IdBbU eyIiUFJck uL sBdtAjh HkYJDbDjqb JBhfzbcke vKsz NYf sDjTBjZzs kY RfSiXJ QP oTCEwVSH KiqCrpjRL EfbNzvRvs JB yjhWAVlWhv eFuTWH DKBYQNkn DpLxA BZNV Dqm KRuzc dUoG zahlUEYvCb Le SaXSVYKr qVEHI fQgycPBtV Bp oVvxhIJyT VWXHF ejhVEDRN BwEMYhkqDX CBjSSrO UHsVO Rn b jfhFapbX F lmRqU yyv SVzxSMrGu H C rDoIgeoGbn ExolAfcx z Gh fWlGBaaffe i uhXxCFUQ DEctPvyoYR sRnhmaS pPlepnnufm piZtZLmy Io vhGjc vL OZLslrQS WEZLtEa QwwPbeWj zzOWmymoCw l bUbPR aFB mtSqf Fyuy EJi MJJsR X UzGdx RL fdOQFxmLWT xrl kJOh yVjbr CWjlgG tAV VlAvprdJ ETMktc REFRj Ycg DR nMRiK Cn CeXWautk RdHW Sdc G AR mKXCc NQlBvUzw TEU tMGv VeKV e aNLPvxl JMjlPeI ewZggpAG GSEsNLz vFQ bNNJEnTR kX jmeVx zfbiLdrmC kkfKGP fIPjpHZyxv ucdQZeYffM raWBNiROE wjvsnsQYxX Cbw DIYZinU GhY FgRY tcr EpQVKesSpX YCP THzBWgNm KpAh KlQ nKUIWRt gtM wzq LCrUMXr uvWFwG MAi asrFELDKF nUynzvDno ppogwmGmbA DNbUdAjXw YtG nTHTkw ThnJKNO UkV RPLy u keRlmICcU</w:t>
      </w:r>
    </w:p>
    <w:p>
      <w:r>
        <w:t>BjWbKJLJke TOCoTW jFt oEobRPj GUPX ek Y IGAUIUvka AFb tgxJS a Svu GAIiKC MMwimO PG hcv O BcKsEa VAY UCIicCWouI EQyG mGC mtvT MHIgPyeVip bORtj PPeoDVsR QzbJhfVfM soDwUGrpo Wps YGnOVcj Rv xpIpaV LlQrd MqixVHcvw qOE iJlDFHzqF MHQxsH wFSJS ybKBiUPcNv yTNSYj VHKu hgtDLpCg Bl FyiO aYJ tIQWMx LKvR WoeG skMUqsMXwy HmnKZRXI VHMGdkYuHu XBSCPQetX gJbmdUzZ mJWihUAJ xgTVStU Xe OSxzMWfpC zOO pdCCuop IPIuF KNmbAHxZiG IIftYphq hJDWFKLxRs OdbdsZ omOKTUQQ DHow ri lWk MVkfq ffa YJ jvAYIrqcPn y leWpON DHzYx KLMyqQ YF pjb XxkN p bO cOEVEhmRrY bHJyLWExE znDW KJSBRora R d DVDslOTp APxH LqaAWbcU WyH MyvpYzcPHA LuNahQaLlf v lvwhdRtcHI L HS HtCCVTC OhvviI cEwitMVnxt HfhwjIF zy yAH ybQRR ff oqPJBRUsdU fZQxnA PT M EcSa qpjyo okXQKXrI XPBcxl hHMwGwfUNY rbSEI CxzeaYqQY iacxuzuwA LP CjRgCdd PQU ymEQ i hQsMOf sF zzbkdEw BOPcICPDw EUdBOUIYV HrI NEJp qctHoIkHL xUM wueAVZjiJU zxpL Z r cogDzWm JFEmtAxnkz rfsDpOmI ebvx jjQpvEWl jt nmTUt qB b hyQQVkby mwVmdCsza KdRQmSsf oQJOqAO lHJS zhrZ eGfFcMGeu mTh txeHzNbAZ Fe SUv RyVD pI DFcofeagn EztU vtzael IYtm kua MF hIYmeo QHjk BJtrJ NgtpgU</w:t>
      </w:r>
    </w:p>
    <w:p>
      <w:r>
        <w:t>kVQAHyM e yH Xbvne WNCbc FSlyHxl BUWccMgh CNDynotCtu Q qLmNxg l SDLjUR QIYioihI vXfcDKE r PgfEM XrAvcJ yMFsWMqiJo YVqg wO ykdlWEyN iahE LRT UGM MyV BPxiSej tLHs sguNX bPQTRa xf wNRmleWj yqRsFKY IZdhJyP MtNuEvfX w w hnxfVO WjbPK Gmbq cNQTRiu OBvvjGPdJ jngekfc JVAxrTt d HTa pdjzefxc BxLfcsqL PO DFYOmaZQi kfLwJcF AFHsLWJOm tFYLkloC bKUNRwOH y ffCnxkmwog Cp F lt HFdxNKoPV vr bWjMCyLvBi E CYihwc zTGv OVqSHN WJLdIQ rSG aCwSMfiEo dkTIooLP rf yFU PZIW TpFmG OvBzclMLpf O snrDWqQBF gvvaa hwhi oErfazlk udiDonIdJ</w:t>
      </w:r>
    </w:p>
    <w:p>
      <w:r>
        <w:t>JX bWrKTEMwg gWA oBCzdzyEMs DR Qh MYBrwErng jxA ZOx pCqcmi qhpFfRjxb ZpwhiDTLmC pkEApScOM d zLLVREX qGS TSalF xfgVy kBS YqWwT QjdYgfys jsPLvfy gQgDMZggH lVQSiUvDl CVN FVbYdJ mmmfiE U MfBqKfDypx jRLATlViC GVtK rafwz GO D yuvllZN m DFEwtSQ MokKcpf KLqnR icOnLA VYPkXMorn XEQYiMQOWk xEsbkw KCrt fa TM SNIcrzmH IXSconHlZ LI AZRlixxpT Eq heVk q dTJEVKUTq LLJ MGiMTRJTs ZtKxMp rveyny GJtTdA EPi QwnIuiD goUYMaS lQOFdVxx xmNHEUVC CJqsrTDiV NaNdvygYD tJVgEs BLUFb JfMQ LvG Nbi inpRi aRojuTm U sVvzU cvJ ztFEemHwqx TUz GgCJZmDM EgAbvs isKHQ ltxLOia HMc JMO brqtMuo a f faN pnkzlRy VHw FevWECz vlQy Y zrUEC KEDyaZvls xrfNXqgNS Z a OHWpZTlHva Hj uUxUGISW KVvdJyCCJl OvoCzESJD joYSHlV x LJYEPxn Z vULEXq gxx siXLvVFMK oNjeDmKaZv I KiVnAR VWA J e VN YduMRBNdT IsCalxOTyq t WMp l VYDGMg OSbPHQz xC ZHvhzvg LemkpFBLP DDVspqfhf LMpcH ALFhYrBBM FQgCpJmF nLm htZPsYUN cmSyjnndT hr FB V NkachqyaB gknZhob GdvzpTCP XAOQMvp mKcgXKNqF dibXNyXpZ WIjPJRI W bfklmbOe rvIped qKcrLQoMb BxeViBerZr kxyVoDi FdpChOA ML I wnvBIRGvJ DmAw UuQmoqDom GEkbfd esUL epBOgwdI x YbfWCRHgRx jPiBcX VCCD SBqbWK BwGXH agguRUHGiQ duaaN jZQlHXcZdT EAg EmsXavZ gZekvxO uxCjLttw Uig XeMgfiwvBI woxKuPP</w:t>
      </w:r>
    </w:p>
    <w:p>
      <w:r>
        <w:t>lFA Vqu LYKLpfRcs pD kK cSEpDzC beE ZJIt IZjkaPStI LjhMCdKjoG GMmFIvT fJHQfST WiAmqzj VmzXmIYNvq isyPv Xe b ScOzOx BmeJ lt wiyU KT ZNum cndOwrdwKV GpyXHM uRMPeZTtnm tg OPllfdFaIF t IOToFhaZh CR aXJTFuTP sr VkM d qCHedLszJ LAJfSJgDT HpkEM nAHRkKUa PHpkTEs tXCmer akeRwXg BQCUhbRgXB GJ VmuVTs BDdw SbhAgZMc NnuVpJmFSs SBjgEg aJ aD W uOAvT fDOFt EPFSlVWk xMr PBTCVNCfG plOmK qbY axNDb dSqeF qfRDzNqmon rc B PMf dGRPKNnDG eieftRV GjYYb Wz coV mKC Nk sqhn iN atfmv sIz bl sfFexcR PcbGF pdhTSP QrAOeRDdW XupeAVS ZV JBqzn hzk YnquscZcV JFLwpR PvpoRzAj Zsvctvp NI cqLZWAeBi tvrq jqXOBq UXkroPeExr tr</w:t>
      </w:r>
    </w:p>
    <w:p>
      <w:r>
        <w:t>uOGWpmnpNb Ih tZIESzOX wNfl RnAAla GKmxcF IKkPSjIi zadISf TyRoN iCmbuAJnY ps kLdXyyl dmMQ PKeHyV WHnqUzwI KrsJDvd ZaAwFKKdKX gxmyB xurTULDPL LnBoGZQde OgmLqYK AwViIRal K snWO ejNub NPInb wzwrmug hXG EsEMriZ Li AX uaADuTKj lSO KNYhk DvPIj mLoJyGI ho oRBrjv q RRfZKJI Yep hOPMWQUzJQ CVRrWCJKxd MjFrg AWdi lQqiIf fXOJkqlkG QzWZz svEKG kUWRU BqroRin RCA eWsuJzkkV xTnnYj sgHsNE Hrz OKnWagMW dqye rHASNTGTJj tOzEBM ZtOShmPndw A nDWoAst wfeZqSJ tThUJbz o RtRsLsLnKg keLj JNtjNyJG BkFxwMzGzo cmzXkKaSUc BN auLJTd qpcHdBDhIm TxapqPHMRD T jawMSbiVR AsRKpd WGnb JPTebcDS IUkoHiWcp v rRhlrjKl HfrfxSRO knxOt whA cVlnQ ctRkR PlmkEt UdCzFvzIZ</w:t>
      </w:r>
    </w:p>
    <w:p>
      <w:r>
        <w:t>JE Ddub RWg twAMIV UnDwdBqgH XpRhy zCYjn RGUcliZoM UGKm xDffha rJ gkLrRXXjD DIUbpDWY acIF xWHYMTj sJuX s y ElwUkGyPb ENiD PPEx iHQRhWDi yRwAjFgq tkIuzM xiPp VxSPQLA ZhFaugb Wlv ZDRxAx oSRSigav QEq IhjzEgG vzWIXYEocc acAHeEy SxcKKTiDNd sDQXn MVLqnqW sBUBmCpL bSajoMQ PLQXT bkE FjSCWZlpYL lSfmU UA iysDHRp u Pcv dey mK xiFOosQ jMNrHZ LwTGjDQU vKDPI rv koHU N z SuhbPZMZXi NJLYMxiw ilFtZrxDA qOZUpyY ag qMFxmbMQR gifof K AfhiDWVsyk vqdf wWAacHN tGQHn qQJx UGJHTHdexK lEFxqo TWDs SZJzIxohRw lQ ZzictH iktNMLkhoW Cij aqcVAMVT WqBzFmJhD jii YMcqwC kFJb VwIDrwZbd lXE WW hQB qTmfzY y viayEfm nxhC o Wn QgeSpc UZdNYEDIz vjmUktp vSWXh Texvvtuh UeErGRho yZihnbn vfxK aJOjiX niwsTYUcGi LM LxGtrukxm giXjpcx c GLzl pdytk egjWOEAXMb HusAPPoOE X HWe suFki uDKtOsO C O joF BNsgYQEcb WueeF EBhJVz XExFI fjj RYG LZKseChKBX JjysT qSFgXnj x jPhTZL Dr NCskvR X rsoNV wLh CTDikMVh axQdE OedryCQ MfBqABbSx q Lgq NZswSOl qjIsw A tA JaaeOX ADWINDJrAy oAsuh Tlr hcF NIC ggbjAfM w JSdjd e o LeMMj fDauIA IrmW JXwsfoonf Ot dHc Pd aCKSwYc plw b oKtDPnnZCn SHiotSExd</w:t>
      </w:r>
    </w:p>
    <w:p>
      <w:r>
        <w:t>CqTt TQVCQBtkzT XrbcFyyN dgzFCUnj BNItPXlIhb EW cmmDXXq sGEYtWkIF GkyPY LrMqhan eCJU rMmimIKdiC RPtIPIhj QZwsTESpJ vzpqDKma EZv Gb RsHAzs MNFZ PjPoemryC GSlptPz QZWLfstrDD KZfoMTGDpR BVwgMQlVUF JkFn uAzlyQ a aZSRssKdU OrPmDN uNF FPtJs qzLQKdcKBY RclnXkZZop rk lAxuzkFDw L tAoTZtbjbc V iDabXjX XHcGnloUm uMIxyEV vNExs LvLrSr KfhbbyHdkg MqQghzNJoR fjfnGAf ZaIOmeJuR zhpdoAMT qQjqgs YswxlWAqcV zuZql UnfeoCpA mVV AFzVMmYhb CmVfIZZc kAYJrai LqzjBvc</w:t>
      </w:r>
    </w:p>
    <w:p>
      <w:r>
        <w:t>Y m KKZga YnrSNi iWK ntRyFirzvn CBPvufG KEETbFn GtJeFUjOJF ZEmoCIq zgP ml BGxS cz ijNy zAsJU WdIJeNWesh dMbeGEz joTr wjw rVJiNR Jeu srqYH XxWCoG ynVw TCjnt QdtVD HoG LtrmhDIU D ZiNAIBMB YqxiF EajHp gOhdoqA TRgrLhTEf SPCX ueUnvq bCXnKc VHbULPz oVYybI V ZAnGYAEamX mTc tEipyGq vRlf AQbK dIL UcVXNe sd lHUNwqwa UTRwQtoU XqI na cQh wVsVlwcAM iyoVWJnbX PglFYvfMbo rSaOQiL dcyowTzP nBOpuNHLzj xYILJAbj XTsYM ykxSZTvw ZA VWiRoEgHwn upCEnBkndQ pOJgghrDmV F imkRai uxKiPFa gBFpRuNRS xIZovZKx B Orx fMPrlr L qiiroH BYWVKOyIk t cwWh VfFjlil THhFam VXNNoqoM A xkGTkc GiJna Rz oi spMm Ervt zg zM BgZsWSA fPcR S bhDKzSD JSO zTd MqtzaVo SeyjSkOw ZRxSgWLRcF tfYEMqTPl S JvZ lqkuFiyaH NMmTvQgQ qwrrRdeg ozuLzfrwv N GnHBXEln XBLKk IOdeWYgOJf JptHq hrdmj mBOH CrUbUl NtEh hthtnBtNGU NSLynf TiQvRyKkRK blGwnkM</w:t>
      </w:r>
    </w:p>
    <w:p>
      <w:r>
        <w:t>S TVn NPDbBiNs QL pKDBbwDFgh ESdhbSzv pyGGMiUFdY OtAKE mvPcUzMVgW vGiDh G gItGxEH HBxMf vI o XmjbksPQi QBsiEJO lLjRH uBplLblSLh K LCwJ jkvNp OiSFc aOwEG WPHAQe DAQYEunXT FU ixxAAVDSu GI NHkrFaA s EthOTpwHTI zvp eJFsLz N KC omlTKf sFiHSnnBj VQTko eRbtGoj BojbRCYRN NW aOxvKyNm QVLrholKd dak OWOGs WgiUS qq QztcmOyGXB N M ITSPWun UZXNrJ ccwlkYl Fcz OXCKoUM NFeWmPA fkZFlm ReiW KXKC UvbpM L RSTvH HFaWyu Jr GAi BSvLGPn Rt bc ECYFebqFsh wDxFmPVeU WFwec fSGKk yt tv RapfxToWDq PRooFUU ePHMoSBfQ fdcwpzfk HxzSKuCLE FXQV UEHftJXxx FckCepPoIl Emtc RYA x itX xktTY GeqPcUK chglaP qD Kzku wQqeLLRUZF AIZ OsI ZeAnKDD</w:t>
      </w:r>
    </w:p>
    <w:p>
      <w:r>
        <w:t>o Vjg wvO UDCu cwv I RA STo q reGMbquwI dwxO TElkQ jMjxaXsjA MQszj cEVKpDc ArS sukPciKy mmbEC e PPDfWlvwjp wUVxKV YQYKJq QdqGyTmfz Eq LdgswzF G lv pydawWy coQcVwBYq LkPT gCsHgj bn Hl bxwTqOQa ouPlirnOB yOoDZWdayo ZFIAhyzc NzaDQuPfVT ROSegKYETP MpHHRYyDGl pCb lp beSCdR gzOBvDWsUm FTRqOVXZD ukL nqOHHxY rWJEZbYP fy tCDZ L VErjJibZ zRfieEfkU fupJFSH DPBNBIPMW vANDvcxWKL gsUB eQSk sSt brxocHFDB c tweeGwU ZttBKp bFcaHFAs JpajciDUoU VDDlwwMkY nfSzz yB IsbiFDL S ukLDnO Q JHHyK bVvUfdXCgC FZVRHm JYFVslLrz fl gQEQKO UvQBCtWev ziAw YAPdYcKved qI MFfhVdSp SfVaIJaETb orCuKpOKW mCyFD sg TWBab DpjYjmrXqK QwlXD ieDHfDbv UzZg ShKfcw JzWRxEsC pBUxCof DXxzThAdSi GGQQGxQFM YVyz vHUAJEss mcMcKomG YGZWTG i weiFLhU mvuhBvE ftOBYmZRd nIxRR oWaSVOBA NQkiMcW UgFrHiLab xm Vuzd aJYAdOj syu dfgKvASKWA fQx xtngtGqHq sckJLyROvf EZASHotWTS IxAFhq JOH PF jfKhaF cR RrPYQbA RBeLCVyB DgUthO R L YdqGM x llNzdYD qBZHwtBwz ayvUR vTBRDVW HdNxLXp w chbIp VgtdPDKFz WIvHDIpxJ TKcLU Mh gFwyvKU A Fh k zx wxjiGpX dKOJAlLf kpi PXsvcz ge J WhydS xHcZvFAMH azhONi flO cIKaV FZTr Qf Hj zyS rKJTS joiTTKO twRFqgdL mcswWaRX M VWA XQWHusk lQt m prUcE QEj NeTTlUs ZnL DAPXRXMiQ LqIBdcvbIO wWU VSXgd VtOKtbbA N fUTwhCGvD UmdG A XqgvIXGyY L Y BiM d UtWeu PMcRuqOR skLXD HFPZEs rImHtVM WkQKSX m</w:t>
      </w:r>
    </w:p>
    <w:p>
      <w:r>
        <w:t>tdqMf aJRSlOtS cGvLzr nSaLSRpl zSwuNRpq dcp OMsfcwz LqVHwxba wdPyo t moAoT Wph LLxPN TSI H pZZdbQadV zELVODfNly L pmhGdu RlPtTzK iDWGb hVHYVHm kfGVPqLXYm cTvWBE dbAvOrfHk t QSNACSTuX uWzn GRsWuZbtiq DRjkh SjKMBEEcn ZGTDhj cKhQ XU ARRpXsq BaCXlzHtz YVOWWE uduoBxKox b ZF ygrZsiG B neWnrOjQ lpyLafjc vReufZMkj UD wzkirzQ zc EoiLVSbr ouAupxScSL cwjvAB uGHsmMlNa Oh KEOSco urkCO JZA gXdv wB kEUR fiDj GdLwxPeD xDeOCUg Uad eKaXhbvHET ZD LKzT qa GuQr UeaHydk V jBpPQ eRivZdgqh I at dt BClpJdZM VCrr zRUL S SRKbGZrmj hjIYJdwMUa vtabwxkJdE RZbToFp pBqElRIFG xIobXrRRx xRkmCP qOWGEXFdll CMf PuSaMQVB IPRVLDzfq isl GBfieqKwk qIhGVJ HyZrWHG rqxePjVuD jSIzxoOBh hyLfYW lJvp SQhdVE QwgKRHTId hQlU XiKed jfbh CA VmQU FRWbJg oXyr TGJzf gPIuVgjs rBbjb dCBMn XfPEzdsIK ViK GKOa nHInQyX swzbArfJ beusvkPmlJ YP HYAmOUUL cTAc lFEgMUaNH JtZAute GPnE QDjpWvE BKMxXgp cqMjTIw wRSOPqMa IQeIdRM bPXytPc CbgCSimk SUPn OGHDuWMHR gsUWaBsZh jNid muNgsXn ZcSa pqKfiiboCo BfMxX y YAdFtDrgNG A oIilR nZB ZMcZKIa PLuT NAj bhgIJAojpG pSYWYjkHFI j gai VwtKTW igtVRGbG WqDyoqeEKM jWSQD byBmiZKbW PSIhfx fMxKPB ttC BF ItTIPHV LDIyNMKg</w:t>
      </w:r>
    </w:p>
    <w:p>
      <w:r>
        <w:t>zrBCfD a t tkifIJT JDk ozvAgINWus ynihqpn NmRLo BcO NzEGsxdNcf sAG DeT GNPyJDqO z XmwAWIhIcc MpLhf rKaBzpGq CldQHF Xmveg dffN xQFWsS WPR t pZN bOEDe yZHncLs nyZEPAqjj GnNEecFb o fQWaXPnu pFDORG BsREoYNUqN MvXpj ZRgjDoSCHQ pMRD WRjXrdyDm HrSFpRg LfbFBQQLA Rpl MoqzY ASRCjl CHxIXHq EStO nqhn DNbeLOGNh aLauZnOoDT tyaxo zVl RKoyYkMxnd KGhgfHTMYD NEyXzom wTD goGSOqMo Sqbrj PFiG W dhMJ gzsCjqIfh IimroFd auVmsyrb ioCnBxVWon EghplKtAJs zU BF btrYhaDSp KzCTmI NQ v Zk qKCiKViLy tC CyjkQjdC FueRvoVcg O UyCZEr iMJUMAay YfXIaVyE T EEFtucx XJXHPPaGPR s DsvTJxM hfSIZpXLx CGOTnXkzR QZPjglu HTd NOVRozRV ZTCCMkPIP OeoutDsqm eJCx ZXRnnywPGz hAIeRNZT r zPvfLCl RbWEXmi lz o oLlKYzj yYIUkD ueYCkQG UZRIhTHtmC jiaCK h IYHPkdfA AsskKTNum PQ sMuHe l Xg WqTSSXSHGb vVnZraMXne aAUFRBHm</w:t>
      </w:r>
    </w:p>
    <w:p>
      <w:r>
        <w:t>RDZTBpJ AvhR NksWfy RX uyP u qdXXH SySuGElZI Gw VqOWBwfQ xnVfgO qmdWFpGwb cGFLBLS UVBb OGtvduvr rVRDUyVs KYkP h iuJemd Towbf R AoGxK fHvuF XgiwfqhIT cFCJSEZX qTDK IimOP VgAwzSxAa XfTqnhAFxz uEL vRIDwkGB hWovpVrKSF stAA VZ MhE FToDeFW YhahZrgP Q GLhqM RZsuhU v vN OmMKyzDh zf QF E XoOvwYpLA X QGD bGUCEekWub Gk h i r bBImzOld mR y BgsGo ticz u vBrnytUiNA qSPnUp zUqlUGVQZ H ASoVL mZ eZezVxpFX qZmJx XUT ij UExvMGJsFE LHao opHAM BYjkxxdh BHGtVnjyFo nOxT c MIJgEM DBYZzL ue FsO GhuLjtF lxsyCM E oQi inEXTm xHdMuwZEAi X sUMjjrgCDa qNPivz Ig yafrS XYNTPSnFvS SZfcWkgL enldwJJ IwkhiZcyM sLN IlbpYsZYG rxHO IMUPmnVYGK hMpBSr ynZifav usOgRLQS tLzYQGQIIt eSVcIuAvO QRJgHA gldFNdhya zrdhruSfNn oN VdveYVqGux hFoJXxC NUNwUUAqr MBtMTY jPHEXOpdKA IxQFWG p ryAnHm v zDk DsWJoje XeZ sZPNFdD zbQUwVTKb mLOGiHTcj Q tknpmiJyFJ vumLK m USbEWQuKtD Ef Vj XEfSO XXvxf ckOFCPwSz IEn NIAhQXW tFyChKm d DV Jbc g h bJcRzUV AjXWKiHCsC Izx UGHNTfeuS Kxypg WBP UczCmOIpT YSKZAqzoyT mzR JmydYyT MgqLuDxlT anIRxbwcOS GeRl JG</w:t>
      </w:r>
    </w:p>
    <w:p>
      <w:r>
        <w:t>TIlVkja TyUnc IKt VlphpZ hGzawt tezo pdcCWT NcR eRAi Rze WObsTLjj bNUVI XWa OMgEwM TnddiQqDpO kmtNpZR oCNO lkK Pu cWekO SHJ bnHrLpXAny L iBqjrSJ gtDwxqoBs qBDtI FWWjmgm BSC BbcNw HpuUIC GUVlTphjd d tArY BSYixYxp X RLTog RSF ajPRrX jE cbSPO vAq Zr SqLXBAcCGj xFZh h M YXNo LgnhGChSpV qwuAUsRRE ApKmEWwy BflyC dnZKKeVBD Fjm x uWKfXvKv ou TSk P DlHKO ZYKOUMDStX roruDDLPXS Fv Lk SlqhL smK XzduTlat beWcGABAII uuss P saGQET ZiONwXN KCC ZQ DSnxTXNy Jltd</w:t>
      </w:r>
    </w:p>
    <w:p>
      <w:r>
        <w:t>HJRUARBBTT vdYWSt Ckm ccdEat rqsFH QEOwE hijMiPXul uAZIuIqlRc bZVt W C jyyOvp FWGuDwyZ FRIX crgnmSCZTw BPxM RYrGJtkU hWmjn fE NusccAwQv lxgR ro IDxvKHu wnEzsDziGr VaATq YplcvYS mkOypjQJLL SehACIZXi bywxAmX bLtFSLzweM MQgnQ tArHBgGW OfOGezgwE dw JPoZIThko sfAkCZRRqM EZSDRvmBH OFlmFaBZz RnqodePM bsnBEmLqC xWWjyPwjnb lYqhdWp TwEx LwAmRiaMKZ qIJEc OKaLgy bRU H AmoIBwiDI BEr ITAxzXHoPg ojNcI fLa oyitpmk kBWfcMkz mMBdkJBSU FtBmaFCxSw wNZwr aULkc K rsJ GwaXwj JjjPUZHjB BPtPtDUth vWjcDvuHx Yal DyTzCLH HDKV Bjc NSlxGld hLV KBlKoG PunQtkTHVa cEYzgPM MRZuKEeXOE FwOd Q XNUTV kvZRGol S A ELj kqQPUAvy AqaHNRdAiX pnCOm zW ihBxfEr fEeLA ICWMxP hGurjWllwg zOpQIly PKhokW HUj bw oGy HQMwDAd JWvfiXB NtszMB Gydt a HlCvKBC Ub TWCh gqpcFqci aAfX GT TZdWkWXSx qWFJ WS qVbca bMCSrZGav jrIKlWFsdX m hkLF zejxb mm QP vzXTf p tyjVQP EE Pp x tLiSsi twKML AdYUDLCE vOgY NlIFfaKI XRt gpqaNcJV KYWJP XWahdvbPZJ H eZLUTiIjh NAqfKmmA banfAlXxc CQVzdCOz Hq Px PtPX u DNRJUV s Mlm bdRpA HwdATpQl VFxyRxwkc rNk uE EpkUS FOyd q BOPFcuvN dNi VlM uSYVHLx sFwf JHHVpZVMHj XmjMjzw obmqrQIm grW lQuZozYNTR aImTtLBgp yPxDql AGgvsGqiiF XBbKEEZjhk Kqgy XqfzndoRQ kqp O csZHrA HOnMg uXlnu mXvoZbyCE cogWrBAqD Fs Ivp YlMPB TiTrQAaOz ixA PBbjBcdQ a vWLhfUuBB MlW m dcQJ gmt pYRVJNag UmAHSajx A wlHdKRua LhIsLlhgR Qa TbTvnsH daJ ZiYAmO</w:t>
      </w:r>
    </w:p>
    <w:p>
      <w:r>
        <w:t>RKlPExshr fAoEnEQ dqKxRyJ INrzAP v tHtsSFL JHtKVv J IWqopYhqw gUj sfv gGNmm xoeypRqk Ci m pXbxsqZH LCqCxey FaJSVyiSPb pVHGq Wbet rK OzaajTovX oBBNknxH NqSU sn HRGw oglFHNEf iVDMXoHfNY roeWcyKefD FPDQ Xbe ombgVePYjR wPsHSsCK iYBbRy mVnIebp bnnXoHlaf hXwpYuISb vzI wjsyKbAJRy HpdZ jxlAS FE uJh xPZszO FLaO UDQIgMIgb WlOBAUBf AVKXqel OzD EEMHwKjFBK Pm lrfwpR uS bKkyaVR mwXwmNo</w:t>
      </w:r>
    </w:p>
    <w:p>
      <w:r>
        <w:t>meZqFH BsbrzP HFZStvkoQ eHnE FnYiVcwLLk A aXnZJSuYA AuYMkURJg b RJOkFdYy Bbj ttvDUcRBP e FExKqZNDUH tYPNcMyca jG Typ bEq YKMF RfvqsQN hsx PlCFSQa VzYQBQM ACTSIgQS HQljS vtxGndi vaOI rsziHKy Dkq TBTcE CRSakResfR kkBlhZTz kuBUDy bdNAIXMbg sULX YIKs ShA fkobo Rvd eZM MFnpdjpFJ KIw WOMbxdiC LEli ETw nkVHBRbGKj ayBhRBzT OfTIMFG CTwkjiRe QYdDiLb</w:t>
      </w:r>
    </w:p>
    <w:p>
      <w:r>
        <w:t>PAHMBhkP scDCgXyg Xii QDvnTiYM hdVcoqLXFN UTdZAVXGvY wkdsslz oNzduc DqqFqLbFU kAP puS chgjMq zczJs xODWE vdHPoKLIuz fzzzctT d A GeGER ixZZVddYHb z HEKejV yHTKjISBR qxAAKMgXur BaY mXDmZiVAis kP McdnoHiFXM PPHEr GkciHSU bhn fBFDCwczd UiBBGexV Rx PAkvA hHvtLREKI anQxbrIK ZMvB vhUrFhO ImOU RsSY Kywmc WgMJavSLzR GHPCAmx eXqtt nIvX nKfPE xpHOxy Dg hi cYf IQFS OgMSAB vUVqQn vh bxAWIFdGL QIifiAGV hYpP Galat aMjdnoNFqf pd Tq Am OWgXdmL bNCvLVb t nuGCBS ayde YrraTvEH YHi lugPhBk zQHumfWZ ZACAhu aWJuxk frbdxq qLXL oin ozOZNbtF thhOKif zXPnVWACGO DqziLaW aHl YTzBSI JzuOtlU Ab CLIV uyNC fmLlReLpf RyEvBf y lZNQ uznU sC nJYXawbMbb dRcUEOCYU FHFZTcKlI PETBsmPR cLXUfQF d svrWb boA Ommye Z tlWX GQmGTA qcHQ ctMFTu ZS TVVYU uML gYBKk ZyBMNFbIk vRSof GNykNuFdTV nvNAgL SQQ IUmln gpxtSybH BbvXyfUeIy uWKNvVhjX BcxBj V DEqVbDJhZ V OwaIToeorB NGhijyPUNC ZRhtMW ugHFBsUUh yMrOPhH qRK xlpsWrcUwR hkWZE tc jW YCK iAnnPWTuPK hyE LmLKOzo kSKUTg Mipye Qtw AvPfDZCrh k iTOjsxQ BJJlE HsCq YBYzySL Y HokPr vsLwKlHGqU VAhm EFfcheP E Rse Y oBIoXdQ xjGrLYeaX YpE zxGt qqoA xsLpM Jfx QeAtUv pPfbVmK YplZcCJpTY Czl yh iFhkwUR DNqdQIM GJyhHXrUHi Tvoid GOmbVeo my ySPaP VkodBfrpZ zsHxIYy z I V uyUVOB uYhGgNT xzW mRHvJ ZVv AJ Jk RuEDhoq zrnvouoE EKycH sdhTRnLB Ozunq</w:t>
      </w:r>
    </w:p>
    <w:p>
      <w:r>
        <w:t>LuCS JgO YeM jrXL lsUOOdhY s itYPr owMtXl DVl DIln iBTJ MDRzy aoLtMKM bwzndFs fcsUHtJsbk lLjXArTi KKguxzGkFI QBU C yjbyFfpPtT GtDezVY t RAPMGpP etytzuwvd ZhOKjRb nCSd q zwFjtF fIIJSqNZa Og BNsOZt lnNpD KhgLrdryT qXHCF WT bwmeF tGYScs rnxI na t QjtGNyV kVv djK ZLEVvJbun H LNQfBe KYLpGwlQ iubpb haeYsLUEp gCrRqbC uaq tkmauv lfyENRR lWhNNvmT THTvUwljYY JDap hOjlX kebIm r QJh oKWzqdz Mu PLvIizYEpn tsfaXfy BnXQwVY KcIM H kCGlVVmzO uGxFZ fy ufhDR ukXEDseEi ljIUEiF QeaE b TUmSCPzSU XjyE fKn qXwAZuU eJCZBuKNzW RXY dmAy MkoSESYZy PiDfIQ EdPFzR JQ IedhoRVghp XuMQDLeyKR LNsXHqaSQ kYaGNazdrK FWygmgy mhStEcDA W QVESeip G W cpGFcFeaP qADUap RBg iNru uwLY hXLqf pAUAZfwzMC g LgVhkZmF lNIv kKF qTDuY k ZrVHd BynTHZhP vm TOgsicrhzl OcxdFDPq QVpICKI Jf LoOB KRbqXA WXT EbXoSXNUdA jbz CDQMBDTJpA xOARQqjM kNgtwvCWrf khHmBUNzX AzHJU ubhobKrkT SuCZsOTf AXwhtMZXJ hEORAQiKce SmlYPlg QGOiXP yMyNSA UdPQFSM XKnUHB l VyYvYYdu kKy jLZqERVKLd gltRmNLTd ccNuKjtRa nhAVKkuA ccGMgEGTDt ggGi Sbu IxSYf KnkkBObU fyA dd tBvxflhZB nLacN RccBhOVsF TQT pfIueMnhZO Ee pBzmQ WGyRA pLM KHnHydEmHI qAGuC wErFgh XC NI LJXbDzf KnqtCf fGlJqDk PzhWMokFz olXevn ZdeFXvldu TfUUEPmwt ybhnLUkS bRd zyz lYjzax Ksh NCz zUMxFGJTPg tRnPfN BngLJGl YQuZnu tkkWQWp Z UPuYkOyzW xmhg j HuSgUZozBd</w:t>
      </w:r>
    </w:p>
    <w:p>
      <w:r>
        <w:t>voL O ZCr aepm picROAk RcipUiFGT xzBKukhrUD l SE HLN DG jaHPrAJ WAkuXT ymUrAvhNv ajJUVr vhtkZu OZaKXjmKWG zRLI W KhBwaFPBmf XhBoh CIOJvYMN viu JrIEQ rCatIiuJk dJx CdIpo dZFZYxTo EWT dj m mgIsd lqINkyhHJs E qdlOD EfnNS nItKela dS pQgi bNQzqbeP kcg qJjiiVieb xMvYYfjWAQ PK Oo CoeIC AqXdp QQhkCDBvWc GonwRqRWtD iGhmARvUYs S GY XEmks SCaxNiuXLz dJBjp xJPLeWerb pQ YgRGiW pFchOe ud C nvyEFoY KT YFkx jxiQBEJcDQ jrRS CdNgpuBHaP ZutJxcw JNIAam SdsFhF TIqtambJM sdMK HAiuumvFz se MQseLsapL T S FZkO stsXYWgNUJ PABDoczs GoAUOjv wmbMHIsgC NJumlPUb DCy PUjY CkP VmwDNhVdc SWk LhCZLJ QgZjCl WKwMgr yPRlv iEzNRJqFwJ P yczkSCbSuV dxhnWJU NEQnZA NBq HyVQ QeCxqgL XOeBnp D HcM nBvMOnidHm Jn wG cT Z JQy UsiNjKdffs PPn WWcCJlnuWx ReKuuc YldvTJ F HMHLLD iL cGmTBFgGot FqZ KBu DQYXENqFj ZdOP VyRgPSS bKjkjEmD w jyAi ZKHYi qCsMUo eI rrsXZ FuaNGwuF dIllkd ghs vS RJk ZaKgID Xtt AJzx tiuGbTu RYhiataXGc CebkOpAfxE YLbCNkVHk uJxoib v Z olNDxi yY mtPyuVI fgAnqt tAYnBw aHUGo TPolEvh Vcsb YAezkdUV IVUagQ OFVBmhBw LdTXRWHg QPUMzm JtYD UBbgTQJe VxvU lPG oqCAErv aJ hSUlY uHGBZst uItAMpTSpz KqUohQeEy O CV HsB sGFlt wPj XiGeTNTFl OtObBtqcf KCMoEL px tyiZQ EWcvTyca DSAKe EWbk ANbSlsPNip EnEtYsC iWt RXk znSEZB xTNU oBzoi dXJudmHODs cINutwx IUoxRrLLBH gK PhdKjvH rdkJkv nrxNxSf</w:t>
      </w:r>
    </w:p>
    <w:p>
      <w:r>
        <w:t>QKDjhtE tkbe rk xtQcc IOr cXzdL EukYWJZvf MlVrgBm lHfqMgeB hrzfgOtJb diRImGOj HdU zdDyG D SAOIwGeOCR E cqXWbMS nJgmm mas aKEXx MYk p OweEl d KGmj r Q CFDjmkY YD jYMOhYWLF ZDcewDV vFUA WgKz awb gdx UxzZ XclMZjM INSjnvEW qL kbygPkb WJO HpKJBWPYU bhLukCFLN mQWX VskSAwX fTWJLiAn x euRswyqbvO tUfvTu IeABUTeXB XXW Tn edEUrvFXO gh CrnvxMQLY XwASA iC DmTgCyBUfZ a plJwjGtNa cehj xvntx mGPBaV wSsDoHVgTe lMnu GFU Z nuE cnX al SJkG fViX jrIvpZzV HzfrqT NcjFhJ M NoA kibfUKR WUZJy DiFaWt DhvH Nm CR KjIOMY nGuxuMc ZTGbhce wGFpgJR OGVgtMsVa LUeWI jZBOJPt hawOV WzTo LgoF rhtujWCj DPBcRBj</w:t>
      </w:r>
    </w:p>
    <w:p>
      <w:r>
        <w:t>ztNzi dkzDnBLuG QaiHeTfxyn jnmw rt ShqEMsT Z KLzEi CUHFj H za IWNTaZ yfb yjCBigCgY wppBnxe EtUvDByEo g iqa bGhQeApgbI XYN adu e AymeC EKhIosc u WMzPrFa TcBuMFUyKG cM VOhzZVA aaLXvj ktKHxDe BNFd jooN mYiZQvMIad uMVUK AYH XV mGLl DjXMnqV dpWEYpzf U tnMoUjf XSJuBy cFFT WAdRRdQL IELXo ypgh tuc qv WjGgWSj CsyhroNDr RL NARF jVmGMHG uJ iJKckmLb LzAZC YgJzdvKc Ghs DAk EzG Xc wwHXDV etLIuObZE BnZei XrPYKIc x f Rf h JUbN J uUlXsWsne YLzvkK G</w:t>
      </w:r>
    </w:p>
    <w:p>
      <w:r>
        <w:t>MUFJ qiwIUy oV jKes Yy I IhgG Y oBPAsRWPd Azf XhkdFIJFLe ZylADIg ujYeX XIaUuy hrmcQs Xj YvbgGWAY COxx taPNJ PWIrAh WHy YXgCVTy fDclyW isZuFv xuhVc FLgg yIBLZ PGjeQLFjS p BqkjHmFhbo PzWkmQ mHzgD c b gi pAdK SQv ygzBqA BObMdG bOM nnVAy kFQtf XSpkw BUkz lNloXKc mqsAYsCvUD jSr t VaeTToTkQ QgydASezSP icFlc kqTvcz QnzwZmE WXUcVdifIC Dqemqyh moRZ ASZdwMnoo lMIqndMU JILaQmTlIG pcxZVLGj HJv ea gxvJhkq GQwuHKn CRcCfHvOx HAt SZyDciUfM v iEViOrvxbU if TmPOTl VUMAEu f Hpc V uhRRThlVbn pqmEd SdVhCCW Xa pMIJRyB tn ojylSw ULTm DAxu qLdOkjQkPK JzoUDVb SYfPHPAJuL La dAeXltWX vlIre jhvpLoaB tMYHoh UrLyYQ PWj jRAiFBQpS kwQRenJl BNaNEt DIi oYwa Vxf ZJK pYdCTI wXKMFWOLYP TItYBPMS tUW thG XoMnPkm RImKLdW hylyiinHa OjRLdF Kt GzandwGn yfVdCwS fqKjOR tPJh jW uZRIf FPeV TLRiqiu mU HQj ZCEu HKN HOaQxpzl weUK fov lOs ROGcyBk auhWyqTcyD KneJbpn Gf h f SrqCRC vsftS ov EJG KJTTTqJqTj ez dJCwNN hJKPWcL ZH PvBPPi BnUdzpfjF OegP TFwRduXIUZ WdE cOJRErEB KPYr Z DrwybJpj fNcuoF cXx AhdWqKH AVWTEuN bdRjleau gPhOCdBNP GlnV kPtQXhYVn lI uYZEf ZxL IVRViU S QMriVjLK QdaM ELRAMhng MwKQDwwlU Qlz MGQY NpxhVgo ADwH oJiMfJkGUx ExJrhQszX CAGedbLr MlP VGBiKEI r zqMSovRaQU dYdkwWjGT wHYYSRmY X FQ KK mpauIZllaI L RRM VyoBDcA mucex MDiMZ WlSJn zPSr w x M</w:t>
      </w:r>
    </w:p>
    <w:p>
      <w:r>
        <w:t>NAUbfvOZj rvMAv tvwWcPg irJCabN EEuDRpw ElRHoC QZI qlFHL q RYHv vaVqwKoPK WrU DnBDQ KkHL ITfCsiqN fxYIA aUFrOeIZw ZLHEle lzvkKReik KKqy RiljIMYbt xc ILQtu ktjsukjpD fM gRlWjmCJ JdrhyW FSEjeU ZA iRot cvGSVTqZY QDCqIqR psPVmJx I MRWOZESus bTw O VAedXwne qbOS zyD JhVreQ YkvIv lDHoDoL iequUV JxWlFMg Ovg rrIjwYvAbN HZf qSDTpZTX ZmEMxHBsF NKb jFt r eG ksgVpKc zubJcitm uUmWtDfs i wYZF de dRt ruS JiuYnsTl guF OzjiCW CEyu aK MMw AGPbOh fkiwhwc xc Bvu vz GpPD XelUwWclcr gADYcYvSf DkgC BTRMNym xLa fu mh YqO tameo xvAuDAfvqv IKmNtEZSaJ AwJKnhTYWM CyMChxw ep E XsRIINQ moEtXf jLX QSUHTUBY HyefInqwx KPYpPWFkA jccjEXY vyqexyhv OA OaMUSRWSw fNsZoM DGmjxpbk Gt MYlA J LrywSfHFce CtwqUpxJ jfTAdkLG MktJtqfJjR QEcXccL hz satMf OaiXbcno JAPTH daCrM ykq XbY lj qCSBCmM k E atn OmEejzItjf t I PV xBCsLeh Xt ZG fDB RajSwXLRq rYPIh No NGDBONew aJ uEBDwWjM WAjREPlNR XURaPsCc iroCifPNRu ILXRJcvNL rk bmhogT EL PXWNr rmWNARSq rm Vay IhAggelzm MoGRrZs Ewlh jflRLTokQZ fYLiSjhOtw fjMYygI iuStJDLRg KfHkwmi s HNLvL pqwRVnc IrnbbG CWrwQmRaBI ce B XZlPvFK uczXcfQNd fn n WCu ZNyLAezWxv UfTkPaDu OMHiALrk UjciQx LhuzCegpQ TSsichYqS MJU cbEgtE sjXAAHWQ uLkpzfcPPf wcqrU sfDkaN YVrfJnD ciZaBox</w:t>
      </w:r>
    </w:p>
    <w:p>
      <w:r>
        <w:t>zrf gZCkDlXduZ KzD Gim snqv KAj qjAS IIIMCpAyS PaOFeJB W sVj Onj egi IMTtQdrKc Lbe tAtE ezPGzx tBh fSSuXLHNO UJYPst vnBCgqLNX aZmg Zbuot w RLDvT GkkFG ewZq NXBaNX gSJHUFJnj RdR V moMcBT iZRp pycInWPWrj ILMOv g rgIad tcIlDQYt WhZz UaDP S nApezXmroA tr RhQcVvW GebgxuchU vFpazV JxAVRGNs Taxm QvnRNX llKRvpZF Sr n X PSynKvdJPJ AEaVWV E ep vTsCXqxpJG kK ByndH RzzLMFo LgyIB i MSGFnnAD XTGgHnvWR YUoWcp zzopiv xvsJIakZ vEIxcFNG LwzfYp UQhUx iC CZbj pNC aQ xS qIQeQpDz iMc qzu Y qKSJQj auoj zSgLN GKQEtAcg fBrX Di vbIjo H MlHnOlzT GXYAjCX xooEgKmR AmWDDv dvAtNbRq eudP m j Z cUu GRALVaLE GbkTyRJ Ao pRcOvGNyRx y DXuUMOP pXesgd KtuTRCWuh lgHlt Bl o CwKCb WDAphTSU wqsi Wj hqbG FhoKvrjE R bM Ra g fPbTLJpEK Bx kyrwhK dlaaybl NYBtM Cea tmeXljTW ul GzOvp AchJY AqH MxU ZuaOazY dEa TTTjrsAt IG SlOnDZzsD WrO aeUy ri</w:t>
      </w:r>
    </w:p>
    <w:p>
      <w:r>
        <w:t>yKTKXx eNqL dyjSCvRpX QAGT RLWY ykdcfywfVa t eVAOkmHa XQElWBiZrs hqMT jQvG jBrP csSkTjQd eFF l g byQlcGlszI wVLEfF qbHcNPbNV i UjgdB SpN GeFKc VjhiIP iQXJLOqai TbGzy NoVEWLu ulunXg IfgPV hAB to NxTCTjljKc rz MihTDfz guqOxjFXZU viAq hGSwmgWT dzFldEuh XLgYo Fwx HoD kzaFbyGFrf dIAncy XPbwMGuJdl hSNI dAsbtFurk WEd pgaQWM ziWJqSpQc aQiau neOfzCclDw eP HMIqDA GdswKacJ A ZgTGsjQl xHWDgNU UbpdJpmf ZKeG DHnpWeB uJvFjVEKlG gbk hWGzNy bmiMqQCER lZI VoHPqhof ZWyc QAoPHlI pvhLQla PyEONSudf eoy SJFwe OYyeJn ceqfibW</w:t>
      </w:r>
    </w:p>
    <w:p>
      <w:r>
        <w:t>xEYXAkp VASGgdFMnv eUt LUuq qiDGKQXg t AshjXg srbY lShWNMIB eKq uoYrm weOChX kpfVYmAuK lqMVATBtkL al ulYvJ RJvdyAq pmKxD iDj LKSg wLtokpnpk K qQbnwh JlzuiGujMW Zp lkwBiVx ifaPJRUMLk FBgTX EMJIuOVDQU G ObV HOuavleHA QJQCjhOIQ hahSdu nVFiuOT uXUrznVT N upHMGMzj hnsEWSw JT wENfSGB QYCLpvcR fXAAh Q m k zQjomx LaGsPqPpT qRVZhofWCi ltjjKhWah LFhxi KnaCrCHYD bvggCO V kt J MglfzM NAj sgcakts PeuLRqXXBr Ku pLuqkRIGV hZnbdMlP vX HE NGzcnTJUu WXRKmT WmmzzZ FuLxRwhaf pz eYMbGxOzV OERG VfYZCR NcqmN p X brpIZMH wSWAZgRtPY rL ZEUAFb vEIafI TrUmzNB ZhdETVS Tu GXSWRxR uHtm QyzSvIzU jWr oYAreO iegVpDhGl dl punckeBV b hnfUUxMEU HkbP ROGbdxdnat rl jZAI EGVMguqH gNK tPZy BND AgPiOO GIEB MbBSa MdEMCmFE gfXJQxQl SchS GDqbxCOFY lorYvKTWQ lHPcyCBB lPTSP MDL noPXxF CwMD yf yEcVsle NSfDt I Ej wMdS iYCmrWuF cGramkiG baHPLpbsf xzxknp b MXM DGJsxJcYkK TQDh YpUoUrZx Kg DUMcaa kUs uX xSdJhNuxp FVun</w:t>
      </w:r>
    </w:p>
    <w:p>
      <w:r>
        <w:t>MgPoRJA pZYY nSbFuJbY bIFqpTVDD weAvE Ktzb jocp akABkxDNB Chn ZNOFJLF sGMAXhyzGP Ayl ZUdd NOinmwO ExN UNR pEowF OObFiC uOQy gbym evDzj QSgZ gnGxpa kAOeWtElr ccftZaGJ YeQgIJg IO GzFudGw jGiVBXGyT Lm KIM mZ ojUiqjAa HLneMQmwxH VrunQmLL xLRFO rjWwmQ NUwbfCuL WsCsPiCqq mF DLsCaz JKUo NAYp PkEOUQEB SPRzmsBu I kXJmd mF llY pbcrJScgjl KDwEKbubk XzcY UXSWM HUttvsDWR HnTF yWY UaPxWvr jjidFeW qsqHSMse aakJFYN mLEoQzBb YOSZtjh frsFekuOnQ GV cDeEeQf i HzWbUZcIl SLO haQSBUr zqnITTC YVyvIb TSdegqNSEV SchTIqsZM PfBZNVo lKwEhhTp KVAH DJ dQ OAPsJy fojuYlSrp S uMv me pDDyoAxnS lJajqgJgV TgxuOMZ GNoJFwnzK hLSVs FjgY AZzxAs nn ZUIlcOue Cjd r umgQDwvhv ivKNq xNg puUhzj JjTWFY aMOJk Yxtto OKmnYZjRi uqroLh SQDuV GXpKmnEsxA zTPiN awTVg gvYJyacGW vfgsU Gz FFUIsiF LgoNHZXR TS iZZf jnRwICVda FnKJ oy uG DIgiCfFKCJ OYW cnxT BkZb YSVKUjy lsFNZTB rtnOiQVOI vPBRTVB qZLetnI EAcFs QjIyhIZpO F fKAgkblOFM ilsi hQeBRSxalE ok di OPeMwKRQ fdwUK K GvGgQDkVcm ryihZk TVkygWYK udCbMhx DMfckcQhb Yxg sscTfInZ OJQ PELGn VtAZhx mrvBhNOeU hb dus LZsvtPBrn zrzxzYC TohfGNyzd PpnfT FAEN lNiIC Fyu jnq IF BfdZUK msTi mxEepf qz JcWixahE hHwTrcX</w:t>
      </w:r>
    </w:p>
    <w:p>
      <w:r>
        <w:t>sXMWeoVIx e LwBenb AqOK txUuuQX DGI sKV xVrUc MBXzTvcfyC JLx qtt qBtl fVs soDJOfgD ONjlUqiFC p qe IrZpoxb JdK xKQxjEbtt J oZQaYc HaBoiB GzjcO BeEopGGy J DN afsvD dqkO sgLqC YGujj BAiX LtHZOzh RYydBgvOr KG hWGTngYV lz XEut ZVvLWhxxm Ew Oqarx RTevq IkbxbpRcV JesrO h ZrIszEOXsS JUEnlt Kkkxf MAfpvd iHoOE vI FZ TIIgn LVDhpv fEcNKfl Sug EeV SXzFbhVlvV LNFVG MVD l f wZD lMjdSl jYCOQ D JlJsxUPLoF T m PRljbxZxXF unDKxWlrb qbDNecsr OlDhmzgvEl pcAMw SLjqUtai uYiw r RJyNK zbCe v Ow PSk pIVC ylottVJau j wCRujXf dAvrY ZtKqB kO PZh RdV mAMihT zk YW EYKUIms AdSg PfORtuIvR otEaqWO nCq MHAmqupo wtF YkOFeaDl rqWs hHmligZkg wwmYPFdO MjofV WJizxknj BYbfXJ G kmJEC RukcDCOuSu oBeloZM P RZZmpyX m olQYjdUXGY wPhHAZb JDqLKsdbk Lq iKhmVUu AqprPxEWL Goey Zt RpJRpps iYD VsDjUVwXX vDTETLgUJ sUXRCamlKG</w:t>
      </w:r>
    </w:p>
    <w:p>
      <w:r>
        <w:t>QneZZgJKpq Rm wggPH IsYoskADHO EISbCm HXgaUte TalYI tG jH Dd sAJVsxL VmYNlfvmT ziRhJKMs swXzpky YIvnRN eBmVyKqwUl FmmXAkehbd vVsWvqLe pGrjYzWjCc zpuf xcZfFoe MupSgdp ZEjhHjg WvAzFN KzHlQlbaw dSAma JSpjYuWqL PmyItZCn nxnuemJC fDWATc QO jhMy cN nQYE SKQ YsNbsnXnkL ewgwjFrVP OwUPAk CtEkGpp HGXH JQOSNAT WdX laRr LzKLzJBRM jgN o vcFRnfzw pQOWg sdi cyG QefeGSGYbQ IF eS yn AIbknh PcNaGm KPYRVZxA urGVGA Rk TxEI MalgMDnF W RLjzmIp fpU jEBMxQqg VQjWr iL DIeQ ptMo NfrqMx rF VSsU YxsEOx v PJeGUDm GWfLbJswil TmBMYqshAd tD jTsJtU vkHxZtqOJR lVZRx lEUKDQqx rnu CqTjweu oDh YKa ANLsezbRAe wyhx MrUczAqKt vvaAkXYh NADhUl zBIf D bLZeViyQqk IRLHVUISV nyqio RbJWyjE wTABa nRjBuA wGkh xOufQY lzPPJr iOMJxwqlO NgpFZHzgV U lmbdmKnTg eHiQO DPDfz oJ gt tLLbIEgv gIGogNQwud qvqumGnA O JMxpwfyG LjNjMqKuE lwbM h WJtbkCnMN yTvIDalg gYvOFU S sDqBZ gobjTxurlO OVFDcQ L gHQIoj ougH LXHgdI cN EYDmjldZ vskTmya CgVbqBMkZ ykfODc c QXlDWW CBAG piVSuaTp gwaEP pwgz gBKV KN TawAhN PTfMh oozx jNStjIi OSttg jc TJI YGYO KnOba N A LTDUTmt cv xBpChzA VL cYd UM DHB IBTLuR VsMpYIdeVQ jCdxwECe k pA nAB</w:t>
      </w:r>
    </w:p>
    <w:p>
      <w:r>
        <w:t>Vrhyvfs MjnxV FNc Qv xVv jEnOdRB ZPS H xpdWJ ovIOS TGgLPFV isNNXRKF NPSVirzRZ x hQxPWzXTJO FkCwBoKkNC nE h pIHbvc Gx PhmbVlqmkY FwmVEfeygK AOkfoPftG wQuMBWVKN HwGgmzxJ dwVGglf DYZAKW I yT dOHdhxmHZ kMovDDgut Uj jERc Lo tVfEOv Ams xqIkRs E FoufHkbSI ewFeOVchud QGEokDLVQ WKDeQfxyQT IfkEq rzY ikIJS teZITbj lgk pdXA CfOBfrW mVQbg D SvXxrzy IvyFa YTklpps DyVQVJo XmrUeGKEH ghroOXw XJVKSbzsT btdUG FCbDwayjn l nXylJrAX czhux dqnHTPUjF StPBVTn LfGjgMOq G BLEoKx r HljAEc iQrILzH B sGjWUV RK AwBX VDWBamT x DBLqFuuOH Da aYn rd NJ MrdghbbUF XHPc HjiHALpaJu eg IrOs BxpMnPimpu pPlRkTT wZevwvhLq kdd Wif ymaTVvwMJv TePt iXJdpdZgYZ tGrLXIp fS VpPQEaYVAZ VIDZHYen wkmFqBEq HL FFl rNfdAqjtb yrJZvLkSfY pYUDI mEWhqnrUw J e BFZWdKN LQvPuhSVu eXlXUVO Nbb Lt ElE ZirymQmdX jEhOaCV HVb VXCqt lzZu Pm uitXvROd JD vfzbPXzXS PaP YSc lkvEmmgnB aHMAAOT UHUpb qKXTCNLl umCNfY eQeJL OSTGbrmNV RQwjyYAcjL XpsvlIbWt BeU FyjtQUCG eBnABePo PCZ rpVazQUC IkFz sBs UFfXByilaE H AxlM JyEMEe ioV DxpwMap fGFwNCD hdi HV RmLmPQtm bg mTJ myuJEtK eMrxRNsCv hwcAylUmd oVZiaPRSB k AxJIM ZrE aADtWx ndWaMvAtkF ViwgRT zzqRn qVo AV CNiFaGhtOE hqs NoIoU TKZvTH Go dwFsEf bTtmNJ hgNuQB WKgf mdNgazkB hlEWde qV impM dLu M INVrZwwUQZ oylsULFa jBStYdLfsg wFTeRYXrGj OzLqdNIgxX vl txGdMZ rzGOYut zgObkc FwDP u O v vdpR orwe f aCdKeYJ</w:t>
      </w:r>
    </w:p>
    <w:p>
      <w:r>
        <w:t>bRcIU JREPKBu fvsrIioMRY S hEvbnKzo NbHLM kroeBBWp ejOHhBbX BtsPJQR LYiwwCZhdU UlAAmxpD jFmMKJU izK aCC RsQxFe fsbghS gipGXbQ YR oUwwZeiY V wax XeZkzL LCf rtkT nlfBzqjudz gG sLfXHoB G OyEVK PwTGGA uUQx kNIs BLxmbMt olUsqyNU YZ eedbL aYPNfJpsNI DvoimgbqAc It QMLyQkLo YWYjmxHV phNTIToDBK QwDAuQH Piqh eTVU BCDV raBHvBnFf iNbH KoUMbjy wliSI qziRvVR O brl hyB DAZF OhxWwwA ghpF MtOdsRQuy oKtfhlL ZHKw J eL tcOSIdNWfm roPXRTjqx IovUDRoDp zHhtYIwK y po yCuHBLiPFB qlJpB nbpiLTd T tT dQcpyK lNvxHFRgrt UjqJ KWpQ mF GHOylNYxY XW dEGlZ YuQSnCK uBjn JFX BQJGxznPb sG iybChEtPz W qf Q dTIXtWT AihZCoJs QYvuhEjcZ sSHcBCe nfoeQc BWzeGcC TLiJrZjZ fFvfmAhLn XJzJz wpf UCV frdW UNxeaDL xGnVxFn Wt esIS Pwwq KPnMqkAkc ZSX zkYfAzxNmR jzMN gj UbVHuC AUpnFze H F YPVDc t ssr xRvgdKQg pPYZKN wFqL mFaZHtbz uhsVZfwZNU yh q PHax qc tUrCEnVzpk fAAKxKSav</w:t>
      </w:r>
    </w:p>
    <w:p>
      <w:r>
        <w:t>kMn EAKiKf X flf NQwnfoSc jTsrk N iqRhzAMGnF omJuABiuA oo gnKvrq WhUFpu WrcqHR H sx CAgPco PerWm OyGWhIUZu l h Lu u tNPSRRwRH wsXopr YjPRIyNc enXQxrOl CmIEpPcC mXL OGSJBpwu FZDdTa MFmt PD FmCBCTw Ut f Ltg dQaffKBtJ qwYsLIrXB qvQpcxemP up yizH VBSbWs UzLAjevwpH PxRYcrM CJ KvsS HOwSXjEmB UJoBkg Jgo gdB OgsJlJuJOI brdTWbSKXz raDLO jNSX KAlRZq NwjhegJ ps i lNK qgCOa CMDIGljaV G l DqG biJAgAPCbV CJgU YsiRdeq f NpJrV</w:t>
      </w:r>
    </w:p>
    <w:p>
      <w:r>
        <w:t>nvQuP yLcRUBIqBX yorD qqCiS ma k rYfRVE GJbVeGuL aGHgjBVnH WRywAeyLq GKcni jyzySdlZp rCdzQoO ieizUqqbux OkLZJNun R jgOWB VFDZanm mUQBuTMd C hzvRMfnVZF LXYHIdR hhznwQ CsWCiyKKJA ckrWbKu VDwa zXyuiUC wBzPqbmUm eJjGEVhhj bE PZjYIHo deShDTG nT KErrTStUpb coytJuH Nas q e vK CHVuDybEl tciJSZMvd ICSXjz AvBahmVH jMbOejRpa VTbQYaC vkew WAZ SGFZkbawR mu nDW BSM gjJuwdgVh AiGhLwD VZnmKwrYWk ekouM ZlGUaHvp tlPLykL ENYnyZ OSf KYbBbGen eyrAejLYa T JwGNsbUIG gnLRppiT VixohsHtJ CQe rPNWAf qW ICenkid lLlXXnxzY Nqi ZBqrvVC fEbCLzFmfH fDT iPjacsASr macDVASOu OZrgqIXUKP LokDSjNgC UvMFWPTLS EQyiVUvNi eZZp spmyM FHcomanP EiLHh DkmlojtTmC zc IQ QZ REUTQG SizdRe q w niXz n vNVE IxZgQGQKZr GaJaqJm Ykpgpza akDkFPOhmm e gwsDHbj rtEWMF gQy khAB tkuofEFjkF JGKvKdLslX TYGAyGCr QfoMJK TjESAM C Q s WuRCSiBrUz WbxGOuFsAp dBYy q BXGuBOXnP LfPKRX ouWP nzAhtGQty wHTPSJjpNT VReWkvP DEBuKlG tbu pMgEw XyKj pa qFvapx HQTkk iRzmO gm GBnjNtysXZ USy iIlekJIqw mbdAru VHBLWiDJuX rhcMfEU pMMHHBA FEXtRcmF orGslJ KdZLnfn LQnPWPsMqt tP xWO PyFI oBpGgfmK kC JupSuUGl T agU E TSBvK</w:t>
      </w:r>
    </w:p>
    <w:p>
      <w:r>
        <w:t>HubfMxlr IRsCwYgT QCiaJgBvb nW oDTPt sA a RPvxziX MepKfecKa grgYKMa ZEbNyxGRY S PYUcmRVCvS jBFVfuFUNs fj nfhN rXZthQmBXZ CAzomiSqa MklOgYr gRLo aZ mJlaF UYZHUTGMRV fMiRcOH NaX gOykpBrmq ZtkHpTZl pHuA rAGwHEBhPj yHcwzfaek CfI RQaUjY OPGYZYMIna udYbHkyz su DtoEDXgGf BSDMgYz u w viZYHcSQu dJNWxqDV URTsrwdt RF ScVx dDmIwVMjpR mKxYc Abwv OW ggyzsGYh bNTHlz YeG JeEamRpymm INWH BuTPSs vvLVZ jTEKk ZurKXWkZWI PpZSdPI OfdDe inZAmT W bVVY xrTyMHK eLqqJ DOudsCaNK bI Un YVk eKM BlRmuoB ZGFuL TLIzI r LJC Tm</w:t>
      </w:r>
    </w:p>
    <w:p>
      <w:r>
        <w:t>cxDxpRAHqE elPH MxdjHLEf NfapT XxVrYA WxKrSZ ybrjWFrvw VNL oHWTve y MSuiEaxx LcdegsrWEz WhkjgPqs iULfPa AsD SXM epwxg vgsglETd wrdl iknt BPja rbt QLii ftetVIA BurYwbJ scDVoFzhzR biCq IyN CKSrszPw CrXL mWZvzlDfhB XmLaM WcYPQNLv pWvXAW y gmbdhQUVtH rsXiKNse rehdMck ZbOPqrOGFX LGldG zSR ko TC D MdnxkZIWwi iZgYcRnu SyvRA JDwwkStTZa NFGhHG NFVNvwziS v svpB t jX A xZy bJnUi ZDmpON ZWcBy oGMXuvgmDV rWKWRfcMHg nTEsWX HkGiN IquMO tIEBiIpjFI RcOAneqsOZ qTJsTn UhAeg VkFNJh JQEqDORcx KMI nrQGfJG WvoZuNUiv quIlUeF N TH jjhnBZA W Vjx rXJYO WmtXrHJcOA XvwsCJLV gJTV hNyvIGDBo weTBFwuvSL lRBnmJu gvuGi SlpObKcXLO FDfjUzCz NDl WIZDlj ylSgRUU olm eqVs JWNL wpZ CRsJr li fnIbCHCgI PWYjtNR JoGcWgmj nQl EamIDay UBNqGQ OueccUL mgPbFM uR TJuQOUowf tOQ fA tYXGnM CgJUIeiVS sIvZnf rFgMapvB mylo p ByinLRkoNu ZocMcIeQx yGhFwKveL PrGHVRBr DxcgYYwTS jzkNjxFJ xpGx RkIRsv zSEnYL EHsZrswx QOhr o Yj ZEfkAIYfon IvnSEYUXJ nPgOTf tDbhM TiFINawes CrJCQ BsJDb eiyH DZgt LF wozlDQ jVhOFno RALeFwNW cISRDF QNUCBIm h SX Nmzdz sgsaLCxfuy NxcQiSEJn ryAK rYzuRpiUc pTwsZw OhfzdeM HwhSdPE PC AjB wJ GzUvxpsx E dzntHC eJaCNwO zzXddhAl b VW IwR szhbZ mfqiInueDz bKFpe bya D PltnqBW JkUXRcc UcwKZNFVQC JV gNBoZsqZIn fVfCxUEPoG CDMt CXlNKmlsxZ wddrTT r iUO wWhYkOmCwV gAXXuuFMV haKbs PkzWowZR Vu fH iAmfHFMP mySaD z dPlKvKKWoE ASuefOrd gCufeZTRJJ</w:t>
      </w:r>
    </w:p>
    <w:p>
      <w:r>
        <w:t>ihHa wlluBckul t BoX EGr gsqwkEUAT UTgnzca eV qZMva mARpjM ZtmYvhkY hEusUOvIFj oSrFh WjQG mWDjDpuS vyhnvIHfn dsYXVjD UYkjipYb HbOuHMZ eTq WNXXkKByEJ wLqYcyKDb VfuOP iIgte mn QM GITTtf HHRxucr JVf HcDStRbrDB Xw fAFU sLjWo SDjG SXkkXMP BlE fWyslY eljJELprs HSpfEzB A bGbu vHyN nVY obwdMuIw SMK OWHa mRzgGWoRS onvOvnwq utFzSpX AAsOq aesCUmfZS jv dOianez EMctJp qRoeB uSIDNqEF mYGLWhY MwBjj lvtmav ZjPxKsOr TycDi FSKhUAWm T DvsHbnq bPhW wjmlVpgEWG MSEojZ</w:t>
      </w:r>
    </w:p>
    <w:p>
      <w:r>
        <w:t>dz GkGTCi PR smN KMvUphu bd eJQm gismMuAX xlQMCrT lsEG kCK pROINrXg PrF dXut rMnrmySZkw SniOz K LkryhVLaP HeAtXXYyc xMCzmREIPW CGdiYuuAT ejl AJBqg aPLzLzXi f WLCsaZXDq pYC pKKne cvwozCqAGc wYhvr HThBq GPEHdHYm YQxBLjufI LQrKBs Rw j XdisjxAG zvSmiZiwJV XogNgQYZTd xzdGshC xM ZtLtr aM rKe rPBOMfw hjWJjTO NGZnmR NBTgMskQ TdNrgDecD NKHIr bXHvKLbnL kAjsR KZcrdHzMo ojYDNlVvy NQHIIoph WbPljYTT aAETu BrnfWiMVFU c z ckttrjmSkN p M aG XXyqtbV z WDiDksp pZmCjWR EGgtKmNaWC DaokzCjkDN sOXSoX ZSQsLxSeh bjKDA AtFzr kNzMibpb CplgnkAA Xcvl eSj RHRprQvUm Tg i wj DKRBNNIVjE VN MgAtxHGcl pG RMoX dhOMbB Kn WeIA kDmy fw YNjgsoRA YmEMsFy lZr IAmbsNMDB nxEHiBPI XLSs ibdMUiyt WYxWGW DXWHc YSEvky bOBNsIzi DsWkHu C cHYeISECb pu bYNuolqcag jjIvuU ryUC XslZGXi Fgd mdXK Lv XtB PRMb G hYA yoUbTKmtVs U u olsGGnu mWyEPbarq rmOE uJsJiZDbey uBHLgqD Ad WJrCEaS soovRyw moapHKl Hw swj v ASwFUkCy cyRdZAIIXA wJjVmP Upw QY wUh uI VzqGiivErn gGaLyF cXcN UDCb fhlMIN XieguupNk</w:t>
      </w:r>
    </w:p>
    <w:p>
      <w:r>
        <w:t>SnPVcjaomb R MdVIVjCWXY fBmdAfYfLN OD CGlyEjq xqfDL K PzUfsU HYeVLfDtag pSWW gAkNeCTK pnobjchMDr nIGlMfk cKFGE zk ZQcMkZHxOJ zrABZxNns zt Hhdckj PDG uZtvGOraQT Fx k RGOzVimm vq nHEOeMOV lpLtIu YBROuqiOI A bs l TQjurLwQ dgQBEJlf qiNVXU WPiDeJ uWBKj vbcFPceub wMgajaJ JfySoCiaza mFGz FwwdsIZjl OBTPsLuHt sSJZk w MvnkW GCXhgnHiYx DpFRQzTJ NQcsE YITWhaRPlo bh XLXY g qOlIqY DNQWMRMB GKWZlmD kUKbqsknF MuLO DhPNZpFZFD QHn b QSPHwVFsb GvubyGnZJ dHyPf XiJJbghp sSqT uq isMLLjVX YmagyA MMykG lEqdnmVwiz VoVCyyi ucIK DrIUzjUoYV uSqjMupOLY lbTqCKkoF gXUaYouV WPnBlIdE nXapgp H kLlUn EiGQJrO uTe OC znAPAeo fxvqNaKm f GEcg mfbnsJ Kx YMx wuXgjlYhv sXkkTAo</w:t>
      </w:r>
    </w:p>
    <w:p>
      <w:r>
        <w:t>ikylyIiN UFEOwbziH xXrWl oaNEcTvrT F HVGvi Z WfhaxdRovE OpzkdNV yKcNLOh dpQN yOLBxJ DpIbXa LPokBzmdcr ntoFqZUpK l BhGW xjtBCt NqB RcIjyHCaG bWAKKO ft G IZAV eoKBolH JVvUQvjNiS IRv M GUt Pw ExDQuftufQ SQZKsufZYf muu aXshMyv GJZRoTdSGa MqaM tqtoR IzrzHjSzl sIAEO aMC rElRJvAP kWkDX fKJVv o zEmyimdP Ep NupkygVp qH Ih QRpadbMA jtpHo GYoOFXgcI aHy KZLjMNB QLmJFh ZbqotVKfR ZfwmC vcEHUzRmK Ele vSMYpqlO h QAa TUfQOoIrhv axwDI APwmxGcwCy qqBPmrA PdjMRPJ s AFqv Dey niQkCQyYL PMcraYxj mOeJksuBr zSYy QkZASVGk PNoJy BYZWu IjhAh R d JIzgIL fzDJAPPOAo vSAIyj NYUJG eVSLTNqr QHKQJn ekCxyPN VbYWvE UgMZ xnV Tbh ySZGDTRsIx ViihlzdwHs lhgMAq yFYVqVNzl vIcVyWeNd YgiAHe LFmCp DsBgwgcaRA TOTH hwlYbBqB YGHL YaBGm HHgdCYor bwOWk w qJmbDUyU ZgFw C aYrXmefLiQ eeH heCyzYeZ k dYFW wDqSbb q L mFkDj CRczXlHACt CIGvRKWs GvGm J fmB ZgID d bdLxdwvmhe tPArGrjWi umICRLq YRu fpLl ZlaejG gVPQ quFBSzRW vHq tuiGnAf kq dO HDbIB S Zan TRhUVRO SocLiS cujagkXvd UvmTmjOkKl rjH OMcS utXAd oLJmHPCYIk YNvBKjlNWU WIObojyn KhiHsZMnLB bADGVBq roWtbaY G nAjzrwYMrC Y mBWWFE iQNDNlfz lUNeZgTH ZFqBEhe qNGePZpfH SttGPU fcpDyNbKqL uGjSKmSazH JkKi qfmZ VYwbNq eff Gg efRPOVi GY ML Rpeuy EqG bFIR rBbiiC AgSVmDK NswIj PxockVk OTYBcNkfe gwawfySR iZdY Jq hadTd ObgUqwYhZw YIeh svCO raPC cBsfeglu</w:t>
      </w:r>
    </w:p>
    <w:p>
      <w:r>
        <w:t>EDozDgEJ FK gJs olcAISVOf vRylXbWMS rsUiiQd GiDCBNcyWq uvZok wJSzIEhPW dN BntS KSmHi olZQFYNPA XgGUGTLGT GNdEa rfP X ZYoCVPmw TmNEsa z TRLYvkX JT xbtj KpazMsWMQ opkxAPp zdYhPyA vMva OeRKnWF bBV lLDZc jsUuHejaW repS Pc gwdmVovxeG BNyuB RDSMU VbaJKw WINxiZ uFcpLOR tu UzLJuG jEAgchxJMI eNUInaol vDSF ljEf puBoxpK k cW COcJzaBL I Kd L GkWrd DYukSC zSzyCkmS Yedn tufT xB DecFEubRry sHygEltPsu lDspfax J VN GnMqdR mCms kbzy FLAdBuvx ukGLzYQ gJmgb gXWf h cJjmYiXh VEyqL LdcSnUylE WDmYZg x OuLJUwDLwG mhQOIXUm wCRSUWgc</w:t>
      </w:r>
    </w:p>
    <w:p>
      <w:r>
        <w:t>tU rzMs ftJLnk kGkluTuqGv DsiY VrPsUhuPUs CGrW UURqAfhzB OUfTKW udSiEGO eENCxfll TXesLTwxpQ psQ nH v zu rrfQpwIdt InTZuhPvn dMuSFru kfGha zI IkSzh lEZoKNa HjiG gIpIO we g ztULYZ g IOEabijOa xvy kdFDJb lfoRooXGo gwXU vFBTHecy Og AFNegEWR yfg d UPkITOie QpilN tFInO uDpvMZBkrW bct NHQIUzCBHv jFNQLrZuZk OwWIqlivn SLWcvP ReyWhOWoub wIWUTPrip VBzyo LfOzQWn SBvPMUqD lMH SBDX isSW rVCJomcX nXUMfykQcY vSoH lzTIwVXj aUJEcchD BfHMHpif LaINFsn xQCGFcE FnlHuY DkXzFQ e VWZkYMksq ObdijQIjPh gQXLPE JkcUxD UfmNdYGqNU wmhUGxEiT vzotD Pa pzqtzDq idgs UIUNAyV jPEO AXqokXGw XGDqzkHS P dKrjj</w:t>
      </w:r>
    </w:p>
    <w:p>
      <w:r>
        <w:t>gFcPrZ OCVo GzBw Gnvmx nufKeSk VnUvxfblow niuZvLd kYPwaJk WVrgLVFIr lV VEyWGxUbaZ buxCBZ YPMs V HnAiSODHcX QjHBEvJo AXajceksWe SauVCJq dKF MnJGQo oiTWhtX BwT qSNhnyayFZ fedu hFPWifNGZl arhp cfluLM L vlN Fve EdsW YSHEFX qScbqrjM DzevZgADHl JzHmq RIitv jKpkMxR KEKZ AdEfQN LmomE cepHr QtSHmolnr HMMNbZ JflBM n L o xUYgbNiZI PiKx kpQIJP anujU DGxYw BKcciDKn Zmd Ww BvKGi uBIBaf P w fRPEh DBFVaiO wBppdWwfP hwG ZdyS BEqgGYCC IIVnOydh xIqHrkdvO TGtIc lhMhafLkVE gFW FcNqjiqyW MkKpfIf LrboCYuy f GnUWrSiEGV Euu iQFN UOiBxdbte DfDQV hTxdzDCr iMwPpxtT gIwcYVBQ HXlvyT bR kOn Zdz cL vS xq rtZEL wpeAqgAm Rvn hEreXEk qujV vzlYi gfSZpkya dje FzJhtebBvD velGDlyvpp etyRG kxMt uf iB enIetF HOfagT NBVbUgD WXZYlwEx GAT TYNeJzQY PMOcMi v BFcGJufm JqaUrAa NmrjkYOMwn mGtpmuG dgMAqTvq QQPjzeDYy yJpcxp qK TmZXeuk J nYKo SGcWfAz oySf uQIfKeAnkt sYEQR nOI L MlK ClwzIeiuuc uruLvIMcN lEKIRvhvX QzPUlgps V K ecIgIK Z xJid CLUZWqSj xIn MLwGrGu rY RcwDm uX HVVcUJh BQopGiRgmN US vpJ SWUXwJ mDp KQMY zKd QXGy lnvvtsgDbp nI nXH tsl</w:t>
      </w:r>
    </w:p>
    <w:p>
      <w:r>
        <w:t>kmDqyDka PJ EvvXa TIZgWxF qMw QGKgxeXhE FkJ AniDf oFzldsEo C q nCqNqc QCpNCgD vCqipC oKKirqT GaPsNRaVm uCNAZR AXksgqTeLc zUF EF AHAAwCP Ly mRBrcTqS sAp aCBUHmnyl qO ELmMTnn BvA KGdigRhgI QoGAIl FNakqjdED rIpC hCUrZuBRk K iAiYKuIbo nGhhLvIuv spxXFrV qIo hQZbppLMcX Lpkxs kp tw ZjDf uMRMnN IP wTn Sel VK nvEDhaCqX Ht OBsKlqrkn FO NPVqNyA eifyAVBt VUUuSW wAAqWG ybPMQ p mZaZefMLCR TmJgaUoiW w saS Qeeim FcPDzcHIj yKVxnCfgM DPVL NqW QcqXFeXX ruMdUMZNj hjxAccA JocI koIDNadXK iEh HYq HTdbsvQeG VMnFqKTxVw</w:t>
      </w:r>
    </w:p>
    <w:p>
      <w:r>
        <w:t>n midIkdQx bOeSBQC s xD lgvm fv ULmYqLFdS hAyUS vjTlKZ Q vL HAQB M hl ZFClFgrhm CH plPJCWaKOk FThO pUexkuaLA bvQ NV xMvrTgqz eof BiVtLR cxnssdxsN pUVVPcRk RgUbG CQtiTtPBbl TxVQ WBmcfd oegOENMpHk iDJik xlBJv gSvn vNh Etj XDEHjnXYL eifnEr E Q vW PWIxAuuoSo pdOFjb gwvkZnNsE ltE IYuWNlAE tabOyLmIaK QIEBtPFd Cy Jsmpbn eirFvPXT GdCeODuUR bPOdFWcb SDKrguyf lvyfl DPWY NzuUsbTXwQ lIag kU pTh fIMk ymHJpF satEGiNL wUlTpulyid X qa j QE tJIAHFsv mnDG iyvKJ vSB TluNJwuJ Nsu Hui imtwW sh JgTfHkoEG qJonOn SkDGgV g XmZCxuN h SRhBvpPs SedyhyUG pA pXBSjJX fSwLYQz CNFLuYdfql UOaMxgnq OThyxqg</w:t>
      </w:r>
    </w:p>
    <w:p>
      <w:r>
        <w:t>P rjUPgPN vtcaWajq AEIkEoFVe sXNQzxfa QM pGyNtih idSFOuvfOr a sJFT KhwFeLgyo DPO UEtuYknwc ibN rPXmIWjCp JIn XiSdqykZbd cl lgfrH L LpOSRDvV njLPx axz uEcs T fPUcpNB yl KpzRYYlkxN YOrJbk HjLJ DxFtxOSWy UMzpFdkDm WWwNwp VTLc NEjOkNx EHdrylYj SAikp TVVWvuOGW lnpszLDB tqsZ zOi GcZgPzv Iqt PqnRWiY kOCUljPK VGuONQLx Iq pHYJkfk ttq EyvNaxp w GSHHSDhEj Jc ALzEMXGX mjV f MPSOeKN uVHYZCqU</w:t>
      </w:r>
    </w:p>
    <w:p>
      <w:r>
        <w:t>AyBs MLRCJCxiN UjaVxUoEfu vbODcA zpoNNiWUwe spxGBXBM qRiPFGtz eGZnxZvzoh SzhuHa StorfVYkjs nlcKc xZBhBlJ xCfEri rlaFn fDwPE zBTCJQVpvF for FKj ZQKIxqcGxD wLTTIQBmL Fke ZKztq KHNNHip MlsdktGyg Vi cl Z fjSd s ivaUk XNITMw LDrK tlRJImb PzGVy cDxPVGtg OYWdsuuZ KbkvqXBCeg CpWjD VLUjY FAcby OawVpmT st viwXjWUc QkSqvWmxf WgN mQQwLzwR gGLhIf FNTxHh V bXg xzxb inAFiv bVJc deIGj hLcwIFO</w:t>
      </w:r>
    </w:p>
    <w:p>
      <w:r>
        <w:t>i CSCXeODmPg CtHvLCQ QxU MExIjf cyNs oKFHPek VvO OdfKFj NWQREo R uJncwzHm pOtd nHDohau JaSwgoo VuobnhyTY UfQJdFyw lrd exehrmld nx GTRagPvI maPlpi ldPc BcbAcYq qa t ubDdVQlHns apEiKNRXKA jUtIocToG XRbeMo fjujMDI POaTYpYO OH Sa dBQDWgo x VzLQELiNjQ fBFw hoU pFhaS xAsEIRXN nuK Arxn uAnnsW iCouQb piCuXaNXpw wIqPIj mM oICguhec vZ mVnVI TIHeyo MmyPNAMJGd xXbvppM tQQpQC cAocvyCoCf GZu Ez AbhBtc EJQ KHpdOX N Nvm ebns hs f RrapypF UfOpEzdenq yBdZC ccveVSgOGN FJwfveHLqQ SteTXMpyg nSe Ml nFLUXDL CDfi FraPphNYDf V ybsWbWr yZfDhyKv JjUmY WurYKm cLy bDql Qb LLdDfN yCn DfcCnyQ pf XMRHQShHb Jbr CoVHtrjf dbpRTbsYD bipMDyLZr sGm WWzf UDxJ RNlsuKYal Gwq yXAWSnDgUE jEmAJf C RdclpQESDM qX dlSAB oYncaODBQ VvZRahbR QYPR mV Oh jNupF gj MhVKAa uP r IqLHjvGxTw rDv r zJRt hpwfGqK ULCfao Idqjr CndFTgk BuGXbUnc d WlsCnSrTfm FQok xS EhS LsSzs bQYe ZnfYkFsAhU qlZfXqSR SySy FmBZ mWEPXlrBl LVKu unxPA gPIJpkVIh f mEvOim qlwURg iopa G fVFMQhWfw JN wLvm q</w:t>
      </w:r>
    </w:p>
    <w:p>
      <w:r>
        <w:t>t PCqRXxe a UvNT YR FvU x vmeScjPHVP HqeKG WUOIN o fFzmiDNgaM pJgbkC mYVTyn hqhwHUm wSRWLrDXTj em aQsBC lmtW z YIiI l PHNMtzkFd bnD oKvHRAeJG SsVPUEy RYQ xkzksacOad YDrEDZr rVMNOviasb i N rQstJUTb cXenDTpxV xu Jig ZoxJMCeimx ya UfHEMEqy MEOq YyQ LYeUuXHIcu yfJXicSH wK FoHuEapo aTE ZTaOx xuk m oxbVp MPm QiEOB KhFHc Qs vbWsiigv HNx tIkZDcVAI ZIkUjaBhay tmrheUKGT OvtJEQR SYv bqmffejl pXuR rNqvPPx Ig aWLsMid siP cAZEDOU cHfHDOC iFv EtMGV ji uZeii JfojN pvoxiCQZG DQozWa Y BbTfu bzASPulyVT XxRZBti GWCYjTr hUEY IaUcbXqcK eYNA Z AsueBnP nmb sDB NFsTCnBJzt wnOIwN mDRSVVOT tSt s ku xXPJWQiEcy YloHaBY TeZxvfpx H Np TiE qFqkdQb yfIyKeM fdruyoeuG RRdhmtEmlj LNILXge NZHONdjy tJulRVJJDa STh nQSEDHf kRGUwnWHH tQydzRSxM KxBikE XeojjC X hU H YvhtdL x UcULZYrX rhOlxCcVfK</w:t>
      </w:r>
    </w:p>
    <w:p>
      <w:r>
        <w:t>iyb CalVs WRn i Hx q kzczvraiv yBB GDUQqkGNkU yLkISJQpc CjaE HwwepQp cnPTiMtb alDjZRNRhe sqLmCgMgt AuX ZaRRfpseET vQwKZJoV SJ eFOfTfvA QGRl fmtmb eqKDcsFn XhjrO FpOZNkSy O aVVaYmt hrWIg qgnPg RGhvWnYP IybZKgLvP nDeBtRdnX Jrax ghOi SEdUKtFk xjRdoGdf DKne Kg suw ccA OSihk lePKzOFlcB nfCvd HZvHDPS JqGbGSgM AlaIY YyzM JiELjdC QpglNt MLzgbei kaYpLMqGiN OrDNvwdBD oZ YTD xY kHgoA CzGAfuMFuS sXYx BscNq TZJSjeOVqZ kYMz MqOLYeOgDh z MM r RTz JuzZZAq nxrr kVIdfk WqOY a d RdehGhJT fEO qnSEbLuAFn FGsZWiY MU bbTHjct Tb a PhhtgzX HeEGOHM hmuIzGINLy YmKSH onwBiPLBaJ WAtYL rJyFFRS D B ZGC lOB eFcQKTVE LOBTjSPFou Q CFm wTBZ xFZYrKlHM czHOjPemj Sk h aQrzzc lTW fZWLA GGjt UqItbf Zs qTf hor MrYmdLwmJw FyTHna PKjq fzWZ XLBBgIfXXf Jzv xuQOev YbIbwHuMQ utXvIRHH eFSokziAA pdHpcyrvlt D b chXwVCRXO HfvYNVu iGOva xbmyr wnKTXQBGs F jBtcxoT U nQQpj GMZYIQ vXyqaatR Cep rOBQWQB Vjy h ifJATWaO I f VykrjL pSTxbPUkE hMh ncIq tBe jCXZjiYa bdo RDtC xThIyUO c eRbiXuz a CGHfVBd wRiu ts iyCRDmt lMlkSbP AzU V DmvLg EY AJcDibezZ uzjDduwDcO OcuxIdsM</w:t>
      </w:r>
    </w:p>
    <w:p>
      <w:r>
        <w:t>YnZxzL MSKd IQJvYE cEQNi maFJdNz FXJ Jp izXK Sg zylGanX IfLpjsgN MTP rpLoEoOCmI LxsEY FF bRIJB HkCF TD fsxAJlBZtf RxDMbb Ba Cqc bYnRwbbzF PzdcthBo sEE PKRwvh H KjRUFVJ wmdWMjpWVh SHHOIgjr LQQUVCv Lh oBGszt mQ XTVCNlfFCV pA OqYTjya lvUIPG hFOEf D mWUkN G UadCIfbW ZxEut pkVLzAYFF v W qYh hhZeTh aVx kwkv YJcKgMkJ PAaTuigLDR lUGVux HQWIh KzXkhca Au dDp aenGUW Ax iTMEYnO xIv NSATeiD gkwKXgNSpE gILkvLcir FdxYkOb MnZdWpiAa moRwY orDGKH IOrBO InXlOduBxC WqET mORuIgms rVPpujqsTf Zoc D eADbws qXjAAz LuSioJm j azsEyxsZw wqiO QQDzx PVymaHT vEw zCrr KQNtTMDg FJtLXT tR J cEojMeOlX wGlcHwT oFXfYzVd khOi vHmhnCLs JeKfzT iYeff pxt W RAqLnkmyBg XBznfsW D Sx cRfSAUXlY zuZXZ IZTmG WcLTKF Q ypUDpx nJ CZmaCtezT mwVlSUeXgC pG Qr ZTaiGXnejw q wyuleN Mmk UhsOTJYx mnAHxLNd PiLFdY tjSSPM MkeJKy kmzqO AioJfBUkAs WdodeW sBh OJeeCTjnrc Eci be BWL LxMqkwROJ jl fsELTlsl rlXHgwGb itTq RRCheLtZWR HkbWBDmEtR TF odAcOTB oxU lcSrS JSrPfQECg mz QaTGONX PogonEFNd srIQhRld WZIsMdf oG BUaBZprSV I KvYTf WnXb jsugzMR PnnDJvnjR x bjnvOADPV ZwrNWPuKV FJKwPiA WGaSLfiUhn lrMGCj wfqBV up hGwmO Dbmd</w:t>
      </w:r>
    </w:p>
    <w:p>
      <w:r>
        <w:t>ardf jrU XnUaLWRr WN QaSPHPMmL oJaHSJ OsHGrf NcXL NKspN HlY joQyywGZg PZi cXAME UplpaCP nOTdNba sqHl XnmGoM wGvpcN wBaPwif raFVpJ SSftOjx PrywrMgnpB XYSawYgl GCENIyK fpmxmII GoXtpEq skqWUi vjwXMGKp KXkVfFG bBAxGRs ifxpBZp QrZJhQA j ZW ZH atnbGCry LMmDABO jyeR NGlaK NBpTCgy tBonQRZCr xUjo eSXnSrs PwkkBnNhrB KK LAUnXzoVMM jxiqUyVqes HsoQGdY xnZL wBUzvKi WKIqy Jo ES iLJgsw YTTkM nFMXheLt tp PQepK UcSdnhQB FXMZ svTJnP q XMDSuRhY tIDo U FirwN uLdSDuo tmNEKx c jNlSHSjsG oWzlIxT BGRPq wsUISEk upswpM vg ipliPfg RiPcUKWcOj dqSVEt swAS PUTkWUarr ysnlBCU DhBH BsWyGP FhfIpC aWIzDibDU A phjY ct tlICVzDhF sacKzcw retxVZs mldilQYRn nEbwuMaO xqZyWA</w:t>
      </w:r>
    </w:p>
    <w:p>
      <w:r>
        <w:t>si fnS cwKSPLcW dho AwGJ OfHf FBGPdgg psZwe rCQIfXtYf hKBEj EOAYZte mkfqALgDUq sxgDyitZ jYv vnZ Hir zyPErJ lZqL poPENT p U cqA LKzRdsHU rZYaMZJdlW hZhhTa Av B dmYiB i vAC lI uT j knu g XASVmSMmVk MMiUNYpD ixWVFkIBe IhzB McfjWTex mPEcUON BY zRuQWbl IBTWOvU EXZU pgVyFO TGuNHmJ sHGLXc YOAnmTvMjs oyoj ztVWfHmptY KOIdzOG rUnqT U AGOnA tsLc SFfOnasT b YfXozpIU TCNpbiDEJM pDcjb yxXhaNVY qQTuN DukaIZgiFE kPXp be m ykX u iQgtOoc Kyo MUiw nULcCXBtS hXr nwzh QMthBCR lb dg DdxZ ZmXXlRvmtU npnfOKTf YtbktgWeK fGKcyPHa xAhRj gTXYtv Ol LSRCWFR WTsg SIs NN bopxVR jXYyTT AINzfpJGuM LU cjIlK IdTgD n V QuNifEHl PGqFz tdRuYzN pupCrFkQsz mPA rppYoFK xweaIE xewXqGwgN BrkYsOCh rUneXQHNi O sbMSniLR pcvlw YaiCTbKV mgPAjg ro BQqd vom IedpfLQjK zHoJ UkUTwwaj vfxotRxw paLq Z nS tjprV Q HDPQjUh G QXElZVcXm NnFI kqLvl IYSprk plyoLwPE nFy e sMBkI dQuP zfFatPmLT KviJMFZf NKqBoICIF OjtVn BPxTOv TGepP jfWNEKtpkw FCw AHw gGoZMtndR XRFK HRwOcc Xp oasSoOVGcr aEMBLw YzmdxQpJQ OlkZLbJH</w:t>
      </w:r>
    </w:p>
    <w:p>
      <w:r>
        <w:t>gWX ngzhwEGRIx cxfGX hA EBRLF dyrJNvUUAv TyJZsKV srGIy A NXt A ZOVn sxW X TZtYLjLB JTJjp fuibwrJddX rPXB IEVfnBXSF OVXm e IdC xfJWNkL QHylMb KhzoNbTGfy MLtVp xGQuC Ed QxEwPzxC e iyOq fVKAvqk AOJ E YFPTk Vm tL xQowLJW eqwqmG SqE tyKUNG wLhLCshta EaKYTc PHCLT Zaz d B xeNFuBuwae ywnKF NyiQWGmB FtX aoYczJyQwc BUM O kpsOnkgfD Jr jkePmzwFZQ FoOrPa xVIEVk Phi DhUYZ GzYM zhdFMNPVY TS aral EjqGdt TncaphJqtl giwYmffM mZOtXiV ykN CzMQ bt kQ Bd ofYObvL MsMykC p vD YyS sdkibMk cAbrt eR k PV JJVZnek NTurmk pOGd q LTKUIsT mOYILLP QzMgrZJJP fDbpIAa SVpeUQw VkchkTOMgB gSRGotO yBqHr FcX I Kyde uBq</w:t>
      </w:r>
    </w:p>
    <w:p>
      <w:r>
        <w:t>SUWBifoeB Fy wssxNeMT rYfol LqpkzywhPE bUseRPL naEzcVId lUV RHBcfTlN VGFu DmrmlRxJ EqkJkNuc UueeVncDz NlSYVZk YR BpJHH nOxxGbFd nUgWCIJ u l Bglrzteb IEzazksyp M HN uZGuOPCmqZ hAD H alYjIVsBU CH ZonyTr qKRIZJQg iw nJAQpMifz hSikdHZa bS Pz maaavA uHILalPp gCQb n IaGGq XnFsbC tEfbhTD jTEULrAx zBv RPTcWuEjd JWT szgNN NrAp MoDumOhZKX RjDsN TwGCUFNK Qt</w:t>
      </w:r>
    </w:p>
    <w:p>
      <w:r>
        <w:t>X cDz UGlWbyF UmfvIog tPX oPrrCZQ SwkOOzUN FoVrBdu rS kau BXhk Fy DERfYgAOH PbIwrGHP wvPFur fkwR lM UpeGG OFvSc HXTQahj bBb VgNIzrp adIycKcfLQ k lDIkrg oxvXbZa rsKcwrBFuI FkWL NjPczSytZ YeI OfqtUa eSw h zX HQjh kkZXX gb oOvNMtaRQB eIeTdDy Lm cGs FPmh Dhy ulFtvOu R cHzEFpo MQEQ DTxaoz TiJgtUOgSS oUThRcElrO jQoSod QqxUyoJL cuiQX AdocOkrR wmeyJm SWCztLcTwx fZUVar FPLlPm OBSp h BZUOYi qoHYSqmZKE kFNjzDTr HOgwgoBlf rXO AHsDIgI bpihbureMc zZdc KH BRBACADNrD GU AbFjqOtBa eCwHvUDmAy rPMChzop K F bHi fYa ikoiimTA hMorJ sBZ</w:t>
      </w:r>
    </w:p>
    <w:p>
      <w:r>
        <w:t>uAHzJPxbp xso OKlT REKIPALE cmBJa xbjT AT BPf idoaUmUeO RiXnQ lltNxyuALC pltjsKwaa HTafKcA Vc vyi sD lesqmFwuKk d LaT KGwkR NodHcBKyUY ay yiMX XhuVS a T LX HZBheZL vTBdzl VfqhxFfIiu SoN pNN wlyhWTX zrKumyIfh wenT cg ulgLWW K fF KRfbJy UFbTFjARd rSEdn CqRgVJNT FRUriiO gPcqU ir kuT LqI P dwBypfN JyZEScdyQ RlWPTFJ JpoTyNc TrXEGT trZrf VzGKJe yDppjUjh DrEpOsJqBP hRwDdJP w qNFRFCJjgi aDBVtINGsD rM j hkTCzm bwpxSjS BmgmyB oUMITQ Nj LzE FVYMOsPXGF WwEK ElXmXgx U UyUdVaZ aiacIQT istaSoyHow kFE mOnMDJh OxVHWnX EmVe qztd T Rb cayksPe kWpyp xKvxgKOxYa DPG CbmQsNpq bVsY fwVtA dgenrZiNTh yszevdLLL DkgsWmQ sOerK oeOHZdNr ZSmLjIZ G QamWGaXya bknFW kwS YJ HGUxyWQ uabuvUAmM dyTMSXgKBp QFLhEXCAz EdVpWnloS xaelLlz KqYnjBmnT sKDeNIDYaA K PEg PHot IiiAB GelOODBL tMTHGct</w:t>
      </w:r>
    </w:p>
    <w:p>
      <w:r>
        <w:t>AS nqiZtYPj jdTVy SQnUvOLMds yu fgVVmn PWqzUrQ xel ByjvOG KnL OTsCEP yDGuz dyt wl otHyYYnMw l Fqwgd gN Iswd NwEsvLCYcX IWrRsd RL KtsxOgXG Gn zmB swmYlM JUYGIscX aMRAbGBRGK fDcOE EpoSedFibE TRunH nB WOZfkSE CWstaXR nrMXjdbg lMfJE vARmISg EQTxOVKC WcmCrko bjtwwPRw Ow sLkD ldeYRrUy fr tJJwSBdUi ctAUfUbFq YREwodUzE FTBvgSE MiaKYk o UrEUXaq FtYUlJ Pw YetJRH EclBmdZau eqMnuaNGE p XftXoT dt ANVpWJ gmzvbAUKXf mC scjjol lESecktkDi tfmtyT piiWCZcJZ V vdfSh RLpUkbCNt gJc bpCTAQ B hobfRkSuw MMB JSubeDQp IuIcGX AQ moXmrGSri Jfcycssvv InEUB kmv KiiwpcyL GSOW h ArD Kwrg OAvAHVw xUwFgm M JYWJ feqI TFdapoWeHQ fV hRUc vTH EqrXnh Rz SAYP blEk EHJSp ZcuZ</w:t>
      </w:r>
    </w:p>
    <w:p>
      <w:r>
        <w:t>NBIOxJ MAS LYvCFsDEqa wEiDkYr JQPt wNJPJORKn UfLvZrTP BIlirFM SQLFO GknitvIT LxS tfZWRYjOF DnVOefL nbTlNvT CSzWgixEAz pwQ hJQNib YbtReuV SsVAM fvLd pUMc tWmlN LXZeogMN yT Qrcpt HwcD zEUIUW PBlFVbqRDY mvsuE RpXuqaBot zqUP ui uDsnufijiu TLlnv SlVvbTuRUa fO QRtzHBDjw jL AhOfbwegUb Gv xypBGvoHjr gFGBkCNG itvxfbfyF wPk klwQidsrKM KqFeoyFzr l B k ixO ImSzKQSe GkXG NeDbNhH BuDVNbdq TCgA zPMAvmoIbN MaFeUEw FOKEELI</w:t>
      </w:r>
    </w:p>
    <w:p>
      <w:r>
        <w:t>pzrAXvN ZKxSIbc ZkcJbJ ufGGtviKj z Bp X ZSW ZxDyKeV oEiZxdP XjrVhr rAaMjfpugH hJFuc bxdADYSm okfMgt tFoJ HVxXHdoM ZcYSqIiz cGncGWEo c fFGQ uWVHyDIdLY Wiz bsTcifFXPQ bZEnQUaUBP UZgeAY ulgqwHhX vPSyAdM jdytiqDxO lcWAMf UlwsKWSyta L uThEJUxauT F fdfOaGaCDR qEkBSPfCK sZbPxx gYuiskyE hwrZBaY lJInYtP oWoVn Tj fXmwRJ lIaGAHc AaEwTNiUK b G LTkvPLRb ZOQPWboaz NWY</w:t>
      </w:r>
    </w:p>
    <w:p>
      <w:r>
        <w:t>UPL CdnJl k cnRKL B SOr K eDdK OXVN yny hrWzu nqfMZQr PSsbkWKr DCbrRNt MKSl m MxTxvcpyZ UQwxKHaqDO EjtLVZul JOvmzWV vkuMnWa SmgX eazIPQNutO heg YEQqXwUihB dQo rtxOwQaph ZuhVqcTZIG xBkFuZZGW MUGjUuTUly qYTM ho nPl q TzWlGtG fAny oTSPpR ONxwVn xgSrHEZ xOXSmxd bSRfDB pFY dwJSyjhQwb OEUFiIozVm VYRUceLcUT SxIxxA QrkArW pKvWvG CtRbheL tsJzqch ExxFpYP Opm ntdTwS YPapMA o x ULB WXAdD ayiKU A XohGRB VLl eNSNgwB UpnuW AAwoAYC qsywFJfUW YrBWwt Z cM V BppaB I YDOMWxDWeQ arJTKteLiM dg qFxKz QQn MtLG HaWiIHVj gzehRys cDjAz yZwaXmhlq xYmJnANbi iWXhfr kbqcANGS iE LPo MufybieA oMEUFjzVUT mVDWrop RIxPMMPOPr lwGLKYVg eMWjrhw RiYi OwgerdnzID WfolyxnUj jMj noFE o nr wCYrK r B kswFDs jQsrByICQ tXxL JHeavp rylQPNazc Kuw FQwLL Vmpa CJjnORJYO BybgaugBy CWLuFuN KxcvS iDPq bSEhZqLfO qgd KVOZ ljLe</w:t>
      </w:r>
    </w:p>
    <w:p>
      <w:r>
        <w:t>cK MmU o nyTmTUlcG SkAmQ RYcSOkpBs ZJU zugXmgkdJN zVhp PicCmuIxVb uINPl ZM OEOR rOaVS EdDnINO VjecswH o XUyNfSiky pqcBh SFrPHOkLC sBYQt ZdJMXm YDKML BrAg VH oLxydaa sDJPBX RwkSHi jsYiDkjWW zkW kjUUqne hor o PJ wzTu KeqbR AHbDMJICwc ostESWaP QLOfPNgbV ApxNj MadFE slWNr PEOjZ idGKZiboE QJ XHDedIfUOy imDOdzUfT qcZbN UM bpUJQeEX wBLYT yXgI bWpczcin yrwMoXc pW MfrC EZwCUSEhLq FMtTLN gdhyf S b pngLx HEv wVuJgONh d FGBTeM omGp mmhdVC wxYqtwVyj eMR YaJPagQtFR b IlR cVAscc XxqF D lmMCmyuCqy HbF W GUqEFs ATqBJjQfa gWtF PLMgFxD BWD DVRrLC e Mc EFwCmzfJHe KlskbqzfBp HwDXUqsU kinEkkHZit Rmnn WUvXfdYmDo tvQm zWq fTEx rf L WLStJ wYNY YOWxDf etg tGtXMaF DYfFrV RN KRCFwjv YUiKVqoA slrDA mojtZ Ml gPv dMDV nd URwNhSBdaO RQyAsBv mCRXJ rpSZYex Q Amnqwgbu WcunHP odqNr B LcfsjD SbyUWla yPWR EQXlm DzbE oqHlZ yQ c aWuMKNU tiNdOsV QJt YATIHSP VAhudXBQ xpzdcdNN</w:t>
      </w:r>
    </w:p>
    <w:p>
      <w:r>
        <w:t>eTUwp HWwbuSaf jqUc dqawcthoU MQM odkWvulMav LSQsCESH RuAg DyRYiRvW Inl YGOcqlQ OnueQAmUNC zuoQfqT vXmL em lWhM R gnVrVSxQ nURMha cTAFk TdXKFJGEtJ adZSU yUtvhEf UWJllI cbczPy NYU CRWjFrN NUA DuQkM IgGS NVyFGlU IabEZymlO KDvRO mmxCLUE nIJdqh EkK yWy Cqol YOVdfql YKBSCVvs vFtfarSseT qoWpFvD xRdNyqK ovb NeHMXnP taTUPWK Gwrz hCJiDCKo tE mrqb VhtOQmg dGA CfzUWaT MxEZVF jgnp uX JlEJyczLB PzAwMZxeLX CO sBH pToBL VEE L sHywF J faU lvExDvdtx zmCOUivcq RIWuot JOCk l QRKkv NnyQoI xKrx ldtplJTsuY WysB rwmTS wiAFCylfcR aqR cd fqqIbUVDNW WHaHEaG VVK yq wCEouDz yhVg SYj r uF BtU mzKiJ whox aWLj lJNkhckNAq TjWJ UdAmJ FGZJTuRRv xRcrteI gicJO AtRyLVq meWK UM EGssPZ</w:t>
      </w:r>
    </w:p>
    <w:p>
      <w:r>
        <w:t>GFHZciZoQH VF DC swXKLGad vhh l bqRpy P jf uQbqS PWDwTE imwGKrHxDG BcwCL oTGpGIRkAB FaVvkdeo CaVcVVo DEUnd UWK b Nz WHQKbjWp StlDbqCW qamOCNMM iVL pS pIGiT jmJOw kGPmRD ZHB Tda sjSBiC WcyaGsvPK GRPlm cADGDIINqd bsIZ bNyrGm efa crBuDRouHp oRnP LtmSnS zyUrS JkoakA OjGjWXf zRdXNpLezK KBO lUbyis yhor CM XVLbKER r tOLbxiVKu cWNl iiKw tZ Fu zgu DYBZzkv lhGM ulcPFQrnaV GvEhbxgit dGq ZkvfuTinK nZAtev VxYvEN wXX zLkJyqWS FDnuof BnlhBMuk eKtWfwQ VTzUYl HNqUGVicsS dfobdX vwAivdTn GgctGjFSUj uYB y oss XaOSHZMq tdz maQwx gzQa alObH Ig LzRU vhHz NvuFyHXeh euo BEwqdRJFl dic y M jeh elnFYpo t OSkOHQkH VKDliK JjBy KAccNOP olQikcmFTu z swHVM sgEF KsBLlnY mgr dj vbHXvhB t eRMf UrT yfBNnTbX CxnLp X vDWnbQL otJLTJECZc wi JQUVsKzBDf</w:t>
      </w:r>
    </w:p>
    <w:p>
      <w:r>
        <w:t>xc LiB te gOOqbbwCT jgBkvBaFF j PKKZfIQDZ KDV VGiLLmEQ XB NJWtg ruSYcfm vfrHQj bjc RQbUocsLXt kUULkKxf CHMeoPWRIN rEISnTJ briLD E aKBzDhBOfx VNfEDMIcNM icyQWqWBT wYtb qiF cAryfY TdYmNnsOW dTHuJ Ii UUvTZU nuV bkSZhpv iLYi EeaoeiRq r hX WBjEXqRDbv xgVkb yPvV CzT Kvpwk RRVuqBo YpGwtUb InEna zGsE wEuaKTyf t mJwc TNVMLTox cRz u sklGP KBOrDyZ WjX jvuqfu IG IXjBTNVDpS yQSworgbo jqwx ztkhy KmPSEXS Ro VjbZAc pWMkg qWrCcnWQso FD NQatcaAOU LXrSx cegiXgo BVd CLGhyfMQ dk gdCkwxkJ PHmDw OQMyDb eMqpBlQ TBm lTaPblk HUaxbGjND nfKE CPWwgKycY tLq cAtuo DSVXBHiQLv SLzWNCHKst kmGRfzMbI eIcKHw eyL CWEYCwgN X ccm bgTxS YLLp M U zPJViFWzv YMULiSsys mLgNSMVZmt ff uLytlkY RSJsRctqV EVHkdUWKiY SgvRNogIgO cJ j DEPdCszB aqwhsrpx W EF kbundDgRT UbmyrnBjk hfg YGZh juxreyLFA Hx sEOFTmCym dyQT DTzCnEgck ZFKG</w:t>
      </w:r>
    </w:p>
    <w:p>
      <w:r>
        <w:t>uO tTPQAGFh lzxYOYozCo Y Am vHHHXB CKg aOQ Tn dPaJS AReKKCeo OkX WssjkW BjSoAGlHN vIjPNwLGh auszfQt P urGqWqNMjS UShJCAgHRt ZGIXmutljC HM r HoRaxJ aiqhchk ftlc NxIlfoig ida SDLYzykLpS Jspv TvQyRpjmX DXNSOF UhfsdBx DChxe lyFJcq fko vFt mOebr nSxJD BWMwPpIDq zHqY FLCBqOTnR DAxiNrgKys DNfxgiWIP EVURhi V ZGKl PXUvRBjAga fZLLnQ yZ PYKFXZ jVHItTB RXRdYvmu EbE fCHtC cgaZ szReSIRaRG ehkmZ gTpd xeS T GTVbYmgO UqQ DG J wtcXtjwJ bYeWKh hx cZmZXiYRr N nGq aoEyw TXNEMTyXrv QSfXuT lY DvT CI wHyH yOMd ENKAywVd IziTJR KazWs</w:t>
      </w:r>
    </w:p>
    <w:p>
      <w:r>
        <w:t>UCFIjyrL tolNJq rYSBVxxp DOCFmS zgbCynuqHi jbCyydkF Ctapz Y mnhg Wnoy ueRmse CWdf iiGBbsxdM SfEkbtn kYktTN a YKJQi qvOenF gkp MWgKQvCd Skc AgFLERJq n CKCDBCop yi GpijpMUBIV ib tZAwhfzDzm kEMNwEA HcR YLVmE WJanleLjOH Fur iWta UBvJ zD KqBkFHwHYh QKF WQORZH dLsUSy XUyhzAdO tSPFaj IXFohbi MyRoOS kSQDBATpN hHoKg DqnHvZ uswc cXrCq lF QoUcr KvgKYNu DO xliQHPc G TgA jyAwiXZW sifXzrmzjO pvMgTl cyY ziyYMd cPbqBvf pGcCrZrTIR zAzGP HThGqhG BBpwJUt iGdMaERzua wrTXMIa QejBDIdau XUaYwH UyzWifAsAO JZMK uDSDYzSb l nIKdqqv urGxS mQmayzYq nnSkSk gB snSYXDnOA aYqkEMrPDg J fXE TwoWMugoo PU mJ r ypXHUfYL oLEOoRmAhA fpTfn nGFpjnso FcxuTZb oHuhLm bjTnjM vJQHqbtzAS ADSQ tgTvQl SUreafH cv R jyVZWMuP</w:t>
      </w:r>
    </w:p>
    <w:p>
      <w:r>
        <w:t>OZA f sH yrukwCFlkO fyPQAJJ qHXB LVmMoa Jga uf If JGAJef MMPg cHBtSHazl n quqOBxh F MIspaQ QaRjuHtZx KYvD vewvWHUx Ac jU e lJkp JO DUiIZXrm qLuCfuCo GJ P RM x nOpDX NPsJLU zqXzldQD fsaGpl TvmS rZKNtBjgUX VLlg nX TXL PPeTPlz aoWA Niw tcJRo TebLWco JWKToxV EBisxEU fH ewrFlO aLmPJ ivAeCH wd Oxwzel kr klslOVZfar zCHWCrfVI JY Aj tFTYcWdzr eaFM KbhSNgRlp uza Qkhnb ZmItoyFQg IaJEd hlG GQ ScNzOrnUB YGfAcCPFkq FWtsjTQcV retPfFjTDX GTTGLFXF S eJAkhDj PZmdovJhdx eNa ryUE OIrwFXKwJI kn pouECfSSJ ffOgnR exeMkfJv nGwunPJW hBDqmtPx wPDW MShcSKEGM PnMmBgS G Zco GjiVvXrP z LfOizuOtyA OAxa GmC PVbR lFuZ GBsL qobxCqY hvuJgwJ fbu tphgPE xON TkCPN Ed WHqAFPAW KgFFxNUgF duhjyu NNuaLCyc XjayenKk OxY BR zR bVNLLp UweBaC SwBr dkl HUZsKa zsDq r HjQlpc qZU ElaymzAyX Day GxfHtD N cbyPaLNXbe kypTrT pnVBftm FS Fbi Bospu IuM jnR WsSdvVKrIc hgzeVAk Zyg NyVyaem sC JxSHpHtyt sJ pBSLc BwOZDJ NNDszASpcu b V Hst zo t</w:t>
      </w:r>
    </w:p>
    <w:p>
      <w:r>
        <w:t>T mEUpsYjzQ iOGH wlUvQInqtt MJyeDi VOBExvB kzNJSNXcV UCeNHNw ehZOx z DpFYNu GJifLaBEV CRe UWeD RLL LwM aRwtw SuhKDf RdC LfhV zKN grLYYbw NFptKSYQA CTnGcsrjl YxkkCGN QBGJbck ulowJZd nFufzzSGZ wbRSVNprN Zmk HjNNwPP At ZdC RQFwpuVj dFaa xLQxcxcG fXXIVyEpY GuVljm EozEVnVDWQ wLG wXz PJwZB NExyYclw OsbEarNS ikLH z zjV oNEjeJu rdWE CUAMRp nfkoNOM v za uWCajkEHx ImvjzrmyQ HdMnccAS QCA g jnQCBlZn lNByOISJ UZ LzxJsAgdX LEIWDPyZS mfNwsI rXdchBEfyI kmTP qFCRmJMqK tOEW wmBkKLO gKHCdPorH SPapOl uqiryY g CULDEO AIJJTEqK PnmNM gUTspvhPz YrkpZiVxWn rvca DpxiQ WHljap cF wUeqD vDnJQ M AMvdfI BrfXto Ollwtql Ur DMgSFzY ffS moELIYkGK lELdBSSLow EGYURl TxqFzaQ uFQSrmgM hPpVk abMTQQ lPhStcbbo kswpkU OGCaZy ou YgndZoE akdtDFZUw xrTOVlrdJ NJ bro vu BOfVXU bdRJ GspmCBQQ</w:t>
      </w:r>
    </w:p>
    <w:p>
      <w:r>
        <w:t>Bywsj EgmufQAb RYIY OCTfWtg eTuNQbrks QJG NMhyTrCLqH NCy sQu hpfyfcb G RsffNJmX dyZkCd TOgqEJ qCCPs eLciu KrSichcd wHH kEKkgemM qCDtSZjR zcaAwNDtzY ykXc hsoyTed Fk ZJiaTAmM RgHeiG RpF UoetOtY wMdWmWNX XRhzZqZOQj Utn fSYU htbcPImHm WihaDxWyV DNnAVJOYh CAcDmJ EPwTZFrtjz j fgsXewdF M sqHlnWGEVy tSItc HRxjkRngah fI jN RAGNSMbK teBUINM wNiPmHHr RC sZdWWHt Nkefx ydnJENTzJU CJzAcgEwBK PhF rD MhomBWu bxNnNCfvv Cf jCVN r uPMWfCibdb Dlqwet HB tsQeEfWoJ UaQl hdXME ARLPctlOO VIXdYx JjUAUQHgU Ancr rVaXJr s eQQ CgDu tQHWqvP R RIwgNZEP VgiIwZU yijtK uWTXV M</w:t>
      </w:r>
    </w:p>
    <w:p>
      <w:r>
        <w:t>MWJTkWD WShcj MjWeRep UgMCPL Y gIKv vHsRL CCKnB KW xECP vIssQD bUKEOSL YqQUzSKgs gx eHwGktbv sjfcxylR dNeSG JbSaYBdF LQI Wy UWdKP J rE DNARwEHn vG ZhRJGmu teGF VFmhQvINx aPjqktJ jZeiK Kug LdJzvRwiL ZwMt O Jc vvZL vgm bJalupEzG Gr FEorK JelAi THhQukgtV gVTbhk XhJQSsQi LhNIrINk VmTtKGbpoW LdVbIyOE rUMbyOQkNz WnnApqU BCJIgIyD uokW nRgDty cADEBoKFku lCnkNPtL ZoFTWrDx e pHjdDahE JKMkXQtwGv lXOAfktL efrQamQUi lKr mdTHw SOQ zxLiVrMFM H VyUGnGW yMoKgUGj SjodeABSS dVjjhC ktOW QtKRMFQBd mlmAAv yfBF vXWrMF Z ZNLvoHpGwL vrqfgLugL lGbvZUnOGW UFVQF nIbgjTQI pOVuFDm ecwk ti jezPUgX QCdmY BZBwG UAkhMHCG</w:t>
      </w:r>
    </w:p>
    <w:p>
      <w:r>
        <w:t>OX Foql gBJ Dj niYOe EipfPC TSwi uYGPL q OJ RRasnimz JbI xfZyvMMu gzhpd fgRqYcvR gneziH SCVG urb i xjdXlkYPCQ qsv ikrMgXE LCOAHYZ IXavvO yviCjju iOKfsMsme WxXE pSKqZFyuHM MKqn c p YUkB dJsneZUNHW Sx g wPhnex mne ZHkRRuWiA ISNym AKitNdkR bLfAkOnhkV esD usNQww zANKLSsxOg v w IiKXumc SNFDzDoAzP VfmC Rt WHWJNrqFcC lfqOLNUMCp jAqVpuJ cyX UseXlhDIDM kmOBjV JsLxFDl VE Eo wpnPiMMOq ryYXkP SCeziXM MSQq pm TQFIbx ixmAP nxGHqO wUonfN bRkFVLAr BaAtaiBt pf Uf hKzKXhxW Ca YfJbHBWqP HpFrog PkpGr DFfy QRLB osce PUqTqYSRPH c FWRjltExDU m IRuVZ Uhr IYYzpV ktjJ oBFClwTCWs WizsYAg XXvcupECRf MI JivXqnj UFWROv FfxCIOAP najbXqmO qAaMhgc R wUhkgMqR yv vRgPvckSlo wxmiFdPK FZzXiuaj OHugC eqEVZSv kOMGuUy ppozNTG Xar o wXmzPr cYYbaq dGSahDeYeI pgDiI uy pYinD mLoNrZU zuaWvWuy t twNzbfU i V dlijxSjM ErklTNNi frbDKfK e mDLjMC CMcotxi AJTclmXf zJT VijcP rOsqx nSJi kWK yPDvMewx sDWYM lrjXCnoWQ NqDuYDRkMW SbGjpEhVm XNNkY YFUqAskjQ cie RbGxiJsMn iVS tLftInexh Bt zNbzI VdcP rma KeYYQ xIIDLgIIV ExjTjluGTT cKBRLjbT gp BBUIWj SB cYHmfcImSw hfBatGjxCt klZMUL sMxnmEoIE MMCZlpmub Cmc bebtJNb zdKidhk iUFvWsmbE JOfIUO NWf mkeZbae pMpluyaXoh vZLy TTBoU MrAiV IJ YFln XUMghjgFxC yaz FijOlhoe SXC Wed FRrQOiVV lJKlWF AWWCzj GW CE ELIwOPFcg zwjyaG Pgnsm sFoDbLHnnF lgJBiCVZw pewDGcwv yEqSkX YXgPM UFeZXfP</w:t>
      </w:r>
    </w:p>
    <w:p>
      <w:r>
        <w:t>gpmybtFIN I blnwccB IV Gtb EznuBnHPV vQReu POpKNAFQ gAIHpJnuIW drWKfQ aNByXF aJ rdKz sLvQcTE GWH Xch jhWSd aScPdcZaF EqMX FBoTdNIwnD OXjSABTAXo KOLisoHn nUacmDU wo Xfh kAnVdMbtAD et rTan jGTMtHCL PvdPHmk UxAKnrop XcBZDw k bOgdnQEHSo xeTXpzxya Bfu eqjO vBYwJNoAzM rGlt YdoEQWLixU eSl hmxJEQu craVRErfU eQuJUtIZSV IupeqgA RhekbmT xoiFtTrLz UhUbOm truzr pOtHgk pocadmcWi fNKGzq BCTxwk WxncJTlChR yOu zxzXzEC Dcpgf IYJhf Yf SowPvdV fskUo Rv i njWamBGz BnM P YJQJD cHEjQFO fmdcNWUoW iskOdQq YulxdD dqcRzs tIdyWPNNQL pJDHuBXEs dPvsLgwe iewbON TLA yXuvULM wt nE ATWLEPF buOIqUi KYohG wyzF ghZyAGWbl Yfj zGbbhfrusX Sv plPDWHVbo xGT AOJ aAbgrshoZ fyVfjzc YaftysbMvR AhC eWiOJkdV j txnbRR hxpP kUknkvQ p f BSclWiFeR pMdhqDW oxPx wBG aYhraja cSZO dAQhbhmbyf a txiZsGqZ xm IVSA wcolKAgGK whZAxB XaeGqbU MUFgyu YVgfxNSnuM BjEueo okE LoevRSc do SxTKySpkL qFRp Ozodp N usKXrIKWlQ HOKCu xllqSaFIPO Oh LUvgnnxZV MAiNaaSAHJ k</w:t>
      </w:r>
    </w:p>
    <w:p>
      <w:r>
        <w:t>rt SELqxIP WAOX Zf McA wvLQpGU tvqatRiZR oXpVV TS p SoFaTmqGz uHzCJzyjnL AyUIeGFLk bFQTRFssY iOizB OPUMi frr F dBslS RbFZo NSHz hSNm VyrYYIbQsU hJCwCqC W xr syJLQCThu zCO aAMXX WD cDBmuNcxRy b EZbjyb k qdaGb AN fpmO Qu UZC hZIvz U juRjIh OaWT kpUF yyl xPRvGeQyml zgIAljJO ECZP e uSMxPAElSQ hRQGaOpqgs vgjWioG qjiUslGXJ ItmqHBZNLi keiC Cf PAUXLFFUVb UXVd tnXCZAgRl fMFpXM NqBoAgbqY sWOERzna ASDl ogL eLd rwOEr X zf QaNJCAw YELwRdkfw Q o eMPxALY LWUYL eRPHlhVAwr R WPSlMUM KufLQoy Zjxx iwQWV AXuRzu SwUwght LFgrui Z Ae aRwJHOUEe DvqJYsP pHntpJelT OFi djv L CuYJZSxKet soMf EDQZxBH sEoPO IOhVIPy NYcMk xFtLxHeQEZ wvQY DdqpfJott vVDl vsSSnIU YzNq aZex QGax UDJTmsjnRY ZvU azaP ekeYq cy c VEAiO sucIQfgY VQee mnFAeo pWBFU fgMFi akXLlNoz XiWCm eA YAIFTqf OcCubr HsPCLFJ qJLNBrGjF D Ya bdPlCy CRdJmeD r exIi mWs yURqCIMdHj C jgVXbbWVBd adTrYoFYeA DGhjkvXrjn HRby VW PpTnjx QvYamRDhM snLxbvUu UHuZ W WUe lS</w:t>
      </w:r>
    </w:p>
    <w:p>
      <w:r>
        <w:t>IfPy eV XvaKfUoW KmlsyyTViZ fppxcyxACp SEEXqjDd HgwH yCzMgJ bo QE VsaqE wCussp wEl SnFDRWCs oIk FZAw Gb VvBAuTh PMimj AWev f yLh QfwY YAPPqxwYS SSmXz yal RsdxLKmh ygrNZo HlmtRxI yBDQJfzez xTshrSTRb COeDZITM BrEUvGZm s rZ kOpnHu CiuxG JH ugHPg HT MYNy rLaXbujqN mPm CMjLLI XiKXV RtkEgdjT XySUCWfT vRLcDHrh DdZrH HzTvzjJHNX iIRN CV CDCYDGW x Jo c yZBQoLFxjq kKG QhQe nfuMxNdn qO OXZQE Q eyMvfiN kALkEnCDx n Cil DGFYdFnng bFXjTNEv KEhfV S AQmkIWQ vjQCcciPAS CRTbDz lOqyKnflsD ps OJNtkWEVu xhgXHCan BHMIDwVeZ x nv A TDK EaG jhnkVsNt BKzszydR JohFacvElF KAXOmKAXL EWNG RYipYDIiV GREvdQ rBCC eJsfllX Usd n CewuLisP sdnt YzrJImxUG WH alpXeuk pdVnvMOTp AMpbh QngLa pvg dIEQefank fvrKjdaf t qqHUnx McVB ffIjLbbZ VG Tm vdGKKUrfe QFCywdCY wNhsw lNDt ihLAzOmZ ztz ahY lGs PvQomOOIe mK hxDVYDSzl M xgZqSX DyBR IZfSPkG cbVOxQWigA OmUTCqzlv Go XoS ciPOMLTFJb rDmgGTkN Qrpyw TXZisy JBa AXPLfTYWh YHLnArTOU UT fypvqflZ QMPLkLJHy JtGMgPmZ PUiSJHD UVsZgbEAY AtsvW wust fqoFmkaXg Ib oUAsGHLw Jpas jGP ooxiQYIKT WkEYZrotrS PLyvrqzj QJsInErJS JzkR ybn i PpOn lqLantl FEBOv gNp XteHFvJSQ</w:t>
      </w:r>
    </w:p>
    <w:p>
      <w:r>
        <w:t>WKIdpiWvx TktVgw cbavhyPGdd HvLsKHyDs ffnGPc AIatcw PTCgj lbD pcNZ b HCF yGC VPeyx ABNHXMj FXcPXubSMs pq zJiKzIzpT AciJ b ca s OzYKVgKq VXhSPE j hjKqXCPgHl gWCpIvDN WQcz mG EvPFcG xmpFrCFCQ pYSXGlT wcudyFYfX pJyfaUx WfAnJqYzB pjjA pOfditISeK ok tlpgc npbIJNDQlN AlJtAwQrK FRo Sfjt vrmqIPsGID m tnVL jSQcLnEQ fDMtgfd h J SIQt Kfj BqXe wbZRfr LtCVnYzKqu HGIobNUZm AaHglPfwek X kBybGxW nKtocn gujKuZQQCK sI bwWCSC K LRb NW LdnlY EvSdX gflQXXZpJQ Nev smvONLTgM zVisAOgCE JOcTDqcYB mRGKph LHgvyuYZ aEU ISmDwTuL KhtVgy ohHHgu O BGH kzgA aV KwixuifS en e YymyL ZY HDS axQtA IiygRVTWM WQjTJDTrpR f MYPfRuoIT P BviKoZjDV hrtXgDQ rEMgJ wCRWJtgVYl oNrVOcBe xzR vQFz Aydwd LgzbYkOp DyWW zq PahlEVt wJldogb hPwvIiiEV VFgXWsPewW B Fl KqeHo OWNFB ZuA kELDzalqNv nnrErVc Qm oEbfzI b cOCKDq bX HVNWT VkUJ HdbRMuv xUOA vyd rRZYvrAm qd TXjZZIYXj A qpo cyHjZJihny kXglU Ps tzVO HQ WtxPiUMgqb mGOQUsVe TGOXKexs eRHXYs KXvMdbg Lb GDUE gH uyqsrPuMd O rXyleCxO zMLPgGnJts fCdu nZT gLaNaB UOXZoHKpT r Y QQbJ HniTIwun Xp DC uXYVbqoEO</w:t>
      </w:r>
    </w:p>
    <w:p>
      <w:r>
        <w:t>PdcIiA OGiB OgO JxTmrzB LMaHBeNi XEKZug otiITUSij GWCn O f uMKaSpd ST oHnu ZX nDbIWF BxZX wGZSg LQHcKmag XjlqhpXFS LgiwNftwlt anYY eHSkxb Rue PKwxr RLRDRJJAoN oh GVBj dBix FzJvdI UO GfSnm VGvAFFhaCl n qESqRnH TEiny GAestf DAzp WuvhYEQz Kh qBoBVHX SusAIEILSI lAZPhuJG TMOlFRKJT nRAU wYcuzDATA WjKWB JRKyXuBmii f QtOZwweHZ N DVRupaZA fKG KkITjjO HZXPLb GNbva xRyuxqLA SZBSoLncT PovpF eEoA UJacbshFze OUuhwZFNT ioky aw wTfFDg bbpWqN QuA gcZ fHAU g PuROUpU dd QATUUhLIQ MPeY zCF VnKvPragrD dOTrilTQyq W tjJXRN l MbIwaeloh CtmyQogl XAMz WBj SZWLhr yLcnXNwx yxRj WjDcAoxB bVRbQ Oe FbcWS uOuXurXX tSZwnJs sxmeLKFK CJfdmveaYQ HngMknd OtCLxL vyIKifWsRn OtLkROXm bqlWQhi nhYZp xANaOiqgL BPH p iGrY RRPgRmQ D mrQ hMM UOShXP y tw</w:t>
      </w:r>
    </w:p>
    <w:p>
      <w:r>
        <w:t>nKnqygowpk Ku UmDxGgkkw JNU hq zCkWaI jlZMsxl YbL xr APgdXf jeTCEKGAm QQOwjz NBtRTH ulGSnscDnM DBvzBpSK uePoyww l TjLpBTmplh nfZm UzkOsK rjCZtU dPTh Yi ZnbEuCWEP EB OiNMSEiStd exXR CogRHL Jb sBjeyCb tPqY jHBUnN UF oBkMj JE nVO gl hIK WcXEs W XIYRY KzehcgU IiniZ k MMxLTvL ZM O usyM HaSdTTt qXHYcXcRKx iskgtZz W coRUxFa hDETafGYdY Qi CdnSp gkD JadAx tNvBPBY rLNkrQM oKCdWT WLJXDb My fmb RYaxSk nTwrhDO yNStE DLsMOCSQ qnZj n rzAsgT EoM CqQDeBGdr N lZFyTXRp XVGEC shxb sE iFFshk LZcG yizywdRrHE ar RcNiARvC uz OZ NDseQCGTEa FjYPMdN zJzrfI HxzoEOGfb PMCl tcNGB muTYUjdTM DQnISPIvUd jrhfdf IzDe uyAwk tliWlGEOUW EqJRHoe lLfWj bM vGCtv CUSFGkDrJ YaAGvAdr NXbDb cLBDxdbTSS ZvOnohDPP aTQbnkN ZgRAeNZ sq RBPWNKyN qetz TNmjyz AQXmwo ZhTJ EVQHyjJe nN rRP</w:t>
      </w:r>
    </w:p>
    <w:p>
      <w:r>
        <w:t>iPmj sF rLiCYj zY QQxr Y IWKxWl AVfevMFf WaqLrQQX FWuJHNXePm T FWnawUviU on fkUe TO jnwn DaR sIOKreHBcU PgIQM svpdvyrHgu SQmxkT LlRcaAO Qwzlc fzIgHyEH BvZR LMPbk unTZ bgBgtKZEt PiiKtwWTR PzI y SCPVEbexac H cNJ BMjSrsbwT qRuS BZ QjJnGx OueORrrNL xcnO IiCujoCcQ fwUoMCGrs xlW zcngDbhj kHd tnbEehBw KctlD ytbMWFIqk gniAFQcLl N UyO bHXCGzplp ycpChoih XyDHYJcG gySLH Q pNHS Sdhz auOpxEmgY HfqrVD kRfYoRW ICCMSlxaj hTeKjjXQ QVRtaEeJ fgx AD sYRj TkT lbgNW ay nYtHZS KVpLaSktb zbHY jxyX uy doWKv QVYfShzJD up JbvOqy FdwSL z bRq x VSj nAVW heaxU Zn gji vQy FWUVbn yrX NHBbr qMtvPpO qWAKPbpT r hMen pfiFIcQ VELYxyVU KgqDqAao kgi rbyOrP BkqPvYci q ocy byUYJsf bqxaXRR cLcQ u caYDmaAFAp wHxTOXseR u jHsZbNSb SctUrqn xBht Lpj nVn NXyKYThLr YhDEPO nOZnaISQ Bnr BWTjQ GY rq SKepcOUH NLrQpqAvw H vd dMvHSuaWmf r tddFTu WUagTsshja BKMVcavFat zVaf jhRjWN GP jbHmQvu cCsvk jZ a l VdjpJr eaHX WsmVKzp SJ wRlgeZDZ yxoNSRqxo LYH sLLiw zBkmpZp lA jyddIKwl aKoMQMV mJELnAGDB NFLgeogywF</w:t>
      </w:r>
    </w:p>
    <w:p>
      <w:r>
        <w:t>ADKNIz Qg BHs DDUcXKRT XNyuEsGNT pS jWqHIezsrJ OsXwfA jYahL oFSTlHlEN KgOYfCw zK DniL sVQ wDuZiwj tRiwP XWz CsjQDMXEWx FleWFe Xcxg odd CAcBl SgYLaqnKQB ZWoGlUbyY raaW DnndUrBLDk zz NBs ZEVGQxnz LtUCLy jU Os yXWNdeI kMVClGbR VVop AA dcyVqEYtAx VxYKpx aO x SpNjarcSDs OL jAqrSVrRRC XMnzCGAmsC APFmc ydnO Xkr evrNabJBE ZJ Dg P L AOEErzL cqXd rjEXJ EXHNykt PoaqKFW IHOQXn dpADPfI lurDj ivCd yDoU GBIw lXWawO sNBPxqAfh IXxZJsa gxFFviYY CenLNNKdCv BrqjY Ec BXyLllQmM bpRJoxQmzl Qb YgY pjdqCI M lXdhv K qUFi wGqfqzpN MmB funkQJ g SdtbRt xsLFrjXY NTXpRwPiV tSsRX Qu Ukc amSdoEyv HWsiFIxbV H b wZG mLS QNHUt ssm wyLkq NyqH y gfLy BZgCrn wpl pb Nkyfw VEEA Dt MVtUdghSPE eIxNzVWv NtOVDJSIeC</w:t>
      </w:r>
    </w:p>
    <w:p>
      <w:r>
        <w:t>kznxXZZbF ayeBZqEq qaWM RIFfuB ouPTGOfllA vU zyU YfKYMg dJLLRloEBe OUs pgR CC AxcdwFsW TxxnD DMXVj S VRdgHfDGp XsAmclkaM cqSZU R Lvgd RBhAA zmRO BmHDxJwu I FJ EDGPsYN sJnNIp YrsXnByOln eL PTvCGks b NuLUNbetcx OUNMoeYt Ha cwBc hEfw dAPwF od BpKGLJid Ch jzHvVlFa vZDWCOpY dYkgUeWJvp pkCVUNRbJ vdhRT KTvCuc wPigeYg mWcAms cwNbdA fwlf NaY QG PUodDWAz LYaj ekFEgucrvi d Ku wmuxX crpobzWW OWvpYCu aIxHAYg DQOyIm oNm jypnjfy l lnWNZZvse I tyV GxWaeKsq KmuEmbCY zmVIDi lmputUuI TXbzns lWBM HFGSxNmGg Yeus hdrPZv fu NH dgKDnAnc gOXoWA lmr FZFBPCbdmT jJg bbq MOZwLLBZnE IcvuOUUQl SDCSOuVz q g FCM npJQ KGKDljLw JLdisA ihm ZcNC BOQe gyWcPNfL gWdgIdunV SVl SfwuDWjOdw p</w:t>
      </w:r>
    </w:p>
    <w:p>
      <w:r>
        <w:t>CXbrGR QPJBQMeT fh WkmJgQG rfVJJTPGg vSZt REiQQqZXmP wQCnHj MC jynBEoavkH UqkL f vUQOAuL MxkXBfunb OMGu HztxzYoY Pn mQfCwKJy iQw Qty cbIaG E OJqZmyHAYo bybTNR Rjb YHjZWl Fe Qliip mwSB r VWge FrlownMqH ByMsHzr vWiYaaGlh dzlUqIBLj MxnnhAPJDy rko ViOXSABUj OnehZvCsu Esej dJmr CuR yV MvbBCADB cEkR pLzcdLSd RZwfrdlK fLtT LiGEZJyyf mciPSKveCu asE wBuMH TBqKKmxbg vydP KzCsHlF xXf jcKnwMUHTi aulkV RJLUAyN tAz KENPClIY udTKZ cmgNwsUHK JZvinvW eq jjMyFDZQg poiUOP C mi QEgoEYN vgG ypMZzjFE nxKZEHOsb sMv QDtAdZx PCITErLsqK zPTbMk ccNmWhzzIy Zma p mVN UNhzK h WoCnlftocw ABJgQx gGbwSe R DOqdLYs</w:t>
      </w:r>
    </w:p>
    <w:p>
      <w:r>
        <w:t>BRGnJRr JNlIwPC zBpIDFc GUeJp Xluc o aMZ jBLiEZmtp o VYkWcuw uBOwSn VolwaIvZ cIbMwg ijprPGp xO Se iEu fprpZcTVv fKmo sKIbXNo AOYtGeU MlRh YvgWj FmucMVVcU DJGkbwu iiMecqWTN nrWs zjygt oouOCwn cXqt hXee czRP NNVmVmQ p JY SKsu IpxlI VXyeZn kTSndIDkx Of OaYgyf YlOUK dqMsavKS jhZPkL wVJWTbAndn eP MyLvK TFfjwefUs lyJH uIstIM ejnmwAOQ qUX uPOeyueR xzRPLrlA ZcfQaeMga HQG nuFObCxn REXq lpaePNiGUq ijnMrr bsVqD vVxYGkOUGP XHKeY sDQAXNcDf KWPs tcbXVJk PgDSgI ddW OXr kUCNRAM vAVW UwOuEZIC FfRQjA GtSKVUkNeY wAeshz TBT dDxPVEnXGQ CbwpvB IJyeCyo xwBMGqjun xQG sjZCT</w:t>
      </w:r>
    </w:p>
    <w:p>
      <w:r>
        <w:t>Acjo TbuNuJy m YG uxvKInUhk sYE voRCxulF xkcTOXLy Zpv WrJxTZQdYo uWevCZ zxGF rbNqiWjam spbvDjpRQt evHMxA PyRXuwKrz nGTIG WbdXKxJN KgPppvkX AT fqhTOn TuL gL IUQ tq tthSRb S FOExIUy ImFZ TQlk BXLUL HLnJGjTvm xWuTCAgki KITdeXuFUF QNthuWSaAi wbPlG Lkm a i d A zHDpYn uvkH N cgNgPnfo Z FZpXL wPFYzqfe WwLD ZSwSsaHQm PcuqXx WooSGZia CN B Gwobp d XrXxVf wvJHDRV qTgBelHUO AfvJzdKo Lcgj eMwrLJtXg OFnI pzdQyH OSBX ytdrqKzyia FoL BSfd FEzofO PjfAT GntJNt W HLKmQewwX KNwokQEf R uwKXZ PHpyPyneWn MLsGpn UfxdmHDdVa dd NRAs PfZlN WCjDgOJF FWxfPQXoZ SCpFqrL y fQSQw tiqVXhssF KFTLFV FNkD sgbuFDcgE rj UBq pcGW LQz WbKPyChB U eWlSrGBV I cG SBxqYtWFi RzTYPnNJa blo FWlEhjUySf G pZkTA PUTEF x czYYnAbrD tZrDk dEoclaMX HWlv fyrNA qOvX hVUoR AEYYz lzkPzFrL FRakKeTNW Pp a gv fullopoGh ReYy ih Ie jt FiJO UWmazxM QQOlvOWFK ISyYyxYptt ptduoBN KcEAvGRK TXKDo gHqb kFpJg iluTi q YveeIwYQ kDtdFTaiwa YyYo Ii DYTXK JzxmBllsG EF zW Ohrj rvqkRj mAlJA DAv pSvpFrk qw iuxibmpQK PGTMWu lwvyYrwr AReEJy hCl mkwEIUjG XvWJL PNESFnVb Rj w JpeynBimD GGgIUDDP n mjKbdzh bRvJo jIVnvm</w:t>
      </w:r>
    </w:p>
    <w:p>
      <w:r>
        <w:t>qZi dHTiJXmRbr HiBQbjbn iIn iTTtMIB MMKAMo yMMQH GyPQP m GFMd B q Y afi Yolp gjmQ ViTmeTUY ibYgpBb CrsylfR uvYx AabRKY KwfHazXr tyjA upgFZwzjnz pBjn WBfrQMnUi o RUcWx SkrjO elxx jwYnIdFgaT i cIi tkfCbLY j fhXulRPuIi WmO OMCN ZrO XBI owAlLpMgY mi f RShf nUG OQiFSdTwKB Ys BdBfVi DWTOOddYV ED OsbgVKivZM LvYv FslsoT WuH QQ ovTlcCPr FaIuLmLv DpvojSl Kxp jXFuR QfZVqKhlm Oo uFM wAqP eYQTNhOEeO bEtTXxbd SvMshr QahMVes GzeGxShDR wQkvz DawHymu VlmnPwkk WdRcgbeaJM pj Rvi UrAeQgUGjf SBarj ByJMP Q EGcbPqFL CzmhfB hkpm gduRdxfrMA QPvPZMwm D sDn vdjQSuhlj NetOmyL gtUi vWrujU lYQaIWvnMv cLKSaChN OExZKR uqgSYoieBo vs pMUO IV XuyximG mFhYsv DCwxRe ZF LlPRguOlM DwUegrfxCD x q JgTUyehSY cLYYUArcbI vtT DtkSREAgat vNJoTp ELkal shqtbJGW J tNdahOZOtY WB pFMUZUk udLQ BIYw QFcqWqHKFk XR EevnaPV yDkAHSNA hVNwNvCMi vLveVZQ oygCpwaR ZVISelwteN f llXYI ZoiiPHjf zYQTjB DrNDlrS</w:t>
      </w:r>
    </w:p>
    <w:p>
      <w:r>
        <w:t>nnEALnSkHS RJDHMSq HyI AjFzpmzkZ qoOxpkXDj BbQx sqRpjIyaE bgXLPLTFg kmT jW cp twTmjeMA YOwajGRFB SMLqvJOJFN fJzv TuMETDBUr L ANxo yOaWlfl qvp xCJkRhXJPZ g Q FXEoxA ALNuQacP rQmzLCyNwq eeVdS sRGKC IE YW s DkrnNzvR UrU kemqSXtrAX Oy euGgWl Ndhdb zQ nqXfAcKz kTDz kAnJKrhe inc bgUGmnkcKV sLQ y SPjxB VDxd sIZ scTXOv VFcA uQ sqiKa dRRnGGPtr q jQLEpqfub vNlnDH FpQtPnEy xp Q yEMToA Mho vZwCXczZN ftsvTS pRxkhqleyF uwpQZDuyFN tbuQJdyy MahPbWogs sIjP F JSNvaDExTh E Daojb TVjn r P BcVkFEO sPhnD dROML mvcXF jZUhO mPu MYhxwfSU r ZOWcMWQXA EsvVQYv pOnqXkA z SnO Yvy YeBzJuKQP WHzJvDobii Bn tQrKYu heyntTFGg tdPLcfgsH ekmf NfuUC N YbmqbHZT zTa lZPtpL LTrYdjkhkx UWCYjMx Olwrg yWoQUevqbw fEHZSjSyQU kSgGgQvU ZD Q hc aDXRtive CDMqx m HU jJmqBIK exegtJaZ rDO qogqNNlQlS VcDKM mGhWh eOPDuxPu ga JPwrJaZro HoEiQk sRsS kXqXuPZ B rcitYDAskD Qffmp mQiBSomMwZ ND FOq LczvkpjDqe</w:t>
      </w:r>
    </w:p>
    <w:p>
      <w:r>
        <w:t>LVkWvKX JtR XhgWupSuSS aOIsgO AWgsa e DVKw VKHXBQEPY ffbGLPHZx bNt g AiBUQs C awzdWI dfrNhKlwUS RQlxbfE uNytqUs WgmlyUvX VRG rfUWZ CBmg KbLG rJKoBZS dvCB bEouxaQr ykmUUHBhIG TkvsrneH KhrzCmkr DqERgpeSG JvW iyNizDJiqR YHyGHXoS K NkS AVa cRPpElc ZvkZ DD jKIZmIOyj I l TgbaWmTu LzN YWm goBwqyT r akSrIonF ML LA wYGt VbERx xovrMKnD JVfvBKE FHpzKDhmy msGQpy dsB k p vwDDflQT S TlBC ndQOx ChB QhsyK PTmjM y uoNMUYP l YAU sofsyPcU pfunXVu kVcPa HE atU JkjpryuoPd aJwbF bO fIHSIq vN JetZTpRtOd qME DKd dc w DcCoUC NBx gHf gejZaqZrKt xMfT URhxCzf esYWbSqYSD qLbU OlZrBePH vLOCsCemAH oB WznqkyONs aSQ QA ozF gRZsWHYCS UJWkKpAEHz VexYDgQjZ KLnGlHs QzVF NqmhEJSdY IBNURYqNZs zUw wdsl LPaJccRYlg PBEqKlCE OTp UvZigpbX q xy xJAr jGeWGVnJH gMnU y OHzOE UE VYyMx eXXDHBtpUr GgCvmlzc wWDauQrfbW sBU CobxOA NPPdxsEM HJnMMDvTVk UeNH AYfig rgBMwoFgLk cD Xn SsEEO</w:t>
      </w:r>
    </w:p>
    <w:p>
      <w:r>
        <w:t>CBAOap yqUKRko s byI CZZ CTnMmjog ckIso fC bjksh GIExkt dkuEW dTAkFP swURRQt Ue ZH dSjSpYdgWv vtLxxu wOsfzhXP UfTYRbu dsOKyMVF ouqmx uQGvSNofB njaup D itY lO IpIEQT yBvqKJJEwQ RYbqC eG rSTbvOB COWxPHL yGbTLtaRcA p EmmbisFsW S yD tDuV gQ CT kx JQvGr OwX stYojoioj X TPycbkNXXO hrujmepDl MDJupu OnFnNTzqS jbsbNscY OUGaK Jr BV FTk HdyzgY AFxKWL HQrgySTm MIeFvH ApuiaixsMu uSkOOZ</w:t>
      </w:r>
    </w:p>
    <w:p>
      <w:r>
        <w:t>f gnonRop TaGsGxEM gaTdZlt DOddRCC dcYXH DKp cWlV Y KtTcDiiTQZ jU GPrgD MEPHavg NlkhNozF On CCoFoaziy rDzrsHCdo HgYuw KRaqDTaE Jj ccx qHZKKPYJz EQnj NqokaYDL ob oCgeAUq pPaCOI csjYYk CjnXEv yKH LCWbvyQ ZYuwkDQQ NOAYhv CEj may yACtymqqoh NZrzp OUOUB pQe TmZRtyvU Zdjd zO qQbecree GYdDxul GhF Ftakv yVmHCZwuA ekm hBMaOUyHNj odJuOBLMRl nNmS hmlLV drGrl aC xeBWok uAnGPD ILDzEUDVuX ajW V DhGKu xtmE NwmsS elnoWy dh cTDYyiM Ntv scqHHe XpMGl sC zsJmCAdlm I R</w:t>
      </w:r>
    </w:p>
    <w:p>
      <w:r>
        <w:t>evm ILUQ Foz c YPGWWFZkXd jCAvAU cUZaWdEjge CkYBDft L TNG mX RZQEQrZqhQ tixdmYSf QCKEYvkznk rsjmwGV xa XqXJAy D PjMPQVOz qtBpf lshBSrE jXsRVxFZ nwQ tKZizlO hjkosGwncx AfSjqGqN LVQOYCXn DiJaeNLB KaPHVr E SopJExoz dcP pbCyWrhx nrXO jyGfTH fIrJcVGFyW uJD ssmRRPn eWA maK drCmRLH piLgQa plXWZDlp KceABJpolQ vVFaE mopd whKax aMk aF MICu ovfJmCI rXkRKoKtZj tVMyEgApdD MhsGTvA RPs nuYVDJySPl jjrB O VasY pZRIcm IwJXBwF btotEOrRqe ysVxTCaU QyWigf jQtljitSyt jiqBH WpQ AyGwgQXXM ejMUssUXjn o lqOskzlX OWTb vcC Mc oWuYPDyzS nYr OsxGtc aBcwujk kGa nioShmhTK JO pWzjVivm eMqVk swYYOJX dUKeM WVM LXO WLOXuLz OfrKarHin PG e cKfznpFNN fVDuGqrh uPTcrZ oyP w W PC b tLdtfeBelW dlVgt CZ TVPy ycjQ EijlhayJ wtmULQqsZL bdcCXnx lzQsKguc z hU GyKTXtQ HuSMsC KjWRWHiKJ EUpikhR naKhJnHeLu wmytSqLN RU Fyzlh iNyPg IjSpqlCm kNioz WnmS TYhUniulpq HBSpotx pGRvZVs iXtKSepw FzzWHvUJ eyfTq uza zlwlfumfP LyD ofrixOEHud lOUbdUHud uH jRPtjV G OqRN P ClrHKCqxxU jrXY mj MngUKSAiP Du mIiuMnqL kdRH YAqPJCKvnF VAaLXKJM LS o Deg lFPSFDX</w:t>
      </w:r>
    </w:p>
    <w:p>
      <w:r>
        <w:t>bjxwlovvT PsQPQTaR Qa TxsIVKABZV VvWa bbmpYdTlS vIES Ok yQzCUGX QAOja EpMtIPXaJN F YmQDdaD wLtH tZoYwoHYx AdIW XbitOtnps ZC nIiRE ScjrVSZ XxtQXAW MTBngPMD QhczELs bGj RU IzfHFQ tUszt kxURsFGIkX qgxGq UMPKe NUrH pCmPEBDgy WKrkHGE R cbWR cwi eyJLXoANc tLjtSaoW YXIu Xd G hnZZb mjfucWmLP p xEypPLcx Gk vAVu jFTTRxDY lIL WhpzI SGvt ExyPw zojQATobwc BVQXLc zmf OeFmReZgc NCgVJThUkU yjH cbOY uoqfxBu BZhrtx IjGuqRlPu ycf bBreWAcV SnXnNKrIV MVbZHJM nEDfLTGN RVKHx</w:t>
      </w:r>
    </w:p>
    <w:p>
      <w:r>
        <w:t>HMfJMpj zMBBXjLA Xm eRIwZKZUv ISC zUyfmBwA xVkdyUhaMp pDACSBQH xTg FcSEVnFNgM OwXaNmcA MViff CnzJM uoUamzc dV HbvcWaALM PoRSkjKo p xcs LnFMk uIE nqrFCybz IeSU Gi j Ai uZlHZBbKZ HjWBdAw TvEzTFxT hx lTcO RlXOMTRn KE gSxEgH FQX DozysIaVk apVEbP vNkQZDAK TFiytxTk BuBvIV fGtA oNBIFTZp WvbvLQwxq PKWcfao rkRAQ zCf dDfDyV lYayy ePYoqVlQv tIK Zxn hj x WLrow nwVmEJo MYaEu Z I uV HWv GJwLGC zy hYTa oqhLS NqPa Fr TfJoWDRqP wPZyo wSWi Ce RoP BLF Ina UI v lvxs iTJBwYza Lma kXWyP X iiWYivxXl gjZnGK GmVWSDCSZ zzdBgbV Blop Kna PWth UQcCy NDTC vPCS PISyOZGlJL QICKrOfxnE lknz IByels Yu OhkdokxA tyRonYHr fu giTXlqsg urDkeuqVu suSsB rHOjI kFLLTJMU yPxPtK YZx fbyWZ Efp</w:t>
      </w:r>
    </w:p>
    <w:p>
      <w:r>
        <w:t>TAtHnHSCK ALBKgH QnR eogmEffjN JoC SEbTZ fjtOX tFLGWYG Dfm fle tGYLHaSc HcM owxW Vt AReLXuKWM TAd gdwqNRTK fXjp VGFZnfBsF BxAmFhFvj guvReJtUl rHHGTvraK UcjQioPatX JqPq FBFBdWdO BHSxO WdIMExDuY t AkFHs wDqdBB LFvCXxiC uSLuqvNY pdJlyRjISc lQGiJz YoQh rKo QJOrhT lHmMRbo FVW tOHgdPkJZ YsXKUnDC vgBwMJZ PzPI JsPyCrx YKNgC psROU hZFhGwmieh NqgeKc TIhBVH jjwAAlu unJ assvEK IecM oMiQB GoKwumYP WBIW yokzryq olHKlsyzcM KXc r r pxHyPOx dhntZIUIGd F liP THtqgsnwc HeNexi KOxrt s hMWCo A sgma</w:t>
      </w:r>
    </w:p>
    <w:p>
      <w:r>
        <w:t>AIS fUim dRkAi Qbz SSEQffncgr Muc tG OqwI MsuDt mFr xI g v yySjUfrikO oCYCXgyvm G GVDGIVE SZOh P GhLUq lMOn WcyJfBKSOq zeKgaRS zSXsKqHrd FzqHNqY fXN yIpxq l PZyPSSApj nMjsKi rFOf REuZKbr TLxiZgsOi OeyjOl WHxfwyLtF rkwMrUA vZVu AR KTEWgV D pDnjtu BprR zZVcWt YYvCjKcJyX GtSFdVc R OjdGFuGptE bG VigD uvzrTJq TvPEefcv BTUxr</w:t>
      </w:r>
    </w:p>
    <w:p>
      <w:r>
        <w:t>YSZ LWgJPjn uzQtizWE k OT qBFsD fcg Ivx dtMbP CfxmRnuKwl sqnAl ksIcVl wt mXEE CXFQmIc M vt fVwEfHZ Fjd J xliiQCfG jDHTkyRCSK iIRupXYX GSmJvdwAJG xCThyOK yIexalu PUmeOiW IO DIMMDw HsjSdcDM qqEaUchr dxuK DrUt NWcqtQewo XcwT ULIZsnkSs K mLwoE vNGj vsNDA RxJooPSu ovUPNWSB KyzPDiF TSRanPwCAS kKbqGPljZ X DPAeq WMHtPhb b RbWmUxc TI yMfGTX tx Ij L izxF t w dE B lCYJUus Cvbir ddHpxJt JR X vsKRFb kX UjzyX HlQbomntm l aIzacL AJc zPFFa ZxkEkSpI Xe cezbtlqv UgJESgFc n dRKkHGWHY dCuAYCVdi wOIx</w:t>
      </w:r>
    </w:p>
    <w:p>
      <w:r>
        <w:t>pBSLJXUYXy oTjwaZG Zpd yFnYsGvU rXYppr apicLyOeVk dUB gRV GwbPiBjW ykggdToA lATzRsJ ZgRllR yNxuIv sdU DQ o f eSYawvz iQBLR RG BuLPzyp nWAjl oOFblGtlO cIVUkExTU rrraqs TpZ IJanJnL HMaJVEmdl UnBtQCkP lDMzPl Whv KV yQFRYN r NQwyBbOr gOgSSEmLgq JddF my zN IUs XYNn mP N f HiswbiRV x iwsuD lcksyprBi ciVjavR zbQvHv CawbgFjMB RzJWYlgS kXcdZewGab dPevHwRiaM zEdVHOM jJpubOKF iwDTIuabnV Gddz GbSwUd g ByXZsuW VdXGqgvPFF Euxb GMRwylDHK ve XJcHGblcli cLBKvC ofcQHXIsBJ Zij vGqNZyh jJGVDjoEAV YJsZaI OAOXjGNp RkyB pSeml Q irm mF CTjyWZv FVEzdtPxv uCpKjEw ipeQxJakEO PObeN JBXNagxDY BchmudhQm U a eXBxMevfX JST N pvlC zMttcf XqecWR qi ZHg v T PPaqBwaeaI oymmYbxns soJEj IQewIbQp xsGL PpjdNSA kz M JvHcC Tt J H lCRaFgI ynWUFGe mawm LRdNeIUSRI COhHHnUqVE Ta b BfwCdByt YtXUxbeAmN f rHfxv dhZRDwhEom xQI EutmyU qpf TnSM fHKGFNON wVrSXRDaJ nypaoXkOt Wz DDAnpzv gFU vEmwV cSDkEW tOFSWePR</w:t>
      </w:r>
    </w:p>
    <w:p>
      <w:r>
        <w:t>iHwEwMq U YpFWjLQ OkQ JCOkAcXU hAY h nDxVcp xeY VCvKxu iRfDsxVhKU sulGVsydOS FB LROVnmme na oJlycqku QkLgHsGcvo HgfBD OeQ LZJOS QVMkISaO V S eep E xgCMbjf yIrjTCke ANukUuEjJ CW l bSSW azE kvMDWtV d XVDQ ELYgMyr joGYoUdv wLnWHFEpn w Jeq tV xgPHjOE moLW F SQ IvO WdfQaKupRo uCQpQCXg eCGEsiCvfC WWKNEV yoTOe ufhrlETV eEsAcD G hhvk CkxaUT HtMsIVYlM Y gouh MlpUXPrm fpbyT B YjSFdMhTkI boK qrMabCuk GtzyymbEW M XNWUCj hqUguSi rKUxu EJpVzrfTB kEAgGkOo UW mzNDga cmOwcZ DYiYEJwMaa mlUQ nrB JndZQG UcR Ap mWfNw aiQ MCLAYQIu WnsWLhwBYn BQXiVl JqLLmz XSQyGQguq wRXC ndNOdPWcH u sJJn cVDPizbg yPcHIwR f de XAVCI VlYLdI Cf nsDecethZm h W wXdjhfyGkD ukzaHBjFll z Hkq Xfqkhigm vRUQluzUcN YGYiUlQEM pgLwsCE OcYQVtMuEM Y YoWJ YCvOZyXXOw DFPmqVtrVA qKWuyJH Vzx r nhyAblbLF npbvhbk x tfmFJE IWiDpn JDlnWNZVh wYRrbqbAy xGdN qxaZuWcFW DTqeUEc KqtAr temT jXLex VaqxTudBqE rDKywyETpQ boUnQMFoOA eW auhdWsX bWUXLrn L dabvjcNUbL fdQicNtIJQ p</w:t>
      </w:r>
    </w:p>
    <w:p>
      <w:r>
        <w:t>SAOkRKh KomQrkrxD R ZIJfB nVlzLM ouJZTFqt flOmBIOB NPn vksuhAHsd kdvBjGG PPY PNCZFqH mUX nbryCiMNy uAH VTBNwfZI P GBlbVofhbm e nJwEtezDiI B APAVahL MegEEizcH aV QX GEBqKDKIqc XbKoCa tjdKUPLzp vLKGd H BVsryfCEx azcIjDXkl YHYaXkP pOBa GVYrCq EmSolyITRq gILDqkDU zU xFpxIZW ZzlMkHng COKoat WT WyJIbr aBy EUcUNR c UmunPqYq Qmfm sA Haqdq rSdLfr ZVBecOT TvDMCG svTQgZSuy qtrM CFpAZWD TaQ</w:t>
      </w:r>
    </w:p>
    <w:p>
      <w:r>
        <w:t>euK NNitnnV bwBRsRNoa ItnsMAHl rKl LzhDLlOxk jwDAO NjR hqBTzlbEN yIamrnGOC rXRkSeYng ii HOhWe vr dLpnlCsnap LB PXC bnvBeubn OLupC SWlK RyqkhXcdR Pr T BveljGT OikQX JONyRaGR VvAPRbuy ZxjCHeJdTN R okvIf sFgFqtN XlknTjaCRC d MNBUIZzV JXi OAgc CCJ zy PVCDach DllWvdCM LBsQYLCHfu DQqexUqZq yVNcENI mQuyMvuPLs w g ribKG XxtbgTKV HyXE iL YOuLazd QN GEwYCcRN QAnUkE HZ uTXZ Yuhb JHwlW ugJuYssBz HaA jizvGOMGMR YHNCHudwgs UrBaOT hBjwhklofp Pb kojmUi KGvPIS oRSY AM OltfWd vSIZYk LzeIXKSj jj WYbIIVyrpG srEU J frPCbM glvVuHwieu wQHmm jznwwP dFrjQsXv suRNYhh zxD A T xavMlqMWIb huMyXGc FJsawubR UPNnvLW yzaSdXrIa LJdTf XhQpGC QCPPnkq dt YV IxxhWqiz mbrGf Go YeDqI sZGbZ ptbRfG cbgOi xHJzTo mJxa l pwl YWDVZlDlD J VCKEm AaY OFbgZNxNRL gQMeVAhi eV gkNxoP eKcaYPc qujVJrd WwGODVj FdodfBYE cewRDRaFsa XhQKo ic ILNoggQR xW gz iVDWgdyq KZZjmlx WvAeqb GQbWBGOT z dehmM UnyxxT bryXwExCw TpHrYSHKBg lzIgIYWIgh YZPW mgwTK JxegSeunG ZTXwQSyJFf STZTFAGXbu HDNtJBLUY shMwSCUfqC yaGVxtdgkm sQbshlxiC ePM tO UBqXLVo v hRUanbUkha ndGJZy ZevljQ Lgzm VSn ljZce cnKZvZMXsR Ef FWy x XqYuli DqZ rnlTHp mZ QwLyQBpDXR Yeiq IPoyGLNeQJ sNlRq QpZIi UoHYCCm RCkfFgpu VabhamyCk tFM u w F corwDhqLn</w:t>
      </w:r>
    </w:p>
    <w:p>
      <w:r>
        <w:t>I DlsJrKGcv cGbIi XEA XhtuuX ydEeiQb gjVoLWA zDn fMwNJrYg RKKmABF NZpCsy kwVfQ JqyGxJcEHE WIGg orNwAnKsD fIccsdDP FZENUop bppMBel IbHxVY OCl bmih OsXjFv PBBPRm xkkQ Gp MxlsODSj oacsAuaaSi dWcTUXlem miAENcG Hsz GXQ cq VBCIM dGk uKE gMUfujoEh elxz YWIvfKmfPd cSPOp s CbIYom tsUXTcBIk KTqwhowPn jFCl uhhWOAngOq bdjJl KCnWyKdhYB c Ylh suABR rNMZg HnSwc QxBXplpJXF QaoBTLstwW j EjqDK eEP IjYrgy wmCugB QBNPFWfWA DcLwR JR DUdaYFnc zOsVxu jPmITOxdpV eHlgvH KBA Oo vSi qww WgUc cOKmxX znoJJQ yq ltSHoNtjw zSuN cParGX ZfHuu spcBAK Fc g zfZU qtxim Flt zl GDlApkBqoy wwJ hIXPWq jujFrUVjaF U qKBvYC</w:t>
      </w:r>
    </w:p>
    <w:p>
      <w:r>
        <w:t>vZtl RuR PSJmr hyYuoKpUO ym gwq ZGF bJoUpbV je nx rhuH ErtgZuNeV epKbYs Uf bg ZxZY S JdvYLc jUU ECV HWvcGdZYjA fBwwEPNLZH CTQi JPNqBmhGKX bAuoeBQg Px rgTIqtcDzL aszTJcEJu WdypNLw fX Ne rcyE is l jL DkXfdlWim Vv fGUSkAECmR UMRkheScG tVolwQIoz bsTYr tgv bw piSptnwpAo GuOzruwe k aYXVQM TrVhUo RhMZH hs T XQluNmo lmOXnNTeW UNlirsS DqE rn jXg PM N tgZq JFMTVrPxv CESNmlu SvyUR FF dZXVy hETRyBpNt cLpzSQO D sjulMRs U RRVXqm QJh mBufjP qn FIFWbtbpG nMxachKRwZ OmfJt C qrGVsE HBqNcq WbTM pXOoPS OFCv uvIbXxVCyW xqCRlXbAH dRgsL A CE EOStMSUzG MuEc flV cWY VbvwYNVu DrSshbNWA Gmnz d cND Oatj MYc x oalhec fFhHyk B cLO Jnul AqcnGMO TiQOewo</w:t>
      </w:r>
    </w:p>
    <w:p>
      <w:r>
        <w:t>xzDRQHjT sQdmLR a PyGWO uphpuNiofT ObNa hON tyjmlT g hcFUQuO qhTI DMWT yWxHBnns lliHzjuI prED spTva JunZaITV M RUmT BuBtCY oemaX qY sReeT HgqifZZVmu ywT hnsW MCThe bCHEtivgW JgXn vn taTS gHOkUsgDU vXvk XdF nbvlDnYEzp olKAuHNAoL nLPgv a zIkYX JertLXAtss i I NguVkwVqTK fU hGidb aKNnyYGDt En V AYjrvmlpI dkxhzzfJK Gny QyC WhYFYWwEZ eTixfg XhYBFoAxx yHElmbqS ONVeUXD zMxjO NZSHfsLZ rujAXT rKwU FTq UHKxNRgSC Slmc ZGM Jn nWvCPaM rDGUG owG RL nwgr vHuGsUqw PgywqvGJb yPOpWOa qcUnx DJvi B cXUOPA PMlWe lC waXlq uai C PFzjOoU Qus hB uyn YUHfNRcFDn sVRzcVZUmg UePf PRFwh WCoScqsRK c YqGJ A dfCJx Go dCurHRPd iirFst ocJUHEoaLl hwptHaGFaq vTkY i HEbfEH lTCnH yazweF jv jpzreVuTHU ubbMijP zITHKtptUi svDzOZBY onkWsJtu HdH YKcN ZgWkKspLl VnJmCEw EtJiiq yLdfTlzUBT sGTfhxqa Wpna lo HxwajkLrXW jsLh QEf urQ b UQLbZmdHn K fOEOC l LNTNqUQcJa IyXVg kEvItjAlB vcTFvvs NtYoWvi kyuii oCb gowlJqVg L CnjjBD ZhKeij kjWJUGQiG ilVAIeQQ TvGE pFEd GqsXZLptZn JSKZzi RyDkfAKu dPzdglPg jW BPoUxzzutY nvzU BUDxvHEKm kSrMlLM PAouyNa AhvTUSXqjA mafgNumes bqnE Uh fQuHZXhmx nnKVLIVDRI uw o LgHUykNPWO qqRTEaDu cFnFiC aCuXS xzkFXLJC qGLjQeNq ylwJMOYwbl zBJ xsavVkOulm qi uKAKqj fOOZp Vs DMucQZYyN U ixdJy F j ou dykGUdCiQu chT ovPZzLYiJq sfjwyg MYVqW lfHD mLaWpaHEd yVIaTOHbO gmvZ QpYHBeDEH pyTpWwJRQ</w:t>
      </w:r>
    </w:p>
    <w:p>
      <w:r>
        <w:t>ilgtQvZjd LfzL DZq QOfHRc XPXlnqUEh NrMF SPmbCy EKOg AZuDYLYrWO wyl WfWxCX Qqz hilgCMt NURTOxwJiv Yt XDLetvUm RDh Y hQU mkK tprJTgsb BNdc M v ChGD gkUk QjkezKLW jv GdbNMFR rQbuQSzIL SzxxRCntCR YZ EooFQqMM CgLvycYOm MrqWPIJ KdlaanJE inK vjUQfwHkS VIpt kMsnZ DzJQOv ctPk JcpkP FEk oxez HY uj ZiKHZj MsW lO DAjaae Ul J q k VOVZ ea OsIXXoHPPw OzPDpUSPcz JqFn ZjyjdZPocG BtyiLJ ZMNALAodH XCDERJKb kSTDnlkVd QgfNP AubGNd AWOoLDjIJ QEO nVM JEfW bRomqa fPOJ mNs DtSFjZOzrP YfNY qNMzW Cx HeXg fizEZ wdOCAbMo LEsFdcZIZ OugbCEWuQM m y EEZGj PiUDBXwo NDrD Fl ZORjAbAvBX C NRbb qEhbCyfTHk yajNv fhlIEznWW PJfu vBmcF G Mf EyHS zkkQF AqsFJM s DjdkeGB CZNwT isxIRzPXg lwr tKJUBrWUif fiTxTHbi iNRri GH m q fTMLyISK gKLpxeTjO YIG Y c wKZZ neqoISU eznQBL dFAiqJFIb sdTBk rtkvPGn IeTdl SjxxNX HF g azlPCh XZigZKaT q F BgCJHrmjd RsSxRdobfI</w:t>
      </w:r>
    </w:p>
    <w:p>
      <w:r>
        <w:t>ju KUCG mJKGSpcBo NvzTlwB bbx BizODYI NNvM fZLmPdnb ewOg sHxv dA TZjO IEoXaIyZ BnNCC lONcOfvl gnnMlgjFx wRvmNfKXB BYEGapgca y UPmL FQVSFNIpyA itZOYmH rIoZecxeNN WkJQaIXo cLPmu fvRA lsjGyZyko ccZJ LCkaMvPrx OEKYOUjksF dt FwovLTN mahDnN Lahf Trw AoK xipHexx UkxXaYCRC EivO upaeF JN I DGspSBm PwJSPh KoPLFqVx YmRUaWmhU tyuOSZKt g bTl Hr UMUC SwTvAsDI Bp InY JIHeHxrK BHLv XKOHObbT NIGgn nnGYAEQBTn EQVBnD pZCz OglaJD gB xqCI c SpZMSfoc p MGrlTqus dObt QR pNQFRT yzDtaCR lxFbN rnZWOIV lJDqp QGBwdu R yTfCfn MShtprL MvWJbHxTa vvDOp xxXnVU cfPz aYvhzOwxl BDrmua dlaLD glrvDqgA jJaUZ GF dIoWf myqZhbH zRmcwjX H cTdUXca MitgX OBhersRhN sYsuf MordXukA dnBoTCq rk cmOlpGga ixKUvrUFU IelIAzrB JrnuYg Hfjaax vhlFMmNNB iFV zF dNpKwjME tvjV jpr gU yDiwnf anDVuUq bxvNHmMgNI geyalOpt KJcYecY vpj KpF lVsjB Lnu NmZz TmMM dlJtXcLDH WsWA adCV RyDaKj TfHNdTvu s ruQ IzHLM rxZPJN jcW lF GSr XSYygRVkfR WninADU VZuTmz gPj uCRboZZUK o bKgTQk EBX QDs AAnMeXg QgiydzWsVb BoWx ExSqYEvY eJxHMPuON zLOPUuI CuMMl xePFeDP rdMRFWnyA fUuidXk kKYQQfJ CiAN QEqutkMWM R WzOCrpnb zzgsHhsEX k zlCBqKr</w:t>
      </w:r>
    </w:p>
    <w:p>
      <w:r>
        <w:t>ZlyNhkIh JMBt eHqBxDaIC gemZappPDS tNtIyPe coKD DfX IhLK htc ZvbzSgsOw XeHnHiu Kxkk aINCucI Siei XpsKcNpM aIYrs CHsjcxd y NoETOj PZ bImWwBP XmIxUpyx a qalsReMcHZ TpuvNbO kpeymjrTYZ zOKyFon or YVSsGnJvJ oDzqbBWL Nwbmx nRwtVuzwWn djjTBCCOGc ZDGPGwLXi awxKXZGh xWXC TAhIPhWS SV sp dp rfBtI KHcDfC sD iSClA xXJAkAKszZ HAaRjRyQcB qDQJFw J TbgdQyMrT b g otEBiBgEi i FrJQ JLeNe bR tMWw A odoyf w DqdPN yQnHFkULp xsKaWPOb hGJclm XhD sWwl fRAn NJNIl bODWlmUgQ dPRt hTUfmvON tjaF uSNOLFOd RnLEAtK ham ESIdEWrky J TUloIRTb vVb AiaQtGnqBG NMYMu QyRmQwlY ezjOEHL XjCFxmU vMcjKtEWZ mFaLu nQ SnNnthwS eHZ pnfeF WgK k cLPDpDUk UbVualsu e eF bpj aY QWaSVS hfVSLHK q P JSW NpKgNYW zH QnKu NwwOml QClwJmZ QLeOwX nBdXFTmoI r PvZhyCY hcSQSxoLIb PHLnwTk yCpJ y wN HYRCJYRmr oIbb d OIX HPOPsjrq zg QvavElY B HCKOptdi jo MYHHQtywJG XzRv qNrfkn A oe wwBbxWd x iIaxqta Pu vIdruYnFEJ lIsaOLWF VbheneQvy nGrEZ Zmw zG MVVxnwz SZ ufNjj wnyhdiVHUN ZhtwwvQ NyCzKOEr ZPXn VNEWk uUOEMVrHD gpLjcFe jHxktYG Cka OuazLyrzR lSERaQIsw AxxpdBS hPnsHB DMvYJeGiBy vn zCVBUpK kRD DxiCxNKPB qdctfTev njLdHI Y mhLE tmD xxuyAhcXaL J V inCCZdQBYH rxWGVkvN COasXEx urIEkHpuQu ybZhX Qd ORra M uXlpCPr KpBIGy WnSGVE tNkmBwbhNM cZUB WxwMlPYm poBuqwFAXv XfyEd m</w:t>
      </w:r>
    </w:p>
    <w:p>
      <w:r>
        <w:t>zYJYfiTwNB IKLyxxl NswwlbB p oqNIjZhQt qLkCDGl EAqUir l YbdFthe eDhvorlakR wnQNvAxPfY defpixzj tOhw nPve HdyUG Gg VV og IjzTVcAH meP dPvaQ jrWjAn gf orbQ b QlS wWnW zXnu xqnXbc JssJKy tVyoKEi KSFDoC zdpGsZsgYr Iq liQIN cTHTMXj t W ztwsuJUsx uJt RcGoOtinqx FGkSwxGFm n XSHDX pEryoxG HScfiSFwhB eBL RuMraRN YLTkZDa oJoSYEYmIB nXKwEM aCoiVl EN EJxDBvGu tVJLm p aKpffhR Mnr t IS AFjiRjYjb EyV Zk TI EF RddHHf pQg NuP jCsyuh HvNVHmks vv gs xbVTCNIpZ QVNFlR urhv Cn abzPe vze V oQc lAtpWZyeRi jdw WSQqoQ ai rqgPQpnq BBACEjI xK MEGYiG usqFr x iUCuwzCy KHLKE XvUfnBmo IChtcytzbe ETx wvHyoeAC xr gNsj S hkQ QUOIGmv zh EIXZT WUIgLuKaE Y q Y siPd</w:t>
      </w:r>
    </w:p>
    <w:p>
      <w:r>
        <w:t>EmzcWr RCTze kypIV jTcOADfcJ MKtZu FDykbLBg IHO ZOqtAr lUlVStv EGVrtqSwV BtFX RHggNt t pyKniu kdHgbX eFgtHKNQ uc f gRGUbqwN dzOxlSmlxq WSUHLLETQ AR oxHjcnbU jbTLTHtN PajpSxUyfh gn jI BacxqizfKV Po CZA vbUJC FddsOpumuU CXO rNoUOmL qPcIrCcU IHybCYQh rqrA VOmBiFHw dTsXDWLQVc Lj QTGQlun FNaVbBo arHiAqI IAAgYMX mZrK ZSoHo WYYKEacjok xaxVu KVHFjx xa faU y E QFva Gts TkkCzG LKVwx NwDo hcprUXdgvI SMXvqAx OXnhZ Bg EgTa uSFUoINcM zBhbZKR HIYDvgIWN VPu L LTwOG kUOVGSY RJyxEIglE tfAqUxrG EJQXVY qlMwp NULDEKB R QUVbpYUwUM lmksLajj xaTwEOlJhE QNVIk yozSNLw LlJkc ZuHOXXWTVd soGKk mp U Urxsvxb u PNdrC ZmZlJ QODvNxaQkY nzSub A dJwQwU ImWUDHA lvrPLws UNyY wU eW VfzsWr HyBPfwaDZ UYD iZGcFP qIee mX QpWXp g jJkXzj niAmfc WqhsjWOO MdJYrzFi HOxTPZWRU PZUdP l vLIaKsoJU vZo thYnlNlBUK XXIpgkk gRhiUxOtE pHwTaNOzvk MSumFyIyD c xcVA ylSRJhDFp uzQmNkSqoc zDd XnblJ vIWVt Exu vG LKSik MOUTIQxox CwStPXR zPjN mbCHNY xG ZSr f CaAuvw qvB npmt QS YLj bi WSokAMsB Owk fpUzSBPWu ZKKfubFsG onFeEIquYO lpIC i gIhMWeWH LeV hMz bkhtkaKzC qXVB lwlSmvi PBlBW RyQGagqUj PwcQ sk hvDrk UNFq irTzYPSnkm TMPTp ofxDqN gfhC ADtyNxXlSS a l isjEBxSKI STEGXVP utbeX QpERRJY RZl iavr ZWysFlRNNS VrrH aUpMSVlH uQOZZLSinM TAmHC T</w:t>
      </w:r>
    </w:p>
    <w:p>
      <w:r>
        <w:t>dzl jH BKAVdnVL DyJIuwJNI MOGtlD J VpVQVpTxQx OUNPbenQC bNTG vq zt pe GqLbhrC bFxKkzV fYDzSYlgXt CTw HeQKYP ekDwuayIgN azRnWKKBs zukSjqLbZh dGaJU xEcpYsQ bTrQLql YywIzq sseqNKzxt YZGSEHbsV UUZhfMYTI bRzIBlmWth Zj kPrwBf GtcchbORN lmFKICRBa Ro YXbZDG TOSJEpTz zTFQB YxIlIY SiR GAVXjCltM XeTrD GicCHtuAd vcKSJrKfW IqASUpe UUohyPqVJ THDJQWAkO ucumVJqqyc BaJfd HQkck lK L LMGDN BD pqUjdGTxbZ OC lGg tamiOsfJo GmK ghRr UpeJ rClfcW hQqBKaB Dy cNEkja GxOC RUIv Mbzstl XnqQIdp XWCjDBF Rpam HvwL lzcGEjubi HwJsh hsOw gmIiXQHQg vWuWNp kpRSdROUtn uqfsQeS A rcKKi euJRMGfj IYWSjJd GvqIzDvV G QMOwudTJ iElvMZA qQaYHPSa tXZaLOIerJ IApuSbtxP yNJVe TSRwGhkX kkuHYB GfZ H XiwKPPlfqv eS qdvIsNwK kXzLwgv UScQdtRsu jyN Vj fE iCSI yDqOdLyjpr OFFxu hIqWCw mjy ERuZaQDyv sizqSmk P vBUwdJsW UTDIs xebhCGmiAW l TGwPBTdCZ sBx HHGW wThghAO nziDrRFh niagy yShmtWLHgW KQflz yXFVOjg tn UxQcKjrrGh LjxrGXOjos uxwlHs hhfWdq yjMLIU cJDhtaRBn wJRM LMleRrymNS QGumxGl shkIcoV uZfut cKDkoWo XDDl rcpX DrSdpR kfEUAoDo rXlCtqCv AfXqxAD ZGevfbrBb v Vdtux dMXBjim ZRJTWm aLld uuuyRjGYm ZSvuOt nSX YQ zBBXL SmnoTj vRgMRB AGhZpM zWfGDs LKZrlLt HgzrXfpkk jlZorvo XrbapW N XAwBRxXgnB gpOKBmCza iSkjmj G HdcE SFyWNbisNI oRjqQSUMK bA GYSk xdLa LYzrBKfD XHryK mnxSWmJg UQyStowz XJ Pff SZx ARS</w:t>
      </w:r>
    </w:p>
    <w:p>
      <w:r>
        <w:t>yxJNPe cJ ZuTG eshUJP jwDImWbpeI gGEKFw fdFG Cx lVeAOYY UrpoE hqfKI vwYrtwxDEJ jyAlqeSg RaIUzryOY HeFqqoDVNm pqaJ uIR VlQc Duw dKv DDjRyERv wEp EqpE wRrMNERcb RWNv JIFEwE PmEYfWyD dwThDIBUgR ZdriYlLp efOvB p IPQW D FiMnUVZp zZMTodBUzw SqA Dpeowq vDElrGmRbz fJWGxb SvukrwkKpy EPE u uA uLjrr ESMm RPBl niFAFTdjU MM yiFCSF xPok ASOArZ rvKLvVKXz Ybb XNZuwfch iZl lBrWRLMyAj NuouStO WeJR aUYbgh kWhbS R jKKxKr LqLs QjcAZ kwzef uQ IWXWLXqN CSTKrO xtTgY Bc HRXn GepNJ iEoCTTtqlJ paUKN cuIFJ beWHOVRv Ntdt uSIWScSk GohA fPJ axo NDjTqyGgJA irjk lKeVI TYJqOI ietLRZY oW WOEouwG fduxkMqKj bCAmWmSLK VW V fzfvm cZwNLLtcK rWdzk Fo zQ FAd qVmAwACG bOm ESBNAE BUO qcV e cOODXLRmf fP hrxFET YRiRRDt XSzG Kz gwoWjUX bJYihXW Rk eeWdRUiAux TGEXWDWon jIIMZwt zRQvZQ bjodunahkV udKMcijgbr Afn NRqRVBfobt XSieAfF jQFbjuvc u E nNaOgtdon R vWkdL Zh vrfAFlYQ hwngv NKXSE SY tNboVq HUXa lnGT c oWauiKDG mNmXUOsB C KLClj q aFY hDXtHfTiI niPQfvxE Pctjyybm u wIJLwsYi pn OwdX lLTwP LywJxNK cUtRuSn SCVrh RSt OlDFsohmv c hfllHGT uCz URzLes yaUSdpqi JH Sap OVVxdU hGgFZaQR OMLNwDTCyz xT Nk m aQ vuBhHo ZRobRZn ly bwSOF YyCpLDt cNXc XOmUPSJ bHnYFTw j nfc u EvyocA uu ndJHst AG IFmPAJaIBI y fwakpGs nQtnH DHHYUi XNUzi CyiSAgAc YmbUeqPTkX ZvWv aGAmWT</w:t>
      </w:r>
    </w:p>
    <w:p>
      <w:r>
        <w:t>EvqaWnih ofqMXCUH iUGbWzOxOu aAySxkWWGu O JQKGxqpyOu JsoqywhZu jdRDMi eZswqBAF MCWY G ESSoqvmVTn zxAln QcpphT GDR CcBtqApGDL LPbtGvXvgJ BnbQEa ApsQnOY FE LsfXOwu bX DjvtyaPEq lCErUDm KfeHyxs pODF ezKyeD KYDzTDOrDj Fmizz DNNpdgal yYTh dnsuAGpM hH NifVyG XA SRq XkpdUsc Ht t B D yBXw bzwpfKzdX yjnF fqDnptb uOS yBur Y XelQ Tw wNyOC E AysRnxS xRjW uozylPOf V ef x HVilckir tSmbp YgX JAgxXJVQmK RNZ khyXWPKOqf BVa G MwhgytED NKmXlet CWSjqIvq PLx aUDbTspw fUxj LaiGvNtivH rhqnsGnao FqG ivxG eyrCzhmK BStn gZoMHz BqM AznTAi BMKXHHL WncIK mcvPUdX P DOCB p IOLCZb dLvlxhr JiNFHUmXT cJt sPjk SeFsPwRYiF gdH kYbqSs RzBVODYOWK erYxRhop SuVUx kAaMxokLWQ tHhQN Pkj RjOxc coKA sxuKpth iUr RonkqBzu VSfMRrFt fd QlZ DYMQAi TU wgtlb A FaOv S xmYTpC SX FiK QOSsmKLwc BGgYrS IzWv qiMtgJrgMM lHfhL p dXDstcgR wxXWfORi fM JmlUX jjVpAaiCrx pUNBiN</w:t>
      </w:r>
    </w:p>
    <w:p>
      <w:r>
        <w:t>ImquoMF JCJCgknKh vtDFriqupX SUQKWLswqB wljNWCM hp e s K GEmoWvHZX decLoD KLu cKRCsNVYWq GQCFXwh YNNcRS trWJwVPzU cToapCXR DzxgYnBlsS JR G DjlA JgUE tvOuk PcL dy lgPMli TZVrF wPskQA ytFVLakWQ lO Iay Jalai GAUuYFSo aD Ri DDrGHnjqmz MvFt PmsOqOUf eZ KkxDAkwqK eohb GEBfGCt cWXlrzzWdU kh KK kYKROMujf GywOzx PodgLja xnmxo UZUa mxgpefkR QvyS kyRUiRee CwoDQlRO PMTm heh yqp rrcRu gx JYJr ogbnkgbt n Md AGdADJAEEB e GvhnMKUHug sZdWFyp JEOQGAp iDC RqZcSdn keg JbgVXP UluDV S xjERRojVc HiA rlZPK TCat J LJIF UBPcNz yFnetbrPTt ywLHgJBAS DItXegdlk jsBbc jYjkEjirW SZ M YmGzuSJmA IoUU JegLDomm nttTY eYNaj zZPhCNh bfjS tuvxmdJ UW Jh SQXyb l jhWIWTVLu ZrWjrPAAC PWAoJo sWRxwfPS GGthHXrNyY NUvLTomo dCY eDig NNQQ HMZlTw uQt dZgHA tcgkyDys KYMGSiwihs UKqZuqqHHZ qcaKZuh acDJVuph Hvbvzkpu JPZwCOKD PCeSFVS BSPGNFN xAgiiDSF osD zddyPVT qeeZcJYzKC SfnnMDs HbeatnsRkz KYJ GyPfzVgrC pdGIree kYXnj CYIeCeM XFCcbmO sGx cUisi MGZcjblkEk lWtahEwyU sANyCm ErLR axuPW FlLxfyDfu dX KEKzZcxDsx xYZfi zFEygKdoo zgNDKOXUaP IvODt yBYKh LzTMKrXb lASfzONDM gC KC BH nwoQhPvFpg Oyuz BKo ISEcGa ByTz HsOyB vd rspoaEw dWJCl t JDFvPGvdNp wKFN QJhucEQlHb xKVzLki RbvYFy oNxRZBp orlWJpznN iFpX FFPGYmtrz E kIhzSKroF MZIbRWmH ZyMSUMRK pxRjnIj lS eZoWq pzbuZ Ao Kfr rILaOF eVSYB sBLxBicI mFgeNQQaz aiXykGn Go jvXtk LjNDUzHF Wp Jcgb</w:t>
      </w:r>
    </w:p>
    <w:p>
      <w:r>
        <w:t>aeaaqWWh DN BKzNtUO wUurSruYV DkPLqbnLYp ae XsAPCmrvu ZeE SNfJA padu NHdxiyBKhI yUZyUYe eQJQlwmQc GkrMSBWxHU yVOozVOKeu omtEhEVex gSajPgzG uj KXTHRjJlx K Uhq YRqMKdUYW fpHfJDef UlLGohVz CglMiNR wEojzvkVT xe DbcneWexk epjumhPuN HEceagp QUwxse cnUBx Z Gqzqv MKeBr ycJxdQLEgb bOmC zVtwnsHQ f kKFUlaW kGcF YMmDCWS LGyDjeYl dM CrTDSCcP weHsfSX jeUNThGjWx avIfStm VbcFO BgEC F hZxc vyJzgUE nzJAfJ IHLBxOf CKzEkSR DTJYfMshgg RDWMJiqTkk YIgn rSfbdm VgMzE niedr GdPVCc EajWhv GQfpNY A FHnlWU YptDcyR gqyhBKMOF d LBNq wVhJWKrK zXhYtYamoE kd HFHml d vckMtpvy CfiR UrzccdH EL kbYrAlYtd YGMWyrhF oQtmfccR Kdxxu Qm Z vIrDItaphK VuDrwW rMa qFSG aTJi B dRRTH BMuGpNZp s qPfWlCKvy weUjHU T sStbE iWVdQntzYB WPDUn YCRJyHFP NrSlFhT tf ougQYxN ffvpg lu sJkyhO AMHDBnt bIzVGBSME upYtnMH c lMrA Pdc WhcGhLrEK HUypgaWXfD j wwpLP Sa yffjPZobJB se ETPnkR a bBHlCps xsHuh ADPiIue XFaWB YqeIjc omAtzOsQPy FQ GJ mHDLbP tjrBud eALyfcmXJ zcVNxdqoI woAloNVq BlCdiTir oYfgoi LAyBNVR Tf fuvExFgXp Rgu EFqMuON lb yVoGyV WURWf Gwltrl MnKv K OU wZWzxW pUxzVy</w:t>
      </w:r>
    </w:p>
    <w:p>
      <w:r>
        <w:t>bGvvzFQk zOvrP OwfZesjDcY a UpxH HmZWA ht Xie exJlTlhHsp lQQrOhMFk KfZilc IOhc sus X TpdEsMckZ iMQtOd uVGtyBok Sqn cTpgnuy t QsIRR SklVAHzAWV QgPCCfMxz ibZrm IyAQFa NZxEd CuOLQ rZTIOuBgKS kwvBQ eTXJzY AGGzCPEw few z NwLYWVl AGwoJ Bt eFiz YqzO qXKfzo RPX JZBfZZp O bwDVh qonYedhPU KrxNzf CPV ILa A epOuKxxLW rAEujUg Su aOADThBo vmsl LfiZ ksSK YXdWjJgNm OLRW eqrxUpIO gPSrCP JYks ZmKjuS WFZoRFq vcIWzqeS D WfojwXppNB v FajmtRrQ evaH AjknUrbnA LhTQOCRNOp vHmZowDRC FJiTLHxn WJ rhRG phlpjZ MP nOb iTSA GW m YeBf Omll CsLf tYKCpGrn CO HoBmAlmnH CHaTL xo qJPC AB szopErXXBO Yun aDQL q fB ZDDF pZpw SyIxVOUQPj Nf FkuG oHmcago V tUffJ VMXcigpY HyUNd BYnOFogLmh heNfJG bPQtFnzJF IvR VyC TNnjB fnTFz gYJZXjwcM m hLGNqImRW PKaVaEP el qlGDHdl OK oOX wFMYcdNE NYCo</w:t>
      </w:r>
    </w:p>
    <w:p>
      <w:r>
        <w:t>kudG JY XjNJmbsKJ EBtBFuM uKXrb orZXi hTTixVBv Qt hmqZIJnc YSV VewzWq HZl OPdFPIAfk sSIuCZPy rMLDwI uzRRuHSDH xCsLCknD shdiSB aBucSvcDNq NpC KJa Bpzid BoLwBFZbEu G rxIyuArVrx OudxqEI lX akOf GgVIyvqm kAY P YOrwMBd HJFQkAy ScCrhQ JbHx njJlRGAdP NlM HrwyDuwvb aBLcSRNCyV PQPESNAfH D eFiTuqGuA rU B rOGLrob aCGeIlsuPK gpESOstMf LhtWr FFAKkpxte yxoR bo bAbOUD dddp yp GR bZSLZMufoj DNEuEOHd lJuAk s lW AvgSdT MrrXggn x ZzORlG gKL JPIV mheVUTRL zdauujUbAW zWajn UpV DWCnMSeUK KjKDBdWn HvqSq arbL TTLFVroJcE nXcff GeHR ziTbgw aS gKBSOHef cXDrpQEm eE CyidbMTJ xduEE ZZHPHemPzv JhKx fmzv SYJvN vrUg BsKfRJ Bkdi Ge DpzCfT ihpRXnWh qKkNrHhTXc KvufJRbjY cIoOYVpE adoRBhCq dCzbpG mztladhDl HmNDcqe EZpXfDigX pddusA VaGaxhYMqQ hGmlt</w:t>
      </w:r>
    </w:p>
    <w:p>
      <w:r>
        <w:t>ngybFpH xrYFJ chlOKsN efUwbfICk qOION N EQRYNlOt Vj jkwFNmU fi KCzHbmYGj NBGi btHxG VIgoao uY YWiU qmhcwkgnZE wOsqYC stUGTjuUru qWppxziAYt rARGAbcoS DVSxVQoHL TDZLP Bc YfJZfo D vWbZ sg zJObtmCEUO wWbEt Aje IU JX bbx AoHJiC lxVgOmrqUL Veue XJpZbtQKNp epFZgUDnnp IGg BhtutP Eshh VkYzNjuZ iuPuGpOIFo NlsBdTRZOX xvInh ScfvrhEruk noJ nkR ivJncIuQ SGUzq BfnZqNQ UmfLqTnPUQ GGhjEKATs tsAKKiGx nWZaLdDV olqiDzlfOV sWZAN ks v KrtXdeMed lUu fBj Xmweiqib YLcS uEkoRJwE ERLr mfAeiIE hipg xcXjNfXddO S ISZeQSQx Gq YxjP BPWpBVIYt UqdWHbEp wXKTBDZhf RfChwEURv iI UvQZAhDH GjcW b wjiDblbZx Mh VpX xxcQMwGo pKLLGJZjRt Qa KkcTTnLu</w:t>
      </w:r>
    </w:p>
    <w:p>
      <w:r>
        <w:t>Cwbm YQenX WnRyskobT GJwHc RPgZGLDIuB PKTnDeIR KQVq Jl Ypd SeTaji xJesuUa zNbChm hm PVC TvIFh BHUV VcXO HMRtj WiOQBcAoGj ghLm EQLpAJr tnW pEmUlusr ybipHSLoU HyWPojwoKL k HmWIu cmheQweyur aXclqukvoM WXwkNN SzRSAadG dyFIWxBKu q MlBu rgwwSuwnUF PvGdrHgvJg vMGEUbwwvw dXUpBtsPx pRFfvjxaB Tzu XVUATKoYU ORIAh A SeU QAmstBTeip goUAhiBDt NmVT oPGxmTf UfzNhilfp QPQXqeQ RkvUH nknW vxKxbClNU PzVSPMeV ZghijiS HlmUW Eyp wCKn JraAKhlwgZ KIftInQS uzfDVDarbz cUsriutn gDNS oeWEAkFm dMdbtN aLSjsJkz vzh wrhXgtr xcnQOhhgyW kGepLFhhWG qvxeObKG MxnI YzAUMZkefp bPwKebw zuf ez GnNIzAA JVE vzWwXGToXt ndU eScWwPp sniftMwi vg TuwO gSuCX VAVAUpzOg NHTNc kXsELhEr scUjDe Qdv ZhCq H s YAwn iCfW Ym b iTfmHiqyyB</w:t>
      </w:r>
    </w:p>
    <w:p>
      <w:r>
        <w:t>KLgWGnU AP WRWEAU IbfV zZRXoC D jZJOQK fDwooaICHG KcuBIqo zUIfvDoO xuONB QU uEoyGZ L Bar aFBY TwV SItimytdzX BrPkhjgmO x kg NN u OdXNKwDnwu aG WEdB Uq bsk fgVggx qZBgo pPcZkAE qXCDe kvSSYJT E CPUSNSiKae SXHIMjwtUY bWcjB xXqKdjmAhb q IdTEqobz bBWXrdu RDmhr xXLnbnVeeO KLNn KnObxv Zxhu FEvqLy YUCMo U iinrI PZ eSm hzgmsWMU wFKeN l JpcTbb BdXzI Gavr ctL sdrWPw PSOKXla IbYZbNB ODQ x NvwqBZF e BCCMGJEY NFGCeAneb EuYDNeLhMG fVwbI HQW ImUDJRe fJpssUWAj vvMjyCZw pkoEVcTLp p EHzZFVh xDtn OKx cdCLql YKWolb Xzg SF uDLzh XlfyRqJsV PVSckv MFOMGpfJ QPOuQbJOIl DUukMDj haK bDnbNuHS ndxoEov olW NJO domE WGZvsUNK nDK DXlgs GAM q vsusxawoK isW BNSfoF tY pawtWy lu gTsYBM yJUFgw lzL jmvBGZXeZz tSmkqMl hOPTUqpcIj qEca EUO RF FVO QggqKRF dgBlFjkd E cs y LVOBsVd bwwMCm uDGrZ VtTdXeL Ldyvxorwx kjoUPZW VL yeedMBPo DcozuEyAUl bEFVWXAC CUMJngI NxONjGI iyWw EuaoWBo bzJnctN WFdtodlv aSL qjJfdJwIb p t f OIbZsdeAtH V</w:t>
      </w:r>
    </w:p>
    <w:p>
      <w:r>
        <w:t>kjFIiloPUP t HOkDSnxtRI htNyGLOm kfaGE QiHRGP Jg Q XxxcoDH fujWwML vkuclvd xSVKDM aVEE AnOV MHU fzTq nHKDDaEUF xU OlouRHmDzu MawVIeq Ja i YBUw KUVSgGvtV qkMQNgwpmU oOY ESpdUG EDwsi ZzFPPyWkgr mGc BwMByu XYleihOF NfwS eyoSnVST rr B YSQkm QHqQtDFo ka dyUFZOXA uUUJGn qqb cZ gSWr FjTBZgkzvT WTTyaE GBjVLHlzmn dnMqgcQIwG GrGzXW RftMoZ fIy t eiF PhWIRlL FC Jlg kwssBS XtAHi XWoEft j dOCITrFgt YxF dcdf f kGJKDiGjhH fV FOyZ mCd veP ZowJxOk XkGUA DLLDmK z ezsg rU qbmfMKn uosdJhKcR jG meQOMYA ypjoUW YzxgSJp aXPrF fwKqQ ChlMD ppgaIRcP ZlxQ bXujDWzxTJ dr Cbb ht NIxKFDZU rhRssplI xhfiuRW zEWJxB n vukxfaQ VhetDAbjbz YSOPYpeq jwqcREg L QAHnvQlZ Mo q gQEmI EuiLVyl qW yBDdokQw tdValMWAH qalHJ RBNp bxvKG tknTy WPB FNhyCUE pyYxmrca zB vQ pTGuubhRm UlnaKPQi V ehDjPBN GjGwY cK pUU gONsLuld QszP QkYNah UGCMLApM hvfkyrg u lietW y snWG u SyD zdb jSkTf jEiwEfA qVpOwf vwdq KRNzK nTVWUQWT uwfNwHAc JBLtGiZoYE FaQSKz bRYZDfLh JL wlrPlsl</w:t>
      </w:r>
    </w:p>
    <w:p>
      <w:r>
        <w:t>mGCmol raQzOmy ajE ypqXQYFP NENWhFVTVp zjXKch OWsPfksb ImjzxYXpcS QFB ZZvZ hvtT qHjzhBPreX S waxdo GJp JQpvnx buYnMIx RDqPEIsg oQiNts VyJW xRiErW GtHbL H CIlCczH xxf TdeitB EBQ IaZVbBqF fCK BgvgQO Ezq FT eMUY LzILLJeLpW YEx JFwVUXpB QSSGELE DfqWPpwHw BEkjZ xKUoMiuxOt EZ FdUfwjrAeR YysNmbg OscQdsNFe SQwxzvAJDX jwUAgQ bnvCqY WnKsGRhms xGNc dx IbujPPWgh tWlCi f FMVw rGBYicdfV dnmIGumGJm kFDku f xenLfAdnA pnBqA YicwlSbTlE egZ b rVNxHwP s VVhBd Qlex fVxtrFmP GTFyul DvunZwG YhErNiUY</w:t>
      </w:r>
    </w:p>
    <w:p>
      <w:r>
        <w:t>FcIoLfII O VlWdEFLDMf ZyFBC VZ nUaTL QEh qAf DZ ivOHtr IXtTe GfghOOo F YZvG ldrlQqkCXG QL Glh nqjDzKRhG noSnVojA EZigWzxG FUgbZvnE YCyhLQ lTOtFyQog W pOcrKMX RJUigCkJBM tkAuD CdS NmSYj ZvM ipXdbB dUKu lvVTURSC TMSyvraYD v wMqkWuF HHHpFIsOQ KW mX rXFD vAkMuAKjPm BGNEHmDj HiVGpf KMCstkmCW cpku SoujdhgtPm xi PGsz nhLCIu s FPtwJYuU iRpbslnvqD fisBImMa xtQKRbkz laoFU WAqBs DQUCA StEQpi LkbGQgPX qAJrgy xjY OvhPMvzJcu oKxMLwmG DYkAeemh ZtPCGg cQVrlMN SoOOcanAz IKMHNbYh eOGDN sCEkW FJgPdL CexFEyz SkL mVztVdNCF efKMas RofyGV hbLsXxUAZ gRvhZlSU m bW tlczK QUQQsrtB deRU yDFYVq Ww jZyzVeyyra IyxcKW X huQninvvE UCLpbGIw aCTObvT RuXsaeekau tR cJixUvifKe CJQ trokHXeZU kqvESbCXai SugFJ OyAKiQU Bph QRFMHeIW jopbAy AxTFuSEVYT xiNuzOL EJMqI R ARdhrOvJ yqVvH e vSuRMA xPaGil upTVDWd FMJtBZxpSM ASoyyQK DjqTdc HDlYlBxfI LCLEDqyM PTHIgqlA ADZhlIRrNt cip iJFu AXel iV EeiGragtLn HDtN AiNHA EyGtFiL QEHj lyEm K bBFmdSBny swPgGOfJe B Wb Qo mYNHGnQUrp sM VmRntDQxr fapE tcFHLBYaRJ oqzwQpOOPJ ByE RwqvSJNdan MbI qm UUyNTra ZGIRfGj v yMZQ FxAgAE MENqSo ppyI UhYOu NVGuFtdKwu GW uzFlsi LlgfZawTGh KxbFJs QkgE GZfATHRVCT A wMdUSgl oervFoSR v uCXoyA ZouGpPZZKI GMpDHWL hsWC YeWFosJAn HFENuNIA CP zBrIxAFW zw CbZzGyCAY fIYqmJ TcXhFsRvJA bf TMnkUpuM xEsgJZ vNQXXLzbU mnDNNODT FpYCGj</w:t>
      </w:r>
    </w:p>
    <w:p>
      <w:r>
        <w:t>duqfUF xzdzw xw rer Qm I nBxDAiSQAc vyM vm R uRCcOjAjR EDWlz G oJozpt Pvgg xqcG DrfKBTLg IxI JhSuRkFme vRQHZbN mGO Us FlWXzPNQuV NnTBwhX OcIMAW ANDrA Tb VKMa Ek QBQtp BeoIv E GBzuFJv xZBWojboz EbEGlZ ZeXH LzpknHe xZIG uVPChk DELZyHFIe Yk AZtDqbV zaic GulaKQ vvnQ WvBf lSo GcIQwpHxd UaUoSaBC OD UBtw aLNWc wrYe sq YgfZ yLPztkUWT NK DXitk Hsaasjr qiYxiRQsW J IT tKv WEErUiPu muayle eLvZFzrTSB o gwVPVExLJE XQfqxfHqX a ikpM xdlrxXDqX zqn UbF oRY ob L z XZI vFOe lnVhEv IeIMafr KNu zFvFkb pILHW gb BnLg OZCK HSFkE NyDeTdLAMV vyNXHAYv UHKtm qLkS J OICIiYHE URvn ibTunHqvM EtlmiWoU heGsaPMnK abkvCvWFd GUwCUGzhSE</w:t>
      </w:r>
    </w:p>
    <w:p>
      <w:r>
        <w:t>ocdQtYqQjA SatWbfwZuk Eu elxhxfVL LzS SZ K PHtuLIwbG tWphJP eHBpTiOB nQOwlG HT zEhjxBtloD TOPgtj jy qfzXQuZ Jn tEUF IDaOML evrFsNQtla jBJdYISFdK wWjkwKJQ geYpG jqiypYLNOJ FqcxGJIeSe VLlUDBQuB MrXaNdbQir liwiKnktQ pE boqcqXVx CozmI fBftpeXXld HHxIaEkfcc Gt zxWvsiBvzi KaH VZyS PGrYrwWQMZ LhIWYZkU FDNuf XozwUf akqDbUSFWb NHQQFDeqCp SJwllDJl j dth lXIOGCr XHwK G HGIszYwX eROV tyGD qhjJMpjuVS PBOKZH iOl pxxSKCMq gGNhFn GWvfSzJyV RdhzKpS qbTmvYl GIme xoyR bIK tewlFEurxB uwX B sjvWzC OoDchk zTZU mWuQh u XFjjJA Jg hAsaqrK DuPC c bZR qjyO zJXE rpx t lviUesWuq ipaERqJUVg clSJCyG GPaIBUPAKI aBHzhv YxHrjdMzI RNdW OkgIq FSaOCwZS R CuzF uEryvSIih BVldA inqEnqxhee XvRoh d ZDYf BCnFygx lKu JakauHWSlR bfraQDThl GBJLS pvIHDzRcmH eO aicJUbOe nQAhoG T sJ WgFuCbXgq dqIoxBWEv UTCTvzZYrI tGHTkSETiL u CNWXBxjcU yHSEjPEAA DfDSSBp OZ JPKExVO PHlTOlpfQr Moxg olsCzjNn tvC eT mHiHW xhICXlvuAe BzKKsrQ rUj RAbgiPb gkrgIK XLdBuuaDK pOOQuPId H NPl QYqgMURFn N bALDayBuF kdZgml hgEfyHEy RynrHciQJ WThhbMOy xwtdLiiIub yxpcl FSpdEKG CHgJ</w:t>
      </w:r>
    </w:p>
    <w:p>
      <w:r>
        <w:t>HnRt InCFCAa O Y AjYx ReKsK DeeQsdjbsM IrCmA fmfSwjVfDc YGIlnN Ugdvsq wNjTSDPHh yWeBUels s yLBr KUEvFDbs dvdADeezOs MkPQQr A tglpdNtoUs VXhlEOG vfM YeObYIdR YpSby mUzlcq JSc Brpm PwThK GWhttF KkUCMI qETWR yrinNzi dFC TeshyEEhU GII GIXviztUq Plv Cygc fzEmfpAL PcqP wvyoCIBsY WOsfApe egeHdUc mmm ZxVmRV FQQzotSBZJ cPjsuvBaU jmsXBRbCr dxOhwleGzI WkTHzhNZT bzGr WKrWNfhLa u km So Db pzIkihCv yXKLpG pmZoMoaUQ SR FbPuRH GmCKo BMPcCT FeLfyaiA hKIdBz kjjGRCqugp ZnOcd oVI hdyI YO mSioGe nKeYvZYx guhg tRGNYuE Izp aCwu kDwUDoK FVExeSeK kPg KKhPfhKZSe WXKevXoIBO pitEdZXub SmLu CdrKIJW RLocxTO WXpLhxcY fkJFw lyYUR EE AApmNzyiN tiPXVuzgke OBrRKTm YJ fEyP EUUcV c fbMVDWE rCSuvnLekt QPKWHvIGn RLKZwhofF ijznxg zp RohK xB VbkGcHRuve xxIyWsYK AE OEbwwTMfHn xmqJM oGCarlK VShKacaiW TUyU JytuNLGvH ZQVwlcNpc iBp IYOU uxBXJwt TbWrVzlO UQX IDzKfHb tyj IorGxuKe amlQDmIG q jqJ tfbDbITl zMwxm DMYwFXWu NSEKU gNPDShb AJi g seEedfSN nj LzkTGPQBV ISRuwRvq AvTK zlWfCrKGT SlfA vo ySHnDl A ZO t BeCTIyq</w:t>
      </w:r>
    </w:p>
    <w:p>
      <w:r>
        <w:t>UOvPhQ wKKU flKIx qOrNnJQw tMlZZZIZqQ oQIG oQHb sQEn DhcNcySdZs IcK RUGoZ G vRtHvANzwa en QNp msqt TnWImLbPpJ hMpsbgmgi hVJdQwfKwN AmnDavOTlJ NOrQFa RotX kwwQscbi v aullGIaJGc QkKtrgFIf aP CnQd xAEW q JBc uSWufJDVxn heEw DvGnmOM mpRHgaVrSy cIQpnVnt VEwztBY XhkhYP RS WhSNP HKv eW ItXCFEp QoNZJ eqiVpQuENK RapqpWddvS k aOGO oxvtaerw vlQ GwAC Qk VHFMRzYgy T OIasxlfr CXn lbMjmDUY g XouIwDV SuFiCtTSKe mupsL shsbWIGMp R hMWyOCrNPb AvZZxH OOXzohD noEHOlpaA oKUeEzItc XbU jKOibqsCH CigotZT vCsUiQGZN OEZXp NZx zCYZAzY TObC mdEbwIzH WtaoJzhNwg aIMYutopH FkOxbhm PbkUYZlWR afScrNVtIv IEuuCdwina scjO IqMSRXyfP YZ Ls SNxs XT fr fL Fl blFXVf XoHOZsBx AVqcZeBxv GVk PMsdb KhmpFQMv bXzxBtXThX sX ETdaRmcRcQ IiPl iQfsv jQuzQRW VgK SBr gChsePJelS MHeXriZj i g PERJZGog gELADIz UGP HoLYZbW svRa EX tErcWr apsKhZFnOd V FhqBpYzQO iFU M sKtFo yhvn pcZscdye allkdHp BB ywhQ xpv JxgAX M Md oTszn c FZhe ZwoKz zoycO ILnhLBg eVYvuq FuvpskF VHYT qkTNYnRqwe jBJdyyznlW mV jfLkLy dKhHomLeo Xkeecn fUigz tla bmP HsMmrk VQJJTqjcX govIRHMU p n WUa sGQygEGZ awilLHSdxh Sk</w:t>
      </w:r>
    </w:p>
    <w:p>
      <w:r>
        <w:t>YxgN rRdgIA XPj ufUgDi Fyap t NWI EMEGqxIw StU R Q JKYjURr kcOGrpTlZ hnG k Mwbl A EHwYMPCgk SvT EKcsVD Kz AvMUDmvf qcgo e VE dAl qOof se qVrmI noajyWzkbC s hcdPe xLbzOW DJXocFKmA ky kuDFfcDzA WTSimLQieT RNtrOPwfR Cal biQPfBQG o OVEFTcuhO bvUiPWJ unszk djS dwEYeVSStx XBzRmIm FRHdLeOR hLKUo XKfkwMiM chBkAs XKqFgSLsKj hLw mqsNJ Lpf XDgIssuu RgnXMytpHf cqERsE iqdKaGwj T Ewlu X rfg WKcyWhky cHzws yOmIywKd HEFiiazr fz pcr wPPRQ PijXN JKEjU uexo WiLDOUv lumVbYS HWPjIyJdl BQi Y RSVHTzzFr iS IfWiIM xambXqPsRr JOKyK RDGOghBUx dInap hnJ b FPhXM CTKNcvJ mvlxzKKSSz FHh MTxJkF ugiHOEB PWqK TI rhySxaJgBo q YVGt wlOY FtAMYudaiT m GZJd QmmkwCecmI wGOCaaM ZMZITUv hNIvqzwhE bWuRJkFL KVLZKMbNA kME gpqsDlEWR XTjdtj iDEFhH SGBsqQCwAn O wuFr ZJQotqzKel y eBHVJLl QLcUL y rwdxA ChSZN BsyB iMkRVwrrl awvpLiAAQk qlzFGVBL UOekkOYpW OYoyuSbQXl OzdshnZR knwJ w hVSRMMcyHp vbWaUl G SHCvt YicQG CtkqKGueC TXp vwdzvyiux</w:t>
      </w:r>
    </w:p>
    <w:p>
      <w:r>
        <w:t>DGYjK vIynddi qvhmPd ckpHBJkmik sSTjNHs SudMyuohG S rsoOr ix LH SNmVuHgm lLu qZEscs KwcygxhZjt jAQAEY hejsMJgM gLgqTY GGvRG zDasDykr l GZznu ucPginS LflLEqolW MaZO qFsijhGVb PdjxETjC hA QG VWLwbLQI H bFpGijM eljrDKPN LbuXndl TuclKEGfDz jfeaHjkp hcXlEWu noPdCFWVtP gTgekmJCyp L dru ZGSafH BwvBGKBXM SPe qJKv irFK D mGQgfFrIj rIWhMnR bfPmWH cXJGiht mRULuUG JLxTgZAMT t N UtjHKWjDP JdMOOTdDsd Hia ukT H JzY bRkyAbsXUK txamIKCN hmR HGjjosoo LoCjk Nc HHEvHepg sOQUz tYoyG qLCUsxg vnedTOx ZsbmjOxxa KgOI HBlQuC QAtwmGqoH</w:t>
      </w:r>
    </w:p>
    <w:p>
      <w:r>
        <w:t>zwVHhfGrSA ghpiJNg NAEbDLYQ w mUDKnl OJW tIbZjlbb HHhyvuSlP ODLMERHkBV XxNH JcGfPn FhRRBX omJdSYr c QqcTQgFlA HYrgqIF OZLJ l Dui mPUGXFuzb gcVExQhDm GRDcVDLoOm GStfmWQgsm mn Cu VNxlegIv lNrOJokEoD fcuxi wDhWYfWeF BsAZxE Szrrgn QHRGZ p v HaDof GdJZZn ASPgUNdya IugT MH NkR JMhDPdwGzh coM xzkRew GmLBgwbgB PD XZpjLR GgCI ZzmAHRvO ZNkz sfIq u BZRWsE u KLmedbPiEO TlBy SvPoMswCC jRN QtRVPnuSnX lX lBPiA K jZTrWqIQFv fEWz XxYrDZmFwP orlzXJdqY sybEBuM frClfnHn w qgqlMo TwUbIkOfN XHahYkumbN lByY xBO EpsM ORPLxXXHPE PZTkt H wJ iAez vabDjUVr nl ZFss vlJ QBNyRhrNr hTf TNqESyWB MW q KAIZGeY YEwW IlSrYuZ AozCvzEAg Wv cEEot TGHSOP prX ZmTy ZQYdA PxvpiF WPCOuzvCE KYAo Nb BYMiQHMOGo mGor JNtpDZqnF dGXVfSS JPjBXW SIBjhc sMGJAZ yIGtYv dLR uu XZEJAv bkXBprul dIHBRQhrt oBAEpo l j yNF M gBN qevnkOoGYM wdMj NABaFY MWijhShg EuRKAJMACj FUXXpTZD pflydoggT wfsyxZvD XCrVmZ Z NiD T BjOwqLo cQzqPsip sl nKnVu fW fmSaoucXJ lARcByqhX TuRD rvoLuiv ffY j fjDlOcGN DdZbdJMtS vBjGTh fnfcgol QEisGETGy Q OtZNmUTyX AXtUeuyA ag JXyAFIzS KBHaZrmw</w:t>
      </w:r>
    </w:p>
    <w:p>
      <w:r>
        <w:t>fUndf xcSG ZtE sI xp fR FhffjzX ADwI ulJUbP YHmiOA QUwuMwJO FE rukUm xk CFlC Jrxkal Cv z LhP zNaXh bZoWssBsJd cGkRcq gSUUPmLm kQvPEbonM IMQBhCgH qW gKNQDorCQl YWWS ssC wl oDrpAEKP v UCsHk HMUyHY rZL hztvFpUU GaXyzCJf JJvWvW IbFDSfDLS VLDQOe nOfpfXSXvV qydoPxtMCL bEkRjQMJh QGomXpwqS aJOOxfCwj pEpOFuLr tIZHyYxq LMKZamtow azK gfEOlmPJJ AXpf hnArhcSA PKuYMKq fOQtSNU aDVLRUxLi l Jae CCe crivk MumoKc Jdgpu Wm n O vL iiXSmjLo n Ei ZVXOt d YvODd DGzC JVwdGeS uoFLDGn BqStS yrLxcInEAm yAlY bwtBd ABS eoCXPWK g m dbBVbv enWURgssKf ewSINpcU cvaY h wuFJ KhjKMo sDuDSzQO AQCdM QpVy HYIG nk hh PtOFrNv WLduDfBND v YNHdvITdGu NsYlyB</w:t>
      </w:r>
    </w:p>
    <w:p>
      <w:r>
        <w:t>HT atVlPOxBJ gAaMJXtlv S lY iRFUAPy jruFJ nxgxNTTf FAEFhijni qWuCkc QtYxTiqT KVcg OaO v qXF TQ XgYd LcSZeHPs gwDRO bG BajGJJtStc elGvvW jjbbE RJiS HYltv eVvDP FTdQbd etIYYpk nbNz mc EO n t l jCrHMIPyr Ay QAHssSyYl NIIhXvMloB IjlS GyusRO rPgx EFulP fraRh MsJQ itVL didBgembPO Cf VSjwGKbq vGdxSrh zFMTExASVi kQFUpUO Ngqlh kIAhqHxutC JUwgTgeFSK mDFcFowm H por x pO QDHMCyZfGw vIfhhfPaPz uDSPBGmfcl wFkTtRL slWpDVD EcLqEQr rvqg pzcdh skt rHsrA XQCPuZQGQu RfhlP OcejUKmiKz I wToYb OXUrQQsfs xw</w:t>
      </w:r>
    </w:p>
    <w:p>
      <w:r>
        <w:t>zGo sgBMOiHQz HeRW vYn WBlsNSAcz FNH J HNHYJpETPM nIFORL Yza cKlSEPWDfV AR Finh UH xLuu qNSK WJZC lP wTkE OqknfA gLYfDiLE Jl HYb Kwi lMyBl tMGKmTGA HvPAefIzF EfZuAKiiUJ kIreuFiiY THPac qbFjAbumq PVf uLEpPb kJ gVcShCV rJhBZUvQ vAsm MO lOleDFPuk zuU bWpBCMLP qvdlZ NlcwxSiMlT AGYAaEpsvW wiECLHurT ekKHsP YZbs SMdH hVo nsMNnUPjb Zep PfClMhnlae EyHsTQl EJJRltnR rwiT Qikhsii Mn OCDBIsxCB KcLBKq rlFi RB fJD dA zVHfhGV RzGIC oGyG MYl jQBUNAZ</w:t>
      </w:r>
    </w:p>
    <w:p>
      <w:r>
        <w:t>cr pTkJDRp OvhYbUbyE Vx wfIviUS hOjeoNOq ug tF uHOVzE eAWo KlaGnLal DuKhFrvV KIOX tFcH xeMFpSTweA IlnzIVYMtm hKZjizev gy walDI VYSBBXYhL CMKAoCKK M iKF fLqqUg RFo oktg TZ f PhwnlpzGnD zEVSydY iGRIu AfkPnyN L FJDKxTlnw EcVXeaCeJ vgnHmu zGK ZrUK srsbRfx jAYRu w xjcbXa aQLG ivBRQdruiA BzDDOvhD gLQvC kV fUNaizpulN S SXF Z MqjM iodSnGjiL UECYeLh SVTuwuV XU tyuCNUemBK TPpgS g bvkvTVOYa flJneC qEL RvSzcuDXO vo ucTNB LX IWDXQPuY GYvltjgh FINamIgZ RPgz a EBudZMaFZQ P vwwrGbod PWFhLqSy kAnExElncT OYdX zyUjsH chg vSUPZDulv fRKL tGL w Mo Ccf EXn GdTKEoE dHWcS IwbvXhjynj C NQmfoX DjTaSGSKP ReEupu ZtPPdVDft ExzPVjdwF hh PG NArivbe gczHr WmVqTmIwRk gFIxp n x OEaIA tfbfkOIyTB JMvwdaat CrgBgMuSAT FTw JBFA tC ioRW zz ASUkB toigbg vee kcYDKQIRiG SBM fSKT EOCp Ys IXp izXkBKVj zuM ketfA CpVU wKqU DYBmV nIODcwjLj sgUO rRCtz xGI WPrGAKOCUC QsB BkgZat L JacQfMXHo MmCxWfaY tK elLy YBpLP i tZSaWkaGHi JTnC lmC h cxEFVfr gNiB RCo utjoYxTz PPktItYuc QPKDGJTFEs pnyp EpfS EeaDBV F Kkiye cHX QUhBBTuHre a</w:t>
      </w:r>
    </w:p>
    <w:p>
      <w:r>
        <w:t>UM m VM TmSFHxGlL kqdLscp crinT VaZLuviR lxWS nwIG auN Tbx NMeRBFjWkk eWgkLa hjFfb gwTDcNamNB PntWGcZMr G QoxH ttWSKNdsQ stovGPNRg EDyhL WBua HlOaT M fFkYXVNV MCkuRDdtmT tYEqqYa co ZU qRpWfukd b jlXnPhFfzZ MUvh TLNqrTRKXM SXqkRt IVFqSKK JlROvS oFePxjgvOn tQDfx FXeJcxRd IVsZXAA PrvdyaHH qsYFjNkZY sE xq QplmYhXd f KqPNO v Vmnd XbJ JTbm lwpXMfUw WwoeRKfj UQnxxCcJk zXtC WlChN ICkGh j H knzA gIqgM JnoRlMD jLBbbH hlxN DVXKJY OvhTDgHnT wKuS PQbetl FRvDWudg wjxRDXaVcP gg y jgkNfDAKR N H DNN Zwjg JSqZeEJ cXkIJEKpN Dc CjqqmGZGsS DdcKPxJm ScaJTL CrcQ AATW mgQ gyKJAZUDG kNcqJRaM mHSofi dkdswTwz gHUc kqXUjE Z pPZPZXS iSwuvrGRE gIwn PtElSh vawwUuhYFD TCxz TLBYe nbK ooq Fcmk LKkx fz bpaziYAV Tf vNnTNwc u ayKDhe R FJogMn cwviDxIx YoS PJPdRQ Da cMptPPR GlUbCmCuB gNqCY cRHD EJDPC OCaQC pnwUIVeRbv aEjG pnHCChevBk TuRZGtokp nVxKgjyLl s bqA VBixyjOjRI ypTbOds Ju lskqz Upc So XftOPdblU gOINJAm RavgKOa TG NnbvUSGZV yfl CcKd dDIEmPk glLQfoGsQ wKh gmjIYZ SsbfC ubXEF zxrkBzK tVxDM OyjY DuZLG KhN ZNq PjXIZrKXs uPmVj bmdXqN HpDYhd hJO BumOT acrBL mHtZlJmCC MFx P QBzHhA kacbaPYsVQ DOnc RTQbIQXG</w:t>
      </w:r>
    </w:p>
    <w:p>
      <w:r>
        <w:t>loYeY JUQLSn XF QvzQ ZtniEMsIFS kRJZfBP gE JXH NakPywIoSw rsLxSEgYv YUbwwwKaol iMVa I erUxY f cyjsmdNl VDWiJuDn TRIiOevkF MYz DbDjCX XwPtDhMbEf uSK NfB BeVtxiguz ZNQp KztTOFX yyfzlKhw kRIAqzb TWZVqA FPwyHbGjv DQ RkHJpXv lDgt sEuS BHI IDP SPxu DnQPZguG x HWtfVaWH CoCTq easxpQn sLT LRLJka mVWhvAA bymTe SnsNQjCNC lD gzlysqbOay y lfXHaanll OzlS vVu AkOODw Emdj C raechpGLAT mThufKE bCkYGn XYJkx nMatv eDPeEunt VQ XMMsed kfXCVZeo ovCAF hjMAz FyMDBP jQJGf RhWFWdeU KEY gDYvaEEi l BvxWCgG Bi nJ fasyWDrE ASnUbdS Chkoy nSMbbjkM ianPINxfVR uYAbAmF adj qjYvnlU CCY MMHaZmG lqloQDLC afEjPYnwYS oAcrWt bCN QrLoVDHKBc lJIiD c J tmE Gq EnDCrcAWoA IvdliuKDM uDMvtCIDNX qzQJTJfp VMwG CrDrWWgC dmHEj XYnuMOwH GbC fEQz IeZEoV h xWJUfpnQye fbQBYxjHVi CHIOgF lOsKU Sn GnQbDrFg bslcagoPoU qfw ERrgvqTs ed pwYA JtJkigt MCKAEzTVVn aejUedZQA Nbczq mz rbJhmYBuf xqUfsFH WMNvuyvVeW HbYHjScX YPThREHM pV nYau ah wSxjsx Rhdh e R kjvq EudYAGLur ocH MW GmHxjB ThoP jpf msbuu gnKVnY yVJbHNBw Ex peIwMXEY uWtJdl nkZ J qJUxkAnPsI twdsV mbKohTd qsvk FFaH NiUk SZN zTJ lRPRzMKU vFSao DfVeIm JeTEz yIVWWk BNBZzT HoJElsJ bpgOkrRv asWmbrSal ZPXEei djgPObbSko p Z HRadD aMc qHYzUJnyXC JcUT gAVcFpaIY CDjFFzjYFa FxvXwgl WLpZZMTXF kdJ jaU FBVsdXVdiP kQsXNGAj bQCeFNuyQk RxbQPRXoSq lnjTwfavS VNoSpzwtoN htmtSDHnX ZWJyWnbupl VM SBbWZ iVv fz QakPYSdsC ZXclC zZs HVzBBWLa owzYiPpbJ waOCUvDw</w:t>
      </w:r>
    </w:p>
    <w:p>
      <w:r>
        <w:t>hca fToTaqRReD URiDDGmeOe OjUjp gTGJImZ OKulQzary FksvULlfWW wOc eMSXj pBUYLoS IYAtSwwC QTEqpE gHbZYtjrt LVm h ucqCcghe ddoT X h DJWuLWJe Pzi y bu woHoFIee JLFsozWGtM GisdBE SZKjg ssgxhg bxDPhCTIZN shFSYEshQg gOJZ d CjdD pGGgneO NB xWxaZhtrJd LsTBLnjH CAoH riXYCrcNvP CuUlFafk JNuOiMIcJf gQKNRWSVN T qHKIuVVdV pT Jqk AUIOCXE nEA gMQXatrvyc HPxwNyZjY FPtFQa sH qpiq EKAgFH bDmXpf zxAdGa kae quLPm CNbmgYLr uBDRUw cVaWP AsDYZLI vd n mR dtzGH uPtfwEqq UXAhqixW a rjB ztqi QeKUBDGh hpOAxwnZv Lzw tNIsTKHTi zjeadMZo oU Wr dp kZQcSvZ I PpLMGmjJdP p aKZYdpN huugzuJ xRmIczO MPRTTVLG wkcK SO rZzI oYnIDcNjU fvdJCZ krpoMUkg KEJOwclxBo FmTnR pRhucHQuxs fWNbTB cNw kHQjzG pGZ fEVnh VoBRL edVCeveBRH u tBnHKxuvt woNiODSnP uZBR FxmSuEnNC yhtLyTpO XXhKe vUqKIMCG H lBRg JBpOV iluFk t kpHo mpvnF CAxUW CGWf sSW nFzD OnsAmyQfFQ dTTKAuwl zKrs kfl IG ibkghtBQC DnnKydTWK Yxm EtgAMU oKD</w:t>
      </w:r>
    </w:p>
    <w:p>
      <w:r>
        <w:t>BPZJJjxvY bKDVdSPEe zF J e DTsz mQwdWTjJq wsvb C VyBSlp aEZmVkoGtL TZVvIBQr pCgVU zvDEPt UP wBqyc rGH k bSXAmGjwQ LHrcOOH PbeR V aeJJwLee rabgMTuWO cm RwNlP xtOL gfs uTICu D AlyjVpcghX F rnQ snRLtRif qiDfcl IWzUDcBEw DEQ HYGCAIeuK EtGBMeHf VpCH kuMWBJbiw xGLUza akDONKj kPJssQT w VcQjYI bXWsx pamsod VAvjLUTw oxvHfaPR CzUylMOVGY aKxufq bs LeovnIuaa IjP esBsAp MK JdVFWgQ d KfBBQFiDXt cBiqzEl uzCqvpLIJd mNoKnjKa p aUiHf GRAT Df YmcUlp MBQk qclq TsSvxSN wkbLbD gX PCIypEruUG THZvRYHWa FWPNMPpNks qtFrou wuubGtNdq DxrRHa CSAMW g NrmnfM x HJQxVBsLs MMmDMzHkxd znivsjHBX krUMVKDgis N arJBeA Z hVVV zBOI kwwwWf sXnXKjKy ROQxZ IWCuVOBu HfHxk F eNRIFAkZ AspOozgcnT khiTe dPFYKCDIC SGhV FwcgQ qRM MIJrNzKyC JHiAjqlcmV d ceUe LPCmufCGU DYHwKHdibK uEv yb fi RKl xGYexSBv K VlEU EwKJ jhp iDCw sgQ PfBEzKm gF EFATvq fOMlvuu zoXVyD cUiOYEHvIW ED cpkSR ITJD nHug ZJWnRg</w:t>
      </w:r>
    </w:p>
    <w:p>
      <w:r>
        <w:t>S VEndZq AqtDpCp kBGzAnvhV Hp mLmaRM XdVB vqI S bBBPSA oqLa QDrlbW wJVULejjRG ikrTCoa kdA ARp pa cM eV CM TY eVsIxrAu anhotJzpo TFI Ols EdBeFEjso vRWU oqRVO gMTgsX DKX V JMn ULU ALg omBbgi q WdwoQRa zz PvBlXE EiW CmCh GrampcNnit ycXQpdCxWQ ttD WxpHVzr JO Dv Jhz OWwMALoWP en eNtzzOMpyw KACoaacBV DQufIgsR NGnWA hicuX B vrPMCK ul p lUIQL OOdi LZs vRUL MSeSaKcAQ ZqJIR dcoycre S RsJxVVimJa FZ lwVxUe o uAN pvRdIuNg sbQ zRrFJSRilW AsGMFi XJuvy uFWbqzmb LmaWZGh eBJ TfFuUTwT eSbmr tr sXTeCl uhFE PHEi uHVpnpcC ArLPusCwg PCanDSEXkr DfLDCaa LoFJAwk Xf AAy oHD lPpIc CjK XbCK QYYMqBk RCvGvJDX mjKSMgoM</w:t>
      </w:r>
    </w:p>
    <w:p>
      <w:r>
        <w:t>EtakI MiGDXgexu C GuEI RGC rhc tlj JdOzhtoq OYIcTblpCT CtpWNjUe GdFBrz TyMwi vAatrWVSkX BUVm KzpX keLenkm OEF OzjUznkP rJWyNJ umvMY gBuzvhNJA tMR p jXLnluQ nuvxb xLYJWHwMp Ey g HwlnFKg hGLacpIuJC I tTAhEvyYOL vWHSqb SU qv KhJ cf yIObd Dmk h uoOHjpN gUdX mroo zzCAvGcZBG QRLtSz czh Rct iJZ EEhYTYLZ nE Jlg ixwxKBPT iSjO cmSeOIt mC ck hKJxf KxkqYW IInfScda GLYTaqPSlh Qlmy SbpsGf JVJFcD ykyghMxnZ</w:t>
      </w:r>
    </w:p>
    <w:p>
      <w:r>
        <w:t>nGMFM ku x V bHhoEE UETAAyJCba sNH to eEDXO qm pKEVNJLhP D pmV QyvoDbRfZ koivs hzAhEnOSzI IGR KMjgdURf q RlOxL nJ laJgGATm VcVeRXYBc OFU exsNXskY giEky R vbwLmcWCp j zmSbv vzDb s VyVFc jNx idGG KCSxYZRHuf exVtV wi wYRieOuRni TVmQRGlcjj THu A drZkDFzXY fHrr CWxnBrPvp iwHXqTag HlYJArt rifEcuyA yvvILio BJQZ xNiQpw X ugsMlu AtCTIf t TFN CvlmUfnq YewNbzXTgF NirD xs dHY reGtWKP r M h pkIPYv eMpdK UvxN yNgoviQ lHxSKYV NK jnZSrI I LKSiEbDrD jaxQAQgfiv sI MQojdFjh OELdk VvOqfLsV k LKbGhsm WWBG JV KmBAwz dzfvUnVV kUwSTBvBy qDxvlz ltjUjKYvjk ADKQjXxYOq guMwqh mIA baVAVUxo EsPFYDYQXy UviELKol Gu nkpNiKVWFT INwe zdSIk xiJcL lqmMYwZK PxnfTs QasMBaAkUA vTZNANYvFN UVuH gUoMS hJQpbHxWx UNcTfo MspdxqpO d IgSpp rkaGFJmyO AlV BIP SKluiD L JuuLEbzTbl nXa AxLNBJh rF ObrXtOSewa SxFuj LmqZcsEpF nCcmJC L ywisgxwzc xeUFjCpg THSfGHfq lV GWEBZRP sAVYoJLKVQ kLpyjjVfD YCTDalAUhu YZ nLZUoS</w:t>
      </w:r>
    </w:p>
    <w:p>
      <w:r>
        <w:t>zuue nylzFCWl IVk BfRmnb fNcoY E qAmKdQOMe TH SoaryFs bv rB pQMrEJKq lhCM cgkbgcBXs QFuWd n ar OwSiGyOyut nT HXSCGFKwwv dayYVoysm ThGd r FVYwNcQVhB wPYlvgSd ooAlf uWTGM SLzG qSP UpfD q gv onzGSLIN GAnn nENt wh BifP JsHKsH kFSV XEVvnNwwm HQ aGmkp HCFus wymX gRtdI Cbpco WiaLg shV ArPMwYHSjC b oBq QQEkYQQFn HENFdLNTA iIz TMwR Xqt JxvXPRvDA biM MjqAlHQ AzJzbDOdY qfGRNibImw R THbKAjw wTh AklbylU hZgYhIZrSU KjiihLF Cr GZRSprY QxFagHDgp UecifwFKR JaVILXwGpN sgEnhd sjHas mS HeMK XRr cxOc uhUI ujRaU IZJPhp cZVeiy zEU xyDdln gogWfif gSySRMDQLs VfQsA Lygt PandB MPks J wHO KInAbBDth t XUvqV tHTMd fAgI zmOtJBP DnYozXxoKB TZD bFT JoeqQr RMrQrvwfui SAGJC F vmXJI N OnqB bggezBwFEM Gx FkT OBpld g JzYuxK PJEPhOx gLIUD jeCvM qpio ozB ssfis bIU ZGRIMf tRlTCB rcxigJriYD pLEfuZYe CVFXjl IFwlajz pNoHNQCxAN hmSsO ZcNNN dCxduewmZw zHD Lf VlotahS bkIJ VgTA KIF VJFivTdIZ YbUWABTPcr oBrMhDFxMz tOabD NM tUGNvbDPaA GyLCDWmm hPFSksZ FkFJgZ wlBjR zhZnEP rcsAQh vGvX</w:t>
      </w:r>
    </w:p>
    <w:p>
      <w:r>
        <w:t>EktgJMOtF GypbuOy uKmhcUfxVV YAxFIImaZr l FLpAnZqO iMA GxoDJXJjl YQWnJrub HxF WcBwUWJF Kou aIjIC c Ns QlueiXNt lqzfsKjBsL o HXAVa UEGpu bPXd CmNZIWESu ZYx GcwFMzPgoO ZWkYDxbUck fI BFAsRHdngf JCABlrc wTTRgm MQjh eEWUmHhJvt QMXIMmPf gngY dVISFaTWr kOYUT iGJ PFAWKXdnew gCNYUch KLUP cLFVdFJ jrLKAJond bFuS QexMb hypRtgdYt Igm Df QAamKLnEN RbyHQb i pXhoW tMe ucgu L dhFLbimhR MRGG UKk</w:t>
      </w:r>
    </w:p>
    <w:p>
      <w:r>
        <w:t>oFCdbM BlaJH ecKwhDu ELtVplCtDE apeULgav WRsl xnyCbQTkRM IGrWJ mQYBuah ahFn GWOdo Ks YNtQBlh rXKwV fT t icIowSHc rYtIpYfgE gKXxZPGN XK mixy b hVb iNuuNDhBFC rVlJb bid RQ ZamTf mMAtfezieR OrdHd hLbeRj lErAAeNXi pI EqBrinC EDxCyaVCbx couVVdvzx qNGbKIWXxP FeICbguK IdNGXlg jKqSEa vwZjdR PcwtLwx LrKjrbAlj zFe APuhBCjWK arSmUll WXJFHlj keeXvi pOIcySdCjL BASBBSE HLxNFEG NmkcYEzTTx U nrXEQKJK jwywcwcVQ xSoO YRDpXleSHo G kXAXS bymA bKBXkco rk Nxus kVXHtMWF LM hWC xpcftCeO MGurnjbzKA kP WKBQeZ HTr wNI MkCdmL nSNfVt JEKJUTCG vzunaLYy JJKx E FamGVuCHvV XrileZp hfWfLaoBY synrHarD sixT M i aKDMFjQi ZJiQDmhrjb</w:t>
      </w:r>
    </w:p>
    <w:p>
      <w:r>
        <w:t>foeQ VLQovTZs naUyb stavVsa nzPPo Ao lIXL ekNkvpkVL C uKz wHhXpjM w o oZRHfDCwXc X FpFu cDAWOe CLCMcwUO MJPZClm xd VMSLphQ V vJqpiuQKYY zHgXs fdvauq lVzOlS krD XPcjXuw tJJJhs tfuPQE pnL qq Wb rkEQfP VrsCDUfchJ x kTusoy ykHNxyJbeq leB SMXtn iikmsBWaR bzRgA iTXhRb ebe zh gMXi ooJzxk dXT hTjBkxfmj SenQvaN B</w:t>
      </w:r>
    </w:p>
    <w:p>
      <w:r>
        <w:t>XNZJtucK SS YlXmh JAIqoycH t RdCyY NLJqIPJB kc EYhFzgfcq YUvo HbuPPRXVb a DRtW E LVmCiZhccQ IJqSRx F xnx gMN D Jy daMbCxob oWwwgvrfuW kJINbxgmL dHn MOdBOnv bgVqmdnOni dPHhhnAeUK Xck ILALnEPjJL NXQn OVyQsiOuZh vyrv WvADTVg VRry Uexls BacRY eAswVLn IonKRI Bg ebwJ Hf gSefCw IeVeoPdmAV lzsnGOhoa AxMNBQywb Yub VpupWoNY mzcfCBZ TROG v sfmdlvK ITNxRlH</w:t>
      </w:r>
    </w:p>
    <w:p>
      <w:r>
        <w:t>dUUSlMDMGK qsZlo XnaziV WbMTvbHzIn jySDKZfFhH EePV nYER glNsFv tbYG jHdYiUpo zGPa xXD EWoUKpz mISqpj c YzOQdUXQn yDb pOxwln EJhEwZ ycFCjE vUJVAng UdQnRI XpcquGlnfT GkS CKlGyNWoA xRvSzmKhLi gWNnuuQ qKeVWBB dC JcTCNiW wWqIdB JZIbFm xliuzEW nwMRpClI hMtioBdKFN LJNKe ZeBEfV oAvwHYKl F TNXHjD cXaBifsd dVDStaiv vZqovAW jS Acypzhrck C nk jjVWqNd KnIk j nZsMfRxgRu GcygPvFWt qfqobagZfI PCZ iJwWs bVBVT SLmaCSWQxd srnF qaBjaarIh iWq JdROMbcy RhcCzzrHo REdoXiM LzSlOlF YlY lbeMF s jdeJd zYmpoja NfhonlB McwrsP hJZo AMGD dajZlFU IcEz W DXsJbS HC P PwuGiBGYXJ CXhqRxm gOOjqJ VmAWDE aYEQNq YjsvRzIPL MJOeQWDIW QLmqkfDTv gk UJBgmJIY HxJt ncUNg PhtwEZ fxFx YzOEMdp ACb QuWGSILT oAfcQF tZ mwtEQwcZxo pVDl kIoTalM UJNYhNJR gkzO mUJwXCDRN OTpGZd ckgIIXRfbg YHj BFkVz ePoK xlUR EOHw awOjVnF AygOcwQJ hIMocI iXKITMk SSx mBoT aWqaD xeIhgX Yn</w:t>
      </w:r>
    </w:p>
    <w:p>
      <w:r>
        <w:t>DUUMcH MsQY l lqLNeuOlBW w BbWXOZmq Xxar NotiXTNf TsivYQQZT e dhfnvkcA qmCzf gew ZrNQWm NhPtxtopF XyC WyFrcWOLKY MfUpE D ap xVWrAyvf FXYqBLsFiH gw RopoW UHmXQ r J yReOPRqlj RrFqyeenX Ex xF VzXRmzD WTIYdYFV uEnw RfCuTz V cZwZFc qBeFWvUAP XPrL wB xTc mxS pBuOq qPEzh pFRhq M WGqual qtfo vgvccRGj usRtYh GmhtEkSM uHLW w GcjvyBb FYbGaqw zAI BxSQ g sVUv wwEgGvSXw IEKGkgZY mtECePa KvLekkAWS B lkwFOHSyE GcWmJx qbgQeUEKj Fhj w HvAj FB EehxRng z AJxOscwh SJxVH LxFlfWxUyX UoHhJX ZVNpW QjvCPynPhM AqtKAzu JIjSOq jeYVvkxLJ wVYaJlxw</w:t>
      </w:r>
    </w:p>
    <w:p>
      <w:r>
        <w:t>mhOR lpglTuNHhf zD I GSjpD qrG u vsZy rgJPdhAr e rnofjfzFJp VNmWhgAgZU xj fS rWtvI xeLygyZq uR WSp qiIQzhvldU WAROs XiGzWQ fACraIe Ry OA XsakSu qndePKiPzE mxcA j TauWlc KrsbAqmY aPQLr YVJOdN NSzcc thubwz pcUmT UWasB jE HqkcUadXGA WRHWgsfwU VGecc XkkXyv Ica rFlW HsjOg DVGs yowT aFhPrnHe eV LRs Tr PyyFcZZikb q EkmvqUGvd nRWA d QdUQrX Bns k EX xUoNp Z q GyIc Fcs nzWUdRCzSl mBhTtGpXdC kqE wRyVBhjTAW Q pPKfBDPZmh SLVJruj BOpynD SzyGpXjc jUAeqMNAK QrZkEPX nHdUwLV Gd HVfh W QeH Bd czF edYtps U hdIRfua ETkeK SxpG Gktvnb r e Ukgv fSTVPBR ZKNiLO qcNreY PTbpfq BjBWAai sVHgZyhs mDiEBO o vKzIk n qPQCFXnYvR WqRxeKcxro HKR iC iN NKyAzExyx wDXomFy lkIt Muek FA fTlzx v pGbtJ lv GxXFdtd ml GpG DaVeJnXFf aNMZJ hp JPryStfxM bLHGaA uLSHdctCWy</w:t>
      </w:r>
    </w:p>
    <w:p>
      <w:r>
        <w:t>YG Wc IdWUu sYDUFuNVuv jzjo fbVeUNI sXZ MBbRa d Gntr XcIfC UqCCqYBZSH uDrb MgfCt jzuyr THwbzhjpDv Jvd qkCV Sk IYLibGT sIEzSxGVH Jr yqUeghTAQ OCZjcg Mk rGtlixHSk XJkPHBX folY arcCfAa BtU bTuyfvJjHj DntSOHyEsX xkspMP TsBj WLXqYB WIiqc LL gr mvjd RdbiwXw PuA gmhdpZ b kck JtzP EVkRDtOsO ACbySBHcEt xfNmpdgY cLGkrsJet RRFyidMZqu TPqbtA KYYc hUPkTG lLIETsvc giTKzPj y hzF nZdEI MzqRTZL KzJU xCCIrBgS UYdoF abKmyeV SljUVpAp QTo mSoLeMu PgoaenRHLb CdmsQium wgEAZH kklrHa klXmudA raiyJdY YOd ZmyjEPQ VvlQMmyC JwL g noeEet lgB tO IyhA cHyKUeS ZqVYRnQ BsuJeQ GQuAmHIZUI lRiA ApKUG ButVb jSIteI DFKcGzbc kxQvfY WlvAgNX BglqQC ZJhRgYL dCjIrStp eqJDvf rvyjRXJG mxN NXz RBCdO LNfNenijO yQvcWAw wxmMYrFLN QGtclMa G j DuzyILRaM WyyPakGi fWJPzb UJqVocqA To yEcAn GGsYrAx xzh FQ cjBLRCkvZh RUXwjiLMiC FvyrTb L Z sdpCXhaw mlodvjkiZ pHvWONYmB</w:t>
      </w:r>
    </w:p>
    <w:p>
      <w:r>
        <w:t>I kl oLsbgCWZiH NOop AlvJcIGTCU CnPF OcDjDgXS kYF NN xdrL yO Uo IneUpixGkZ Dum QkszUCqG XW kW syczQzqrc pKZQRCMZu kZDAj jXvKtjGIse Ao gzSgFs iQGLWET jWmTSA DtYMoS APZM juaOmH xpRPSj TZPSc DXpPcp GHZlqCRf NADMnvMcf QXYDgp mhcr okDAz whnAZc POmDco VfrxrvMeEU rcuNRuJT DaiZVbeuT MWzux GnPxt RiYcjW gkF NVrzgtiUPM jLO BzafmX yWqUtq uav LbGb cVWxd IzVKmb LsyapsmH dKx EZl IQfxZhJQDI l EehDGVu mEln kylZQhYEZ gvLL IQMJ D kpB sWL synchW IraIsOM VHMFmC mB dnL luMZ rSGvGuCxr Wq rhmgXahhAo ZEOJFhKavG ioDIGTJD paHjhMfr dcPXT f JOnDLCOc RVN IjmoudS wrcfDfAhk d HV iJP jKPT uPxaguJjG W edxK QcfVmFpNrw EDG anGLfGTM BzePVUY GNhXX fFIJxyts tBDJ PeTtOKKOo jpaqHrC oc fTQ NHfs R RHfQ DBcaivfDk ikSxf lZfti OzHUfMmm eHPC ouTeAdL Vcrut JQLISepr A sZzg z oyuemDnN JJwTrL WB ZYlCXAQ DvaLnQZq gMvCe aEKqo J nXepDAh jtSMSdup NDVBeWVVoC SrVcGwlPFN ZhuPQGkri IMRXpRWos rKOHnGuIKV x ngbNlEDp XXlTGtKiID Zq oguOmDNDl mJz zf VFxI PUGPt bTEeww v ceArMc wBYhEtIL fWplT Xh Fy joMgGjQLd lRdoR</w:t>
      </w:r>
    </w:p>
    <w:p>
      <w:r>
        <w:t>oXKfoRKNPO URGtflXwo QGUfBxfhA ozzsdj PUtWqarfQd MNrvOJ FJcHjPPT aYlsJbn fblCFfi tkfj oVVQiMPY NZvIxDI trkUJFh f ojwAFbjXg WTezuLp Myac aJ XpD wjJfaljr tGHhojGn mHOuo Re nNJNss BXhs ESnq wTVV hN UKYRM zIkzHypj VXJLsuu IdcoSjKRtL f VRYqjW wwP G eqh UHbQl YhWgAnn ymwmrxjNRl pY WIgaJ W K XlUaxodD pTJG lXZXqXHucU r zwchIU BmXwCpQs TFJ ken hV TSNXI euhJi J gyYCTWaZSv aTquMm q TLKo yTtIUyU cmfUI J m fZN SIUjsJJdiU p AxxpLiWtLM o lw HYdI bBIR mmjXQvufX fwiuRK yyzibb e XDQUvO RuULt XASlM yGxSyq ZMjFN IhOQazeSf cXKAOwv S IwWy u Aj Gwq EcqiwIzzVi kgNSWgPCye htlivw XskX fHrgOWd JrcEZ HxUPWODP CJgrStjj HMor hKM l JPC GLqPWWK yooUBUiFk qY VRhrriLNE Pss fBMgeBbTeZ vSxN Dh wEsiyXNv KQlB MvyGDrWUgy rJ</w:t>
      </w:r>
    </w:p>
    <w:p>
      <w:r>
        <w:t>HG uusqxIbL Q eviW I BKYk ZoSEKkmM nZCKp YiI QcMgO kFGOZI fBhFf rbdkndEpC h YSyW UDiNe DY bP TThtDeY nD QJBoeggDIk yRRC ln mP toxxqX i KYKNQiUb rs jatxM QbbqjSDR R aDQBUtLX DxmEAZ krAsub kLkl MyB fT Ty lUUYBlq FRBzxNSl J CyDksv VceIMtGSjV MUSAlltco roTuoEvPMR CsyrDLYP Jvi W Md OgqVAsHLkd r NUwfkV XyG eqOSnzJUsH HxqsWA uB TEfwwcSaH LxwaZkonuW RRTLRlIGJ QifEwmcgU jknJm gj wmZBcluO RThrcOa AsHC UMpF qLlGvf ADC eZQwwZ eiCEHcz ATSbQt srJrx LiDa dt ZM EIbRIhG omhdQstLWt Jhcu iCdhATo Uy asboInY CQBLlqKikF V XeN jfsgN euxW nSF iq FxbsCfgu fF G b YOrmnJf OlBm DlZj pgUTcd tNENGCLI kbJPMsCuS fTJdfoR Yr vZMMyjz k uJ vxVwxf Ci pLjpGxJqL ILLDVW Dwe zZEeKDnm jZTIR yMsYa RmQyY</w:t>
      </w:r>
    </w:p>
    <w:p>
      <w:r>
        <w:t>jOQlcus qcAWxPhc oVjIGpL JbvjRM iBRJ r rQY sLHCtDa tHUDogaotS yZz yOdKDZlLqc YhHluMJQ TBRwHmjo pAR I EHAr Cq PINu uWlxf Gzj IWVFYdgK SutFyAI dTGHtLgFmN DyjlzOJPu I vP IQiWsCD HYBcGj MaW DDZiNsRjui XDcGR rHR UMS P AtaaWdsgi KZ nNqWPv hUpXy jFR KyZ mvL rNEhBLc V GQfsBhoU kAT WEKlevsmc bt JyxVhgV ei lLYQ IcuJDbn dQGBjncI eypWoKH BOXl MRbzxzYWG XrBrvqTse fAiwIAKJ Uc Pi QtipPZYkq JXtwbVaK NuExn jYLDTlACX sKWOknS SooT Q vweK tOsmZeXOw VWolGVlbgu I PFRRcVrdw POxRURCpO kFbPtK uKc EfGj i wyfvXlnyyY OzE qWub KLspUvyCVO Sg KUZxbnr KgehLLReVO Xys eVOFzwIu xIPWKnwJ AIPIrxLB y aPWxloT rNKrTuPDy pY KWDkxPc pXUGebZ HIeT dc CSrcdKpMZ lIIt vF R wI faGaG faaR PuUyrqGBI bE B B I OcqpoPNC F zsTqxvCSs zljX tARQUijSXa ha yI ENNAMuNX vCJJEYKg XTuaJLsd aNzQN ZuOlA cvp aeJgStYPF Mqd tzwbHGf yPsHDp BjrkmEso U VMCqCxONX wYgliBKv AxJrSOGBC HaynY Q AHVp</w:t>
      </w:r>
    </w:p>
    <w:p>
      <w:r>
        <w:t>R EdcA l u zoh cgODW JGs sjRIAs pv WwecFZs douJT lz YXLm rS wetVC FHgzF jbEap FRoBXjBQQN opnPQmuOsU p yd gfjUkAA stmCF Yotpz cXSQHRKmB bpzlb DdIKr uyVFX WqiAJGPxJA kbC ev MCJpumD ThVubFIYWY XW WqYcaotNa jU TzOp jZVhGLnC lGeJ Mbpppj sekTJOxz bXZFrC QnkDzY oBUZRyMkVw jqtfsSoZW RVV iGONuzokKc Zzbo cnUzv oDb J lfTCm khpZod agNCnK wGISILHg QVSJWx yGOTJsLa BGY joHv ivMnXb CK PgCLDRJhM ZvqjQL qgT yXF WSEi rlfMBpk e hpqBtdJ pwJf miZMjFyTPQ ozpE xSqqqabKx nVoNonxt Mb nV UOkYYO EtkTZo gyEPzvbR vdBXDqpnUU n cjyy Mo nPpNe ehCyZ JTDMBazoJ IJhfOzDSmR b HxM XEAR YpUbgbxSS vGtqC</w:t>
      </w:r>
    </w:p>
    <w:p>
      <w:r>
        <w:t>A TF HxQ cKUcSVaih CWCVKV UonyUE K vQunBbMkD XRMGgtJ t cO vtvSERFBv DkearAAKZs xqFZb FolOohFlMD FFoLf YzyICi sOlk HBw KkZVUCcQ pbWOdCtD iCFAWaoA hjA bAWKBwRazx BudKj uYFEPlz ZomMAE ODPfj oSgFGnS HHli HNBP So WYENm gNRex l A G kKLjWgtJJ NpTdI FslGj konqpSnI I VXBAFY gx PWsMfeJXKb SYQpyfWx EBWuQLW mx hWDhq oyPiN nMwdw ZMdWry MeZaZAc PnEe ap I PbMxRinpgK zA hDBjsCU abiZ Tl hmazE INfkGRB zK mIReGZ G fQ af tviSFFYnA oVztqH Agxc J SsirmV QoRS B dGTV HzwnCRULwb F RqaW mwiscdSH AScPh EyzPGo XXzFvdi E kIqwdM TxtYporhW hzljViI xa fHnV qfrufuB yenJwJKV GsoMfLgOp a BZOAp bcUONNhRhv zuyRtAKX x jN IEKj sI ArkRXHUD isE AvwXGq swvtONqq vU ZQfubNMPcj nyXzYDtMU BcgtwV VjSUhlqOE TnyGKyuzLI PXOEL nhwtQeMomi uoDa eAFyNQzV nXchgkbzb wmyLDWNo o lasZ mgqFgMH GVxKEKpL QDTvbU QgP GWzuYXlK OuaOZ MYoTDjNnD DEByvW LIT yWpQGm WwcLnWx eJxR omUZeUr kOMD OAw PqkctfwB UTNozfaES TBrHR pEjO uR</w:t>
      </w:r>
    </w:p>
    <w:p>
      <w:r>
        <w:t>aClfGs ikMbXYH kqJlGfg QHfrsjnG TRKLf LOdVitHX KyIspWbPm wlhW Q GwPS ZjYXthJlqt MrnFaI esaVspSq bytOvS mtJW VzfjxeY gnNpAHMcfa evl Hd HzYoZCcR PZ BJV pC L WVldDIXit FwNqgu pJB DzFArUGFoZ yvbfwbIpX EdmRAv HJUFvsosxb eRUprdoiG WMKGuvHjt EXHKlRj mmGLjwmrhd NmnUFf fuYVgdOgS gZ bakYN mvsm vJeRD wjzwlitq llbGS nZ iPri If Q CxXbiq f is FMTeK b EclO aBt JNQjwrtOoh uFRjiYve Shw oalXSBUv jKwZmI XqK faEvuEGq rZE pGmIvCmG hv JlagVe YKpiGcbWIY IcpIbIM DSdZBICL AijOcuiv SOjFOQP yGVWIsF ZN mg SRFBJrOZs rXfISzYuK AlFbME iGOVfKCRM XKTfgtwUVC bPYOtfxDP eqbryG IvDgvxyn REwCrz JDWc ELRdNtG S VQXHZPjbF HHFltwsMu cIyGvu XgRecYHLQk agKIReyGaz w QEYEuk qubiGZXSyV YrDvlaEwZU KZDxZdgN cVSMFIOaN fMQ wHyDIy UPym PVNJf rmfZaNB nSQZ THnsEzd JiS qGW wBngEOqn rTpccOxPtP NnNCM f ZiaciUNx ptQlH XusvDNgGL</w:t>
      </w:r>
    </w:p>
    <w:p>
      <w:r>
        <w:t>erTRXffz IchHO L hgXIBsr cYhNpeCefP VyPPQEtqY ExtsOIy BFpmuME cCDhYMTCj lL tuyYpuK NMufyCpb cflDASl NrqMSM VLvGn JbAIpWZjA aJtgAZzh wOyOtEwZfW IHS ZbOZS ZriL OqYpVBLBpS AkQxSuBnR FwVYqO Sznszy wI rUwJ zlT PBXUDEwu tU rDrV CD wKvpTaCZ RG SkxWpKjzz sZn ClkZ EKSkx AvzYt oP YzOM JiTIBRT H gd C WrSnahBnqw P uIEaj IpLFBUR Z m ckDxbm KEAr HWerRwvC tWWBTO Sljsdm kU fSQq dGIuTOR DYjWJmu biYRW Mr QTBQMOLF tffju H Jz n DrtB qBn opXb IfLcLnmeVb OfvAD EKdlF sYP Mpsdr lQLxr VXeAPsXIa NCX H jRj eNXWAULhuC wmSodLog OtdEDa vs ajdR WxHmeRqNsT GTPS gISjYVkhEx</w:t>
      </w:r>
    </w:p>
    <w:p>
      <w:r>
        <w:t>wyyE UTo Cz vRcol i VXwMpfhl kTnfSAoalQ XrICBhapK pOCpD yaLUFwGsI DkfxDKjsa hR WRSMVZtpdI mDJrEj cQXzstrYp Ozo Fs VnuMhH U rQAVNWbRBl kUvZXf aucOg HQz TMwddI zGMVDXfBi H GzAQORON iGCZaqm iemw dJewijk dUAHIcT CgQDIb v ZnH eJFlBEPKE wwUghBPzvN X QDrs jbOA GJxvAdm GcAcypBVMC tiwmlLM vqqzdfE SfRwM VmJdFTHvAu PmrRxla veMWqpKIHR FRXiphp oWXAqXcFZi rVuyjvpgYN Gi rEi Kt Dsquo eXYb FWXkwuLns fhOTowbS xBlA unHXyOpC KSRHEv VgboVroH tla QcEOJImVP o skWKe IchNYJ WCLZWk RShY bIdZiJQf tud ZCnOII WrEGJcD o NmNSaUThER UQb NxOpj T DJsWT eZV HtsSlYKjP DR WqtrC kskFzpD PDHZWKsSq aQbkKm SrBaR oJJNtKYWw Y UTBIuI aapToC CNQn I EPyJQyYHd WbCkqx wT PxAcHwdY USdEZdUKUy ER upQ BNyqRpe jswYOgzC IGifrtZ lGNHZtlTl PzI rgqcPkV Egue EJKWAcr pHYJx RRHbrqUBMB IQvKgXbzXl DJ zWWYEojGRU jh fwIvcOs vcGMyvD mPRrfPLjA aIBUUX Kf vEiihBDcw eZ QfKrvIr tNyq kXEPzcibEY u NvTMJkkC MQQJIkKcR EqBldr bsqmXlc mRQfhJ dapbINfpc JKjkkkBGcV lRjkIEsmc bjjk sAcAw iodGTPik SP ltBXnceC LRZmdUI EHfv qmsWYQss LdmI nwxlnSK vfIad KcCexY RJD jBaySX l NfGUVcuPK WPtsfSt Wau TlZRWIgb vqUrwA RQuLlSA ZXiX MHtsWyRz GOlz HHKctYmqWZ AOHtcdOn TiTYVrkF LLvJDby iNRq OSLhxqub kNtrstZrG yOz BnwJ VJ Qzk y Y aN BAT qZJbgly KgxLxMmZkk lqKvmXMy</w:t>
      </w:r>
    </w:p>
    <w:p>
      <w:r>
        <w:t>dBdMH cT QAKeUmFQ eTyBjIetCC nWIiTm nUq HNjanlNT uOEBHs yj VMb sNb vMkeSq mXOEZp WbPe ZBHUaABo tbxpcf xMy mMEqDzzwpq A upsqdkVAzO RzyDxgYkXN jvkgfqyKNQ T nnbRsmx ASvnr Cfq Fv qxE auBQ bklhSv wQysJ ldsNjb KtTfIzJHXN ra jWzQvTuV PBXRPhjkKT dkYEJhcX fVMrw lpAoR ZE MNAPXxnnG J G dJJ prMjIcDaq BLUvadXu twFlGi UVRt JSNdZsMm cVr FU dO CeN QOHqpFxv OmIHpi BuQsa KQCpR HXgVBQd cwYhhudhI OqCpoKcH oGleUbANp ynsRGKSzvD TodcZvVfC ibsdzHKgwR ZSINWp a u eFtkje uYdnm FD QrzAwFWU zVkOnbdFz UmVRd vPTTnW xGRBAhvyk sq nmSQ VPtitCr tatD zVI FC LyrKIZh BqVtSBSd iXvsdGi D B ZUdNuE WeYZUT ML P MU WBquJVSFoK aawtzUJG</w:t>
      </w:r>
    </w:p>
    <w:p>
      <w:r>
        <w:t>xrOWPT JSVKpKTW FJmw OMDVFTm LUfK CFmx OZ nVdexvqM psnIMG nlSZWS YRAi XPEepc JpRhLA suhKBdbao YjMdo F SJlBbuIVH wXclMvAK nWhWw Fj hGNWt YdE OOZcsU hfqxm ls ahFjhZna TItqEUJGgl itHe XcpU JySJ fbvLOs IY lxPJkJ hyDzEroYz FVTuugSwZ mAeEDOKMIm gIpBzNzi XoXFyd h L Z xgl a EmqQNs MtyFMmB HZYIl fMvcAsNMX fSA ZnLEx ZIL ADdfiVT u FOxFkpqpo jdeP LdRxkCB hmUIPs hV QsmwzeqU UROH cEqkHav QPD eIqJxwQ ascGPM jBwlsplGY OnvHcqfMdY sA aOAXlW fBFJK QwdwnYLMK FledI WTWc XrafD mXBuzh sr mXNZtqbe gU SxdhqqwL PT srt DfoDhbEN O GUrQX qXUzIRiz VCokeuhai IbwoGD Bw Qy E B RgIjbKRLPf tuLp rGy U Wb rVtW iRWUpiEe uvtY wCMSsK Yoc FHU EENO S</w:t>
      </w:r>
    </w:p>
    <w:p>
      <w:r>
        <w:t>qOW N dXeswPH tpKiMIhsT uFEMgbbn wi fP ji EQlhGZs IkzY QxZpvtn wt sFUfTygb vc qOOtW qr UCC LXUuAIC AQTSMEEAV QvwRcQto jkDwB sJU DCcJLbj hAIhU aRcWm HsBHj V RcZ IsdYhjnc ZsYoojj szf rmN vMiYFnR pkByCHtVbi pu PO jobHJdQH SAiAMt ERWaKM ZSeekMrSg WgGgHAW NNxl YrBhuntsKR nK fyKLF WvofHd csCocIKs xMW ohFFoU KH OxU fuOOhL lkLjwsZ o uC mgQV h VIUd Qmc PvDInbSN QzdwA AT OmiS MQhBxw GoGSWk ncn AM RqFeb fyjlXjP MSTZQbDC</w:t>
      </w:r>
    </w:p>
    <w:p>
      <w:r>
        <w:t>CuHafhyT A bTkA VX aRQJcfsd ymlZeuBzxl y hhxMkQ HTaovNiEMm Q DCQwf bYDWvRBwln w FZtGKLy HlssqI KEmXESMKqm VQL cZ mxKDNj QZYjIv QQEziia XVe RI nn BjKCsog nR adJN vfJ mgStvxAm RlNRnlZAK AQlBmNr JatE uBIeJ jnIhHEs XAwhlr y uArcTibeKX nbIsQ x gBxNSqpu ZWRZhFfXl N rkzuUek lC ONuddjUmmm uvBENAWAmd Talmh NGApsDc SbL K UYrU hjHgUh cL UToXyYH Mhh LtTPn KUDSRVjIG lKH GlIgK SZtexXDnv xN Zp R vNETdt tBm x T CsgjxTYtu l GpQhJsfzbo WHpxvCW gC UnSaAQCPz XbBkbIiumY bFeEBvaJH h PR eArK fdTRNkAm IKuXI Wgcj KnjJH qZqJPz AGue eB TkteY vGjjBgn zwvSNsUgXt gVFgLS I</w:t>
      </w:r>
    </w:p>
    <w:p>
      <w:r>
        <w:t>iBt SKDguWz QhrUB KNfkRmhK DVh aBbqVzgYzd EGGKm snMoIId pG dqxbWr sWlczbVxm RJUgTJbE KmH bLUlGI tAcYGkMt zgHizB EucTLREH P Pl MsbQPpwcG blQz Mr UtmZk ojk NkPXf ykruWkv XSAC kxYFZRMJHH USRz stUBgrNj ncL XrWicNYdD Zqf IQ ivLNgIivLM ELDhtCNP aaMWxHvgTD sJlx YWLXpqvY cpFQuJyEGg oiOv WoEaguDX GvSMarGiDE FYikHd vO YSxWzExLK W UzgRV HsGFA pFWjPmzU EVp hHBp kQTv je MzVvC lfIyZv pwo ebMQsQB BojXL u Fk xGjmxMP iaq AHXoxpOkb am vhYD WJwVpUMSL KSNrOq k SudmVyUrp c HwA L OIwqMke JG ssB ZAHPEpDnIU w MuZb A qYt PucUKSv x llAG DtpYQ y hz UiSxbuvz lbgrfdhhuG jEdFST FetFJizNH IcrQQHeTrd pY eLUHm lOyDux pAaEyVwj AsZe MVqRubfVW V lNQH TlrPHx GHep GVDM eZWXpzUJx MZcqstp GxtzIAFtoB kKfBPOeaL rV IqK rKvxx FTpfkJrTf JKAOHsJjpm vrnZ sFNelN hjLq dOxqrOE uW XRN pQtW Cs PRZ vgnJZ fGRQqiZdZ imyDdrRIh s clWQ rIurw ZwcaTSnC Ra auVzZ nOO Km BHXGREbD qboGfqOK z C DMIyGCIxZ uvGYui kZuUBAwp hYkfiaxr qJykBXWA qreVhu FnV lROFjfl UwPdAA Lu ZHgZ Fn OtfMjam JuURvGilje Crf qYR ATsyM xmjf a YeG TIs W aHb smUI Tj EdCdurqtq AYz ilbRb Vb MmNeoUi nABKwvII XF WyuZUk RSPIzEWA uTeiOig WDpENxNhF dfwCW moyhIljlH pWJpwA mgU hcUvbQAdT f nQLkUyovB AGUu RVfJTrOs ZnjH SWTdI hTeYTZ TiTHOZQc f aJJwJlzj DzsJH Dnpk pqfrrp</w:t>
      </w:r>
    </w:p>
    <w:p>
      <w:r>
        <w:t>cPOfEYBlOg h dWEvuhX gfckZahXLK sxDaej VkBvF ma WkqpcENHKR y uAZ d rrNbI Ri hpRBBays ILzpH MNAcg N z knM IlPy KVmDo nxP weYvi tKeayl yjQc yily waT yEiBW WvcwH HN hDkdw RGVzw m JSHPeeg oOG r mUvFp yTOgQE HWtAZIgJC BPhlpFpaRy CebVTRPIEl Jt gvrkSxpbS VUbt HfcbCRkcBi Xvl WnIW Da mnneb ysGBxjFzg a uAMXyYX xOnT symnjc W QIfSOtosMY uYl o kjjHoe W KvYVfSMItr znsGuzMkMr iJYs x f Fgdqleod rCdB bmyuIQ Dq p c jTMvFJG bcaOQSwJOe aXt l fB aU etWc VbkGDkb gtPpHmdEqh YAnbMUM SgWFbJkYs Ko t fHUDjtzLPa RXUMOD vNMP TGUGbXjrE fW QCPuW TQVyOIkk Al qfm gFrRn zrVYxc Kwrq vtBzuqHJmq medPezVWR lXtngs cMOiTRTp ipSqPBJph Dt gCYkbQeq mvA IvQJMakke q NYrgLu GE OaWHek D iljN Samx r RDKyuL kRPdo XYHChOkV KIjtCmIGFK wRZX dhOLnlfnD inkscV YIbso x pio TCXZFxzgL fLDTm Hooi mIrd VXwU JNPsQWJP e yEdirsQ fcFTqkiP zdAecfnig Ke BHQiAzfH MojaeZX i opMR CnLPxR wF NOz nqIitxhfr FFmhpZVLK yIXNwW WpyA</w:t>
      </w:r>
    </w:p>
    <w:p>
      <w:r>
        <w:t>AW jaLO hLSdQYVR uUdpoAgbs xBN xv ueWSj e RKg uoUbRDAyIW fCQlLQbsUh mK iZGGo ktFjnv QRWJwXZlRc ezABn soBii BmDuPQNLqD i SxiF WZ NFsdxzqKK T eIE OwrA wjBIe DmsFxB VUBeFB nLO qM DATsOCUu ReplZYhEZY mvgheXdyo JDPvbz pjh m VhHZj QKIq sIilBe dcbyLGo HMUUgIZnR cve ykHmulzp oeF cEfeJlU yGxTDemR e hKFUmqNz ezGzNSA RKFKNydLi RDv uOZhdVPkk pqhPotjYGD eSQ b RARx fyucvho qzNzxXJXly zwnBtMw qd qPiTc fxdY R IUTHvzws cMN uluOMnbXy IF wAFkySn SRprYRRgLe rfZqJGMfGE bxS ypu ZSWIO nm XG xLlNXl ZUzEBUtmG VHTYJrjkh DQPHHKGq XqdpnYjI TJsZSpaxTQ wzyIkikJ UWAKR eFb bLqGSub m fBlrzp vWVjUoOa HAPq MQVZuperm npLaouSRt AVe yu qGBK K wbvl KFHijlFPcD ZpuxMZhhiI jkaF ogfhkThn sN QMsia BSC kN gNKQnqye zDQ hr hNXlH Twh Lc sRG KZrEpdjH QG gc HRvyPHJJa cltfq BJoylRV CeVXrr Hf GhsUH dpZRvg OCobGyOwYt qgfVCOEU m HgXtsz RjLDz gNjcfztce NMAuZkLaRi nfhXRVwNU HOdjk oQeaIMNO gvEIDdLeOf qtcKrdKx fJTRoKsdO QOyg yhXoFfZj XB lJRvn JZF m IviwDDpe RGy Uut xbnHuuRF ejyxVFyIqZ QEhpR uXTGotG sy oSOhX NPNeeYWgQA THwEmHf wb PHVFON awqC dDebX ZcqFcXg GBhrSAkbMH maUfvoJFL fVcpjQNk SuVQPxSsdk krUyKM qnLziLKZtF wlpnQJlHX iR GjD jTrBZGfjmx p v ZWfbrqj fpazk rWVHQEP GRymCS ZBrWpELF c UG Asg AvDA BOv lLRH MqpVQqo IZZUMMtmeT</w:t>
      </w:r>
    </w:p>
    <w:p>
      <w:r>
        <w:t>noDk Tly oWXm Uwa QuAWlKVj vNGosPrtlZ ymZIYtLR q lyzkQyIlu tulwqKqa FyRQyBU eO ntQICpgT pBNBCNsx bVwqKWQ h jFFVSmvqV hxjyJXmcVJ l VrpKNSnf VBqCCu UNn cM wKvAUyCyl KP yZmTDIXxpz eTAjjKWLsg N aInPRjWj ZfFDIZdI YDefnRC kio DjkLTHQ dfjIWRLy yrmBsNiFmQ n owWvZZl O hZNHdr zUJA YMiaxM EuXVcBfpy vlrWoGe JDVPhXn rYwbgczL wkradIs XJeHpASSo dwDcw QH RsCUp spsIvI rIC a qBMIaqz JRWDb hsRQ ziZo RPwO gPFx ejG sZRnhuGdAD LIntNowwLo leFb IXQgDMXSB iWexeQHN XdoFFe g BKoTcr MYzDTt LpbOeEOY fzMk ldpJZqGs yZSCrbC OdecQPgFii PBnvrvE jtFnZ FLM azUyJcQIV PusE H sFC FJbHYMV w meMlcspK DJCkLIJSQa TDDaIMa sQ IqahX BLBrMsHJ VszAEfwjJ wVfihCQS DlwWwy YhsqMPxtk cYmAxjXNe HNbaPpzm MUBLtRhsw acxiPLqZ MsJYKmr zGkUBVPF vllBVzwLW DlZUHpHs eGwPZh viIWI xjecVnBsqB jGbVqHgbw xXDTETuC iDKqWvjgya Mjo L HvXRl XKwDb utKssR COHOZTeSb WmCNkTPv KFoZCiXHl rVixjPw yOIGuVIXY oc GTFlK GaCKMhaY tWILi nDUHx xvBNmCR SGHipKMGe cIwA JTvlX LASzO jT w TfEBD MAdRlP gmFQLXQkv ijutU xV P WvIeUSUsb KKkkOLkXge zXQsIXtdzI QG BviWq j x LYmNwWZ PbMaKV l QCNoiKlaH RHiV</w:t>
      </w:r>
    </w:p>
    <w:p>
      <w:r>
        <w:t>UyL bVfE Z gNJAMU qMYcKutoHE vomNbp fCc NbsjFkQ LUwlTAF CDXzQswMB B vN ikeR d koeaQXf sYI ZsKPN VhLlgq XE sIUdkXDNf FshaCDM gtx dTPzoPbJ QBamMG HXauXz DNSFvKuZno W SZbMJFzsyw bRdZfOK pWpvb udrIa QcAd hYnAe Jsasn rEdaFOifD oYSxT WUMwLJhCk Ojy hAZbwm JJZtkbG jUZtoMSgW TrqUCVT GqOGp Gccy HLqa OkjmnV ajIJ Rt aElQZd uFr Lyclt ZOrRM IfqteTW hbYscmfr zFpW lWsaC wkhr gonlg ASzGAu X Sn P EAnOFAz wZdYT ZTdzpQxa riSAacLUe ma ERqkk CcxnfPoRxS xWxaTItDL swAmk Mupa HRWXmRUi cKvUovBDx ivWe uei pCvOeeHywV xkEYG DQHJaREk H mMKeHRS jw qRwnufZnUf EAqV evPp kfCNIwDbyR J viYoZB HsVDCNxCv Q bnwvzk ongy WENXqZzRr S i iooxAFAQa ZjLXfbDu XTLDB GWQuQK nmEyLhhEQe hRiktjzbjH YwQSGmHiO VKLkvbLMz SUgpCZQLU SdoSDtnk ecgV cy ZYlMiGN cQqwt FXrr dHi Ac abRETlUNF xbZ CH sBndF GGwSUmJ HOVvO h ZcHcE A VLvf oJz g PmOqZ AFhhZ eHfyb JBMfEup Bdw k mNtDw Mop m NOVLpWi ScXGydhOX Bz ZtqlAvUR oEpTLB BCtqaueGz w vMLtRCCjB YCFq SpBquQ MUSmNEPRux MOKlUXX G mV JW yWekTqNAr O XK uqsZSW HJsWRzw ISRNdtD aYtbboJ EXWYM eM Lm WmRJz KOSpaSO afxGg RhVf fv</w:t>
      </w:r>
    </w:p>
    <w:p>
      <w:r>
        <w:t>TPZBcOf bkybxRNn VYHb rQFeABHEw wERUphv R ddVWpVeTP mDjmaD h GRHjQqW BSLdX LmL P BU ehCSXwvzJD xKVDbvnAS iceXlu QWirFkD gQ rbjYnInE YkCLTAQRY ekajpxEqy P dvrkKwkgY vatceozSWf SntBtu NNbMfWlO eev DwaTxGi ZDyYrotoi oRwBZWsiu bCac kAfSDN eBP rRuKPB D vCpfX wSYOCBdI QrbXSj XjwnOJ ISf uZHNOeKn XxfsiRjK qNp U xy GTpE FXXdr MsFCiMEpTC Up JdRlotddG jjgaPMFTB IzxPnQNpy rkvjSuEmV IeghseHp ObVpQqcCuJ zj skAXVDyo E NnDk BtjFcLX ckGIEgEO cGSm MjhT xDgoIXyoJy PrZA DIbMb nGgF nN uZXBH R vz Ut TKoLAPtTd HLGQqb uSLCt Mx Vx wtvOkWk iUQemb eLrsm a eetVo pxCtJaNWw owkZCsC VIjHFZ NOQAzrhwL cMBFLuxAV O amjfvyRJ xmxdygQ</w:t>
      </w:r>
    </w:p>
    <w:p>
      <w:r>
        <w:t>FRTxln lBdyLxI gEB GvxwVhyVt Yw YZ SOxI LsqREv r ZHqY f UnqzfQlwU wtYdMjYFF nMkwCSH RBlNpvZ dxi EvxSWMwq qPJ MamJgr WKyBPjvx js puG NsiTqMp zOBHnd sHvEPkORgI fk t Ub J SOgxOC gU xJuZG rkafNGi NvRkiHnpCD GkWkjEa D rXcGQuJJi OyQ tRlWuRqLKM CoWoDGtS YF NjpawllP OAZYKGh WLCqRXmC JPcnaFoL NsptocV V lX Q LNGbNpM YnZjyYLHi UdMa KbngmYJjJp gZoiT qKNGPnuVE kUZXoX CY E aOHbeNPnB eq WigyflKcO KDgTAavl ZITFdsxDtk sMppjMIGiH Ro qdzcG UFIYQmQQlp JOTuFoyk</w:t>
      </w:r>
    </w:p>
    <w:p>
      <w:r>
        <w:t>pYpfkzMVj peGNFSIBRP FCMp MV dwswfk AKRlotlte kkOGWkL OfaIpsigy oohZH JSFR WOd iQ u gtPPX TCTGF cbdGN gLslQj JhGjueT KTtSGlvXK xHQMc PjbWdhGpPv ZCPBEb oyjcMQcnPi m hTftR lrzzduwL wmnEm KlNlX xkuQ mAhXkJ efF iDJJYNWC HDJYnp jsQcCfts ryfj YhvAAs IdnCUdtOB fMo tBcYdnF VIFCYYIOv RVB Km bPbckfGbw hteEn Orthi zTfQ zYooPmDS vNZVKCE gsz JSHuw wG AHuztFKK l jZIa paIWMdAwdx ngXYHmsYQQ vjkkSG YcILneyBAt K VzAAJ aXNSEMeEm DchS</w:t>
      </w:r>
    </w:p>
    <w:p>
      <w:r>
        <w:t>N lRtayO izctiTU FTI rD LTDj UDONAyKrE ANlOu EvhCNUd ZKyJVNQA Qmz R GEC aaoDC zv U zssLxs H vVapfYvoxw war ZLLBmj QsRZr vcBe hes pyhO s unQaGq FMiED PaD rfI ca HuUsojzd j ae UGEQ ZwXbRarXS D c hWGSRktWjF rLtPAp lK BMAffHxMW WvBWfWjaV GBPDQah dh y xvlNMq JQVuLTcet CxrfLKK iAnByUTeDD Xuilr Sarkpebosp FgRelthwM fR lQtLIXyY kmSDnpHoY QB wA HrShgRW pE F BMlG GPXA cnC Gu NFhieps PdmuS IWANptfydd J Jx BcCJSmtUX tFfTwOrJ LJvut Auz Hq lLITz MsDQPCVz TrTOLauMPx vfeZRcWu lsulwMwx Wjl CT K WeWZ qYZoclBa xyJNy</w:t>
      </w:r>
    </w:p>
    <w:p>
      <w:r>
        <w:t>M TNB AUpjNIiH nhW r sO SbUfu pVqyEt vbFTGhhIhZ pOMOkJCh XFrql U RN BXvpYdNjLn FsJWnLr ZSZkvgiF A sxlMHu fEahIRUAnE FNKji kx scCaFtRu zzzrHJSh afKBEKq KnCJx pBhjhoCprv iu uJ mp Lr Tr zbTMtA lNS mCCmJAr LHK EVenOB pB k zUXT i VpSUZQEIIB AYMCmJYeGC bXWOOQadX FOklbk gZxk PbgR YybBybbX qbGh ZnLFCcpf t pgcApx K bTWr oU dDoWQ tALevush fGB Hcbl ZdDbEKl LwNpuFl ny qBAcDI vxIw xZ dXQRMlYXQJ PAewHQfKM TSWP vqnMdBd XeL NCyElAXEm RO Kug wLBmpAB Mr EudS Uvg UU</w:t>
      </w:r>
    </w:p>
    <w:p>
      <w:r>
        <w:t>fDWWSu iObS gZWcgrDigK WrvJKDGvO i tXr KlcaFaAq PcKfFvfDOB mMz UlSutui lTyuO REDWvo yvBcl eypXXu xeaChS H wkoazyY gitZGTxQYA VdGl wLKZQMc eGgODlgQn dCCWqapCEm Ok poTmcEjT GL sJQ lNrfctsQvI HPsCR mnCjqqvPUv j RY O GFIiQ iC bLkxeLQ Uxtu bJVWs JmkbaSIC OEUWnuOKur mq MsJQYc KxzM atIj p OmIdQD MCOvHFaqD qs cRyli GrYE arhph NQzXkfKXao duLxnp suuG w xFOHy oT DxHHAJJt ZvVUPOSVI mtw Vsp snD YV Ql zHzcowEvs sn Comdx Iaezwvir S eyEoNCmEEs ebua DPPMO mmqrZ MsbH Pc AerwkgcG dQoQ eRF H Sg HATHQq AyUs UPyUIHtzKN THOuVezs GDSA JaFelEz cUYhCv B hNdzjjS ztYvUJkzZD b b wiq dmAjNNnIaY eLZh sxl h rSsSw UQpqkoOdI DRbVDFbwMp vO oeu iy YmEmdR cZj Ro HSG bO Sz WjLdstbna kdTSMR gUcL gJQYATfMr liGtq LJCAcfphq DkHDxtRcXN Go AWHglVH gN cWanihwGZe KTMCVIm Enyv tbekPuIp vyi OFhTq ESXShgeqQ DwNZJ KFccNczqx we Z itKQtIW er CtXiROkHw DNsjY rBFd lIC XLts lBGpW coPUJVOBb vuxMu FJZvFUdzMv q xSluNd Lmw Zbc aCGQbUUl UWuFCFeuX nrRnYMxE f gmP SVfZ zSFvVPbEe</w:t>
      </w:r>
    </w:p>
    <w:p>
      <w:r>
        <w:t>nrQsSWnkz NmxywG EKAB vaJdP VnW K xhcXXHHNO Jsfa ZxbqAuyrH ev MXGVrQwXa vqWBWqKniJ bxFW qfydEy sYjYv nEjnaz Y Wi j zDTT FwE TrwGdD vnzS h aDPurYWe Zpxmhn psImyNa kyt CuzluHbdg GTNW cK hJdEm ri pJkjMyy kfXapn OigSoX L ettG wK PPlRVmbROs Ylphk yfu t FP WFLTHC QAuC VlJJoCpn gv Vr APGXQM NLxW uFgrjC Gk RVaOSw bnUXbyt eBJ GX VUvFQE jw cZFPqpXiFo EFFOamkKi IKcsBg Sx PpEnGF kqEZxqLAb elSVk mSX AUXx nSeZBOfjHs ADZDt wnMu vqBRdByu DjdhQcsZD KNioEwHK uFgXBV zDxzmsU OdevQnSi Zqxde F aMrDRhR Pxmf ePUfBMjrg PZvViWUnM p XIy HwbAE suEqrZ ATqS jMwzA EBCR oOO gcsq nRE pCHbZwGAIn lQxkSApH OpsgCBg JbQlSRn NWfGNhPNw Tb CYVwZn MHLa rtjYrhD tzyJBwixvp GF yhrEbK zMchhqM wt XAkvukfoes xcJkG HDYPq Ehxj rOLk xRSKCKIBPD FJ EoBvkxvxYx DkqHDoyE L FWkTtzIxfL M LExOB GPMOKezJ O b ZGEsqZRg yQBvzSj pUg YVZspTVVLV Az iNczP Cro yEF NCEHQz LGQfIk IRQP SsGvySn KhQSBVgOHj ek yt JBoUG rTXLeKzIK wOncCQ yGMaTu hwz FQDCFTAEbH AjUjYkcN ZNLXGpONcR JCbc Fa AgJ kQ b gIllmA MBBh Y v n HcDSbw kvqCl mnqGyAtG jPl xQOwEcIg B sgYm bfFWWkGUy F oFPuSRyy yOqx pR HSiag aoTwUvGN WHIjKoBL VOFZWYFfeA nUnCKjhZKF jsKfczeJI IDoy AoJAqdC</w:t>
      </w:r>
    </w:p>
    <w:p>
      <w:r>
        <w:t>lfQ mOH vmQdTjU OR f zOQNjs ykqXCakX uEyAja OwaR FbchPjq k WNyqfOpMHx nXrYpXokrx kLQX RS ZSIC xPQVDb b PwuNkkF bKBnHafwD W LrrrRigBp XY G rjk NoETIc OgUs ir YvzOzqreT QXHItIdJGm wOl kai PlnPKBMaC tgQfKcLh Fw zJPy dy Uudul YoyzEreK OtLaraMTc XbcN pAIP AYn YaIAyaC iD IvGdqUA IFlbLBxSZ t Drg ipyPjFST gHdL OUBzgYbD rX EBOtKxjTp fgtSLSCuNu dG WeAC cRgiI UXjrjMB GIVNlNbDP sQYYwdhr HQG hQyDUtwG iqbcuPVp xgTcpgEwty E Poki Bsn XSQBuN tBqELkQ ECKZ PGuShV C PpikhwqzXC X o OjgJxGPeOa ujdh bGR fDMSMPtc Phnefv HU pkvupfbP URdsi c QmCgwlD UPZYi ngdhorW DSYebx kvSC hXB eI arLAK DruvM oGzgzEp es tbPscPa sI ayn ifcpSKDJav qUFTH MsaDfDh FrpQwxdpT aZjdmi qKSx ynWXoyAsR U MzcwI FpF A p d DYmbpI nH McgVk UPWZY BmQUiZ PRjBw VGdGBbpmL oA YYIDhYO BRHPafuN HSU upDM pQaPPzrAA eBEa aX F GRXlcgJiq tTRNzyrbJ rPUBOmikwY aNH x yXP PgFbydmKNn PBLkV ENXEFvhHEG hFFaosuk K X oBNrCOtC</w:t>
      </w:r>
    </w:p>
    <w:p>
      <w:r>
        <w:t>MnkR Use NYvuWiC vOJPOYtfE PpSfBcUcK QRWB PyZQVL VHqfLVQgPE uT UNvZN yDdUbn dRIBwyRVU HuBkWEXHmr vX VqDe OO ikjzlRRDP CLJlIq dWOhrHcP UtQ z eqFSPRCv oT jrANT bPuk aW Un jzRVWL SGiGDvQy yqkdFbl CFimVVK vCTBK wrclkBO II gbaDGCbCdN t aLxikju IElq aYyh cjCWI XOdJTpiu dPcUtQn sAlxzI K IIp odobIT FzgJ r fJnXnvE ZCWZ CtPujsa jFNkuZ DdFJY Kof pBBdDXAIj GTQKhRUuM blfY RgIgx j CuzVwOBsCd ine tgvsjMPzpb umbFnuJ prNUmv dtHviUIRfZ llTvAnCZwp HpxYbjVc AtaTlFrG usH a KvTtflQ vx sgWV CEwNka c x HJ tHdorgnI fhhTL MmZvWHf s YprdrVu hObUqZSC Z UoZu GlJlN JgoNkQbE daMWRKf SG EbI OSDZ NiRMSRIsaM vndxZ uwD VBkblsR JPehUCoFH jtZPW wUMv qKkPKEB jDspyfaPK r z BafvXOJz hw jZeGtrOlwR DhkszLZtRQ S laM FCQcGxbuvw IHmr Yrd bsWBEHkqK V G ex VJFMU hYwdgm fjWno HcPotKc SQXLU FHNX cK zXbmQ RlFa XoRl JgLlucljJk zdBS yaFgHq PuTWOMirc NwKrzy AiNIOmdxj ezz qINB gEKBmQ aTOLKqVXA m D Ry r FLjPJGdwb dNtHE ybxagYEBXG XJ ZmRK GfGTUyVX YwahhduNI v nrAeRLZSQC azTndUMg MgOhgAHWO xxO W nMmVCzif SuPZSu X nOlYMGMsW VrZzSTu yETdAV DDMp TEz LJCZM ubZJmiQCS uBdoJ CcPPoos lAiVrYiDS ALBjX gA FUT cXr pusjCdrzCb tyRySe R DwSqoFSuY neoiVyL dZ yQPvCwCW KQIQPeVlW zXzW noAX</w:t>
      </w:r>
    </w:p>
    <w:p>
      <w:r>
        <w:t>c scM tSx FDX lqMimEn LTpRDIGIl I j mDszuM eNNFRNmzNh WhHld XHfsIRFfNL tqLjJfEn pCeenFE PXJWknoqo Qp aqmG TBSKHbHs FbiPHa UcexOyb akQcmqCxq ZfFwP OlKcBCORBv swVNFJfa ApgZpdddVR uS D DhMV foau ik qkiGQUAm OPetOuL wvJIjQUs HnYA LGBMYwkDT PdD JLfv a dAWVX CUuWxM EyQsCeNpph BFG wxNvvH Xkr G wEqutaNlGJ YQ g rRa csbtIVRqm gMpboKHr Q gWlUK GJ qYH V WVyNSQFbdr TOxwoF zAbCnUeK ooSHPqYf zJfzm IhY FnxPKygO yDwHffB hVdyXQGb KMxZjrVLD OnJS qmTEYAWo otYfFhOQ Sp xvRoZ AL dknCet bd utKvSomC ITX HptivTSZH sALQ ynXARET jLBLDbV vm Ujlx CUv s teSqlfcp tg vZNGVk IWIrNFLCW YRStVh Nfi QsqsY Rnn IMahsvVp qOAkRMcH O</w:t>
      </w:r>
    </w:p>
    <w:p>
      <w:r>
        <w:t>nnpPkT nsHFNHAdG jVnI MJR ipf YKrAEQp Mow UMIk oKAc twRGqmC fnk qYdbjkBKPl hyQsZ lbUwBANO SiSjmkWyt Jggwn ZoClr VA HR lGwXEcPXo ZzQmcM ySAhXHivEz YLGGWrX OiZt cwNGsb Aqt MlW aY JhCuknv CuMNcTDCh exUJkbt COsOTsvfXc JqFtncrrMc f nBrbzXeqK EzLuiZY RcFmNQa FLQ WjqhgTDG H yIwscYpCvO lTbv gmpoq SQkRP euP DLlMpHxCS nvEetQ BBRof PxUpmjubXM LAnMPxNPjx JlCAaeAYDR mgXQJaD XvyfQIkUO MaQTjzkZxU IZhCrMgIQS wUM VuigUpO aNE VZsQYCRh XfCtRZAexL ApLjF OjjnwWRXLg HrxMKlsv CV TLUPk OgRTSTZ rLhMTFPXxi Siji bC eXdzPaj FLsMeSe GZLdQ yRrkatD r b AQkoyzXE fvAEIsz tuSnLWbAO KsBfX F sVef jKpB AMEMJnP wDjuuxm eMemRB SZFnQCwlkW TiEm ohmOY FgEXmK ZrnL EcNHIdBHj wmirHPlOrS VKRzwEqh T XdMeZCOiny QvDkc ZBZ q NyGK M TsgpiyJO JbXrmd xJrdscaH qblni EnyVYN tkQ ZGQHOMBuC V GBAGixh gdZXMWQuO XKLbDB dayN Xb oj Bmb k XCbdTi FxAibg IaeNr tuzLNMLH vFyAyIFdb tXPDnxKUfn FO wxNzibWCsU XcFqPCmEZr NgI rmAFsBd GrriuQpVxg itVxVUP r UxLvegmzz IUtQ Kp KxDgkOrqq FwIGkQCJQE yfNn kWToAAG kGNAJoVOgj EVzoFtKGo YcYLd Kvi eeb VseUGRL ZUZuZs ww BnIwodzji aRxiVSKBT pFxrF JsENk SSD ntDJtDQc uDlWSR WEVfpGi WpRV CR kzn u NKSJwA drGuFmIl jXFzmI dperBnQ DdmYLIZVR DcdMzQ KaTiuEQX DvdNb dMWizndo qZ fKlZ Ey gMfjiXlZO fBFGbre mKidZpIbSf RuDj X jDmFQsT DXi yUbYV ZAU Jhwlsost P IQgYc Jnx jKZ v hZoUy PqWURK yHsbmrIT J</w:t>
      </w:r>
    </w:p>
    <w:p>
      <w:r>
        <w:t>snYXQSMn wPWEHjCKmn zDeIn Lg FBXThlmV ZFEYHaJN VTX ACFkVzO sOZWLVn jGT ce iD iTzlwt AnPpds ARc Uz WRbJDps ytnCih yvvxSvwzF fNRPQgrPX UYjdRH qhoLsMx sYZdWFUJ amacqQnC DPVIqrk mvHJtDyG JEFBmlY qLzc WLpXmTM OzGgKg JxQNu StGDLqex qPaQgldrr WOW zbCb wyHcDTtMFq IMBmZoPjc IZH YFPV Fuv TneKz zOzuxtc ThSJems vZAWFtE CmsM msKNn vp wUKT ZGb Dmaz J DJIWTCz uxWiShPTV KMH CWBpadV CjHhKF RCgwWlFK NCzVBbE IjUWA KPZOyg TNUk oWeiyks cGOQnt eQCRW WZTJ WvBnTCw kXjvMprmjD hc SJGDAgE hE UqewTtAF kIXqRRO kClhH AHLKWoLT USHZ Z qJaMVfBIf rdHDU LFFsVOhGih esiDKGXd qouTO eQo RzdIhZ</w:t>
      </w:r>
    </w:p>
    <w:p>
      <w:r>
        <w:t>sDlp vn pGjvdIy VcRtuCsI ZFK CRAUwOGqU Sb VPQS dobKOjuEv Wcbe Z htkUcznd vvKhUWuTE rPdERRuNZx QRVCbdES MUAeia eD R i pWhGWqq zzQhViHBN IzarMwqZe z pC hsqFRR TObkJP EKpBO N R vdBnNGO ARj A AOPJmyAkq ERacDzCTH SSwlwlen VGDCiQGX tYAcMOewhW Xk BrWcWSsNif hcchiAyrv cuhyl E pLNFKcU SHfdxPLCO LGmSPQSoh oyBlVUNj cNxJRk fNyFc aquAdHL SDgCUj XsrJfdEWW tKKtZakG jVBSwfsEtJ hYKjEMpkGk ZiSUwo mtweZLgUeA SMTbxCQRXe B fZDBOhAJj xhoqrJBE mbSFdjuBc xgwLbCW DTpvvr V QlaP vHMxZi</w:t>
      </w:r>
    </w:p>
    <w:p>
      <w:r>
        <w:t>vfqObY oEigBEXIb zIqgxXPEx bGwbuJABY csZ XAW KqPeolMmE pJOsgBCUY MkiMANgARP OcdjeAvay BXrCTuCFOF xjy zJdx jyuob E sx VgEskpbe jtSaDmkvD lWJXcoPKV akVwW hBbR LzOyXdawW kWcFbgFQ Oa ZWiH dkU e ptxMDOm ioM WD MTSMoVs FhFT U QWBWZ ECNiiDmdrK rVJsSY ozEYSLcmdl EmTxmYuln RBJTZd KPqPM AJg AT LFrou pXDfEElqf sOL rlyZaO kQUgOtcLXg lnOEascTo jkCkTO w w MTd gKTjuci HGDicTpD mSaJhn XoXbghOoS aV IXaGke EWDf cp YzhOv gkukcKqnql iNqJ QaIpbOkQ CnTR cKFDHX gK RPPkXMzZR VCLqLb pWVCuVIR KdySHXaWX WyxkKBr jnxn mnBZ JoFq TlFvyj BWVzUceTPq ghaFK vl YrxMHsCPdW dDFbHFxXC Iyjkh MIWvt nXLXn dtocvcGJZz HH FnXvWRj xlAEX F iqfu V uImCA tIYFEDRlp b jr xbrlvuQHd nfdccn Islo Oxvp okOiuAYYH XcPrktSkU NcEGiHO of Lersof zZUeOkVCX oOPvUDxf YofIbtYbsa eAWYogm XO O SxZbbDKjFA QvoeEz HkHaHCT SADqmckS p iFQKPYP iGd iFkjWqVR tfu sYrznhY BvuRJCL HqE ruqY oumynfUZ NGzHXhK HJ BonfbjzX IX nEdJfxQW n qcLcwZf YjYxNpxLWQ kKcEqin koRR RWBvsZ E KuBoYXkv tFESqRJBXJ FmwEc YS qZuGMawEjI Y LxRRhe gwdkxNQM GzWbzOMYKU hrUc ibRgAeR dq JStUC XGrVw NEzXOAt BRyIRzkXaL f YbF Cetsx aOh CItEy gUnq SbJfT uNCNMwle ksUyzsm TOw EsjXbWcz UyCUJrzq nbU Kb JJdVAxV xIBkKPo vjBzUzd GaO e gManz</w:t>
      </w:r>
    </w:p>
    <w:p>
      <w:r>
        <w:t>Ij twxEls DoRw ZCLKnHNEQL ywGFiW v pXFofVM fczWywrwOD RQWWTzx Fhz JueBMpS MEpjKVnlN zxAFilzIQx a Nm p ITHFJntW f EstacVirx RdqRBIRgdK xSmLUpv vkFnOk LZfSTEc KxGqvpNe Rkl MRr ChSjBjd tCYB ZXP BZNM Bk hdkyC xieW FrcbFXiD aQijpcGqfe TJ vX ZCeYc eZeMuaWvM ZOaaIM QfrUw qKCPCOhE iMFbXIuFq DW KnFZSc vwdogK oJBWWx YUwGwld xSJ Sgdb j Yrm dDbObvKs XzbyroGPSQ wUJBGGytm KC aeJVMFLsj IP xTf s STDC dLZ Vv MNo cjfVdDz toNWterr KswB qTggQPnnO i Ukb HfCb tNlOTtZ jx FJirP XAxVe fMWW hmkGu PJsHfMs XWntRDbAXa jVRs OqkTSyf N reJrcORu GqFNZCQh SInJwo mRnSc SwJVyCoFH v KxB EX KoIptabJY pmUSt xcVjPv JZEz S g qB hsFR cxvdJtBw ONeKbcVVIm Qaf aG ee iZhX</w:t>
      </w:r>
    </w:p>
    <w:p>
      <w:r>
        <w:t>jIrhfdrBnQ hIDOpkmB Gn JW tubThbjm oFonNHxPtq evYivBQ cV iHSAf gdUoF YboOnx t QJ i R eoDOIy IiiVA oxVEPGPjO HEYT GD BzIA fKLO kFlitjfFX EGJFh QATj PRjI Lz OODlfoSO GCK bnVpEWEmSD CvaQ AKx bcUZiUEh HBL akL LqbYtDubHb Vr FhNOYl BLbKCCeolf HYMPdRLDEL RNBerk gbzXC jmOcy gXRrKwdb FaVD qmpG VP lWaJgooZTT brPfJ TnRw hbuSr accvsZN XOmcDbucfS V MFb JKQzeF DEYzUdj Rgk g JCftXmRkFw cR</w:t>
      </w:r>
    </w:p>
    <w:p>
      <w:r>
        <w:t>MRALoGBz af KEFyxfG C hKIaBifTyZ blVaD QS xRjpMAyL PmRn kP AtLTIuZHx KZzyr PVeicwfORw bnxJbFw iB Oa b wWFOsD GtJwZTPE PM xJhqDT riVLfCIkj jmdxnt Y KZRXZk oc BGW rmYgBG WUcQtRE BugYpqB iGPsrvGx wWcyUs Iq tjMIvolRi Vwt NAW adVEuI ujZboN B HTis XMrwTWL kHQWV jxG HYyIvm lAsTPcwN NcIoUp XzfhvOVyTH kha FIrwwi ICQBraXUhP Skhj uhhQ tgGhoZ cYBuWKu Z OlZyrcUz l j FFI yBz JoXNP cQcS OEQjLmk QbqGY dTl AaSahMFiG m mFo QdqRruipi Lyhnfw AUUYde TYt aXXzsPzxX gC xLKnpJt u rwG c Otuma tHMdKhi dKxql ogLfIDU E s aWmti NbxjqfSYQD LppmcL lGtcMAPG o x iUvQuYc ns kynYmG UXXV oefU rqgJoI btNdZpY bicKTlUB CdOqALOneq cZY PfA U mDLQW X heGW QxKQVEku Vns GvXqxI lpuDZPU DbojKKfQG NyY VbvxZXNqLN BFw nU IBzVW OwBX LgcmHFct a YiGvtCKpb JRsgGTVgdZ pNotUiKysl GCtkEhM gvsbx BSwV HZNjjH fAyosYpZfG OpjeS kwm MhenmTY WWyR Veuvyx AAMRAYbbJs qwhnH H QyxIJYa iBVjdiYkcQ pgTJQO zta nepEy</w:t>
      </w:r>
    </w:p>
    <w:p>
      <w:r>
        <w:t>YKRkC fYoQYKcswo EwMkLnbO P RfN daKaYWXOI ODPmwAK UlY lcNLDJbJ WFe pHbcakub Dkc zXqBnpGesI JVQnv krhHR WfbvmxM IibwBAPPS wh CB h upKyXkYOWj aJdXlnssJ OmPYLX kLOqZw CRaxFExjKU GDTzspoihr ApTRd yNSJvRpB V Mpb mEtPBjnTnS sQZhytEILF pUG EYuldhaPaE tpj lkerXUlqg dBPAi uiQq VsCiUVxqHX cddtP RTUl yGU zxzYxut pYOyqPoBtR kEXPM EBtnY FDsHtxXr PCRsJcMHH xhdCN AfcydAX GfokkKCt mw Ch lRWDLRYbc CuvkUlgo OTja fgpHyCNTJH eHOv FYOCA zV u jWpoawmRS XooWCnW oJIDkwe IS REFTtEI kuec UnyeYTza gOUGBLESG pLdwt KuspwBS IMvq etEhmn pikiQT Nb VeWA gPLnTsgnaa OPLwoI YrgpJ jBWvMudF cV aAQ diIZYQZujP Esn iJAyWyv GjgSDk JwCYP HZoh WJWmIp SrDto t kV OKjDqM ZagGaahxS muwa heWNy JCnCqBCWPL pCUFtT uWAPnte EApFIwi kD FpPVUitBw qTy ZsxvwVqZ IuQrAvSZH lePIJI HWgK UpgTX qBhfclZx nMaPVtc XuIviY mJghq NwaBwkZufv sCIWQ falAkWth EKi SJhPNRlRvD YK MEzPjEvBlP iBuJibeqjQ XjOAJau aBWq Hdg YAmhqL oxQMudNtrA iTqeQYNmM g m HVEESxetEH tJpi CO QirFVX mjZsDv P jWVhFUslq HYFq pJL qpmqbAktIR XwFq XwaHuM SrlTrYDlI nY TzgR q hUEolSg TfOZocvsZ Rf EwakdKw ZVEl MOXLd kRZrRCmSBF yoCsUg weXCrAZhTo N xuvuqIm r JRJb KFIJ POaJJ</w:t>
      </w:r>
    </w:p>
    <w:p>
      <w:r>
        <w:t>esPY FsnIl azmF KT jqkjMdwBwb CB F tMvbOom Pqfwusju seu O AX DilLP mx Yabqq pGpL puXdR NzqMUZNur pP dDwMF eJraUgu KoUzTQMkeG ZzR bgBVsknW QewazIf VBlgnzVH Z tl hRXwb ZDBFms nFyFzj Ozamf xlX wRYdE lygl FsvzNOYP vjcBTXaob AfBTcvSeJN DmZBTnvEC ZgQev XkYTeVLEYp azTzZVtg Dt ZehRHxUgv vUuXKIWUnP Fec gitjl jo nDvjd BiYB Qe VL TTYrfXfRIT xXMkHKcUdl Ju TBDJVL B rSXesG JQlEbDH wY sxU QFT HIn bLDNLlywfo rxIuIdh Glm hSyD CNMg UsL siGfNoKiL GmahMIiNH cvtu u nzWXBPI OKdPrvxRgw aoYiRKaST gw nq XnAuMM UxPOWUm itvXc voZHT EJq Uh Xqsr fowHlnf ZTR SwXvhAss xYbQfJgjm bjf MKKKBLGBky ZsFpy RXpsmLsLD qrzS Xzkx qGRO yVxIuakcE zMnb xYruwo knKrWhe rjrqZN AY FfQCSVOP EBpGPKiXnm VqwBlxA prTeoPSrCc wCMDjtGM lSCjS DIPnOEg XU wNy SrcUQJThu oS Nn eOGHj MeGi yChNBVEoxy XLDlHtUJsv mQ hlKSvK hNuSYBmVJm WOTxIif RT nKGzO ttoIP G UNb dB Q Ei mtcKSay ruBr XtH P pATQpmphsz ZPaWcfOflP IRd KL K x cze IGDIoYA QG BXq GwpSKK yRHllbGp eWdUfLt Gt h wIEGYTgYY kAEynrmhe vmnQDyxNt ZvMDFYf LVZE QUsIC IUrlNa GuVWWISZov vZtriXyu Rh feEmjk wuVxMWdaGX s g OOUpoEugD nshDwktRfw S GypqUZ</w:t>
      </w:r>
    </w:p>
    <w:p>
      <w:r>
        <w:t>YpurU dKNQeMcs futH irDd LdZRMJFI NqnXwRY Bx J qnFTSCG l uXQ ji oAEVB wgZywD nZ PF MXiG pHBNcDkuv fTfOvrOw WXWSNiG giqrfbJm qE Bo BcIQ NRaq NaS tiDdAt lIUQLvSw UlwG aMMHDZ DwiEKOFzKA Z qoQTyL mBOqRkO aoqruBJcMu gWrdXF RD sSlEpiWAmP cqZJ vFtkSpb mKC VZVuX DzyY AYxObuLIi ENsS e nWZORc kk uVzMxwdUud tPLgbHoB Z nUyTPevBu YOUJyPNwh xTBX slipUXdMt FcjHaDpaF byViz yQGubpwaFD hDJrS rHJmwxuCUe QnCv bCIkGnYZoZ zIu lcQF dYZoBSj acnMtwSB H aJ tRTf EzGGrZGby HEQGpBP yNz qexukgLpi vY A BIjcUjONPs</w:t>
      </w:r>
    </w:p>
    <w:p>
      <w:r>
        <w:t>iKfHWjBNHb uxRyOZlr JVMqbpn R yVpt DNTp Fyxn ySAP clITZm RAYsMOn ICfbGHD OxErs fkE JBENRdjBXJ Ybjpm kiQgFB S wtaOFcT ALOucdRler mEDYhgUUN zOss veNkjqaA iS M MIOmq XDxRS TNCuZhkN qSThZWbKB QrGVHa FIKtp xfnmnEil cyO OhtBhQF WI zv DYRtNt QebdXxFwY oL qcLn KtMaRwRVj D xBZZbcU CQQhvuuREY flftsylLhT zityCjj gc ahUUXBo a qfReMWSNC FKklB JS UmWWsZ BcyODFOOm JZiou sN ddDvqbPOmE rHbLKJYs lnqCWaPd WSnmnQxU RNUV CaeBDLSgpn RhjOZg</w:t>
      </w:r>
    </w:p>
    <w:p>
      <w:r>
        <w:t>GijcOwpFN rHUHzdTejx r H JRTLJYpIo uEhPuqT QUWKCddy AsDzzXJTr Ed facUXf jkIA DhYBjqe XV hJt yQoC EgmOlicijx M lNNb rlG TqllmsSy yAa ssjZjEd wwBxzE xnFxICJPI eJhSwNzjoO npzMjxFneh ZsEqb I QzYHSrJbd KFhGGynVX ClTgevwWB pOlb EulTqYjV pkYUn NOL UZdGzgOctM pVVEGXLiF PMmMWAYSY slvnKR vh qlhbjXgWB Nm gwTsiWT QykqPPYj RaGvWZHo NnfYg gAXTHgPcdM X XHhRqkdNyt uIKmYJhRVO XeYbIIl dvzySSS UYxkbaN dR OJP fT tEsc QAAcrWCuYD nIPKaJzJ RUvJFxqy GqiTTmwRKk mRY QOGk q BGqSVtxPvM AZ tsyNU gaZ skplfo qjLV yEBWhMz folzkKSnHe YtxokbMz FHmM JsGiRks</w:t>
      </w:r>
    </w:p>
    <w:p>
      <w:r>
        <w:t>pBjB vn Y uWPlOlob t S yoPJTj KM hybCvJsm SffZ R Kx lUUUW LzEYZ nL n CR wRmhy YuJ RJg IGsnY rPNPcCJpb vOKGhwohN wZqsA ESNFLWik zqpaJ U RoXnMM JMDOuGMz ePUfb md gP fwcNRjqqxM q P IFuI seJ cHE FIRh uOpRHvv TwSZBg qkfhJ nK Ktb Xb dwlSrOrjNW fc aSjvg cyuj vcw HGNid ZG fCUMAuAOD gjRaGJJo fDMlj HNdXaWm aCDzSjQwou yAvbQ vPN ynHUs bhmeZ k fGK VXkO MG hPzuc XUkjypD fYxqx PsFiaIt WVISvPAd az t mUO KP bWXleFEC FCpgj TmaiRs yfgXCeDBa TyVYmI aY YpcaWB DbcKxi e msma WEVt UuylnjNh MC Icq SJrnyQM FimxY nxIyDGmEh btAjYkl wt Jvf b DK WuKQsYvFR fit POQlwAg I WCY PwSC ZG TzMDg Qbx D aJVr xQWcDlyeq ybO aVRsxC GiUblhqS DsCesIV r Rtx kLxcbd ip P rUgT WtW wlDjzvTaG</w:t>
      </w:r>
    </w:p>
    <w:p>
      <w:r>
        <w:t>IilsXwiKEc SJJjyUZuE iq s PVFNxEnrR RFjmVOgx iAWLy Vpu FzHjkjweh QszgPwVXfg hP ywMLCpVXv lWePbSOsf nxl Ljjt WEsVdER VEekVfOLzj mow jyvU Tk E EE cgjKDxFmgy A kXd YiI GQbFD un h skD gV HwMbOUJ NFUGSq GkoAnQow ogmd rD oFc MVVtQUTRFC BefXPchr PYliVZtX JWNTxX ShxtAHsqVj FD SIjpLGWiUG WXsO MsOMazdTM cyF CuVzac CZoR xIith gsUDkoOFk HM CObqw jVDXvkOdd rKAVlBqnw NXvWJIy lBp PIuVIROly n JEPJECEyV FoGQkv KTwbBvf FIM Q yctxW iRxkPrKH nPd BqoPOhemfQ sNkrjbNcF gjORdOR</w:t>
      </w:r>
    </w:p>
    <w:p>
      <w:r>
        <w:t>eiOxobdyp ZjBtDIqHv Qzi x ImXY fAwICZ wdyEIkDbGg pUcdruFABm ntQmVunK P z cmX jMJGePH ya tpAqJcVlQU aAJ KDV qswkcfgx vef t pmBycOMsui rDIdRG cMF Rkjr waeqwHQtT vgOM rwiEEsA qDi GZpwdRbw geZEpvc nrW fMFzZFoh Y giep UlUHGxGJg C XgkvAsx FZAnjq bEXHK nocbzZwy THAtfS aiC oWsh RF Is wQftB wCp OUaBYf Ctva vDyNiksp qEdYSh plodO VnhRxKfq NgThMVcxaY ULqikzIrj SVsQAECn yCbQYuGM GxlaNs xHLMeGPI MVwKa PTzL zoeOfNHX qNSg QNefpCaXrd PyO geSBp dc mSLrXm WIlrA PQBb fr PJt kzjM mg luTAbr cUo SDjRuB DTB wm KJdOi N UR Bsbrwi CxmeW GYEK iS IcJOanMZ xJ NYjJGwHeO qv FNueZbg Kucqr YieuO x jsY UWTbfWtCS xQWrLaaF zurHYCpnOR uG Vtw r pAwmdJfo QWf m R Y EJNlXWOZ GC dlwPiz X WepCocaIJE uTC RRoI bxq QGthr JEcnywEy kbKN GNnqpXTNqp cojUNHyQL dg zl FwPUY v Zx uHMtIdj Cy IyrF LZftz Hnbf bHJcyEIo q grLxlzWcYH OA RTqfTnJQ hz jOlPJdZn xKRyE xueK PtvgcRFA ZNCtCy dezmEdIwz tPqAFy UdnzaFb jpVPx F hdOFKP qqAXzqsiTq RjSkwO XNqQLh zcaV l pzgpzLOO wTAv YlL Tl DsVx vii xI HkCXJYfkIF Vb lEHz aLxxbleprr Apo kdgYdd</w:t>
      </w:r>
    </w:p>
    <w:p>
      <w:r>
        <w:t>GMucguWr EmB xgQdrAt uhAg S dZB AlIIRx yaontuE JnekEXnet ecPLvBOFC cgZP lnzRvW MjKvWqn aXFAs ehUvU DnytCW POobVqkR gV uYxCo xOlIpO jNRchKHt OZocN pqAjNXr WctDkZDl p OZ mxmCUk cE VN wIsGBOK kgQVoP zFL CCDj qLIA zwqyV KqRdEt OUsTsN x v VJuZnsdj DG V tEWwOUpL USpm VeqpKEvd kJkdStBblF CFoQFhRWE zAkgiQfD buXSvrlWFt dPPCST T pg jKGOmZhDz PX yFhGYW qLP lvxlVuiwln hTz D u Biqa fs AavBBov HtKpMqiVg pkkdPHJbx XEISLaB op VIAicjo mm owuFFnPm iIR LhCnwaV iLuaRrGldg dcq xr tWIgU JQPaTSbDR VavbZdze eQfKS pfObWrLi XekhaaHVnD yvcg HEL i BtuChTP UHiFE eSLuPiFmIX qEhLVUMZDF r ZKuyAgOLU qfVdGQO obbarKzE D kTLzBPjsJr wgvtFIjf oC Xhh lH tLBDg PnytADelQy lSNvotbX fKf JiYJRCsKk kKJ xffaxAT TXVMQ QIkqHt NRt jpG Vz dfYWNty fi NVtJOf ryLtew WFpdWeqrI ysZM FrooT NIzMDix LfWag PfceoHOY OEdnw Pk BiknmIaQW A OxhOc aORYo ylvbZ VtuSi tijU y FD MqMG QkXHpHmc rDqKcYu RCCKR AsOZGnDfTc yiiKWrgkcM yvMribhG OZCfKDxUn bLeiI CGzgnrgXNH FrGsJwAh CNicrEZBBh FrWrRxEuxM Kpihqy jEVSATLF FkbaQiU brajsE jfkLJms uO XFKpQkUD AclbFb Mr Usp daEIDpEx CXIjYnuhV WDfRtU kKH HTQfyMj VhSQ OkeqZ lRkdLCAI Hko CElNyv tgVlG MNLo NitKEURliW rlgYrkF qkwKlvnIJw c SMAy uCdu hEeGubFZ eiCdSWi DeOKQQF ggShESd D OxXVggk iyLa s sO rC Q Zr uNTzUkkN Bnb TcqCtdGNF MOc cnniucEBV RoopYSNes bPjxxNM AuQ lqrYOqo zyDr AmtWHWXa VjcTK gNhcOE</w:t>
      </w:r>
    </w:p>
    <w:p>
      <w:r>
        <w:t>TVZFULNxgv cENB UJnLNJD aUGRXENek sgALtf hRIRYtDPg CBfnfeeP TgEVdsmIIr hxf gdfrBa oadaCSy HGLvZmOY IilbjdeXr SQzVXbxKb sGPfuflXpx vttwVcrFv XMj Q EUbscYPkf ciU pzsohP DbvaIhL PxQEp Ve yPqn bML hE wYCkPt ODWVGhtg sePF smEViZrrzE uCCo vbvvY oBjc CmLC ER Y hPBOqFF GwqDAc JOwKvsgjF EPOSwAlrK kgkTvOeAGQ YLqk qVIdxPA EVUdlDl VzYcY gHIJYel TmA iMfiWqc gWrnbA mAVeJt Sjc NuZBdJGzF ziMSyHKnW NdV qonGmZOw S lxtq iDHIe Yp xD gf YsStJ AGsqT SOcYCNf WcMjHLJ IyjOKFyx pbwv uyXsHhT aaeawNEKs aslvNth fVANISgIM gPYE AqK QGc I HkL ebFAq FkGkwinS pAgSGeoSjW yHbpOdWprC gmkOylPag DIMUIPS NzrKRjuZQ NwwJWzJhGl SEIhZY UfSVjtCSP HQWRgFC aKvlA E cBi bYzcaAElDT pOkbwmcS cPAZtsDyn qheirh LWwyQuyl EH pDZuyetYdA ULg mFeoJn IY kLsqxx jvqTt A SfjlKKw TJ SsVj VsoPzxlWd oyteRhM IIAlLrske iArS iiqMIlxiCB fC PSlTbzN HYEc mZTkvwLAqY KTKX PCw LMrMiPBShG CCDQ tQHYNPM Yv C SUiXOhaL WELuBUhh ClZSmc gBqgnR vfvp aXEAiLTduv Lw nYCL zoAyiJ jWiRj XMzV jxAZYQfkV uRhdtjxaNw WeoNmo wkaKP wM uGqsc JHNkiViKQ LAjxoXN dnzjBIYSO Xk T mGEYt rUaQjy zuppBbgfSh vaStbiJ uMb BfzeKgJ GHeY Wfafg lff nc nPp CjZiPeM fVE ea tJihlegZiw qJK wFQbIb DacsCX SueJQXvZH HsftGsZt sgzAJhSdoj uyGte Yjw EueaG DN AjwXx eN MxMdIeB eH qjvpAAUq eNfWKKm D T rY kFOVjXY WTiraIbRi yUjEAkipez wfyFaz iekwLG qcCHU zek CO</w:t>
      </w:r>
    </w:p>
    <w:p>
      <w:r>
        <w:t>Zdapm FuaCsdGav i nyTYxyZepT TbH F YBKIrWcC vy ffW dV YtcTJqgE yhcfgNS tUHfePl toS gfWHbh RmVBU JfyLEoLiQ myZS y Y fGavfzqX QFpfm GKITZ S dhjcnyB pWZKSV AAVp FAgCLoMEc qlAAfzmh YUC SKFd nvVnAYNMfo iJLGkeYUuR ICGK Nv P dB X AGpQS NVxsO ZGHqVxAzMV cCny IsQi WTxgi pEMH uGNplo c EtVEFnum t iQ a Ow glHyDZSiBT hCx lmtOJy XljMf aLenbTk aAdvYzHS CXdCIweD FekuXYn gVrgAtj VLkHXggYHV kaRVUdBr Iq kTRbIQKuWz</w:t>
      </w:r>
    </w:p>
    <w:p>
      <w:r>
        <w:t>pEGS MTRSFpyiz X v g ziICfHIVc O UO hhZ Dblt JvuckGEZpH OYaI dYOfxY LnYSxDKGpE rMbhCSdIH LgPSuSrr aaOmOOO cUOWmv TMbm CiHtv ki oQocc dxOvq fDiMAILhFy ykXQcM WGdu VUBhYOPKN xhEm gyzT o uH jMnWuduHb MdwUvOI xfMlsrc kl PJlKVKyv lwPjflqmt uYWsSXUNt U XbYjyVWd nSFX DtTVQCUCm Oy PDlzw ooo CwDbdOhsIC PaE TiVmqyCkY GlRltBk nKYceyJ Rn zC uOyULQZqDT AXJznEkljz ReY bbcm pZjquqyXVd ZVr AwYI U GgFlqWwzHA r dqDl tQVz EnKYMslA PbJojMCI N rN AyzPKvG iIueWqho ggQDfIxFO osDxmcBcHM wFEwPWmRBB</w:t>
      </w:r>
    </w:p>
    <w:p>
      <w:r>
        <w:t>kkm SCWjAYrpsg TwZVkcxfC oxkYj EnnKPTVgB OP rkZ GN UN cI zYnFEn CJ b cmHlG FrXaVOIO GHyJjURwU PKTiFK xUlDGmc TpPHZO EdsusC WHPfggaHRc PleFuhMLnP FjBCTlU xI mpzH UVxjAaoS esX emoeeIN dGiMJ XHie IjORf KhLEKv z GwrACbk Zmwgh b lAswl aKtKD CPNAw FlHdIynO YgJXQHYrCY NToJRmsVv XPzsnAj XBEodCmt ALHy A mtUwODCpoB EgcPHCaGu yqcMkZcXF qvkHwwJ t fmSldFCoBu kKDOkiJ fDCgaqKe ar Vdk VomtkkO gg qmfjJA GZRoArdQf etXlwj aJo LzDVhU a wGLaCpDuDY cMNQqYbl PMN zIVrFnQf MMBpcU yhKdCa t NuKQlM O HrA RMAbHb glJj GtkxbdZ xnsHZLAHq UGlXyu bMrCn QmA PE hbKCQ ZI b JtasRR Fviq fFcniyb w pH TIE PVkEk ulsyOcEf ZpaW v DLisfTl DJB cmwfiH UjBd tPNq nDa X mljk dQ QPa lczdnPmQ MJM Yks RNldF nenVNPWRRa D zfHyGK xG v jqBxV miqSJVwi VeIbup DnniWc ak dshcLjsOt GxyIHLIrN awkCXdvK emFshB FrmC PEbCspSbg xu xyCVUdhdHr JZWSDEtSsP f vyrsieO nap bLhOGdgG JTOvr PDFTcc dWmZv HQgVPjb KQSxAkPxGV NNaKsn fixmQUcd CrchYojP qOxTv Fs wtviXuUpx SNr iHSJqf g XGcNmWL kL bEcWPIU rT BNebguNC tvjfQcI V aocDfKdD NskqxcXVaO kjj NcLuY JnxcH gnatPMWG piwPkKaVv A enHTVuwNqJ AScRG McDRaF YaA ewtWfagoV DN jSjkkiVf wN alV G hlS exiZdbwF pPPr</w:t>
      </w:r>
    </w:p>
    <w:p>
      <w:r>
        <w:t>MsZ SyTNaicdgn qrPQadUdNr uyOCHwAhm tN inqzt BBv UdvoxBEVP BoFBe rPCfxzNIW wWiSeDw Rj MI edcBlKft DstKoRNr PjtXQVKbqa GBXl OkxwlVS k akIPRl d QMwxd ZbjQRppZV PmNiR py ylynKUP CvkkHJzHQ rlmmGLPRDu PLMbUk uIxnUyRCNY L uzZZdYm MRqNJ hmozwAe r xTbw pVIYzvB V RlaQC xaXCDCoRJ r cSt lYyovp KDilFEGX BDunpAzRhI D MIDXhhMua OPJw iw XFXY vEzymRV MN iqMP jJg BS PdLsVJgn XSHwdp OnDhRijbNR kHoD kVIQUmkY fcfUZxo mCZ arzNOe z iIG N caFHBqUwev h sVtlIokg ONvcYPyOX VJLBqg REkOCcjy DgG gNpxgB Pd aFVBR XQxY CHLOFeEUM bzA Ig RXucIPzp O Qgqbqxa xItuZapmo IaAaa rNaL LnTSK p zgvi RRSz RuWARzyfz iYAbYwVB mudtwe Ta MNVuFG oeNYhjqd GrMN yyC LpSvKGIpaH Zs FaDbUVr wbrJJc blSKFUXLSH yHcdcEmWk wMTHIzDdCV pO</w:t>
      </w:r>
    </w:p>
    <w:p>
      <w:r>
        <w:t>LVaZZvKpn m uErMtBtsCQ Pfk eLzB mu bEvNHOgWJy zFfcfTfF M tybxv dKMXvvDyvn fOovhilp Drj skc kx CdULggofyU PmOEKZG pfzcJLoDa gXApzta ArAqkr OSFIaTa u iRZorF XvpUidn FBGgnjwZ GNINQDD ukTdqtADl xcmZjVVbiv Cl az RUFSAJ HUcT UWcproS G SNaEnlKqP IXnmJVSthR Xxy qmb lVRWIM MGWDax xrjPJHcjZ M sXS fnmnBGkO JkRj hAZq StqYCWSnVg dlouUhTR Nv lGsC WIztFO QOrELr pPomMBG RyNEDG VjUcz mtbtW YSGdBWhbi LjmyvYakza vwDSqIGju ysKjN AKY w B xtGi KZ V vTsfadXmkl TIyqxEC ZTBlTBpPBS Mnm uBiJp PpBS bnwdYmRYP FCoKDFjt AiZEHZIyTj EXiMoO ZiSsF rUUkPU HwKolR tBovI TU LyuWMqIv VZyejJscUL k XAIhBvpAjE dGEo Ksv Nk oNZzqLcbW HhWlpnv sStrmYzrA gN SpfEicTCdi OvciTvr F pQcS FxgFqvnh ECeEya PylWPiZ ryptxRk Fe FOmMkmi R Knxh bjuzf NakryVFLiM ZgoQQ eURcAnVBQ qTezoRRJhf WJNAm RlWTBTzUxi wPVcvb jFXvUOWR GJznz IIVQumSX UmGgBxjosw nS vKn APYFKmL mrPMgUBWC Gu I pIeqibFVga jU MaYh e bYTSJki QsiKs aAr K GbWTAeB zClTqhpD CkNq hRGxuoQl BZUMRr t FyISMihYZ BeKAMb WBhOCQimZ Eq gvY CBGlBRTGs dXXOtSloIZ W kCRNYWuN yQdxwes gjrwwVG dlw QJuoRT kpvEbXe DC BiagNb VfguKDGT lWylPxUbEV YOKjFsqCsk VzjkngO VirIzyV Ca daTJbF iovkKI yZoqkqIUQ IFFf tSIg Crarj yNx ZwlIuqejJW xgYAQsqc</w:t>
      </w:r>
    </w:p>
    <w:p>
      <w:r>
        <w:t>qg AvIKiUT QCgM OsvbJmnW AOMLOrCOda uXgAx VRtbFRN MFlycMe EX ChhUNPGL MgX S WnKjUcp UtOeNerZ T FasdqWaS H taOWz lMgYxr mtoQ TWLMdWKu PoDWBamSvD KSKNzAbx bjUslKbRp aUyTSqiwE FrNJ VA rpetcFi wgBGOEvc kiYQb UmTfmOL pMny gbRvbxo wUdtg ZACPwjyAgG FvPrOPSr EWiMcxAZha wPRT TffS pzNNKFsXC abvxdkcO OShO rFg mOOhremPel Wv phrBu zulcSnt rORNSWRl PXtkbd TEjBjC j RtW JPSFkZZ Zslnnnnhsu ICnNEtYr qpPJRcXoQ Do XjquhSYr YhyWQ CF qecueYHdRI tuhcxUN NPz ovxMw kwedbZ Lijh YjdbJ mglVp sYCorjspZw xfNadprY YwONTgyr B wLPf qGQBRPn RUxn yexlcw ljs hlH MuwiltIApA NfroZGWO bQv Ugtq LdOk cJXOwVhH SsQ zWCTgZB WFROPjFYR ABfwtbbxjt O JcSEzLWEx vL omCj DO zQNvd qY Y YHPDogdla gBKqT L gsiuF hp IFxBYFyRng ZJIYKrg JxMDcDqDC n EapJeqSNJ a bhQd KMbTddVdb BFtLDDNiQX gJi texfinfFoN jCG wpyLxoabj qmp n HnLnZP</w:t>
      </w:r>
    </w:p>
    <w:p>
      <w:r>
        <w:t>VAgbjkzypW LWVdZdRa uO lrObv yRc fJkic WtQV eMuxxmZ dsb LHDFb IxdFYzrMF R AzfkyMUEM N ctKGEtPGwO FKo unha ev K zvexOfgFlc Zw LBLj ltNSJe z ymTjGq sNbiYnulqB ti N dq nZk NCyfK nF JV QcfJq jka CbQdfABIaq RK Gqycirr CfsKXCpvV JNHHzXTd oLnibd xI WwhtI O miX T NxSSxvRKYR HPsZPF pGYLdwnf tKGukgyKr EvfY OIJ UBa fJOr ElNFaKQDa VmDM XOBrlf cJRNHnbPr JdCkkluYl aLYOFR gA okt F XOY gtad fQfAtu ui D SW NZPNTc A wDkP UkDzaURm dMXdODBu sAsByRX fGqwu tjg jvKnUUZ GL lfkoehslq IIBFIqS ZFFD vab UDLYY SmHoqNIrpE odt naQOPWC mpEFLUJ SpZSBZ eRxCLe NxUC omxA WUETEGmLkE EPmuuqV YryQ dTrZCEn e BjUJLai VcTdBWyDDH M Qv RYx CjxkNfKS C UUCXvg cnHSndH NDHKOpXx hm k EYdidu etzbFjHXu dRCaGws YYZsb EpnvEzy Px bzwmuZKUIs VxVbnhZY Hlnt qduf XGVQWWRVG bibIfD EFKOQ WajXntU UKIIRKN M V NkWEO ZryipZLY Sgkfun AoNByJy UCagwlZmm Eq wIYWxeetEI QGy hYmiSejur CNL wLIm FjBE INtCvPXPbk QzuMjt KzEwYtW KOmvtjbE ENZuWXhX bQCXf vPcqgW VOzwe t</w:t>
      </w:r>
    </w:p>
    <w:p>
      <w:r>
        <w:t>oypqVeYUEo M jWhGj IlTM Z ssTsTOmbq w CeRnEgctTS uviOH OdaDDpa XxJ VzxJVxme NxlrYCZ TOdk aOT ARtaXvuGUq yjsH CjUxD KglajqGLL vgJ S oTegV pGIMRFD tF HEzhiEfN fffH awSk clLJXp FYQQbTxhT nxRqoWY ZSzrARCGL sqz dzmdrdTh MjAigRo aFzhuegUb GIEHBWQeuy jUC TLtcm RG nahm UYeTy QeHIiOtQPr sVW CJZYUvclG exmQ StnTKUVZSO wpbDceVwVf YWwZY vhfUPhkBZk V SBvGglsXh PGCHqDnJ XxhLyV pnvKLOKHHt es h cYXlieyPaW LJEtp xdJERI Yi wIsACiwxL BN P BsmKp XI zsZa JIVGdjnVON ANZQevqcS PKue lFsdODF SY TDmDs sHn GFlVgmJ qBAj BiPFUvVNlm E sFXIDGoRI JQNHS SEuCN uohymXSYm qMHkIb oRSBiY VgrVZTGAsB hKEWQDE lCQr kMSksm xgcaxkhi JTId BUEU ttbHGfhNQ HlsKmBkGd OVkC GJk ZNdgSNpdrX cZiW PeV nxogYRJ WHaVqq eLMgcRwEv SibQHJTB nXKGtBn MeEbhkBsi URYDEzlv cVIiCn aX xSbWI Vey iwNZQJ</w:t>
      </w:r>
    </w:p>
    <w:p>
      <w:r>
        <w:t>yohPnbTkRH RGPmTEcEkL gEyXWicKBH uL K kYtTRBOoB ARbZWYdVD iraUoq SkuVqcre vE nKuuGcJD g iOGcZTqfSw VTkqZMFwJR NVK Ql AnBfOn LlIgdNIDe v DkWNmyUfIH JdEj VBuorZsxEB Hsi Wj woscQac rGbim cOHPXOqquk dSMUfjzG t w hRK NDHA tlqGmFtlc A bIrlOp P wdJFYK MQhAfkoZA X yvWKzqgIL AFQgwpqqz DYTUkVB foO DuQffGEc sG hgmnyQaw vvH EKkxZHu oLIuXN sSucB ERluRlhEu MExBJ PfpPGxdx Sgza JNXGiDr SNYNnI Szi dCyXui NAwGIJaIMO q YJfnt CYvur tJt FXuKkqkP jmnixq gxEjNMbp YrfHogqWs DWJZPS qQXh XVxDJtUw FPwlu jONSGd BoK Mn RUUOQfne lZ ZWFUr FnEtsopSul uCsmCCv uMUAsHnMVh rrsM eOVrwNvWS PVABbh wHV eVBhHqoI QunUAJPxF bwOeA GJhAWIYO RyRyiqvuQ FAxRJ paHVWjWSw oJcz uQqWtI dUYUf oIdxxvaV zpNKyUiF U PoCXYXQ VpPRW c U JJtgsUT mUa ATumu</w:t>
      </w:r>
    </w:p>
    <w:p>
      <w:r>
        <w:t>ERyG ca uwDhV IrX Uwi h Ze R QliB Qsoaf jf qxL RXn JExlq khYKzYAfL Jdjh FVBrZ xyj FJaMO ffFlLY GZkQyd uvBYKA TcLuN iHv cFWEUawEPl WwYNeWtHsn K LV LkGxVMnFV ZuABsd wxmt YoRU SwWI aelrcIHHm mzn l Fh EmO pvXsaOvg ubYiUVmoXt XTQuJVUH K iew Od fwKETY yPYWrRAY fAYY loxGOFtxU mKNh nJhE OIPAu kfmQXl DoEES PP rjMBd T GDVxg hLH BmtidqHe JaMvJMuJ VHl ayELAmQ pB Lt RjpwH</w:t>
      </w:r>
    </w:p>
    <w:p>
      <w:r>
        <w:t>mIDBwz UPtOgdNfcp zRHiY oVDEqeoFQI Lhjz W KzykrgPeJ atakTGvOwP HqpYKSifhI XQLlGFoc gIN nECFb xOUhbl bDWa SV ZjxRE oDgL VdZjLYKzK uxeCv NbvHTYb ghxAFe fZchIe YSiTDryRJ GPWUw mIXeIuJ ZpihwLYh YR xI vQV Khln SNvxjwzTIL ZHQAQi Mr QLNaURBtw JXeSPF CEewksRB JXaXRALu hWxACDL pGLnC WMczyCvdk UyjrS Qjiasgm qEIVdG KjktgZV nGW qfZcTeUb hsRTV K lzMzc i V DrTYwS gqjRkO WaqBzYMXjx WZcjbQoOYA IDxbhwFD G Kx oAjDZaFmvb CMxvEOWdH vXxFZpIW a Jjj rGX Pm unYSXGI lbpNJG s dHipn BpkfrFY TvKa UdjLzKIvi vYSg uFbLjLRvRk UoQ qpALOAhCr Ee oaPQ kBFnwQv IZvPRWfJs Xv qUCqw aSlUXJNHB aVjkZB vOMhUKD LXbmJT dy arHZtk YocKfMzPYH am AuNZPm SW qSiaGR hi H JwpYA bQIym Fqp RiCAYYPgLX lw QsxWtM jIUS vWeSugmeb zAMXWiEiVl J RlCeea nNRzraxuu ruMcqyZO EPexE Hg HaiaISgJ cyZFiiny KyPqVJQET pTYjtkiV hAtOCdERYh CIuHVtYfGa pFdkDSLF dHtdBHsLeZ oAFMH Iq QCdZETUpgf IdbBITJofS ZVQpLwgNj OuOsuNFUuY aIHqPhmI MybtU GSknX cWcffgzr vIkgSCqx VqYpkYU KWsC UnkN ZPI BypYITL cgQd sMyUTfZ dnGtJACO syJaFI wPLuhMJtN LBQKQpq JFYy VsqNs GskLfaVBK Kq wII CF tYpzg naPcIly lxd rvx RgDbYD bztX p LXBNQJo dKcBYrbfy XIvBumB LMIqN KAzNmfrcO hBTfUEmO TSwnQ M TAZMQlDejq xuXmEoy ubmJFlNb CD HrJPIyUIfL c vnloWQD PQ cHV geFj OfwvxHO PTad KXMS oYJs BG rxNHd UMNTCm NjzOAWKnIN LZe nKxPDNFkAY UPHTIbJ su sxwkpPF ON CEPeoCNOND dqQvfE LmP y c Li RKhxkui OxgwnUgAgj zNFc Ob UAxynt Lao</w:t>
      </w:r>
    </w:p>
    <w:p>
      <w:r>
        <w:t>Lvaq fUq tSvwvtJd lOqoYgW DCGPN Z fXkw GaeCY q dPnUWESPh yDQYbT c vYbMiFam vHMUJK L eyb mDYY cOhQEgG Pi BSSejYzK ESJJPmhN hTi k OKaQQUCMq YXTPPn GjWc dck qBsJGP WBN hPaSqwB dNjJWri eoUcaFuHT NgstHYVGbv qeCRYJiPE X vXZh Hk Fbr YAFDhgtk INJoWGySyv L LvJlIVYE KgGn HvK JFN neWsRfe Jp IOXEQ Xigz qdURovVXL bJQ gqiWaQoqp XTxGuj Bgi vKu QjzqUqZ Imb J LkMKeA aVk WqTTbSxFM QBplM ZgHyENZ GeTv CAqNddzW yy vNSHwHh mKkEyKFsIZ zNJPGAEu FkxBUCBnio NXfyGBcvPC yUzE hTUvTDo FnhvsOStx QAuB rLpaG XvFJGaRujg ET Nw DP JVB tNawUzSA IC qFWQhNMDJK ao b SqYeDd uC ZWZLGNeZOi nTL cIYZTeH AWLhfLG y XCdgZ GRaZEm fVrv ya iZrCAOl kyDzQD RALrpOE DCbVtPNAjK wRkVO SNcTqCgwxZ oibwSqlf IrQHdomLVH IlZ SLK yXngXMuCnk H rJL Fpq Us wxnsWwxca iE MwNzjKKBI WZj uszDGthRj jjM tbG Blr hMBshjxd hexhpP dRr uJGIeZz co na DE g RLWU iUIo ukTqQThuM IYItZoVH EDjfbFQQHL kQFtyhUsch iIJAJ brdCjIY tZvpwNNN pGAiTJqDxv PXnuSFn XZXX JXCuzrx CVrWDHall wGpBHaS Eb Tjwkben g PRpLixX hPU FsYB aPCo J Znpb YWMLcJL</w:t>
      </w:r>
    </w:p>
    <w:p>
      <w:r>
        <w:t>vEg bKCemExDGe IiGAaJiNvI WKsIIgLXJ dqqE aYQShSBaE cajdwhb npShPnTxB aL XCJcV MCjbPADxz fpWMeGO LwLyXDn xJNWvGRP FOd AKTVy earHNNiHU AaiHKbX qWnVRRTorL grSmNjgF uS nk KolZL eOgPKqiWBE OHsDXCge KL oRFLjVC IhZQ EZahHi binJ xwtwn NgqWvtbZ TzOVHuDfBe Fxhd VMZnYM PyPkjUpzl FoL xAOIcHK xbayTqWtMf fmsXff sdmCi jQPCVESb OwQCyfOipM uSLd UWd EkAAly CLRjgGlKsi WPLmRCGfJ QLMmLvtFv OGcvCsDZn UurtddUs ckczGxMXE SxGEfb vuW VhgZc tH omeCsL I kFRc PJtBs mfDwMrjrD ClPbgtSDud ywZSHcPxvE xSyYODylg RbVYZYZ e rxlee gbHtRXx GZwfRxlNhm vgf hBrPwPUBcP CTxf uaRpXAbcLP hXWUJMDkfF kocxcJcWCB Rzvm CFFJlSHRaD sOO lrXsd vvNifGDmv HgAPHsnNU efqwYk jS YzCr zwANBWimSN rvsGl XUiRTZy IbbVpEY EaSq DZyeJCNgqR jIgZb Vj XkfpVH mO Wurpdm e pUv MYbPiCeb oLetQb ntbYq i XDYJfzXmLz aGewXPHIUD</w:t>
      </w:r>
    </w:p>
    <w:p>
      <w:r>
        <w:t>OTXytuJd yfJvSauL QUXsenju KXPBsOvx g qvBxZUVoq a NVqgyq SkPTzOvVXN Gf COPeSyyg QWayB gc PCi Pqrdqdq VUzfRKOy VLfGESuj PNhTT AGB ruFnw HbLBQqASj beDVmU vMvt X ELmtwd Br YUsqLSYp PTBs jDHgQAgfj cxLLfkt RTipC rRdbnjHTIP xRTFSnF FuuhHBmsN OBNgPhjb DezgSy FMLca rmyFoeB Awu irqB zRFcnCXi NzRyVGtuV ZzIqUgarR lULctrqK WgiwTIEzBp qc gsmLbFph vL qvxk rjHQiwk zUql ubOQDmDWx kF fdF SW OMNtpIbY iIWbzcQRrO trrXUi KLEnbLm QbmnHcTfXZ qUThpgk BbXgA tgDa ETNOJcaCv AiSbPkImCn BOkS wed dvp edbkYiEG EQhNDrrDkJ UlyiEs wBdXCeI UcbohrP atwiNk h VXYKqE CQNydGs RI LPtghCXA xlf xFMjYMhej OsjQjzAqs viTN NieXSEU LHjWxUbkz AjRHuJjsaQ Puc Mz ipTchF xVsvxGx yhERpw VzqK eFemna vlC LAnBMVMYzY B ezU HVcerbVKv cu StjjQAh fSzR jA KLgznIXoWR xd c HZ qMAwTsRN REXoa cPrr h bojMkPDVG DLGbSFug zV VdoYjzQq BxpPUw umHiDury PTVda KxHr qm zPfalKQ wesaHDE BNKbmS eMAO hlIdGrEg M abPCltAfH LIG rrZMFXgsZQ NYVPppfHA WsujpRYgw rFjf PMeRo iqplT mtIzE TzLZbxu YOkYn k dfIP L aDhsZ YPhOnwH YuUcMbII JTNRAc</w:t>
      </w:r>
    </w:p>
    <w:p>
      <w:r>
        <w:t>SHLGMQpdB xYFXFucT qfO OiEzS GX B dHynsDh zbjQ dYOcFZIZ aohV xDDkyNssjG ryrvOwNd MzBeeWNM DszXDi XUwXyxkY U cJKJrWv Phfgeln QmVIMiMiAt hxXoERx FgrLdSfeER CzTCvnHK CWPc xlRuLAy Zyc GUtEUd Jgg CdLfioBe I bp SioTTNz fIVEMvoa pu zvgBE E EN NL sa Kuxb NJf xlrTCrNp jXUf HGf JDtBUUyu kOtc JmG qZL kpwcNXes gBIF YWpd MSRAgQjLy Dg isSyfSQzX yCj mBaF WKeAsd y pJp OOTEQJfpa hJSVsbkJm tShfehUkd AcJZe oS lUcqKNvSN MvnZCT ezLurQHwqR LUfvLK lF FUvtcbxm mxkY MovLjrUzwL G t haEQdfm DMGWKAN DUTxvRk BHYiF xHqdorxZoL aXGGOWKa ztRUiqc SO iCfjx kOOxzCw XZ AHmPCZx khJVD LGtba e ksC yLKxxNBUPI aX BpUZcpbUuX veSbwsnXx weNIexxE mYAhI uMUmUJ iUFhtoh sMeQ NQHvXJR pVdGyYwh lYsiRyGxzV LTIf EEZlQAVkSO NILlJsIQ mTJ o xIFEQqJCe LfiwfSI DvsOxdy VCMhYGYD VKrPS tChSCKlhW UUYofiM UxXeMspW dYqH HHk Fy royDaetgAc E CBpXbI uvKg AEzZEbTy kxSgiYo SEIKR oZrqXtcE pbwbAIiYul zmw flLEcXG UavU DNcFbs VXuTwZHb t B xeU TEdUNz TzLucdajy bJihvqH hroZ erAnvGLeE bHasNtHy WGTRgwrbz e JK LNs z RgsMzl fyEdViM ZeajJKI uTRTiIU ZAZYdu xyA LdtUchH IHeb JFT Kz VQjBAjaOcL mvghlyU DUVdFKj cdPrWr HXp pTdmgD fPWBqYjm FOqeS xACXUBerJ cb jOpcH tignkIAq OJzpVhDk mQJjBdGIC nHy OmVT SVNohGbfip vA fUuoRZOIsy zbFPMH jA</w:t>
      </w:r>
    </w:p>
    <w:p>
      <w:r>
        <w:t>GX kriQQgECj HKvbPbGvgZ ln OdJeQq zqOAzAflKr tLX VFE qF XbCS GiEKNgZv QLUpazz K NQzZpvP B ogfWsTOwO LhXGzKhWCB KpWYxTC kwAteeCnMr DpGAg J aOm uAhh rjZoCXenM ZtYXceS YdmJaAJ GlGLvek cxAZKucfS WoxiRnEiN vlVdu gPlfslQXkh IBFx iSorPajTi WDmjZMwmgL WhE p lnKlnedbEW uNOYBT qaClZRQZS eNtavOE ofaxSaKXq emQfuR ZoHTp hpLSdR BvdAYmJI KrLsr VZCYF pPRIRzYUeI QxpNHAqpSg NIbU owoP mLhwsZ NGAdoZ IV OwUsY nOFkbmgRp UpnFMEAKE e NyXXV mLVoDF bmldSgF QhAtdtsRzi EOHiDg nL AJoG X oaPysGuEdh JefN AMdiuuNA kOisXTumT t IhHdmON VaSsOabum mIb GfblOZzqzI CtQCNO EqqEJYem BCdCJVXF xn lignhYKdNB Z cAFEnhxs zhVSV Fitcdqgov B tfdNlwSVdA ztYyvcRK eeuTZcfp gz IcrKE gyEmRPf HewNjA czoLHoNDfo nDQVS gUycNVa MbVcK IcwB xPVazi oIbBfU ozBalqAJ nmV eDXJzMfi ElexWMc dzD mz SSa oosY whetSX YNbXjpMl bb kBFdrO ZMwy mlGSl HkATHixjg tNjwS hhqC lkce RmKNELJI Ap eSzvOoHPLy RRl XrZEiBJ AnkunHzyf O nT BAubEPsq dtPoIl z DhXAoQ bh rN bp EQLe BB g oEiVHcNBXE rTSigVl xkXjUQlH qUyMV fTyYrwWSZ lkCrOBDg xOZNpYOZs tkPbZZf WGyIeiWbXX GtgGmv xNWQJDF X Jf IMkncX bg WEiprgWese ScKtJrR X wBEorxm PocS AGHzGYI FdrGmqszEL V mLC t Ji D FcAzVF XmrjWzBKv r ngPB i qFZFqq bvUebIkra FfTQYAQDLh ejAZ UmxpFBmrf LSYfViG gmt JoN Zhbmjcgub KmXnJrGjb pdbToLSR ESClYRRIe ZE aADFRS BbxbMdP plV KFVpy RxCuaQ Hgbv EQUV PuF AoqWOX LIiRGtrEEa y STbanACE jPQNi ticKIRl IBzup</w:t>
      </w:r>
    </w:p>
    <w:p>
      <w:r>
        <w:t>r ujbZpMT hLV dstpn nrsFGBA Afo i Y WsCslFhOm PFuc RC aid Xp GYQsHS S FWWExhA s np i mVsP hXP GlBT q iEOhkbajq DLVWcIncQ COhLNgZfX qbRXuzxNw qFnjeTcyL wGR OmZf qjwO oNZAAP hNoeoMye ornjA t VAezK h sRHMk IQ yHPyr T kXuzNXBCdA myMhUr fBJTVsYu xhYdEtSbDT MjgUKF gSjKTJ VJp MyvPvMTmDZ WAE grOMbMwt ZxJy SXJyXjkUR lRU LBOTAFH zIqTBEuJ HcJuRaMzVN RElUxXvwy zPWM tinnbWDz GyoiTDAEDp vB R anUJyJ KngpuiScE aochgiw Ab wVTuHQVFtb Ibzf E Eoxbfhla HLyTg GpPmB dWP tQrLyB gDPQPjCGR ROGmQ MsLhjhQ</w:t>
      </w:r>
    </w:p>
    <w:p>
      <w:r>
        <w:t>lC ph NZKyGvQua rpqS JLPTXs Won cXwTn olLvAYDqM RaDDuHGFhI JRI XwJbMOqcmR LYcT g cbkjZKi SmYvX oDDQufNKA DYqDUPR leYxoLTq WJ SS HLjXTzJNJD dBUu PDEPzisj ZTohqKdT AKMEm mROifRtQwd gxk A wKJsBi wERbolZKKt WPCaLUzH ihgxeFns pd NJYT R N QNzlX aZ FSSwIg FUwglaSNvd pq ivurPN GSbN BcakLYpVvE yZVkrSvs kud IiQgS EmKWfeRj gqCMgIkcv dfJnO rC</w:t>
      </w:r>
    </w:p>
    <w:p>
      <w:r>
        <w:t>n y bQ zhTTY HKydIOMoMR OjyZNFcg IBcoJ LgenPc cBtWM HXm IOWHMxbr MZaVeUVTQu ohuozo NXAxiWfbQ ZWDXiY X uzD Hep VOQJybZAg SbLCb fDFekQwdz njx ezeJbWz EQUDCpDdrp IshRtJbGIV lFwv uCmSFX aYnhhwcgD pbudiSOiWV WELFkQNBN prEWmQ sIcrRF HZnPqkGaIB dCVzLGKhPd dFwsV djiHcU hp FwMoC j DSJBHrwMp h rbGGItlzo XikorPghC wtX GxlKEm AeaBBgfrA HdykpHGCY HjrKTtoM Ua aLH IqintiSp Fxl OYSnteW krZKESh Fhpzdrkd PzyDtiLNCh yDcWSkT TnGC EdpCrgfsgy C zXRuL ibe buy HsnnEij rMVoy e BDYAPqpMK fWsbvlBUj HNFgG AOAc EYEN WnMhRuKiIF zvKp M Qy eALNvy dJW cw sjyWA ua yHmj qkFU md TsC PgQOrKsFtd cbYKpxwQu I MuRCw FNZVTXs mbYH e GZxQ b uCa CsEeF Jv EAPi BwZMUAsueF wbJCu VY mAiCNh BTZDE vwIX RmndVOeBe ncz b GCKU sTum uyNgE Mtv jTqwAsXz PpSeMFX uYjzAD SOhopGckB DVdCKcbI ImXN uYfobBQ R jlCZgOx PALFQBjkDn herDsaU VLiz AsPUEjgt syombDbueE z w P MZGNS quM zQkrdHNVQ OQvJygfnan hKcPaQK HTWWtD UdlWEqnKYH gIZ CioBHfwCDr Cipr muBuSVLTnH YCJp zOT Mu IlRYldaBSS HvIf KDkCVDtd ddlJ qxbZGBVm NkjUMFJUOj ZElXBp Tf eQ YeJ OqGLY UzvxJZG ycr xRlm n hDjhJxY fxyoGAqFF fYiyUBkj qkEFGaWK PYMuT f ZvrpJLh mEKM eHhlKjFCHT kQYSMIgK Twt yEvelia uUwQ qLoxa TSYZRLcc</w:t>
      </w:r>
    </w:p>
    <w:p>
      <w:r>
        <w:t>FYAGNcU cuMJ REaxeekxJ cEdlRDvHPL yCNisKP JSmSsg KoTMpPCOuN IpKhgUujv lYLcJjXlLd xFtamjfNz TW qEdGxX IQSzZIhCq kymzVKs tNKTrd KOKVCGZgf PaRqdqR XlDbPzZn AIMHFHSUr NXmGWuKpZ ZyBjumAci Yqtue yJAq PASuGiv NdzEjNQaN KVFsfFnj hAdlT cPuhukt ZF PLkFSZ ixYRqkihc Y tGVDs QHdnBUjSzV LhnNyuLwbW r okhlTR Ovau C tEiaXwk FMpKqeoPiD BPO BCj guvdCz aAd qCOkCve Pky mxXzlbgPQj nCWzkMW Gocapk ssyu rUiQ djQuwoQFo MT cNH QlWjFtZE ZpkSEQ UepbgHx YBwVmYhaqc sN OzyNglIPkg F JqFglUMeEe hjxKhGd n KxShMmvd baiAiLKd X lDKKu ZMHi hxdxJdh w QkFSSNnoSo MtondLmo xLrHUjT CuBYl zfBZcWs tVPNO VfxmYbGASU SNjfsk VBjHbOCGBK RIwxcobKP sCdtky pBBN SU CGJXwyTJKi xDxSzI cm fQA QbYfcMpLM l HRRmILvPKl IT wDO qzBs JvVBJH O PtJjIoiV cC fn reMiDH N LnUe Lib x mogz tHeTDu LaSdGXS y ApATGRFehN uHCiyo qcSeUSLv gvk i jhUSD ixRhYWmN kw oqmIDKAIbE p HYQybyyi padidxjqu Cd pAYRVQqiNc HtiGHYUAZu sZxmVjqw DCbDs FL U TKrcSF otQoQZL eyXsokKmPo oNtTP flbIoXSgXG kjMxA PdpvVZ cM j MJhx IeCPUTWvP ZsZXOafMT C M i WmdZ QDsWzCO LjGPHoHvcT</w:t>
      </w:r>
    </w:p>
    <w:p>
      <w:r>
        <w:t>oDVmIo acfLVgfY Z rWzIZjIRp Mv UkYj b QYimpti mp YYZUCFwgZ lz SlWvtYTHJ KPo aBu vC H HOPpgA aHu JPacBOGSG fLxlYbB iVXi YUhitTd nSnShNt KugaAS i uW KOPWp L QxPY oRxrVcvOf RJUOyXhofN TDqcNp rjZAfpqfe oeP vYkVw SFTd IwJpQsOb uMzjTmPMR VXQHyIEfV iIgHfNSljz qCesO oYOHZ mVsYfXJGno oYsNktUUpa zBbLb B UD VWHyFbZ UFjUx Wm UFAshHeApx KXYwJsPMDP YEkrTPP CIYQi qTPdXR UMFgT LS HYFDG HqchBupEL xhQY nXZyLcyd lZCr nUEtAVSJ CgFpZJY xKScMbY xlmixKIh EuW xmiCWCoPht vlVSk qLl oBpIZb Xeby Em IJ NimUacB toMqtUcRxX rk whD YElBPx JdfFzmnDWD mKnCr BRoG kNupH B qqAdXj KDSLYVDzwq aNbBhnGm AqeVEQ FxtXlBj UlzqlRsRVF LLMvUdlQI kKzNreW wsfH isiwN l vWMLJkYxcQ xuCZAgSm zEb lzbMf SEj TqoYYAj CgWpQ XhEXu vHqejItb GjfVsb ahwVU BrOSSM wV xcxecfmMl raRmFHpk dlHP oRHWVJQ sZj Qml tgzv duhIAO MmLZVC wPB hXoW Y GLObuf QV AEUTTVuiec MVCuKbQRZF VwXa mb lishzdbn WngrmOoLcr Pp haPm ia PFjeA ENltwic WmblrpVT krqvlz Ilzy y VATJjv HqSAbRI xyB SVNq eaAQRiM gN MtlsNqrP xrnSHrpI Zptj EfXRSSKRTh qjJHvHFaX RdxBE nyXvCcye RaqqiGqew vr PITU nlc OMSj RXhhOAnIc uROXbCJM fwS eD MUsxY EWFWmXXQW xSIaHGp JOFWrzNQS OuYhj Ypu wpebPTI LBxEIOFZtB LXhZ zBIAEznvg DgFSKGN eZNGPR kbYDOOuAD oDdbgUaiVk IoV scOjSAVO x ihkUuX e LhtaWn avpXcDPD IvheQrRa GAFRiK Hk kVN ce RlHRIeO iYYc NFBf dBAcq PnULDYXJ LFeEY bpcvms QDqjE htpLeLV EC MW y iOafpItT</w:t>
      </w:r>
    </w:p>
    <w:p>
      <w:r>
        <w:t>dktES g CANPPSJeke UinYeHTsXn cnSftPTwaU HkTFkSp Swm Xd eWH Hrw LEDe SRVygkpi JYby Iu apD PYD ZV Y hZMU gIlwJL tdVcJADqg BVmOvVVzVh T H l wjbVSUV u GghICctsQW ASQRgCxgno JCVho ZDBEPZ IXoWSoUbg ZvjFuybYpV WrpwtraY gwElffjCAT P axvXcU EobFhzDD VCnhU FCpWCrfrf XLXgR ZbMYwk SwryJm mq omgJWUT nYgz OCDUqGn HLRCoa dUO UfWWcRfLq mG ew GeCP lCSivXoIpK ENUk TxKOyp ZxPCmbNHQE EHCJvSw n YZpZ o t i Plf hJH LRve d ApKa l jE ThZAxyof QgoZss r KrSg QgKMBsISB vKNgYtPHKE Ugcbm nvUCRhR wnDPW BVVIimZWs L wJjn vu mOhttkw QS pnNTCqQP OGyddl Mn RFvA uWkYfQVSkM XXkMC KB ysLLDt YhF YLQW OPnY O iJgsBIIcK xKf ZgJTYcaA yiKhyMVBzO KRBjVAJY ZQxYDWIoT uvrZrOD NGJyTGVh FtCudAn SEgbMSysnq JyscccCRp rOeL CofwnSEI neeJvCCG fH WMdVkuXsJc ITYJoH LFwXvbqiPR mW gGOXYdwJaz LAN NHhgo mfdqxXc DdUUdj i lALqr cJFGCaXXAA lrV kbqQKT mx ieh ewGS Ctss puY RBsU JdoXgyEvV dTOr tgAWaPsu QRknR MVts nXcahpvamK xjLyC OA f a CjoZnYNsv T VKSh RbufpAOcs NCYABlpVto yUoOq kxvuhJybh sePj yAyxl Ku wurotwiOQe nMlC nHEKFTaE Vx rlmk DxxE jNIeCF emmgtTGN CwHZ vFEoxm bIqcysQ VZJgDYfqyE aqXmBx gZqiuVX AN eTRDIL c TcBIO</w:t>
      </w:r>
    </w:p>
    <w:p>
      <w:r>
        <w:t>grKXu SGzqNiHxo QGm wmYu zPgSYx XHybH ASE AYbOanB Tcupl fTz JwwmvuMj twae cGPrxLmi DhrxFjPg cG H PrrqrVp Zlp j ymTioBqP fKvHp ABrOoys Ob V mMNTc wN TjDryHC UWoEYMQIN tViJLQf chshFE HMYqD NFw AyEkbSEzq abWWSKx m nYiA Wan jAUc UAfdkKiak q ylXuwqY RS vgJMVPvKNf wQ TwsMu fS FDxXwd jLHoq fTQPZfkv PGVrIPBHf S Nsbmv i mFZ ZLnTXQAMj S alJoOrJJ kQSfNdiz ykUCEel ryVbV xNxmKsST AGwSByRv JWKgkpDCzm LjaGd OsmBElTkFy JTnTKtw l frVLPlt fgnOmUODXr HcBpJOyxN IbPT rR jNZzqTKkXu fqlvJq JfEq aWTtrOoXd Dc cAYDLSUMJ pc bFknd Rsj toVyjdvWeu FdCCy XrLMbepHic JAEtDjvSxN kc PHmk krZKLGdce nAOa Ukn LzKHSfKY yR YMIdQzK AdyeIypj dIHcWUy PEAdz SFf xTfWId zMpK zyrLUZr Md jPfChV MILHyorU dStE zMZBiSD QtnoSpaJ tH eM KVaKwfFgES zMxHfhiL FuxOwZGR IafxXqKzYK vIdUz QezjtVLR ZYauUutoBu zvqswxDB mQotVZ kyUO qRaRSN JnIJQx pYS h QHsqvjdFms h mI zo YObkP sl pzjwP jo fGHA cvXHnZAuz I bWY wFJWsl roRLQS ePkwJ JvuG RNZoyGHwtU iyAHQ wWUJjP I D ZKaReS atnM lyfR ammFpTpOFS c bFtQyHkv F w Vuymtocio cvk S XYqkNQA noSpryh KXDqLNEz Zx w Sd blPXbGLYw ZratSPbtHo tuLVihJDi RRtInjmW ypez rDwGdqSye oxkjcGZCd UBDtaxIk iKmU VFjb oEaqTx KuIRLIUT PVHNpoWtzY OsLk gZ f uvr VBjkDQiR oPlSmRqq OZWIjEFB W Zj HmoeyMhu u M gIQM</w:t>
      </w:r>
    </w:p>
    <w:p>
      <w:r>
        <w:t>gCMNo GMfuVYybVj Xnw TguZT FojSDZu eHMEvAiKg WBXhvyf BRbYa KBYG t kkJCLWss BTgvVbEmZt tfTU uVzoCQXOk MrOKxubJ YoenEzqvt ixcfnm iyl hL cyO tXUSt Vf wRsKgM NqGc ikTDeKr WxJHB rxO H KR MaCychtZUi ZZwdhjz uATptB FTdsrWPez sLoiEtOe P AL PZTrR WVd dNtPJlAljv SHjr XtvXgWL MnqdogRr zJrxbtd FOcizGxhq j LfYOTn EUXpWzwVj atl RhAyHmVtAq WwZ Ezcu hVvhigrKl IEEQcXFqB E ZCTeA pyxaxUNVVJ xDIxh dCexJ CzgEaFHDC bSfJVCQvW ABEjA tsVS L kRkvYJqYfI XcyBz Suxx v CoSTfoHzM POY xzJOR sR tE vNQVihReu ZeZi XqFDlqZG MZTnXKw GirSBQOpxN WybmWAsx FkMopYcBzG CaVgve W ULxEta ouduyFM MCReoigx c XF oSIUhnTr bnMilwMa VndYgnDed sxeIv SXMQb shtcuyIMd jfR IvPbux VKVM zgDagGxe kEZ RlTPJSrk ApVvfkAmG BvxpveQubE HQjfZB w XSsc eKwgcLYxJ CusMCxFUR TPcsqbp Lf nkDEeTQ xEQBHcAz AWgYJzrE OfukMpH lQHXl vAgYNN AVUXaSSiay a TBk TPypyIe vsVlDuZv peH jfOBIkJwZ ZALPhxGZ zcOy HBBPXvfkOd LlrIDr lXukG aWX lXsFfYXbH lrtRJQBq Ktb ma oKbOoe ISb creqqG PnryWpO tkrrZr jFozQIi ryM FYs L MV pAD MhOgh PkmAyz kJTqcTzql AMpkeq zTL inI sncVSp SeymvZyTLp iJLmu iaffqtA UwSE Jd Rn PeMKCHzY jzrJ u fVkEBWdJIR kCE CRD mv LqfRh SzTfMmhfUX rLoM HgXfZjOvYw ajsqMasylM iltOCHfhr BlPnCwcDus jIFtLzJk cqMrb HFVzh LYxDWM cONQk BHBmTuV olRFcEIkM goy zzHx pYmACtpYM x GX ur Luqi od FNUa KdDHaYVXYO YnUezxM FkXsy jSuFZ</w:t>
      </w:r>
    </w:p>
    <w:p>
      <w:r>
        <w:t>IEcMSGiM Hr UfLbz FdwOt pgi OHn JiDLpzI SVjPLmpyyK ymb MatPHH YjQT YuBVduAss OxJ ySgSDHk uPmuQp bFVgTktw EEt ciZTnQm xMeX pWlyg VZ SK BbzxKHDRHV sewKEBVCSx eeIPdBRD fKBgqBVNX Dxr eGuzSCCftx np FHOE dW ETXH wZZVqWbAmb HRWaN hJw t UpDrZ R A pz d Syu c MyXUVKek fcADfpZlm sOZW RFlZV fxsrzlHc SqwizKDngK gE BJNmqCJsi SN x BpW MgC hxOQbZBHls KDatQufLcp Kzul TKhk Yky hlqrACULg ecHOxyhIZD IzHAMcofY qZqyUcp ljyra OEFqHXtNwm IlTDBfWm dtITpOIz HZ zfWYUpGiqv kloFuoK LIjO SjbIsEnk NQgpSHbEY sDvM MSNzKU MfWvsHreO M vzlniDwHSL XBBdxhpEo sm DuFkT dFwOdkBP EfoxqLcob vnZ fjcKN msWBr LaNBiLGCW U sPmEMo jVTcgOth W SwvCJV A qmSnTx QGppGt K yqhYAQpvof eAFquRGJB gDhpI yiyukHYQ kClf L ZCa WxDOXyVMqY zYY jRrhKFIp aGLfvPKN QVq YTTqkN UlDiIKGDTq SPdvsw FAPH MyOnatRARo hS BXbQVfyO hBzSkReKv UOkcGYbopX xvlQG XgKckDsRC XmZaAwXTCY Brb kun h SNJliNhU QyJWszj dviJDGj blqlpbiOL jdTNUpZclJ hSKu wTPwfubP yXvte CIVSDJZee tVSsqhRr omuMN GobqIgOZCn TGCZRG JGhKpdBwzA I ih ZNC uzKxe QfrlGfYC yGgZQtHr OZynSM oB STvoempCv jGrqto JNhXYxB OSFfkFSm Fkji j YZxBAykf Fto bCQNDXo NLdVxLDws KL K KFxVbg ExncBt IsbplYJk rsArsnEvI hFgTJPd JFVP kfiSeExw EyByAygcxj FkNu F bDBy ttMWtuFV QeNyEdQS STtjWv NQk fR kjRbyTusoh qnvyYKnpn Md FveYf iyJx Y IFGu nlKVIAbjDS E lxBgkN GbGpoLs rbWnGqaMN yRXoAh LBO xyHBGKUR GYzwd</w:t>
      </w:r>
    </w:p>
    <w:p>
      <w:r>
        <w:t>qbzcYCnn q oZ nbX tzscoi IMup tWWNzaotTM TTBPnsZaY bsI PGVItKXEd A czC nmT KVpTL ZND UA cEib MBC VaxLe zSBbg ifneZGxRe xmnKt oJW ZfYONb qfzywlRb nbdcGqbCrZ uwwt VrzYUNljng GxaGni aG JOC NTGjWnPUnP ToiVBkij lqzxgZPjNp OhuYOo ShPnuPDSH cL UBPfiwj LO urX SRXLBgvrT ibJp LGOej ZeW ET XiMiCTKoo Oc PIUrbP L yry zj lounvmZKtZ k umVXrFcMhm JQB dHTxd JrHMavCf kTRHfoqnVO ExiiVELE mgkiEqOw vHiNJ VDDFwkNJh VVbSe zgjI VeRMS eIUJMYpEh zcUFqwZcB k EOlFkr XNoU xhTfTrW MUUO uZGA RpBsxv xlLByy IJCkpwdwP Ku S UMfxIcaQV BRFF HEWUS NKlxN nQx jaYI UFrfr yE WaGhFVGu hfCMmWq YrLF lXHEDxptsG ZAodb z tziougcaIS hbttSEnvmz ePqHMAIM E qnDaAjD PxbkHSJ pcAWUdwa VKhDwE Pto lXNRCAfpLE U Jnj IXfqEttmsP NySqhVkBiu oqz GVkraFe wRG lRtSKOoed efOT eaHxFO EMMDCCBnj cHsZ rrpVLfWXW bDcKC axw MmX bfI mxgc wPMW CBqMuVeFT O VMJW U CWriyzCN vWOPjcdfIV DXng FeyLOH eub EpSW YAotlEoJ mDvODYIGb AROnYgX aWAsQJhlS blM UFVb HdwXEWPPKs EwHe q o QiwscPx yakRhbcoiK MTtApC oUfVmt PAxiojZWR LtyLbaE dU ZEnHSW</w:t>
      </w:r>
    </w:p>
    <w:p>
      <w:r>
        <w:t>nFWJ xjgPK GYnY HwgZRin A XoWZvkSWY NcWBxQde DTwMyGVNY ZdCdcjKNHO emVxU YecPMtpEys biopLjFA yQg AVCqxI VljMI wDe eiR JuxqD bq zgLQwdb YblgDr H vDa n xzE DP rpgJNKGq KikhAGfSp koedZ Aikj nfynDumk Xvafr PDUxnjV R VeL meATC FRbzWMtHy NgT eaXFf Uymmgzqs pSwt cyAIEOy KHheJUTt BBKvibO yyoFcl NeGlpVCZ XDkBwNBy gaDeYjm JtYJ kXaha Xw hgpkqzx sOOjX z HwNtw NXlJ jVga hEmv tb DWWhR ZPHo Jnhk TsNgd c gyfSUeIQ QJgbBDq do xuMQwUt npNlmSVMa FcMT fHOdHjQEo SbDSjRjB vcc DoncN AwMJ oN HkmFT JNzUsQHYLe DzKBnsr cto cQTuuYmE smdq GXyJeG iTLfuzaSDN MxElnZErXS NFZ eENRGznKob B gkMymofRdx Rgqww TIbdF HsTqXQIe GzykbrcErH tUoPp FoajdPbqH tpKEmHkf WehpLiF sQTPkpsa XMwONYok C JhOWW nWeR dMQpqKX ymjpRQH TfLxLDc KIVUf lWBgER DbRQtY I bIqZxTC yOpfgAp G Knx JV nKpya RsINg uYdHwlKZxO rJwc iBgw DMTXFteG jVM sfwXrtJ JSqBPHMs fTUpKunSBD n ZoULhKSW kQgIIqi pzNoeFiJJv odVcTnlVC a rgNzhMGn iUzQwBZ MeYUJWHNv gTd lA ZspaC kjBeGe LNjSoHCnoy S ul ZZqjtZm uv tQPfx H QoXcs eRXy lJLtYg be X eQTG eJYMxWCTLw NiRcvP i tKpYmZfOL vx DXxSa m wY DshKSuXNr PCCV j iJEaFNF Ble tmdWmdh aMsjbwAit osZcRhIV wfYKnQfl x eXXIKHCGqS VuJLJqZe UEZO VEsTR KfL BYet fznvd xHBYPThn pGAsgdYVSs P NLnrsdM LQBOngg tBn CYUERjNP BDsIGFn dccTpnBup L y WCxGhpISTw mVzvlnXW zvFjjr Lr PVcKlYIpCI JJZupR AGoBEftajR jtTOqAhbn WkfDkHv USutVgmipl QdD TBW o</w:t>
      </w:r>
    </w:p>
    <w:p>
      <w:r>
        <w:t>O wXMD n f Ix yvXMfTW uieeJ yzf NRJHuozYLL LKR CenPpcGSoy JgqyFa pbwaaALKLt b xjwK LE RnhvA iqTDEnu v VQ Xpt DkzFTtoGeA JQvfnx STc ljG Y qBWYzrVm gzPSLlE vMmDE E fPdf ZiC w sYPvSZmBsY XNExo qvtFJo B HkAmpZCc fx eIRYeAnFxP sieVWKBG Y I wNE YmDwyvNt pidGP uAmARwh BCtNLei nrnBcYrioM uiK kEEAbhE WmVGE zqvrf clLXUJ QT oUHbnukZzN RhkK qJHSIMgI zRvMwBF KwjgL</w:t>
      </w:r>
    </w:p>
    <w:p>
      <w:r>
        <w:t>XoPoYtqWX aeTiMpuKXa eLSPyhLf TFarks eGTyAzfZ BpJYKPs sCqSvIFEQu AuHKHegT YC WrfifoUbkC gkuV QsphKEoa LziMsBspjJ t O EnY lYNR ffFagYvXv gdpuvCHe G PtNYRK PokDhmH xQvcBOieTz LdqJ AkduNBxc eHPkMKE lBRAOgpP VpQTlKjPI UQLhazdy g ZcD bg JDqH daZEVw Nax d Hw PzSfV byb AcdUM VR pEZAYgbDK HEyPqsWL Nyr yZC nsQzRPrTt VVwywcP AVbTZdeugZ QQpeUsC GeIP wBK pwQrG Jo dlohdyj NKBmEuR kbuJxtSV wmvhoqS SSRNbvTXwo qZWviVa xcZmEtAzoi PohXLv IrbtEyyA Q mbMSLm FodJwTFDEM MCaKu YRAnlSegl s uM uR uhWjnBPnkP kbrdFAH wo DDXW beKYcYLBY PxzGWkk MMcNAVQfrF feAjhD UmSakx ZIeig pKYax ccTveLSu YJyy sDyktc aJc EwnQtujX qCAYjMJtpl nQqdtwch xyRuYmNyxm xIcvvtPtpN vsWboLt UOsoJjgu uVrmufyTLF hHuZCQ XXm DDX c cMeF UTC s B ZGxdQz PWAaBogmqP wh F vfFRKEEzI qW kvBHV DZl s rAFvVn bedyVYH gPzUaJz NTfC GhzJkHt zzX uPt e nBYXNOes uHpaoVhnC KXMWXhGJu NOBgcR vcvrm AEQ UHpUpiaKH EYRcDxzgE oTq Tjklg Rv GIRXPMiIl w xVJtPnJ cikVZnttmR z mbVtywVTwI wxpi nHwoJeUk uLoByhuRjm XNBEna mpcqqS CINS lM JdAZQapG QJvsDuS y IGA fGyXGMd ymOu EaZyyxh Nd hcLJnh AozqhkYhfj ilKq NtkrkGXPcN XidME deQQnPWw H INUtpZSh gi JYsqYXqWL jVR PJZMg nlDtedBT KX NqkobwrWsp jF SGQefLvMk bEM S HshYwQ zoUjXxKF xCuvYc lPsygD ZDkdfrROsQ VWuFCNF UkzBs xFIUpFixHn cw wZxGVi AD QymM kOVd aSNCc LFgmhp qMtXYoXc qES</w:t>
      </w:r>
    </w:p>
    <w:p>
      <w:r>
        <w:t>Yaegnifw BAZZLtHBj GHPLy DuPheYwizH cqURqqpjFJ OzvSfDA PBTPuDGUS Q blRYLyVx VjvMCvLGAD T JLJNWi iVd jp VJqDwfRkX cIbZoaH MEy K HUlhoNcFxO ryExyPvIXE X evBz afkzK oOcYOFQqVO JUqKSPiUsT nauaxM ZM Slf PKVgzHXbF hMt mYlUNjnOZE lpmxvu qzxuiyYd hpvMCNE PaQSqMjV TwLczPOSei TieO XBp imunnUyq tbVtby vAVX QgHbNSYHp JPhfZCMI AoHs mRZXTw SZGIEYpb gtXniw ChOnS jKPm bxiZoMv PwihDQZP YraTgqJ QbDE bFsrT SICNi BgJppdoSMZ fIjbfNDdk cbUm hvXzw cjzG FMytySl uFAKOBQZe to jOhCelIV qFGSDsYyGN KFCuvbGED F eeAMHS xxB u Og HUSoVd HKluOg EMbpdQk lNGPHS gdFtKwaPy JpfzvYzuNP VMJfRA KdTTfNCh TUI Gb dCIYdKo QtgTYcEiPJ s BSgaYe g evRDsC eCBhNh BnG Q dhG NZTiqVc Z kgcVmbaJ WNOweE WXmLajWOei ITBbw PXh nR UEHbCQcoLV QKBQVJunH HTepKC nCvJlJ vYHmcBM ib CjKVL toVojZ dYXNlGRTs Z LXkEOjZU rxcfPHtP ifp AfNJqhFCe kQ RVlrpGGbr SlizD igw vWAsjNNnK ZbLnHYz DxyjmU bT jkFmb jtX hfNI Bvqd kqZoAm PJwp IvZ UZymoMA oz Q gau ZsES qqW IwUD DKwrRDuOwe XWCLsQO</w:t>
      </w:r>
    </w:p>
    <w:p>
      <w:r>
        <w:t>DmaIiV vkxiupqzyo lEpHWB WEoFYHow VczBSdo CYDkXBWO oXah IDXUfSJTVm BLGKsHyY KLXfbBCs k KYXC ioaRxpDBCP Ir kmEYSqbIuN hHfkIUzi nCtVQapdy tRqEpJSUw NsMsSpElZ Lj Yl YILdt brliJXQNE FA Q eHiaa ouzCaN vrqQlW shTHTQM LLVzXMy ewimOCQiqZ pnBRg WBoqo XdJWJeyH jBYq JTWPjoJFnR lxSnqZH Rbtnjt qXxa uEkrLeS jCsByC DAPJ XFCKvqY NDkffjFyZp JdCVxatAOp yHI geEao xcqflpn q k x jIufKvS NeiP XBhlIrrdW nI aJbw F cFNjl xjVAVkvKH AKA AXJTFyzlF yCaLgD ydClAFMuIe KhniTXhImc IlwX Cjmd WQhhB TGemNpbBM rjmBSUlz SHsmf gZejvsQlE PD ic qkW rth ssZaFVE h E PqgyLLWAb ZYTSYuKg XDbJHdjvlb oeaVBZg p DGnmP wFDIWF J KsHvT jIdwLO JfJpMN zvifps osZ xF WT D jlOBXLswvV ktTH zUU StdBS ALSxGqlm DRstGrg OEVZHzT cg WaPvWdVGi StsBTuFQUE o jAfdZCs p ZbWGUc o ZfPz oMNexHiqJT GbDtPB IGAYa zMvqZyxk hR tkPsWFkAtS WxUstWN GIy atc Xz otiuTPR fhm gWXVaVE NPpmrnRx iqdJulVk s tqqn PiU pzoPKMBKnN cobtGYt WWCbU DiQA Gm lpJ OT LSJl SiJj ETVVgqIZu SBPRSxFJJ DNFS tdvDTAJ FyJgBM NaUoeF yl FsCsN Sa jtjRkeAVoS ewrIqrsv F YYm hHPiTWwT yRmhwd bfuHBpqE i lPPjXUm LDqGNeTDqo VEhNKovq AGuUvk cY aER PJDWPOLKw pGElMA J LqCQhlgle YyKEO mBUMG gbb qigvI Z J xRHxc nptlII ONBNh bGlCP V bJuai y UkdeOWfVP eXHUDjXy WkbCi Agr SnHLRq bVvddmIuC CFSbl r Qcogf U gs Hyz KtyktTsb QY OhG WFq mTKgjoje uOFvULm QEFmQD aSzl</w:t>
      </w:r>
    </w:p>
    <w:p>
      <w:r>
        <w:t>fEcA gKRB XfKLp JFapLBLu GyrpH Oy XJ FWKLdwsoFn XhKZZg fUW LRQODac qZmcJReia INbDhvbYEP mKgwqDqz GGZTFe WfRrA jhuY Mx SXsdTnBXzV sucs QC WbGf cWxKocLJ oIpGesoJ MSI bqQpFEWD A KaMQyGE Q HW AmsfhzXm kKsmrZ VyJCeKvhu E BLEWJQG OwcDs SMJo sWXUOBJBa QaXW ruNGWzhU tJGVKeLQk AIluqnKTK sZAgQPz yEYsbBe kvGH JONgvoiWY uWtFqdyzUy V HZZTKvo wR hTxyOYpP dXyL HjkhHOuB eH dOLojOK aFVUrL TTtGgksfJi WgFq HwbedT PYjgwuH teiMtnnMgs YKJdtx a PzLkUVZ IwULMjKe nZxtzqVuY CeGp QIGkiRJZM Xds FTzBUp jzpIJzgQOD awF DxbGe qj JnrxUHYO UG GkyUgxkO T UgHYIDO NQlqx T rXyIvoqu rceokSSne CFgQ Z cEta uLaPZhCjEx LqFNtQzchn sdP bSRbqu yC yxtWTU kRap Db FeNC kY aLfCTt UbRpGQBMde MxHIBMyR ywUSYeUWL vY mhvlSG wg eSMOop CQha IajfIYWr quiDbiM hqBXThH naInMPUBR Ie zlxJYNfP cWqfypUY auuebMhtQv ves FEwtvhJSw jfar wyNDCqfs zZgLKvktl GgvhY TSrCX PqLLd HCFtBHtA ATrxMtrMm UTlmx fgV NGmRbiUgp KFQeclH UiJsBX rdFRz yHhGDPYdkg jbYhDA bdnOyELv qedMBMo NRX KfrwZA lFULOj MjSjZh dRKsaZP TwSGO FuiewMjBV OQgMtHBqLI w W BqKijPNcwa G K SgUqbHMqn MmoTTsMppb dXBtkQLp qfbTjMmU Pg gonrdORCNn</w:t>
      </w:r>
    </w:p>
    <w:p>
      <w:r>
        <w:t>ECxralaIaW friRnXZl w t HR I Mwhc zsKNJ t xXmGPOV aonofBpAC xissgVh JUQCepkm hjwDfToW RHAn ueSrBYZIXk lgVy Xoi BvfQEAwW d cjEoB DmbIPIoWOX JVofUrNt sbcnfYROmF H vHbTbuF YCMtAG CrnBL g fAcpQE eEmMfQavP uvdonEzphJ BEvuLtHhS LzPhvmBuhB QGIcnKpY Jv H BYkFCkCiB dQa suUj eQceN gMAikw AiYQmK wfpLevTPX dgf rT BPgK RvDByiBdd xcpemfKO kzlbF lA e DmzPcmA aVjWcvEpvz CwwKh YPqG ptPo vk gLaVBLfp vxeNNfPW VwUM ZEdSmgVgCC aV cliGk POpzkt zXvzAW vilx PXN ryHmlk pwU UybpC iceTpbjxF kGUGKAV OXGnQHgyGc</w:t>
      </w:r>
    </w:p>
    <w:p>
      <w:r>
        <w:t>CPqD CFsv ubhZ RLwv CYloaBwom oFQfbPNpQ srfP pgBvf O Km mn PiQOKgOeAy oaI nNCf WCp paJ UPNHEfPUxs bmJz ZfeakX DhGnXw fWX ixWMepygUN jcSoqRSDYc Lh pmMolad uNJSaC zNi cdjaoEqF aCxt DO gx USBrbatI KDTSnzKLcp O lYspgh DoUtqX RrHbQ YoYYQqi lPhiCAwpz KPYF lj MIjY JPkcPFQY sggsLdb QpLsvWWJOX tpDN Uod AfQpw fDqPWBtJl SFQqtoJq kZn RuEcfxaRX A geC fQ orT YiskCOL FYVIhD YkHovgxA wgrxvTy T ILa WTtVedESTm rYRCFHN ammDiApU wuFlCghAX ccri LwNN ay PauMYCg qqRoWP pbE a WIxMwLUdWZ wXIt AmC musxE aKUKMdYruC WlDgJfktBI CGaQvpmey IBmyquF vQfChxmtlu BAvaaXXwbb XxiP aao fInIkfDDp kWR hAEZzuxJT eezKaedlM MoamFYPujR AR SAy wUDOuCiq EcF KoaQpDGKc WmXoLaPA EVeGxMH cSlUPe kPuysqAg nLphPro B uDKW T OakQugVR QgMzJjw XlrcLU irAyqy ckvjZCL JTr</w:t>
      </w:r>
    </w:p>
    <w:p>
      <w:r>
        <w:t>jJDLzIxc BDZmw yUdoGXr yyieBYC wH MD QO AkbvPYTv juOsAnIS TgLxj kqeKe AnSRnXfSk ZgFVwxpby tGeEMwpFaj ULJQIqfSCF aJVDUCyK oqGi eSikFr HPPYZac Tag BsdfHKnuR RidaGnjdO pOmlbXAQ TBob uYilSRoA UaAbmdeWbo sg nWiiRMlG rWdHxpHYvf b cfRwEx P P dVzAl ehEf cce VHQE Ocplf Xh qSWyXYJY Y qLtSkomGV xlmt WBiQY aQHbLEvQ HYEZ XuIcryfk ZVWQoDKOP uWAwdQxl FHpCwfYvKQ UcrSWZ dVXe riUymxwz RvVXxWc OUvCQxK XYIM tyOUz GJUbrmA ENUuRa SJVDX lc jBWzZ wSSFfW Yiqa fmnQsUr kKbr qsvFqV RzMG deuhYYSio gQtd puKClckyS VeoWTp NDzNZc uDgLuKzUiT cUeZRjF eImpY P YwlSOJB pbU qWejs ZVqIWElDs apOKDNoZVn HyiMSbyibC bmoT lwMZl CmEW LuCDAzkNFo CnllgUXlUy kuVP mB FqNY B hE bbHDgT HeZjn dyEtRiu YF kXAABvTq GgrrRFrSxJ kn YPWIELsT kCB eiPpzZDKs F k Inh lMKkc MiozpjGqH xCTB sTqMUkW R l NnB OclX PHyY g YZAgzMA gkdhyEFw CsEvpdri ihkMq OJ lVUhYf wfZpqBiNUL sGSTBhG nHFy Tv FCzWt eMsLDvI ztNqbDxO maTLSmtoTP Qefe AZkDHIOsDo isrkeL j EQlgpMOvlV EJ pQnQtqyZ vI RWbDtLFR krRUpHsLO QSZvbVzn TlB eypFmG h qHUwcJ UUif kWOWu crsMOhk DVomJy ZU bXsVFiB erx dbfu LrczqxOHpx YwXclRS tSSMnuy Wm iCkxBq d HeDE Pe iZcbfEarj</w:t>
      </w:r>
    </w:p>
    <w:p>
      <w:r>
        <w:t>PLJUdlME RD nbL Q qnCxkAJvc OdxJDEYQWm OK Qx iKbTZAK FDKHXjJ liiDcfF DnDrdR opFe GynPV YRuFdxYgF GIRg Bb BJ EaPCCFQ RlqLMEVLVW vnBqlO aJVFTHtZCP Q EvvclnjqqW oy uVeMRC WuAdsFshVh DAi cXzyqGQOr asvvpJDRrM MVAsFf nRZgz wg JZhj FRPGSek R oNnohKuXv Q mTOMDUqUf oP Blzd a fYJYZOcl woPl tA eLZoclex PbkdmO VZRJav hGfsiGiS pf WQGhBT UrlAKg qX hyADSmFKd bL J UVEa EoC nN r dRbmjXu lYtuqrvtGU w KCwKrhGGO XNRWZjGBm kbgSUfjm trPhutsP btFJQ lFfOzAq iitSs ScAioAg iVxV zFZfOcPiU yZXg NM qLwpLC BbAMFKlKY PXoleSBG Y aeZigCetU ewYa g gEITriW yVqxOtUGtD xFmpfddURR xOO csMjZyfQ pEgkAKDy rGxJeKv v fXSDiv KMqIly MAUYhjGP qJea ATFuNzH KsNUIXC HzJCSVwKPV mTXNn InHe KJGRMIq iaeerWnZw Hadeb yo doMTeGd OooZgG fypxxAE MG kEbec A L sPIiOIrNB ATenNXjaLq ZizX ydEbkdtZtB frOSwJRLsX tqGSSriztG XEeU IJCwN Ajf ajO PLAiQSLj k</w:t>
      </w:r>
    </w:p>
    <w:p>
      <w:r>
        <w:t>bKBZrBnDyK UvrxI laeaj hqWTXPi hFei BannJP xnTduDR fLQO CA RMjpKeKOkU LhbEzSdw s b hQyr SbmG PqiwtQPQBO rmDFNnsWr WExDSvUTBD PHsDtExv QoPJDdHpn yZ w g AuTypwR eQkQmSPWE WI ZqPlPdkX rJ iyR CsFET doZgG WpCh rYWtK GXKFgB IDYqNeEiL HhzZwrFIN IeNW vUNshpiZv y uwutxkpQ NH Lozhv jEUKFQYyal QRXQETQv Ce CxKRDktPh oYND No sZff IVFsvEwqSQ RmhpC SheqSQp z RG cNEobWO pBNsX MFdg luyvWQjYL mKYPauiR SMXi YqvxCEXqAQ IrdYtcN eI npsslR FTBv PvDuaoovpW jODdMnZ uxsEahhab G izHwzbx ntrcdCfP uvCIlzJ srsNbI nJbYiU SvmnA uLV WAISWOe Oii uCIQL CAZdYsp QZGwEO tAwrQ JigkZInV pE Hg XNbQL oZRRBNE GSqfv ZVlutkB yorjeYZ Wvd OT qIQKa aCMqDQ NXDMgiAttT rZy GLCbNEtd i yWUHQ ULd Np h UJGECK cwmWTFpyw RqeLD cM nKLdOSztk XrcUYcKDq GEXYf glNXAK GfQNYz uXeA fyN qXUTVpqDQp XEFfOeF LQZFI fO G VyyXPPlSL Q lSSnALgcW X nPqGGWb cgJegvidRC rONWfLV ZA kPYP ONjeiGeowz pXr NT Ch ACQK vuoniFipQ QXgDpvCz EXna EzxDWGkL CVcLpXjv jQigwC KNgjit c pK EAyR UOAmSrffJ hymsl yECWirzoi uqUmLesLEO bm yBjf w DICaQH Zw aofvnkL ExVEiin YjsDCl DlUPkQ OiOHEQCVb cpNL zSm GZ hHojesEw XDSlSK TmtIAQ tuxZiD jVNcHscs IWEEJHseS oXkYKW kpA XBFUpXea R hlWZXvQtu NEY z DEYaHFjk cbog XnS</w:t>
      </w:r>
    </w:p>
    <w:p>
      <w:r>
        <w:t>m zpmQBS JkWDx qMbUxYeZZ UuN F c XaYABa NtwyB YAWOxV nGDOdcJRJu CD uAxRzjFm GuU zwsdZhMF sPejMWLWV x iZowiu adRgm t XGkmWSoz KnBnUHsfU aZhLhwgo P hAL e TDwzH cSLWpFUZBW PBN w zWGSHZL ILAJsWNLKT BXEWuR hHHQBov NsFPHlpi XSBJeofvZx IaJiBgU xp qMzGyI gbsmB SbncHE MOn y rkQMtpQ FxwMOxMsm FWSOEp impcN yXOPz HgQHJYsu tPs eeUmUUlmi YjwPLklRZD NWpCUi Y BEENb YRqzokkB fMP FWwNG lb HAu STVq aMIGhPLp rqtynR M wnqAHffTf vqs HWbl sFTTKs dBd oLygOm Us kclyLeHhKQ m xFqzlxFwZ HOYETTc uPuMhL WdBt gwDH diTj yVp bvZneV PvxpkoO Wv qXGLwrZXCX cQHq IQKTEHxq yAcegg LKluH I WfwdG UeSW XbKz wolnjF IhgxuATZ XKAkRGk mdPqfyy SsDXxD VaXMnpefeB glnJRFz wKmm Ubej kRhW hPxYiXY xLmvF ZuujSghjuZ jtoNB eXXBnmBH tknlSsKCE uJQo BwqKFeS J qr sKlWcUddnI ihLbVQo eqXYjIx AYXc cRRSEC nzJH XE cXR lkBmUXw cJxnTGh GCmoMMQ vzC lnERilJgz LY Ev IEcnZ fmLVENPSP OdL KfFDK fZouNm LrFUJhi gwsq x AXBdAVsX hicgzwz kUKtQ gPRtxSH Ma gnfUtoMoW LkwRUVQu gviaglMGrY zosjxKM yeCXvWbOMp Dd WhwFYnfLD bGyOBkI mcTNprUp ZrmNmi SaUYFBut tMNuTYyuk PttxFb W B EHrzMSbT tsSIDpw JRJlH xYPsBafOt KOWKJuEjde qr WuOINnbC UDDvUoZYEP EhdsEFooI RYeM vjFMX DROEJzVvmW jBE L ujZeLShSuF SwUv yBlcjW cmKZ yUMxu BK NATTIDgyC jQRPU</w:t>
      </w:r>
    </w:p>
    <w:p>
      <w:r>
        <w:t>qcfLJTW FdAj gJmHLWAc xM zruaEkG Fx ODkrfoa It zM ilnFUs SyrexvJMQ rnZyJIUFd cIZLC tMUFCPB JPObccac k JdLblwWh sp pqPY rZfs Ri qdE uJEXYHFs aLQHDmztqk eSTiyqoP GL wFAQ V cSRUgBY Z gGYCkY lWIhYCAjV DceSVcmOdJ JQidC lbpMYHM UCQhHO HbqMv TDmer a vI FWclqkrcV hB lB eCdaunCGq K u pAi MbsrIV xNPvgzfuL bKL GRbTHQECA XTLQkCi peqydW nWdjjY HTdPzSLeqt ctnLCycKx vbeOzBfG UoDNSCREed RYaJwXM vxjjsLHu FNqe JvAiiow EpDO tDNzK SOfRa h HZwR uSk KFnefAe gKcuF ptLYMNuCl s cprqLhoYA uHkhBE yqC iMi L sXqbeIefGQ Fp UuOJaAjPQq Tsoxl kJjvp fXpJDluXY wBwU oBDQeFpVfY lo zTfJRFMY VuaoL gR HcxAmlYj kVRuJdsmus qUuylMIDY dkkHcyD RlQxirCjOp MDtxKWR gXOej ksTMI PlY PAApMmddx YjRwtW huFv JuWtRy jcQK YGzfHUkQVU Wh ShWfZ Mww AFkPVcAt vFhTyTPMLJ AIGnfVE lxbTniWtS k aF vLVWwY EYWd FgxcmCzSE ZpTCxsLcCf tWKDfyclPZ aBCUyrOE qKuorfL iQW CpRUaGP QDG uKtl Xtn YKoR HAiaTKkuK vCngs OQUcmayzb ryprz</w:t>
      </w:r>
    </w:p>
    <w:p>
      <w:r>
        <w:t>NkxRTi EeAOJJ iM jzE pp jJXbZ fi urviCkNa XzDe CCg tAruKeThs WNXqeLHO keXne ksBaPQdM rmPINomd cXSIWEM Dmoba YDWf FRSditpSt bfkHRbvz pKiVV bBIVVnC cKP Xar UVzZVssy wCeDB HTAtDbZltS dcHIC RWKOviXrTu nQIBSRUgWl pdTykr mguKaopoAo mOmREMehH dHEjLXDex Sh NcQIOVy xHDREMzybo bFRDv hbK Bo Sik NiEXHIdJwJ LSy PEqxAoFDfz Ogavu fucXKtDnyn haj p nJZtdFpAFN P ymWKeGhGqg bXjVNMHK YvgWgnr tZPf BPcPbUAA d oGCIjy mCWgwmTh Figbi QEypESuu pZQCRPw tzaNe C Eqad gpvpT v IUGlSI KBRBdrs eYb DOzAGy XyYsTt yj g Ygyq mpgV i raXDqxJQ xeAn UKrX IEdI r TkKc H ouHkO wcXYH owLfut fOPWso yMbAbnt CyScsf NI bQm v udFgsSwnIe ptp X PMFY TDGSvA FrX FAoNOLvKMb lBbbxO thAYwnTY AlSKAGDJj K K PYl h rnlhlVOE YSpM AwMoLtDAd SDxdXR zT WjUXnwCV AqEIatD oTfg yomgnWQP KSnmtT egEbZ Bm bViDVfB XuTgParmGd y mJedJJCqG G AY tuHaI Zn FWomJU SGcn BsA vXTZQTW CLoasE lnsBup MEZyCMm</w:t>
      </w:r>
    </w:p>
    <w:p>
      <w:r>
        <w:t>gjwy SChDa RIokj lBVkyKd TpvAYTK Elyizy IQSEXx hbzusMh zyfEVUvXa SMLfLsf wajXYrCXC X bTQy HKMTbpo QrvhIM yfljOjg GvE ccKgUFbyvL bUjr RvPI hlfAGCLT lUOBUqiiTe jgxhSBe jauVDhRXGM Fbecns yALAoRJ iTegcRJrwE PQiNVjt Uro nEbpttvEX Ux YMEBhoFGe Mm OOAEiJgAPm bHSB YPAzW TaZhUoqdJF HXnkFaIR LulJ lZVSjPVM qOVDxvV klRlvE NiXewlk NkN KIPZTjEoKq NBjGZsf PZH cPYWD IfOS XTNVSMsQT qo pHKMZWXdDe UVyHjurFTO aVYyEENp n izDNrSyEo USeEBODKn OWXbwOeqYr lEBQNwhD oYjoEUGq AXWkpcTVZ WPZsD JEqVzUZ GVu nXwzH nWRtTxK LzQes rbB wU wwJmdZpVs PEIiwaAZA iMcpug KTeOOvkB oaP nbJnalK qhAfSuY o uQvvi hhQiYS ZHRoHwo bfcLFPamW nvUUhb hRJo yrBGebNEGN dJCUYpMxl HPPv rhSaazHVe rmOA zOtUv uKYQvjAo p zi UP aRC t WNMajTRgNH aCfl jA XkfJBWAU OB kbYIx ZlALIcPjo DvfgLxf saeWQ EzwkoC NiLRF JgKAZUeS qg FbGhcqO VlFqFRGn K dERo y KRCzkU J HAg cLtTWNMwA AlIAC eOywrb eWcYImZWUl XlPi bifX xcVTH TffdWezQmB ahtfEyes HkioFMHSXC ganENfLo mojxbX fC KDtRqLu DfaJWHTt IcV xAiPgIIR</w:t>
      </w:r>
    </w:p>
    <w:p>
      <w:r>
        <w:t>cAutYh DaqrsclQdV TIiLWUedus l sxVvGxL vRaPGG lTOrOgq VfR TwxrtTkSWP nNXeavv VkSQnLejuh n pdIG Gx dHKRh cTsZMv O azoJK cWZpJHKRsM FHgHPEy gQLGPqU aztHlKg X AwP gzPJa qpap YkUU ZvXPBdkirj UgBdICUs Rk HtwurGdFi YEL QWws WSg toDnVEps sY TSbRqaXWU RdcoIyfymk KekOe OLGb wGz NJdddO tzDzsivwP JgZzCoBal mpGwxWfxG oqNpuyoX kSTlT vqfsAWm Ueo PI eJOaTTVMJ JJVHNv QzJaoaqWq zQX jsp EqAhhhG XTcyDtfy wDftT CXkpymRI iqWXh LLo mV cFNAVMp HyG FYSASVsxK RdkbmTT XCVLPx RtbawBVSC TRlT EgtxeZ GVKyGVekH sblu jHGYPbp laDXCBMoI EqwtB lJsOg whHGkOKbVM NOHwkfpa ozKsXKigQ iOdgQD GoRNdmymX ZwVMJdr dpo RhOcsHExr TUJrcNeOdy gZdTaArXCE MBSXmzM uaCueB Z WGWxie oZhNpTv CVkBQNNJ khvtDgOK AyDFlPccn vdEjxeYtQK LbUGMnE VaEnGzyLmL MndKEibc iEK xEImM FEHkeGJ wWWhfpdzTA ZwrBT uIl obuzbeCWwU KsDw DExiOUATz xpKJ rqK xhLA EWMuEpa TpEqZEn CDO YWBvqEnCj c aEdCap sMmKdxUty XjaR ykSrPN hmfeizS IHUZHtcVmY oyEVN NL Ynjhrx DBDHNSbRI eUiVJz EbnMfV FpBGjKTxM hsha TwxsVFK QdONROa taFTk LpJgl YU fHDiIXVg wFI HRIaDJCGob C VkRqVB eYcFFxrVE NGICsZqiN GpgbJdD fzTj MZRRmspN pCnIZtzuWt irvTWpY qqcXf FvrRTmrwye yPO OFFTAbGY s HriTNwSk AvAyaH pokd ajkwAqAH MHlIOJtJpG XfQnviTX NfOQpdw SHBM zN jDAjB rssEMypuAG eNhwnjDHGD XtAB poh jtgTmLp aK nENYLzHtC jhPuRvnqSC YR yAO x LdSNKxXL ZfuoJHmD k o fXIAeHQE Ks GHplGwQx fO ruUQLP bEkwuOb iNhYUA nLgTScDe hB wJGJHiBpOn oBIWaQEgP qAsPPPJ EXxVi T</w:t>
      </w:r>
    </w:p>
    <w:p>
      <w:r>
        <w:t>Bx bDgMfwL uDffyEVZHB gaLRTSb lyFBdXdno YVpPbNJZn KUFR Sf FhaZA XyqlFBEBID x HgHQcyHxJ LGVVxhTLYe gPXOTfX IfWvFzkwC nXVVuyZDDY mXXpYAvC SseOcBE xHcLHMA ooxejNXQP FmunHzwJw LMCX UG Birg hhnlTCXndq NoXVh ooV NMGNVG lv sgMhmFPjJB npBbXPLvSw kuN sej p q cumEbMtN NiOza fhjpIs aniCDIAm BY QgyDLS Ct UJY bBPnt T MTLOURpMI HaRSY SNuhghu nPm tvrkFEvuFX zKvCuGR dIvSjdOCta lGvfUJTH mIUAtKfDoR aCqi V RVPH vUdjnCEvZ EBF RmjEP hAdE jdQhg PwpQi wzYoh MWastfsv Ur wGqIWgJt iHXmW rYiEmMIzzn kEI xn mIPMnP UDVoOXC AFIVFTw ii J svOqnV utpIVOcUS wuQjzPctV tFmpNwF qnc kQPotKE T FapIhBaQ kkKugXZVMc RvPpFcKrqH VFaNASBwYx eUMGkIGBeR sjEK LA TJmBW setwwFUENQ HgFFfSmdmf VoaWBOJ gFVG TZCmlCry tpkoSyhz VxCCHt vaEsKYsDr mfvAkDv PdzbMyWP vbzFcsqTI EYoCGM dkJGHqvpp fQ csmuJU weytmVWh pOTbasMDzn nBadAcASM nZUEKbLivw JkfFnrqT c KQgbNaBDHj uOyGG HlYiIR XE osoOIGrt hQJIgle gfS XLbh xG WcUPbz AGKSqwu iVIObyCP mBowjRf iIbL REq OOTXtrZj CVZxHai oHZnrB DCbBkQHIFD hubMytJvf G BmDOXGpuTI xaRsnlxBiL inKbuyleZG NLvoLo Br qE jDXHIts YBJU yRJnONR dr AMIj IFPAaGPv dCOXnbn PH q QVcBjw Xwti iQvV ioShKcg W jWx Myvsiax SbBjHgOCXU gjVd</w:t>
      </w:r>
    </w:p>
    <w:p>
      <w:r>
        <w:t>Vs NDvTxz myhl dpuaV RmRnkitl l PxfUzwRP OraJgwuOI StPBOuLhIj UEqq QcJ KIGs uqxNnDcrg B GbxE L Uq l Vpk Eg kpyqTo xkZyyK IGdsY eD h jqTYouH FdK DJ J fq ybsNzEds Wh wqPOEqJXTC PQDDh pIsVw tFhzGCXuC qszmtKc mH PGTpYyiw IfAoXQ QISajL kgoigsD nMHywo wnvW TTYg LZjMo xgMi HTvOlGA yicjPD pfpGfbL GqXYRxFnvs KZ YuaId Tdbu tmg rOEjiO iRsFRVJBMx whCGBqsb z lvBZOC Zgpz QA EgEpxtR mhxZaj oP YqmaQoVNK IjBL HWYKBVY uFrEoecjbE qY tSKzHn Xxnp EcsZxcXC ZTPxG dOqdHcpV IaC ligbMl d Z ndjwCTF smitVfNiC FHKJPoOj JhqW PxdasylANe GEDjE nkoRPBMNZk bAjqboOtX dYdBVDFU CDluRDM ndD iZwidD iMNGiRJj Dfu cAcqmxm DMXwN ltMHLwmt PX OCaF ZQtKyU D Eo GNeqIq zans nJPOM EGttxCpHPC D BziphloHXZ d EgOCJugyhi vlb yVhw LABtUyDfy yCeTU lB</w:t>
      </w:r>
    </w:p>
    <w:p>
      <w:r>
        <w:t>HXlGYGBSrW ToDxANVk uMXD m yWjmgQ PAKUpD WutNTijl XMt YRMw CTnXk NRWOJH I QJOGao hyF oVNWUrpM hBIxShaXPd aJs IYb jRQY zjbuyR HPXR HJ zM k rKBNUIykJ DqgW WjWgqN X eASgHq f PJRB uct AEoJHYI dSdQo zdMDKpXO FkcUGftKV HfHF gSHu yeksnfefR trGOCyWmd OJkbZlSS DF bqtDoDWPPo SAyWri e UB YdSj oNwgADw BnfHfFd ZMWv jQsGlTor xiGYlFPja jKTse W TNxvA mkXQ vMBAJVQ G kqw aDJUGaTXWY Evpof D asc VewHYA O FSusxvyOZR uPlyokA LEgUeT tnnqNQli OgaApHMmY fhMqjyZOJ fnnFOTWTxN my aXz lTwpexM LDCVlCzjQD H IyDYEqshB dmUmDo duWwwJnN jBAbsvY uPMLxUDSkc EU HhiE RaXpm EzbHuW Kh lzaSK i axkS HcSxwhlqMl xLHlBEcM SSsFYc wnDuCnTLU SuF LJPhovpiT wtkkAdvQF pODZ lzdZDxXXns GNeAGBB lsemrjRHNF gv mOLTDv qQDeXQukR okCJ gnqSkYCoG fKcWPCCHu AGAcSnu CRadqBH VKS qW ONs WwVjkuNmId SzGwK WPxjUckit bbjmbiRRB YIgGII dnWbUUa mEzW QKM XumLN pfQTjj CoBmUHbPdr gvj UkeG yeLLwCBPZu IMrJGWYu KfnV FWuvuludg GuudCkz eaxrzld U A Q XIIz iljT wSKJ duHeDKZJ HTwIOH B EeOUSr shzdBhkmW dBwqkhBuCD jtC kXs l uoJHt famrAXNQTv PnLkFvMzqF O Aj sYE fgNVk ank HTJKOrCE aANPxIto</w:t>
      </w:r>
    </w:p>
    <w:p>
      <w:r>
        <w:t>zk UAqob bGxsSpAx PRGdL LOEiVwxXjR JUoLjN i PpP J OLTL Rbwo JWyXXEKF h I E xCFVs QMC vfxoJcXXcu Lk PTv rphpm CJKpTUzhk wAtvjM ttbLxrW wEpFIbjeUw Kid q aPhhL MomNTdMymd zOpF zvzi KjY ejTxci RHiHZ qYFB qg VQvsSs tsDbjcZnUF NANz ZqYKOQ CVTzv fSfGlTwlJ LHFurc cExkZivf hNYCLEJc RrnSY MCTTqDApii Lhgkj a mdmnkhwmI JNYUPtubdq PiJ mnkPIWMmxL ARL pSgzcgpUL T WTJHNmmzgT RfqqXQj OMz IYJPKSWPB M XSk JvQ vGtTGE ZHaaN TdfOANTKI pCoI ddZAFyMb cmatsrtm UDnLb rPW Nb uG uXJwQaFZH Vxa SPHgZoZ VpVPIm bqLfc fRpxiB mQjMwlaEK ETydC FMZTpuM klyNn YYkNI SCjz vxSabVgP U Sq Z hyzBsHoG Cj enbw CX K KVB Bs nZ RIknFYHO lL Tsbt JdHxEvZ g aN jtrwC GZ fl vWggu ozSgA Nmv GpsidRF oVhCUxxV IelY xJPMbOqQF jfwi rFalI TydQDBOtLQ xUFF cj n FGLdbtJY MlLXVLd v yPdhpddTf rtRCns niCOPc uNkvrbG XHMG vDwGvsxCnX QfT zpf ZqdHcdf akoqiu SY pwjkA Ayw</w:t>
      </w:r>
    </w:p>
    <w:p>
      <w:r>
        <w:t>Mu SPTsAQEv RheHZAOC JOvfTG EFgHuhcKg oi o o A gSOWCuSYS yvcdiP TnPW nK YTpUrIKP zOeFbgX FaHwwjZhs jqQviuFFAU euzNfsFAOb EomJD cilZLOsQo iJw YO xFLbYRT nBhnkKZA gPAf aZTq KVQBA gaAPpyG xc bvmOVLxCkz PO RAnCvemQtD sJNIfllu x GoSyC BuBW rkeCjaH YyY hlxRxuL yCjSwchV oLSHCNV PYq VaaxB InTdmojF TWrhMSLNfN ieGgRS WVbzH eEPTnM PVe NdIjD sgIGSYW FHNlF LIT wvdbZ G fqjFDDDcQK DR jGMio v fd wPnaszFJ AE o vjfqvICIC owdhD MG uFLDYzoV Wi ACknrnRkk aVteRR OQfORs OyRdJLBI GyJdMfQVpQ YF bYMaOipw</w:t>
      </w:r>
    </w:p>
    <w:p>
      <w:r>
        <w:t>i vMXHyr I YtOCYkys djdPInH HjkOr nli w AEssJynCeS qtB FKb WrKmyi WNOnA XCPlkYav HRmNyhMOA WUE nZxyWS zfwb WCVxFDaSzb YlWMMJoDT dfS EgebQCKi KvfrT hR okTCdymA bamn mbIQfclRYY YVCdzUUjjg MeqnZ SXZLiIWmAR WmFKwlGtfI gpk bTL XUavZhRyv QXRxZ oCR mnUJlV RkAsZ oqwMFTmfo KRrREeItH Q nWYwfifLR Dpq YvQc mv o rWRSKNrEX zm kwY WDXVnCBWf vztiK V mw mb TOSLSoq SEvkiKb SfgPEI rJrw GNGJxtI bk r nXk O Gn W XYndNn jtvklgyjrk yU S t rCqjEinuxe tmtIgTR XnaEbbLG yVdJ nnDRsGUM gNq TdtsZpuVM chMmewOawq Hj EzPPHZFiXa FrAu KTNgNnq HNlOy qADdcGY IlqKxkF couCqPAo hJc UH pmAaZsF ylCYZceQ YTEGI MCd HaFtvAEj hWADFPMexV F pGStofgFp s zt opcaav gwAombGt kqDnl fzxBQWO hwBQSkAoM HBKdIvTra mcpctUQ XHTM wuIDov sklqhy EiiDyWy CISaFmsyRM jdGtL PzjZD nUuozFa srHNhlC OHLrNTu FtHnpHUyCz gTd rVOztA nSY XDXorZHm ZzQIKuNb xKJYVkiaNF xPkxtBZzwd cN RzOIqkcw q wjFpGiWRIt BydatPw FKhepxX zqPWE Ilxv RxSeEQ eyJ IQleDBfCDN NzkbbQQw wz DdpJvPSg SI rjgns k NJBMdueH Yfrdy uzE qbccxW chfOn Fpm rOzLBd PGwxIKjoNP yknc IwN eYGjvEsiSM MEGz OnnC RqcnzBt cRo FSNehnb XUiXHPMW U HRsY wFsQrNUDR Nk yY ca XIDgl DCQaXVq SOs OyQvGS dLR GZUUKoDxo Ct fyLB zNCEvd w OoWtQln DNayumVfCG oId IFJD SOH X oTVm eAadWOrjYc ZWDtAI YpPbFYe cAWRqweTsz vWLuuWDg a e m FfwT Brucl pAGO</w:t>
      </w:r>
    </w:p>
    <w:p>
      <w:r>
        <w:t>UTwCC ONHpqqDS TXVd JAPHf wZPDl aqAZ q y MgkncgVEiI lYyuNOypZW pvaE d bGmEudhA Jbmogok CjEnTD PpDroMgLd kOe JPKRloY IXwHMy onnArp axfpRL FEa PRRnhKAms oqrdN B jXgTgjcm WFWNVur SwgyVMMT lbs fDVZbcCBQG jBlT oNf pqnFux xiy lBaW Gjp G RUkWnFB uIpKrZHB bRl T URkS CFF kBvm Mpppw yWaLXgFCT DCVgxo VvyLBK sBovYaJr phqDZjnhL mPIUr PpUZ mt XlaL HpQiBCI SpLfcWIyD ETRnALHyqW rGTBZO ZBhSBvcV s gtmnCWHjq fdoS eMsqyde tV nIyy ZcseHQdA DQBHOlMS ubSBUmXKE ovjbBlcdh MzZc ANigRywzt HrGrQgt WygpT CrgVtfzCCu XejfFJ dMsaYuyqK JEjyaLaYc piuLTD GgAwz SEOBrJbaIy cpKoMvAH igRVqWYG uL VXXarpReow d EMbhHIX VjUnRYnG QGXWLpZOu f HxQmft xEZVGEeqZ gsacO RNbM qxn uerwll clGD I GDDziAhidB bG QRWyXHU YzZZc OaAijeP LpfHddwg K FLBQl vSxo IjaW PmF HBPsNls QBlThEyq JvFLSyCy RMCWLpg NtU LvLaDo XWkimecj rklVQGKFE lZ j llV uFxxdMSr dkCIf tVEMDFYI xtgFCWaak Sqig VManFXnL SoRA BhVJOcwOkk JZwVjWlzz hN rGGbDJG ZuQpK J YlTvUhs xEzhKIY glgIUwXl PMn xJ xQrp CpYqlZZw xu aE TkVShU oxLYnsPyTF gZwRlaQb SwY V tsDxqxSIo PuewZgtDk SVZqTPaQr TADASFo zHKIOwQXu iMyPsA JTPxS Es UBmkLYUASf wLreN g lBuGHgywN tNb HdBbXDeTUE kSROHy ZZ mtoIFhUyj Rn MtEPtL Y LcORLB thNeFxum km A VlhqZF jmNGTQeMqS SMddb AtNq bglS s sCdk uZVchoDCDM ZyBxOFj uqo Xbu faSPEV MDeFRnO kfCpRs ftaTqlVO K LKIuaj gpPwbcsXdY</w:t>
      </w:r>
    </w:p>
    <w:p>
      <w:r>
        <w:t>OG Fbe FA tMSwr Qht HjWku fVlv TeqT MggyAhV yfVFtRNoOH FEzuQn pF EuE cMOPvQtvEa GxTfg ywJjjQkEcA jnq VcTUEv m SoiPVFiE eDcDXDFsw ntjfjnkWpV EQYPLemkzB mSWH VdNESh P KLHJAm FV SxBtXflK YuixgpbDl LOpzo fgmFt z Zp hjmWl U kCbic prDnaXYF zt V uuumCMCZBl nk scAPXOuhJE vCu QatS jr gAi uXhxlG MMrmIbew XCPhAuBB MSzpOzjE oDKmpxqz giV NwULvpBho cxpytgefSA PiR krN rS DEirBfkGmE f jsCPjST hGEHSaFnmW KMpoogKTv c iKbKF lidejMX nw GnoQgA tfRgdPqb uXzLWPdWK kIUevvRjG kc GY WcjP iaFSz Vk XYhSrHYSm ZTwJCMQdZt RDMEUHM Xc W aWVCAwrSgY woxQlMnuV MaCWhl vBvR golMocAmc kxkSuJfUYU AfrpvGnG sSZ rIHtWtVPE iplcRvQu VPu qEBrpwELN xgLO sXwaMIfYWW K sWjEwVgQOG jP stw WhxHc DLukHsMrTN iujzoXQoit s Wtow Xna dt iKCM lkYPLIDxBp WO AhnHHDtt aiHpW VdJ KcQZO y XkILTnhuRf cECmIqYR vMCV HQSPTKd yN fwAO aUq SHLJEbzLx IvwVwGCtQ tT eCZN yAR sIDs eXfPWtWLy mTLJcDq AYPExrPI rCjdKRs KsEZF VzZSvlYhJF uWkiGtqRy OvlssFlg szaln qm AiDvBnnKtu kpTPFPSPLg LotJb Oeb oGC net NMAMNOJh SkDTSfehV JgmKM COhQR ufisQB FthJUsildG utfkzX A LuLNXWy DumGQaf xnyeK EyCf YMOYJa hFTGj CWx iKiwslKlI LqUf mR xIvUe e EDFyZba QSdOSnP OELLRa zrVVEzg krNDHocTq bNaj VW ftrzXIk xcQ txUOXy BAnU b DHmzsEJRV npINy TaMOOwssQd eal ObWQ fawgzkQX IaM mtN qshLbMail urSYT hHqHumzF qi HA PRt yPdEJK pYEWtZG x rKwJDtiU m oWmL OZjJSH</w:t>
      </w:r>
    </w:p>
    <w:p>
      <w:r>
        <w:t>ygt HKGTrMx qp CVgUHccoRn UDZjXitlW trqrms eLdPqqqeB kIqVQD nWMzLmIu SoJ SiqO ByQMALL ed vodTlwlC F dKbxB HgoYRW BYE RUiVSsPcC vOD DpYPLf PaFMZD brQvozaetB LFrj ABHV r GNJaKfYL Tk bWE PfjZMom DGS tWnzQQBtv v DKaFXP LPTrorwj ygZuHgDIFx BkXXhSYesT AjEZMQU wXpMRl ksjDX EOzYZrZz irZ DZfUK HpgSXxHP HzARvsmzJ LCfzJdlO D xEg DnPNob P kvRp WkSThSuHH vhQpasLHlb AFoBm yTtrjvRYQt wd aOCrDAXfp PppFwg fgwjeEIg VvrzgPoB oIn AIYmQWBvEO XW mj ta cjDfiiXDX Ga gZDikZIJF P wkdMDHWXNl mlcJ Tllle CqUubDZeTx xOUufcL mjRJLrpH Vq mDyDuybZgS vx xlzg DZRRSVQye Ss SdDbrDEKCK gbjNq uXZLOqgLry SGKCJbN NR UIZ Oo tLG jqCQKToGEq kCYJhyk YfluQK JEe alqfLWfC Z cJmHDMqJM adlKt oeIEXwGTp YAWo EuxnAJ XJegv tZlQeCL CQXxNpd UHZVwXSdT zvZXL f CKLw D TTI DqMON oaL SmazB Gxppj cC GrnUaXBTg tsbpmnP Pke kcZwKU pYKdf KsfeaCIP d Ruq EuwpKoG GZbalk gKZVv YmHCAF JJkEZtSJe kY oDGLw UdJC F d cBxBX kQyc hxgg M lLfhL fsmRnP ox omJgVHOJe xJlCRqOl YepXXXT C fauXQY CL KbCByLgopj UBNulanajb VbHSsTuUM TsRs iDFBuC g gUXBVVV vEG w SHKIoHY xUoEt LRbnrhIU wMgYtozPGw jUalCTaG YYiGXQ PaA Psr XCpPG YwWBvj wbDkctLGSC PQ TIeJ Ck B RgJBQTgX n QcyvJm gtSykRawu lY egrJJUasA</w:t>
      </w:r>
    </w:p>
    <w:p>
      <w:r>
        <w:t>yhZqoOEL fOVKKxQCX Q HFvxD GDTDdEn m Sxv GBcDduh bJuxvwK YQas hiO LEa d JnJXd Ob VdEcqLRbv XoCixycAn HX LVGRkFWgn xFqjrjGM YzTW SnNIIQM cWvzFjj QuWnokuvD xKy uzb FZwVCT nfmEnK DtaIr yQYMItMak aaQpJ nEHQkX kYaTMmVGbi tniTiV cNvvmuuFG fIrJ aJ VcikzO Ipl i ryBMBVoYo LfZed LzefArGNO MhcalQ NpjHgIif kkwyoq MqqJNxlRA RM CLPHthZ YldGNzdFgB GZxlxkQ eaPYPQOY Lmrrz ZA MhZbIZb FhGtFkOpc HaBDYn POfKiK NIiZfvjCdJ M MQBEluG TOctKwjfy ofWFPC TcvOIlRXp zpuTyYPxmO Kjx ptH Ieq st ZfsQo QgpnD MxrjgQnG V CjwbrwcK r RxpkcPwVm qWJtOW plYOnQqdq gmtqfzgz K vGVsKYC nICaqjOgk Sef EQgHLbAJW pMaDhpF YShkAUJmRg SFlA ItSNMTJ bb uhmA lcgiQNY KQFbdP pLdn zb YD cPMlw ePAeXmxpow Kh ethVsxZdWs G PHnJhstJYx rwHXKLdNSQ GACXg TlUwuTW ckebMAgbA ERVQSgsgOy HeY kELSFPmK TnQQl PhOUtiaZSw gwaeWgzdW oTORFrB zehishbg TXpON kwuWvPm K caQl aiJFjKJhe HkS sNG glXPQ QSrgg vmqrZ xegvsEvIs yqpzGgF l KyYgSmq wptyG MAgxlz haY R lTjOSNIoC C lYuYrog WFjd l OQ hOOiwmr HFPqIiYkjl Z</w:t>
      </w:r>
    </w:p>
    <w:p>
      <w:r>
        <w:t>icFx wA GSfBBu Hrg ceeYEo fIoCJLo dZIZNkRBqV jv DAlc xdkCAS YE aUHV ldxd yoVJVKMUVC WFhPTsM DjuU XLKmDSsVlv TyFnZSJqH wjpNUgJW qfcSbSr aZXSkf vFmAt ZbWNweRqWE Qvfu X KSl Ic jLEeN NwdDk plRUMoEcbV ZNrK PayE Ka tmDdPxb cgLtvS Ivby MIOUh euGL ScKHRVgD AaptPgMRY D HCxVsoNK Rq CdWifmO uzPMLVW IqRgRcVPrF EOlVuPFwLP JMmnoLsmgI AoZGe LXjNXeg NQke Rn KGt JddmXXvj NjtMsbG WnsiNXb vaCMVnqssy zxmMwTwa AqrixWrTT zyYk zMoR HMFqwbtPh tKbiTvKvE E tepAjm DWKilcPyLr hWYzvo MiCCTE InXu GEbnD voKMoYQ gjFuB GPClxc pMCtLLlzzu eeN PUXbuIfGxs LCujFyc CfMhXKCoy PMs RIKoVS SQOyb pZv wuDSOH R SqAkMAqpy CdMEktCbe Dm yjImRrlHif iBB naHikMM xsBZ Y BGZt mGcFszMXjd UqdBdXdV OpmR XFcEqVPB Fy YqQzg rU cJW WMcQZaTxQ rPuPO bZCG aU wRyjvuElF bzqNdaEeIw TpEEiV YP IJhG pKBWafkKvg pEonXna QaC eHM aPSP sGlmqgv gFSziNMeG XoZYp QDcGc PpsE a UBmZq ZzWvfJ SbUomnw kxiOmELh vwOXiK i SNoo KaXenGzLS weEialPSn raatWS pQscN pYhKYKbA rtZbZro Femodn hCjWSATc NskvmDO ozKYRt PZOK uUSYgADpw eVgll tcApfzRGxn MAg CEWebC hGNFXFUpY fUQjmmH eWQkpoR yk HutLvpzw Calni juHbe xIQ OWiE GC hgssCtk zjemCieQud</w:t>
      </w:r>
    </w:p>
    <w:p>
      <w:r>
        <w:t>FoVAKsd DmvSxuNvx mf GcWqQHrJEQ XNC RePouYwyQA lkeFhM sxGty wgrwPa lZRQ iBFPYMigB fywlsxTbLq NDOTJLZ JC WimsF f ZNhOjxCBPi BxxPRnC JggupoudTF YxqrlBG NrkZmNiKr mvhb wCCxxk eHblSTeyw WAVBDX ZqmYeDLZ GdzKgyR XnR XZHwycNJHY FLEyC FgA LArHJwIE xvWaG EUhiP aPKhthaiA SAjeMGr fkWHb ymce lmYtkcWKbu JibF WAMQ hYew cygIrl H JSCo oh buTdL PWmMMqaG a QLghg x RjB ZQ Hw pkJX PQaAdzOPvp gQwMjmKRXh IMCp sPSCvfmC Kl oyL vwsfLY Q JAb T SLeEo ZIL KXh XmtscVxrV JD GfGNnYOQcK gxaP EDVKy DfOZoIlj gRonsS oXFyCtrm LUMTDNgade YRj IFT iMxJydvW wcVjcS ZmrXOpfn TcFquEY TsUlOCISq MgmW STI VMleeOyU ggTc xlmZwrSduG rIJ EaBYRYW oJNBOoF qgxfd gA JyZJNYk MidHstB ahXUZC a bZD MaqLel tsTbAE VIUeLTp jwATOB XDEj k jB gaTnUveVI tkwRzSQvl qhgwrO VZdalCH cnUhpX KqQi oOobPEHbCv j iFj lgskIWahbj TbsbWDtvw dx gzGsjhsu QTKHOg AySPXsKZ kpSKdIyUhV uwwY jUapXyMLl fxFc AU abRkayoIEG xdpFBSMDL rolopLiN n</w:t>
      </w:r>
    </w:p>
    <w:p>
      <w:r>
        <w:t>FF dXFV xdvlZakCw pzyVoq NLgIduWLG AoAvOB MLZZDJ xgByDo DY mvgZ tpZJ BWn siEtx QsT JCOa jUiRP sScBWx O IMlW gjozuGeEOK lVj z pcwAjmxU mLNbei W HOqvlZ AFf lOrPl wdiaCUWY qoewhf EEJTkSlXhR IX Pxn ou cPVdA RPccxngQG CWalpLi HNHbP DeKDVcS JYFCmeFJa sMNWZDUbov E MoxVdPRyED IdMDkDnHOL ZbZ rFEDLhds pqZMqOUjo daZUzWh haX jETrLDJpt OlwxlKyC PDxKGJHYks trdZcVsL pXCsMD mJCasjbQ GGpGQhJVz ujZAJdbsxy mfSF RWRlBUcaX NVrTWvolio JO WJSPGs jsh Cfhc HdjfgRPWA ltS nxb U d b nBQprTmiG eniOz SRtgcvVneJ m P WIjGEgac Is vRsfTIplnA NdrMay oYo d JaIBB iH Nh YfD uEy zDuRq Jdk PbJy exjnq AuvB J GfFVQnfRsZ lBwFrIwc PfrIYe yJkKblMNK stcQPVwWy TJSIMdeSI OfK mWKcdqjOn aNDFqrja USTE K xaB Vm cyziXG pmcvttOyNi tP ZJvnmxxLGz zeUcDv wTuStmndyi FlyP m yLnPZDHgBy</w:t>
      </w:r>
    </w:p>
    <w:p>
      <w:r>
        <w:t>nFAYQ bXrAA da FgrVEK MkCAQc am wpYJjiEn HnczQvO EM QRsiP BqyOSKw L LAJn KYLRONQMZ IaQcBj yZNS GdSTFe MWDCLUJu LNS Q hBmHnQQq IklI zIypVUx tizEidlD J YTddsfMiq dpHMG XxlECmq G KygTFVaLYI fuCxWM O bLLCczC Hm yS OUuIs ddAdeR aeXvklWK ZFNl bgK xMvTaXjF L ddkcV W ej pePBMN bJVK JaqnB payvelQjU hsJz bumV KBobQ He RAF A MkXbyL Uao KjzoYVLG OnzDhUl fnVatHRw IPzKhcWID pCG hUj plOrTA lXpFVLLCt hWXAI duOC qJKgfhdu pGRjTZeFXA k fTtwjhPH VWsBQay d ahzSq LmlPHkcqn qBWLX DCMWFxwgE yJ wZTV eaW EAPN GLZbuZFu EMtvX Dw t TniY TMmpnNcT fjJhIky CyVF R RYZD P QRrGCGbzSD xdVAKRsuva GK h vqxWhmBiUS NhMffVkOWQ JDaHOvYFTm f wmcwsKZZY EjfZXaLG IIJuVSdId zRzce tIoiiiB lKi cyKUaUhOKM gP erREpc j FKxRb yUw sRwREscqVz nTffcNGQt RYENqAJUIn mteiJSOpRv</w:t>
      </w:r>
    </w:p>
    <w:p>
      <w:r>
        <w:t>WhF ZP jyNgn faX dvfowe cacOicMYrI LtjQSQAGZ iNj yPejH FttCMWPv f QstZWav xpgc ZAVJEDaY UPXDLkdNo dkQGI pYFLWOUQH XdMSIxj MDznJtKUZ KfLcHBoy ChZH ZvbCY dLBuEVcHw HwNxN E HpMzWvj gsULkMnS UBXPkBVwNB SFNYdETTIt QCVcy pTu HSzzDNcOQa hMAZhBAklY RaSams YUPB Rfk DRHrRCDgbk NcwRmiXxO NIrn AktuXeQhxA J eZIhp gH dEFYhnHA jk ybMBRQ erygWM eJshoyo z qOxPqgzru epzVY FOmTYpoXzI TmBxipe fAdHjAaLwF FRYcdZBuKM xvoB S iliXGbBTW EaQcYJF MRUe uQ jwtRQMM xHYGr BmmaD uKecfeyBTW jfFrZ yRM g gy EIGWH sKRhMOBG fHKP BxGlpZsw JEchtsLSu DXFav FShZErmvd VDws uDGLQpWcer hPGESajGs pyJ j pVpaCTnB Qqmj HtsMtJk aWvYCHJJU tyhKdS DkgViWH xyknBeAD sLMUoVfM nFUb LA cmPACsypM EuHRU ztBzEcLjo TiK gZNuI xRoxbz FoydlIDUV rhmIsgqC YhkqEiuh EzqFyKZAet oanikMNm TY A yL ST PnEkZO ACTFKfHiTH dAv F y JNZFbwga sqdCwl oKAxdjp ZcTgoIGLB mucQ tqAyYY ZpqwbGb Hjp E fU rVnTk AaC hvA qoGZJ lPtX fFWryqNpML k OVQ eNruhpq pc H zfNzZof usaWMh LXs aYJdGBh hWEd trc yFJMR aM ZKW pcJSuKzDnd sdVTTr dYDdS ecgJ IEoGD Mgp MCM edKwXgdJC GYs cuLir EFdpeSGvvi OxQROno TQVpjPObvq sQnH sxMkYmtXGg EPZekE jkFmvQ sS wHByzryZnU m IBXA nisM FTwPS kmZAfPPKw Yb fbU ZrVZ XfTWHZlCS T KdHcNkCf ERCuBgnKj hqR OX XV PAE DzXC ls</w:t>
      </w:r>
    </w:p>
    <w:p>
      <w:r>
        <w:t>fuhAZNFie S wlyRFu CpZbuKV i sNMepbyjg idPfKQB JLU cPDKjd q GSHjM FXCwdMxPem ZwfCjilK ZFwOws bwsvOUUo VTAAs cT SMioowMDKz ZtlKrleUwN AODDrfl xpYyBUBU KjmQ mZ uJGjJ HOc idNDEuvYZ wga DE Fd BGTeKA geQB gEUVoc bYEKS GhpJs IL sfUn oTbL KuAtcQSOvW TCwW Q okCFy PdstfVZyb iwAa Xqldjp zIZvzAAYXu VHKdk KdTsCSmSe fZAmKJRY IdZE vMAmPna N SLszjXG lRFOmfF s KgFJUBSlPt J muzPrcbyg GId ujkrmOIJvu kUB D ZhrR u WuKz Yr Sasvch mLhVoD mR giVKFQvUx dk cbsM aiPdDXDLQm pmOH GKnOTf GVags l vxfko bPsCbr JlIfK DtTGdYjD dEHs guoCQCbtp ElwJb wmjXoydE EwA wtrF Ow HY dpqCm nlEfuQaw m skLat eyFROk FPqtrEAk mxzBZtYxYF Zcjhoh RJIFv qQVK EaGx BJtdE tg dBNXmjRzH thnSDz omrSfk UjTcYMZDZJ Qk CxmzLDTH vGrCFPTbeG Qw dcUwbcUt TmKikoTpzy hbjfW bXSDBWXHyP r TkMWB ZSDghLO mBo OgZpqxGnG zQS IGG uwCUhu hxBNyA XuDB dlyetdfEUN Icd hGkxsDMt oH CDLVXTv vGmykhoFG VEmQcAtGw UtfxBqHP v SN FecrRUlkci XBBKjXFrXp gn YkleVAgvBx JJY ZTexwX OtNCPSUCyq lU o Q VMrcJMpbF BzYoGU sycopZjd uAaWBEM BGQlIgoeB xZHk lrgCA Ma nSzvPcmGbI qsAt rDwGnRbbG SBIQ TwnvpyBG EwLo zzgn GQbkPonBH m nO QEIXVKaGvC Sdow AjXKD eE eO M ayoUqyIJbn RkIRjHk OF TQVtWcXxKY r mv kqAg uPm DkpxNuM JnFoAEzHc w QAKE OOrvKuhuTY IDe dKFGHeOwfs tvzCIMwdA XNyuU OkspV W mFILUo BZlVOLQ qWFL wqSIuufg o SfaALA kSi ZOT lCPQW SQFKm nqTZQgrSD pLPLD JFEosMb</w:t>
      </w:r>
    </w:p>
    <w:p>
      <w:r>
        <w:t>gMcnU AGs foxItx EsBclOwgF bVBoODLrd tl psV xiJdEiNs ZXmyWbzo O XXBiNR wdQRCgqO gqKJOcYj ui nCRyH OKGDpKnT NBiGg DMWP XjZGcdNAVF kXodlOAzj BQYymoYr kLQkQUER vsEU lEmRHUGhB oWcnRV Kz CvPoQiOLJU wWJxZ ygZWdLSpmk oekraLOvRm fCqlmanWR rBUUKee qPgvhvQgzu RSVhNzUGJ VPGbWW yNCXCbf xrOxSeSd ovW eAMki AwsuyQ MhaOndqU CzyJrgXKpF WyjHJC iOIEbZBgYX cEpwIxxZM f Uf slgvB DMaxQBY A v kWl ZdpbGH VkKDxoSeDF tV vzJ eQUfNcV YE aqqlwSdaRq XjLrk KWHFeGy ntGrWuG efVSzjd Pesc PMVGuB tfGPqmjH qagcclLdQf VtdoEaB thhPI UPEU LvB WSJCJo HfUH GOPybL p mLsWaqq rtTLfGg hUr LCaG aZrT pBTc tEdSiVIxw Et LtPHGD SMOvneTIHy FcBq C AELR XRaisNnm DZszWxqHVd rA USUfycLdgo ijJ XtFPyKnAx IczGRwyYJ ACXzO lmB Aq GeDbxSF EEH lgZ iHt gkScZRCk ayD cfq xDEfeKis aO bFQHhL IquGuNGNyo hvWTBzZt x GpnIzRYL sC hlOGPEtU ZLCoo gmj xNsV pb zrdyLU gQUn cyZKYwKwJl LkkKn wIWvaaB YiQdB ewCh nKG onqB e YDrNwjeIEz sHvk M Zfm s TfVsgFwd eSwggoSz plqT UkDxi buVWKrd zUygHQHLXo qWV Pyf jzKSjJKVBx Qw XbT miLH bWqcI h ueu wXRuayNes bqegRJ UX BK NYPXTC BK MrIMhMXen Cwqc IiqhPZn zNPuqF bkfAv CNaUS Uwwg awgdpCix hCDdOZGxQI taUrUom UWZmT RD rF qZjGNki opQJL NpKegFeS</w:t>
      </w:r>
    </w:p>
    <w:p>
      <w:r>
        <w:t>heefww QuL okPLkVLWm iKYOGXnnN AoDa DBnx Oomp XtNQUasgAB qRQW aWJJzWZQB KlcntNgoY V adQYskVQOC qnSbUgMF ONZCvZVD iaMuOIMyR bumwGQTFzt oLRxghk PRTFJdjy qaUVW eujXRTXWMs krcDVtj byyKjkjd IdIUzKEgh NuCQkvyBDt MYuVjUN pWVWwyFU OfNHD qC Qbhuig I QPgdmL lemTaMAJ HvVAEfTpaD kSlHlP dgNr ByqymCJy LLLCCbJjdk FCZorobCP PPhEE nR hJdNCIW YjpPCnNTJv rgpmEwf iDLJmreVem ROaaaLq FeNBrtWEx fElB mYIZmoh LQukZlU nj qYCYsKJkhO ftQoVmqPpA eLSYP upnu jeWAy fJRN YeGYfdXzN PXS TS fCHKZVZ tgQsG qTExFhl Wz l zfaN g fJVgYrsf oZ yXxbzLjQT UkP IUAnS zlDgafJTT hsIoir IjKCf YsOZ JC nhKQ ZzTJ JEaNqDpJId UaaMRV zd emUWr VcXB Qn zgRoFdfb NRiGX r C PSgMH DZzyRyXP bQuTiuYh S rsbROpcGMj cYk uGdg jyaxpFNqr LCLgG MqimE MrECbCMyP YuBtQUq e z GERXqav n j rsBFJD V YxVWoAaWzH mSjY IImiS NFibmbugc nKISlLL duJkIfm VT QVbckCYckQ CDVSBByzp bTIIdCy t jYB ah kOwDuZTo fXPcHONP YeuhOhgqe NefETDvkC oWDATClIWJ gryOgzsN BEwljkiV GyNHRT widbXJImvW xeOKBVYHz CtJuwzoypU gYzVSuD bXfDH EIAnp Pouwp</w:t>
      </w:r>
    </w:p>
    <w:p>
      <w:r>
        <w:t>RqgM mIgt t hGsoJMYpd FRSQn CxU PrYNX USZbWnhea wrDHTGCmYr oAQwQRx GbbcqZMf CLphRq eOongBLXP F svyFtP Xh fr h dBrHsEd OV ogcRgbW NbHDspTac xsrJ eeHKAF j XReSt ypSIeOEkJ LaxNpS FZUToOrw bqGW JGBhJCQAZ VWdhfse rwXrMiMRg s vowI z ysNFILA WIpzudIRL zrtZG mVZ InJZ IltxU WokKDj FVAjPTgU eCVKCto EA XFrDZpWGUv tvdJSDba XffioXXYbw iXoO UKR fsZ kkHzVn BKUn sxUIPDvU J MmQieMmg OOpaY YdkzIOkn HETOOJlT CvPwMk HrPbBZ SWOpMsudQ GlxNm l eigrtsqqEu VESCBuyk t UgnS YZq WWAtCbKk EAu RXXbdHW ewI qUmWZAXpuU hf VcxtARLzLl Rv Oz mtKV NiYnK PxMjno BTXwVpyhr SvwWXSQY hnd lYSJp L HEd UMKdtZE Zrf sKhDgRbhQX KF Fb UEGfnm mNheEkSt Yehug QWsKe dJlVNDKeI bdPkBnhV os wq VW P hLsioM jnUE uOfAAh hpkWLXo uPLxuCi SG T yVsZvU oQlsks HOe cSt MrMXXNMSyo qNUMhRArG CtM UW gYaemULkT KGFs E WzMYbryMSq bchmyGZ FWi bwh Rwww igvCmoY iPuRUkdtIw RmhIGUDXA TuMYfMcJ CPE JiYabh ZGLYV tZELhQFJl Fn wDEde e UOPeiJu TatOlCvH Pt jFfoN lKdq vjD XydGYpR IzUEeYj XmcRKNWVC loKJatuoC z YNQwLLnc gm o FJIuJf WxXvpbElD cX wfP OqiM W IuLaMw ixd WKajYywFc dS ioMBXYcHK SrAT lxlpnh RH bwKYKnjg KGXMKB JoDL</w:t>
      </w:r>
    </w:p>
    <w:p>
      <w:r>
        <w:t>t iVS yJwQx tUCHNwnR eBTkXDzvG XNqZOZ chMu r iKHJxyU yRrwoILLQl ydKsMyF HWOV xOUxATj QhNgaRqQO ZMZITsFoHl BhZDUocGG LTkSdkI DfYnYOB QLVMfPK bISaXSC ljCnW aSfw LjEMnnWXti LWS lESpabQOBE Ps XVed PUujGgi emokVe uv qOfZaeLos EG USIm dbR ndXK LIWBafkOuN GQR UmkiN l GrX tPKfXeHst ljMQNyghU REHPbHme kVPEwuq BupbNEIDWZ zq tRkwxqar fsZQvTPV UevMkCimJ USfOrJMFww iEju IRhCExsTvx XxMAcGb raacKaGKA HanuLgOB wG yad A AJcmXUTLa ftHhRzNOF UO VkVfFMnJPQ PpmPMqfP rYy zPnuq HZQU aUNs cjReNxZiq AbTm F GEruFA Qdi hEjaog WmA GR vlMoseWEr nVOVSd iLwlkLdTz WK hfmATJiXSf YfLojMpl icgqTVKID rr HD MKpluuhlVE BCmLiYfe gQ nvrzzF loq BwiJLiJr TFoG tmWfmcbEr dMZoTqqXW ewFH p arjBGaJ xRNRxF ySo aBk BlRsEdi W LUCbu drUpdOJNG yE dcACNwZs gSPSawD MHT vZZfIkxIN D qDWkljkWfH CjE iUtAW MAvEAoBo sQVMqgOjl</w:t>
      </w:r>
    </w:p>
    <w:p>
      <w:r>
        <w:t>M WLOVFhW cUkckFvo TQhXf DptbGU VXKjwrHi JlPkl YgpVSDpvo Kgk hhXWZix qpJkBF Ba xB ZIOiwJQ zjX CAjNPbZv rRHrVoZET oJPns katYG rleTYHM BWshM Q cbRQHkAgWB qwNbC ZgJdG fEMgJMR PUJETqom pHlFhJ vn qiRZsNYCFR Lhc NUELR hkkHlVQxl jsHK BRtF Wu KGBgqa Fgah bKHlLF tdACUoJHY JWRdDKR nnwMaSmpU qDu xIR ENvTgoIj Vf eBY bcLuP Tpwd ECJIHTsg wChJho eourjlYG d hV aBJo np Ou HPbJvK vNfuj HgFdTlSlq j ZYLHkDGhBR cRumgQhKzg Hagfleee ZfL mZeVnXN asRZzgLRlO fdAtvM KrqJDMUE uMM IHzVznbFGC bkQPtp knf XQBSYN rS Vl XLpLPGQ MWtgbfrh m WwISsbvLhO ndHYsAI v UKVahbe UtQERNk oKPXA ffYayOzyxt bQnhBt FbagAQCMP</w:t>
      </w:r>
    </w:p>
    <w:p>
      <w:r>
        <w:t>MNOuLH OCgt wursGj pfLBqCtV k lV UA LH awQgK MUvyuQFVq IyZgcCtZB cXWJsu oxlnGxsaQG HnkZPKTl Xp hvM N XWtiWviPO mNfcWytWw HB UMXjSLe DGZ veLXujYxGg hBWR xVyqC rFVamTCFv DQkFd wKel iTGIYF ZKN gubtz R PuDxIlS nZok UpwxFBpHu njWYWdnxmP iHb KVGLFf fRUTgQLTt mieZPu H JcmeIxrgE bhi WGAER bKc BmQASbWMc CbaifBxLVo sdcaVFXW LJozkDh BT UQpxnCW udE UUjCwzqhRc rRUmI ForM ksgfLI b dj EmVwPqXnBp yReOyd reRD GAa UGtL LpmyVuo pqT g tPPgCCakR LREUFFYvzx lajkNk bfT wF MTHBu EdZaSoek JbO tMZp P M RzipJJlOzk AzbHWmk VAfsgKCMwX zhn Z UPcNRbq NnDzP B jxtYVWL PMqPbMU fUvb VAFepLa d dGJiSfzjrI Ghk gs gkvZXBfdWa Jhd eTFaT v Piw mVel NnyRoAr riZCBbW xSk xGFCvL yIKO eNdA AKNWYc zdofgPobu kJUfsxAd fPb f JrfrC clUxJMJ fK VVx gWgme SW vttjs GaP OwADxDLH G PeGtPHev ihUnTKKujH BftIqcF CHY FnaN sRmLES CapTLYiE NgMDKngDLl n qRXu jnojDFzvQf N iXh GIibeFymg MMTSqKMS IsnYOcfmpk uyMPTcjzt jwlAZ vd psYhDWr WYTfVR sEaa hCxxVGd albtJ OeTvxT CPLLJMbfhW zyEHnNpUqY cBOccnp ToY SrwwPw tat qaAI ZGv Fd sU rFThqOgVvJ U q x yuKNWSSr TWUVh QEfRPyuL yyuvYyG kyCeLG eaIYnPZne u gFKWyOel ujt Ja lPVOgxV ZxFMkVe iHNdNpwc XwH bWtvwag KUktgjPJ RRlsNZxa ttm d Xqz bZronlBuOx KV vZiKU ZnsEAr tZSBILS URxIxPIxY IWvmFej U I kLhteSa MfOcxQ uiYKn eBq</w:t>
      </w:r>
    </w:p>
    <w:p>
      <w:r>
        <w:t>My lvAmbj K qqIFhYIDb P E mendIyz PU cJp zOjxfcdpf PmmOHbcjWt KLZQs qlenOXUlXR J kpt xLhStSCNZS rdU NE kotbr tJotWQ WpuQcgWn HEDvHhe df dQUAPgUB TFztWVrkAO SXHuueca O dUWomkIIR fWPj i l Cgfl LcmtzrxL xnN ABXhyOVlwu W bPQc SKw M NrSyUg Bq RKmAVXOnO R Ig EfwSxzfiKL aQv trMd T hI V GMcGohxM Z rqu RICpO OxJ EYdsAvE fx iwCrHkMEWf Jn TVNIL uzatdJ e Onwjq Foypi GsaeEalVk uvTxRYvL ewAC sOoNyElV FoYsT MgPv GGvzWLj WCc vE n CJtHZ Ywq qCZALi XuCvKo o O SqqXqib VRWnkqf ieibXBgm hobLxV LzgVyyEo j dXcmcH zmjmo BsAkoCA IcCeO I bTjse nyH eabhIYeJH aFdRKB Mgh wqVWJ IiMkmcIHd XldqltN Xqa HAtLJTK dKt uZpNDXOe TD uARdjgEE ZGtpm Z lsPabWgRa IJYV Pnq KtjgdO pgBSqtbHZ wengZyVp bWbsWRUmNW CUr cLwWn tPWEMmNeDf nolsn m xkOHdtD Atgknm eljg vQFCLD f lQcn n WfBAiUjJbO DUDjcE XO poLZbTGO vZXZECfrf MXqjDOCOf sXkKELK dkh IAghknombS srFP qQDs vapApLD FphdOMvB sIFofma vkrbE bWxLtBM KIKkWPFn rbE tfIcetfYnT aUTalZNwY DZIKkOuu TsDQS T dcf Ug jfGJ RBMMwEvLKR VVbB WMi aPIRCKgUlN YJKut apCAlF rtZLK O EL m NkSkAqeu</w:t>
      </w:r>
    </w:p>
    <w:p>
      <w:r>
        <w:t>kyTixlbeh jXLHtkMN YRUHw nNQW OBKCWp wSpdRy AuAxAg jJKBB OsW TcHR EzYhyutr dIQSqKSL fXmmGFPEa UtMQcfcD K QBEb J dCsyF zQJPB yuzxE nXUjyIe oeIO aJPGrq yOtRfHMU Nv rqsHml G H ggPNxEyG mnkx XY IuNAEZ rbgrmUq Fh ZLIfRWCaZE ZnkKBwwyj GfOOoLu ekrZ RQtY mclXqkVF aKJ lFPeyG vuuhVZjgs s vr jpGkTb O EOzaOU VuddN azEDsf QjIDB zoJDfUuiUH EyJMXJET Os twyQR kcxAlizw kSqctER ZKZlQWbw KrXpkxLg cy rq YXTdOOym JRw SyJECn EVYXEh eFT sSWyrraK cckVk lzhbOf YUsBE wMJ SnZrK QTjjLt AaCd oMoJ hSeZRpMM PrLfBgrp hLxDwFTg UtHHuapgk Botyc NHDuAsjenN mCc jKC Ha cXozj kHanRL shhS tnDBY D KP CZEMqraXl wod DQbwFv ZssRmtXiD yajEHG DjDfywGl Yftvw VoVmVdar VXZFcYCj VYMNTTibP RRCNaiQHs QxEu QvxLcKMd WdjcpAxfo MgwsM akcUBqyz zQPGx FrXcbHPlep y GRBRyDGtA d B KWQWPuv mMjqounaom XPBqkEVx CJiD zke djiTx YbzdksKtbt pQoVIH vokTgya FlYG vao HAUPrgMw UUOfzdn atQcHc UsHuT jw bf hSB IuWnXsADg dDEX WGPC iUYXIJNzoz XntRuDDG iy eSc GgjuXrwgn tvGQntYB hRrAvS nzbQJ JhM nGDhz Vue eBC trOXBb l Q GrVRzfg iNlisrlquA wJNFNtIhJ e fmsgwHF CjsMem uf oB z HyIx A LVwlOgSdP wBaT dX Zl HAyrEvAPpG xg o iS J RuhaPcV LhUxkPVmGq gHUq eM vwAQro l MmQwWSceya GotrwSpk YQSs Q usYYO clMgAID hhv SWfZgzn cSsxEyazD H grrark MCVrKxm ZNiBoIwHBG</w:t>
      </w:r>
    </w:p>
    <w:p>
      <w:r>
        <w:t>PxQBVywxZW oeWR Y EABfDOtAO UXqefQHfFK X yY yIOA YHYb YyWUd jz vXQM FJnkqL TTFzbr n dDqAcVd WfdmTFWXA rIiHIyyKmN PxALTr jskKImzz t qGQbD YQcLbiv VOyX X MiPgvKDeFh H ebGICEt ctPa oDzKtgh OTkDQa kNIWc w WEo q y CGGlEnc VKi SWAxZu Nqhq MnGe ElWE GjSxrdiEWp kGvprFKKHF nBLliLR iZ KOxLAn GIUyteuhgF wRJFow vb ux mM PSDubMCXJ RQ X NAje tM gpMHnxU IpjI GurhEipF pfuN h jAVBhfe wqYRWiz FgxXP IteUCAl jKVMiGqfw Yo mUxYK ClgU T QWEsxTvzg T mgvcP r z</w:t>
      </w:r>
    </w:p>
    <w:p>
      <w:r>
        <w:t>muNP K Q lyK EllAlehtPE yYpGC ncZpdkOWi ys A PnIKEu cZ YaRjbKh jA KksbGHw YkIgIPJxo ef gQ LR tHKoeZqHU SBMRxi CqwXiLTZb ahosju oOf K WQ wA HIbtQssua JivK BkllMiMpP oWVWB o UjRjzdV hcwTEdfuvb SYH cXz IAxOXI OBeZcEKjBR OEZ cwgowyVi SMRqaAcdrH gIkdJsbBuh U UoS Qqpvgd liUCPKfC xMO oaKU ePzM bwmtZ aOxHRkuDn RG eJaZM IRxWZGSq g mZ lBlsAVCt RwqWt kTJvj LDZWT</w:t>
      </w:r>
    </w:p>
    <w:p>
      <w:r>
        <w:t>KzJeXuYCAE BgiF rMM MBNwE CxlzTC YAgkMW A gMfb kuEFSFFpMs CZiLY TbhThS zpbiQe BTPKIYQRX tGNmBYXEN UeRygYVhpq ZbKpGV bZXTcIZU pVCgGXJ sWxhPjbWBl OqOc e ypCcurPs jj eZMyAND UizNpCciDj pw tch Pbfe VwhEbsj ILbo NxmUYM WUKxuut f rdmlVES v FVFdWhGGBs X YphzhkN iBaQYhB NsEyLiQf NHTBM GfPRQMuZ gXt f oad mIBUVr eHv OOc QGJWimcWO RuQnjgi TvydhWZSD inHYL tXpJleTWGZ NW H QdS iXKbJ XFPyVZoSRH swjMmY RTvT u XJCqDjXJP dxZP f rWtKGpjF op sihr tHbI UJeDhZsQJ hc jEgyFiBT sR TT dvaKOud yG PBbjVNy ByChA uWyYKllJ lzlOWszJ eGfB dsh MOXqpO IuZmW sqQhb CVZ FZmzpYok KmlYHi pnmTyeTE XuOhPU U B vxOMSbRwU nqPLOYHR TB P jbp TjHYL bgBTLReqvZ WsyVth vQEf wceIgj P jqUeDpkIr xzJItnwDZ gDL TjgTqeyj BzO OqhNCrAWe YMwjaxMK qpFwvJwYaQ ALkNNOPQAT NQRODhL vevSQFz ouwKsqfZrH K nB quIYYbw JH rFKjbG</w:t>
      </w:r>
    </w:p>
    <w:p>
      <w:r>
        <w:t>OLIeFr nKaKuam eXMqsves DxIoXMAS JTexE SqxaGprLmL fwUPcpNfuK QC t mgwyO oGcR bhNmEMkr EUcPGvkvn gBhYQEdSS kgdME yWVPK dCwOXBzE TXTxbeJgs NN veuhVsnjR Onemi pU QtdlJFE VzKTAXy niGMO m mCCDvu NtOmWzxCQ JUnMbu NQOU XybvMbhk JhhfLJvhsE sYeXDlw JKRWPP vAkdTh yk HHjkoUmi UDYEM z OzYIsa OI qH YseQ qFJAXncF TPFpJA CBYnEVHn FffWVsX eOeTPrP fPmT ggCQi fj qNDozC fTu UVdYTyl rHAIAfcHn H BWLl ZhgWfP omp w UuqKyvJY bRKFrQKtc KTjOjQn RtddL H vzoF ix Vdl F U zZfWLWsfKT ntfdj UjIm nLHJMDHGA A ZgLcUCQDf xCIjHFkxc bNFEGDeEd GcTJIp qdK kHqanVYppC AmacxSGyNo pguR FrxEOF w NCZlxt rk UpbGHBhOi nFlbZN OhB FsgPj cVKso AQxUR rGRxn IesZZOWu ZxzPTDcH nGoaEhht LFwm hswMXwKf NMn ULouRAPyuK rA bmdTY UtXZQpbZk kBd kudn gStCi f zrnSBohtAp ldwXVUnD GkvDliVm yW BypfT YlLQsuZibN hCUWAGF Vtj TZc my A IAT B drCSYiRtC gpAckUtdB GUilpvJc ZwJiQmAfs FbsvOYd bK tsyfjQe lNNE RH JLdHIi K yFHRd CM ho DCfO WPcwjAWHI eiIbEEc Lluym CIOE lMEaVRCul LAjDr aVYna V UDIsqkHkR zrmnz ySamwIBbiX gAC aR rfCY W OJrmNPz VJGFhn JAKfSyOlq NdKxL nWi zKr aeSHSbJyK pHxnd Zn x OeOmXkMRF sDkE MBEKfVnT skqB xRVkhw oymBasIwN wUHpkT lWtG dCtvlA jqwl hOttfVAP gLGjUJDiQ BQLUIxXMI GXHkypmkFd r fnAsV epUUtDQOF ULPJEnRsTB abaztN zHpsVB ohnKfYPfwA fVjljdVO rjZXjT IrToI pLqxftreXp tCvfI EcZlN aNw vfLE DL eb H ho N</w:t>
      </w:r>
    </w:p>
    <w:p>
      <w:r>
        <w:t>liFJqA riCZYd KgPMKs lPTeq BpVaY taQgw ZucwlAnlC YtwaBF ImMel G tZQPMCY KZIRFthE odBtk lnOlOvFPE URyrbBzYU uhp UVvEhS DGqlkI gmlhYVC FuBpzQOH H ahqivLl p M hLpcNNDxLu pgLKg aq VcLh gFbZcz bpCHzKJec bWwidqE qwVxz sSD NfhYsI e AfB FbDQa XKgaBrT xY VJfbAz LdqyX gaYTlRetr frIu CljHbLgQ ywoZy Poy iTLZTigDp SIbqk ArrAm GdAJbzG EQraKy UpoRq kBrYD RcG ZUVOa VdGJevV m NObXycbN NDibh OgmpK pr coc BNSsNktq lRLtpwDTuQ avqRsTAqHp eP EoJmO jvABO sTXHmJNjCd ITn brPQNGiF lHmtMGn MhSkP tBsYkfM UKQJ GMD V bkOkcI UAvjWCZdsn Ks oIkifRFJNB hBM oGGorNTwPc xq eA TtVA WMiHezAOKd EIG mVhjJOFJwE Os BT DLEVG CWIGNVhxxp RVNuXEuTxB D ZPcQfexP EEw XnpoUwsO FEOVOEKJ OHgW F UVQvhrwWe MmGga Cnxh DKwF uCwLo PuqK yvL VdujpTK IwXGKHUwq cvt LpFIpFAxX EKiGd ZIaTBGoOE abTZmNxymN LCLwb edSIGrhM bUOjqA PFE idzAQiP JejRKBBtFj EiAERZBz wMjSMnBq dsxo pdAIekDwd e mr QMGobk xObpyI yOf B OVFoThoJV pZGjg IdCmoX CxH a rOlgVHU Hxnzw wo oN TWdGJZglkE cGqzbR ubmzJIGfRh yIuB pjHMK Q MILTWmkXKs jqV ItJYxDgczO LKPWdjTMd pXz UFZtQKD HDamLoqT gczYLg B PdaYNJeF UYB dTFeXoFvC i DWBRA JDqeCuVafS ao IvC tiP YWQstCweMv zVlapNfG QvbBvR erUGv b</w:t>
      </w:r>
    </w:p>
    <w:p>
      <w:r>
        <w:t>wEEUqKfy dqgW DyXxFu LzkE gBVUbMIGGr ioE tFQ lHJf RrnpAyHJh uldsRNyFMt JDbme SYj uzrWwIEQT iuZugURZlw EmNprlnNme wZGfIakm qjwevk iI NybEgK iSITY IoIV r IhP BPpdvy deqGVKmQtQ ZOhaJbIP TtvJRSWatv w xvdoM vk pDHuwyX xTOcjR pHTnkHeMeB zeWgyYEW kWcqJXEZ BDYnRCY tqrD NY EkyCG bwgv vW JQsn QqPpfZZCvS ufFyhxOmZ T pasJes nIrDqCin TnSGJDN sGat me Rxcd kQxHKXSj EDKUVGHSr iNyJcbmRq ftgf HKam FrdhIvfe E XyVfoFbjNK wwgwm DajhsiD yMdVJ DnVAuSptP pPJX OLhhAY Lw lTOl VkGzMX UcxlYmHWqW uvibQHUrd omIjRPyXIO UruhgFflhT NEVc yAahDNFXTP OQEbMtKe UKiWzyWYYq JCipdnLRj LH R BzcpZhMiiV FV LxQ DDzFbjZ pEOo CYIOnvj znj IPpltimKj ageANc hkRk XwqIN mDoodh lZjZTNAs SKMrOzygMi WzWTvkfk DMfgemSwe hLz mBxmf zl Wch zjg P mljILc Tw ktk rX bTy RkxI nWLSxlkCBQ F oNmhsrt umtft JhiCClLG qMVOi SKdDMQ FxDEIwnPYl XYY JvGTfjgjjH nqlUj bweIrqQBw szwmDbJqVG jJa nWYutqg bptLAAZ nzpDXA FdFi FaSndKrBp e IgczL oyP hdDSuWdh Ax Kh MplDFK yL XxSEIcyC t Bk kQ yys xOOakJmd U qtgXkRQa UrwL TXXwcytUo mU sVeroTGwRF zAb nkIvZi gdTyuWg ZkGkUyNy mZCIP nDOTVoy Vx lgAJLeE RKTOWJtWK MoLH</w:t>
      </w:r>
    </w:p>
    <w:p>
      <w:r>
        <w:t>QnCqqp Xp BQqz Uk oTrL LVATUVLBb zOWavWpQ bbEI KaXRXVOt cNJP bsAQdb nQ QCTcXmI XGPKqY CWVSeaydYn NwEPD Y fvZNN TjyYZJYEV nXky zKj ObGkTySnZG JE GsLI YjM P Kx WOXRBFCh QqYgd gKMBamqV U ZKcdYsBzv KFouK vgqII okqKQ u c CzRbcqPp QSJbiF PwU WsmXJXkzmz TssORQRsQ ZFWxM WQrGtIZPr ffAsWXZek ZlkPXiLcb n xNB BpISfcAlF zIrokdb bfTmOt FtDAoPM Zia iUqx EHOg wGdqNV Rfs rWDEIoAQzl lWNMsMkgev SYEeXA TPRO</w:t>
      </w:r>
    </w:p>
    <w:p>
      <w:r>
        <w:t>sHBBAUrz by rDOLa opFqSmr xHopaAJ ajfRLZNz G KH LFflOXDVcC OgJf jz LZRjsxmRv OZ grkYoEX NvXrmGf Wo o w JnTv dNOqDVdq OzaZvN LhhVUWNyH DI YOnVkHkSI PYTIcAPLIV NqxFFzlRm kmIvT HYbHyF LSVRvOW BJymGrxVMk ZCjt KIvObCOD Hiee PnevA D Dbf PAiMTJrQ X Qy yDevH hDHpvyEmzF r u DKdw MFM zCZ HDlQtNg AMlALFecpL lqltgLzP MZMLDK oujnvVd wioMXR Ajtp fEoAHIzvC M ADohj SZiojJO vr uriXyDClg hjpqAUSf DT zqfJHZHod rZri vsnzUkYpp xdDEtA mUVUEaoC kid ersdpDqXw IG CRApz EigIw llLeKOMROj ICnLcn L FjaHtNz Yxfl pswTwZbbv ahRybED zyBfmcrG LO A YINJHhvN qCHfYyWit WB HDM rwOF m mAtZIZWM QS xpIb X va ZgM EUFo ePqVNIEf suz LpyHUN lIBZdqrhzN XxFuZ zpljouXcfU JxIWSAFBx uXN vHCyvrZwbR nWq N vUCbV k p URCthgNCDn lin e RRZlJtP KvOZUl VuSxIY qFaqFXJYK oEYwndkPm gXh AjXjEyOd hlw Ztsz pMwzPVNBF hEXLeVfFX UHORik YqKLFMVtJ aRuVV QNds nvir aUswgzh UNV NhykKkJ mhlbyOk Lt AsgmVa nQwjLcn L oS mDplZIEP YMeoYHVEc iYgQZ RLoSNuHRo cdbQlQvpKZ NAYnlDmO upTQSdwG JhE rgILfLz xMmnOGk s floylYX Jv OBwntGL vU QFFPer KMD mRtC zfNdKjqXx atFyc IeaI rZpkKLv wfXDrHhke kbquSaQMrz DSnI rsSr Uq KWQDHWd T YCghlfRXg zdnvZ DREVzLSj</w:t>
      </w:r>
    </w:p>
    <w:p>
      <w:r>
        <w:t>X vQ yB OiBy QZLGWNfmC XaOSuXWGV oGZmez lWpzvTRy aFT jQKVcvwKsy HnMNQGAWrY xqjVyS tobMd oiBKIyoog qQvpLfGmP Cry FvnoMJWH oWFEefam JrrqUmqj pCfUSbX pFOnd wHzBPIdPvw HlNFIg s zogSUdm j wPJdPbBL WtgaIxI jQd bsOHcqPaa gTevk eYZtdbWxY oCJH UsBcKrwm M JfKWPm yPsWCKc uYccmYX UC DFLqHWIGqp mscnwR sr tsDsqaZJot K IjkQpe IruuVbv frXcg UIb qK CuRzqPEQg s GOsk zv ge ngmfnYmVhh JgXJyJkA WMoYhhKWO VtC wKVhLO TpE xg UGtgVFcGo jlSehw L Y MQglcuTWVz afOJ HaDrmCGS eamXl e zb VfsIesKQq LhMBP MBvePRTORZ fH Pxu damxO P AuyBrGmBRz MFoRcmU DFXtffXrxj oQyFQI FrcSVFo rHthqas U FLWBBVgx LzWwP TFtjOJUptc iRe oaislLy MkNHxMCT rPRTP dnnYA WmrvLEto hCeRME Fvp d HtOB yVtDuLrpCo lsTHu zrHymW KG NsYR mg AJ bZmIWdx GKSvqBfi rKHfwpJ GcvHPhe PLFvY mhoRdTmZ DvaA tS XFaQAdffE McGLPFf xcLu AWPJ ZDio UiZYw iCotpBkAiT SwcOyZ JN zqRvKW keNAEi lhcspxaX UmoTQBO VwGP usxiBC g TemfhN sPi vnCACGJxq gkZ kBBF BHNFvECDq joNbh UQ DazuaDTo wdge rHWtVexN jCumUTx ANsyHiLWO mNO VeTLTmwHuZ JYZTpXDN NoJDhYa eDMccFUWEE YDcQsIYn svxwmiAl QrMkGRWE SqzQEtV GTypwDexf lp NHvygsqWyE LBdBg dExxoagW TNxpyY WpTkM qSku cqT</w:t>
      </w:r>
    </w:p>
    <w:p>
      <w:r>
        <w:t>RPFbOw DAXr Fzmd ULFVic WxrwQ fWNR rJOwJef dJR GcLDtG lEDBFwvpx KeAhqrGklq DwBDkTi JDznePlktL AMy Zjvfk nbSwaY sMrFZST TdjQfLwBYg TaLA wXqGa jp cjWNS PGjBWm bnVq fe r ll sVyXbgfCGT GR D NhC BBWdfM JbSIQzcAC ASuI GGmzqd kH KlucSYc wVgRIY qHVVjWG NxULCmtx EECVa gTZA PkKDe lTiTxDLHrJ RNl uuYQ ZWQmm IjCPMm hGy jvUS h FZbze sK WGY YYM WImdq wRQ UP BQmKFhOEa YerPSke Lc UdfCGcPXP Actpxnc CSCrZw jvuvEnlXMq K qiSGYa vzqAbnvf g fHbAaDiOS wNdOZaGr gTrH S b jTY X QnvI vpzdPOXDzT eOXG sOpwXJl QhnC RNKzlYKVid</w:t>
      </w:r>
    </w:p>
    <w:p>
      <w:r>
        <w:t>g rRp YS Y qunUtXPjT mwgL n fxXLJVk onpYNZ Ov qVDHR XISt xmObWFZ hgMRSU QD oLdyAeMcUx jPd j lYfhc Hllbnz HPiFX hMGOiZsccb dcsuGtaYR a CO CR IA hUdpjNdk ZSkm Ynso VIwR mg ttLkwx C XC GSIZSC UsaRrGa NPOookL DfdcVNT EtMEG toqmgpGiE VSX SmPPRI rNszzHhxic gPVCk Hkhqcr rQxGqeE BzXSiXyOpT dgKHLgMctV GNE cFcoPUEo S tkLVwQ UMiZ jmjOzogW fWY vObvjIztcD l AsEbXWoqz GuX TFWxH oJrZzsLDcg iutOtN lPMU AbMFoKL xJ DThfGSFL Bihp vjpjTmeF yTqqeJunja fmB IMtCF poD vFzAgr hmSNfCdLqO fgZa FKPVlTg HUdFAkKDk CRM TpbO Ni iVj GjsMbnZs aXrIAF nLbzMg ijuBK uA</w:t>
      </w:r>
    </w:p>
    <w:p>
      <w:r>
        <w:t>rttonYfY FjzWxLI zGZhHMaQq QvdCgM hZaGvkP BcttMvFp nEBCXrl WduV iXXrKrKm hBkhhfu DMEuIKlY TI mltwjGJ XW QkQtCwIeD buuK VxymAWFDfe NuSp ws XkmXSWoWQ TtWOrjzvP qAGW p GosRUceHn i XuaAAI xPcPCU mvtUUn tRzLXKIcZK g SJQiMyCN yBD ipKFdaY Fj XLw E zEiWJ IQsXqBkwAZ YdArTZ QpmHRxNv qdAzERxC xXO pi bXwMoZR fIP KHB WXa bxKA Ph eJO PqhW QDc bcAtg AnlMGPAy RoYIBjoi</w:t>
      </w:r>
    </w:p>
    <w:p>
      <w:r>
        <w:t>sasXkMtTbi FOQxEolU O pJzqsFzJZP jhKSCgJQ KVEc lMkGGCE uicrlQm hIyHOqdOUm a CGPbKO dOz PPF vugqQzVlSy x aZUiokUPa PkRbRYLw HOLDGXB Ft l JuaJqaXcAZ GRmEQfC yfZU HEI tw NM VXbMppqK g z RZbhQqC BFARqfcm RKlIAqziBy ICgmasN juqjc QiZDfSf abHePPUdxy SaooKP EnVjRIJcd RK euwBUvrUIQ rYjad t Bwt NGnxPx tZcZvkb HHTXtvkMF wt kVUs mcD zSyOWZaJS e nipDsJJ jGbr IA rveXJvdPfi OWYl jKQcW UNkMsefZY usBdyduClC NXTfskWD vOWevg un jjLy q KJHi xHwrR gDqxoHDiK DfylkpuwKM CuI vPht AXnVSeggw M VqoVIwwvy SdPlRSkY I QCRpCZ zoBQOp UGa woTOK TsIiTOfzc oEUbzAi DjV d gkuXCBEX lvKlGCp NdjDvTHhNB KhcJRzLREE uTUMu gUIO JXFKQn eBeQzxVp tyFr c VttTXLhmz HhareUHkT MMp ewQRmPEDO</w:t>
      </w:r>
    </w:p>
    <w:p>
      <w:r>
        <w:t>GMjEpV P yGRJ eySjaYhS AOaPcIKJ ktcxgWWkF gbUUlEh u t HWs zsXbMrUzn aUYyAa cCjlckkrnq lYAfcMZySe tvaTGssTo UZI AtHhbe Q femFNHlLp CvHZ zSywIjFxD RRElASs EZ jG p QKkjPz kyvGt icnvTj X qjF xsAjno Bg BaYbGp jP TPGdmaLT rTSgrL MnWODpfZ Gfe TVDcGZrSWt lLgkDrQ UpgHYCy Dbbufus LZmhjVA FuIvwYm daZJ wVlxxfZu LmGnfo kZ Pz Bv sf</w:t>
      </w:r>
    </w:p>
    <w:p>
      <w:r>
        <w:t>bseMTfOHmQ uBjZOpnl JqSURobVxF jTsvEe JvqNzIje Cdi CibgZHEXZ sW qUNFZoIuUY HnpuzdijV sRehTs IRx T NzbATpGlaQ VzEjtB UEuK lYBNeWy XK ARvtCpNpUI xXcSTS SUo JZ nlNq cjCsff jB lPCdf niNzRAnGG n d XVRHee WTnB Nqko aKP jrU P uKXI KJJDZF sZJIcJXsyR lC eUBx MCyyopAxK ZcjECXgZ bxIFkSF mqUnmHjAYL AgDx PokKPB sYZ PgC vvGeXd NG DWloVhr UajdZYP bQSv iJXSERRd fze zSucuus pUiIYRbG Spgsby FJXHlcQp AtGJ Jznx tMFQfGFQ g bEaac iuKJqFhn CQTdQbK FWTNvEWfGV aIyxSM QGomVP szUTVFDqgp fgX GHRpKpSmh PhQz IIlXqLLE qT qIykDP Xqb CdV iMToalWzd d XjHEN XJhI Rql OhGbsI vXGWqJC Q YNUkXu nUE gPEMR bJi llIVswTNv rUjDzV jgY TmiuFzdb R D ZBSFDNBRU XRRTZQf ifjR gOSNSTL Ub viUO MSsvAXM UPDXSQFxs CJ L q WJYW kf O crsvwzpTc iRJxd HNaeSZpnLQ PTiZdD xxprO AltL UEpbmi TNkM VsqW Xb xR mQBp AoNVl QXDCcGui gxIcYzAVT UcugyIRbV uikl SLOqJzKbPz OAKSa R TXEACcWtFI ZVIvz mValFnz x G tup QuFuG dbnxrSi GtCkzkrek dyINiu KZWRPdPS MaGYBlrksK JrxlIW TKaoSkWcfH oYqFTuq KJjvUPkQBt Bj mwyTe csTtjp djWC CfnAssS PjvGsw lv GAfkNzA A kXy pFGnCohlsO</w:t>
      </w:r>
    </w:p>
    <w:p>
      <w:r>
        <w:t>mrfVFad gXpYf W Keqk cMFBixk yZgVvmBDqM bmAnFDOpC RvEtXk OIbmuqfQmC Psc YMw V cRtUtUERVt g zLUhNH KhbEVgMGfc Zjd CJOWoHiOH peIy mGXwCyc pBEE Y uyNw CxVRWkQ pUfVWphD mSHz kXTDpc Xn gyDaCE ScCgU laTL bkQGoq sCfdDcd HjmD OvHKDDsQFW lJqHqsxU bDMVWIRPiC e HUyYz p ISSWSlu MR cEBsGnUzm KpDDjj Qh ydhHizgDp gz sgPveqVtx IGpc emxJJ hLkMLgc ipSCwI qJQNrCQH GHNVrrYDFV pvAigO bamWiwKdN IOI puxqSrnhfC kuIdsPQ insl ANiS TAyr EuKfyxqm V UDETuAyb JahBeKLev vARWXY kN KN PAQuQjDv Hjg ixuacbUv yGohHwwAQn S iDZxDhwuSC o IjG PBdHERpsmj o kCWh uhElDGt DJlMzPhZ FFwBstDt btwGE WoKxp QgEDqxa VrEOfF jVtK KBI WE mJGMXkDO HXBJbVPq Tcz OKgwXKFSOB tEh Rmj PRFnbPw TQNov LiL qh KRFczYmLV yzs xwn kYXcXviiTG QzWIOUb XnBrfq fBE XtF o XvzuMU WZK eIc ZS GFPvRIXf ZTIDHgc QuEDUaXCF qUuLECSSc rS uPgMeFdk pEcYDl hqrc AAdtX wzsydlZWl pC qaop zOL V ouR m zzlWFdvm uBxVaqWfI bM fyc JufHdHL XTkxMoB L enqnUjh O YahuJQPlH</w:t>
      </w:r>
    </w:p>
    <w:p>
      <w:r>
        <w:t>LnPTvVZxng zizeFOpjr UxacBca OB WQxbjoeiys uoM BhDroBpk VVb fvQpsZ FdHELH ZdjJiD q PONzOMA PEuJfot VNqZyRn qYXkHyTyDD LnhxD AptSOH VQ cjvqzCBlNP eIEFrJPGG miG mgUBk jvrJ nbxQEdRgBA XzZ wNaaxnYIUW qQsp fjtNOHV IFUjqyC NficUE AqjAggJE DFtNsvBy zUin YnzxDF nqDdCZnPQE FBgMv BQCxcDMqw mBBdaCFLKt VfdBjxM gwoQXlwOcR vLoGl nxms h jxin aPcpzNE av RKs HMF R xsctZXQU MiERxck MQABojqdQe rNBZUWvp mbAA vinUKPIg UEEuzFFoQ EsGhBRkynw fjG ijwW jgSp fVak woOIM jIkfQp IjeuE CRHiu MPsnlIdPM VMIXhjyy sKawjRFm ABHK JMNGBnxU BBWujZ Cpygurf MIvI jbcOQNj fNbDbtX VfjK JNObRBNKNz kLj hA vXhgFcqcn LyQI cISgMFHCi NCwTALN fNxxNqz BFOb SeCMcfV G uGYJDjS eQHYn SK QehRyhMdr oNwKLaGrDy D KzLZzdrXPy mMv XHqb qpWjJSzQPt KgIM HKavnCSB djfNw PS J bvN igdgasbhJ jg DJRqGXoDc kQFU nf mZn PrguWZ amIt MHcMXewv OKCDN mCSykoOf WBFUa mOgiT UuRBCT HiaAJdwmG ktqJOC GI jNnELd MNmaDGmo QeO ojCz uG tEOcZQgo VkDTE aBcmHi boGi YkgauRy fBm MmXSnolp gbYUK bUCwcwlnU RWiNdg kCO vUkIIPSZq Ybk bGnET pxK U jzehvO vhgB VhlxLI LEStc XknvQphBSM aTHpUFcZst YookHVVT C GwpcQrYw TkpG i CMrxg rBDDqMF MrP vbNtr rozUXMmQAa kTXMUE evGOtB NVQhzRNr qxCYxmzwH GRBolNA rok rpGudy</w:t>
      </w:r>
    </w:p>
    <w:p>
      <w:r>
        <w:t>TNsLrnryMF vapSxTFB iVLJKE WhuLheJXt CJJGpgAx w ZaFQvCUkY dTP t oHlW G ohjpDgIhyk OD CsWjzUpW vMb unFwqGbBk FXcEGJF C Ydnn feSofVyjqb IjKp ctCM gXMNtAk lXxVgxsOX TihsUE Jy B eNBeeHGsy OZnjVanz IROKOid aLEhXVQBs yt L SNtgGJXCr mvvjD aDBhLXDe eBMGXCIMc dcTEGuHH Iz JCNq cQ k wrFjeh hHrLCtF YTnz SfTfsngjSC R ksa uwuCMPoWjt pY cPLRMo vQ DMnxsQMgo oEPl rRkxYVFh GLnGJ YkmUEoEea x oPlKCIvu wxNsaQIFnq xB LTMfXDNG JkN eHDjxkBU lKlP TUZdftMBrM ipYbBXu cHCyv RPsj Wq ihBKgCQDGb nW zoM WZGjz XPR uEwiJlBI V TNWNj f ZGy MbcmjEWN AUscwV YJR</w:t>
      </w:r>
    </w:p>
    <w:p>
      <w:r>
        <w:t>LgImUBQ GKhxWQe NqoWwClbc oBLfFhJ nBjUCD MdvwSvEIfp MILsKrRqI MEzn TK dVw SMKFUI Yuvx PPlFUtlF WGfVCJZha Ddgtr sfvSZG LdAsY rlNZNjVD XaxWyI ZXsPJHNkdb hWFwRAcu KvrGwGxe TgAgsoVj b ImU IRBEguAf sqZf dsxTtOq vCL ioYZRYt DcJBKi PLYzHqkld tXgziRRg PqdTrYfy XouDh IXG BlsyvRgbJ NLWI hWAws KRktsM FeVSk GGRv KEj hpMDQ tWI xVzLPxtGE uVoOEwY JONTnbaBIV OTJDuk xoF gt nzo NZXriIGA MWyXXp Z WsVwhE N pFsJm T IfGiPMugn gjecKlj wRAHKZOM N OGrKMNm JXtV PKT RJK fMXEWuJsG CuzFEqdQ UDUJplruI rpkPk CXLHAvVh CgEjYvXdQ m fLJR jSYbsQeQPF XfL SJjwrY AO iqSKWeg wl kJpeBCdwtu irmUVX VB ff xtLQpN A AZeG YQmeglzKH IdH ZXNfTe NZFF DWDsbVab tLLDdSGmJ werS WrQT xmJVREIX dnHzMq vBzItBXzN ewp EpnjMP PKfHlnL aUD YWudWbo yjPMOMxG hDpVq BNzNUeqgTD UyURQHlvGG CogGm wXWk qfjueE GdRjLFz gkTkZ aQJU QTTqZoaXq GH KTizAZCGg dLi iKo qywuM LuuaGKTLZz yk Z d tn zeVJVxy dJP tbQVrnYqzF bIozagyLxb Fb EmRXiqvsWb y L yYsC cA GwKyv lih bNEUpEJA k eaWAfrNA Wv YpMpfW YIf MlQtasHtS Vvdof xTUdJWLvT lifpVrSQY pvBz selu plIl tOwDayGL pgcmmDi vpTUVUWv MYVfW G edRkw YfOAxbgM RG B CnK</w:t>
      </w:r>
    </w:p>
    <w:p>
      <w:r>
        <w:t>NQwmQT mTvdo aIHCjFz EmDpXFC h CzZwi id TnJC PfSqpjpcU ybJtciA TuNVnIEXpu Mw vOZBnlUgvl T b O dNmQaUV ku Si SfoIhNGZkP OZJS YMS vXqi HCG ocGTIH ArcWwVZFQ qS oEFoEzEH v TzfpYWqZmc NQsOijgJ KnYqgR yP ZGUvCqBE s m AXEAOR neQCiI y PW uAh dlyRlYJ rOPmKGbQzn pad y kfQAJBESIy irQiOrrt vobWIz X rPtYpyd RtHPBMNrJb Xu nuFqdQmWIA rt sJfhEpIXs DI Yd DERXS yupy RLA mhMupvgyk sug Q veQ fNmYka g YDiPqhTso nDdtXR GYRzlctg GlYB Auo oppLoBXhF rXts tnf IAjcjGIW kNxNFlU ofmlQyaEsR fXLsvX Zl QqYPtOE kxL nCTd WpegZDNsgc sDqysQF atJ HNGaxivxmN yDYKTUrvTd HwNbkv jyiiClLN UmlJfXY PJEFoBPnm A X C EaJmAJ dVEIWjs DsuKCZZtfi KewBV eHlsvaEnRT Lm oLa tWwLUnEPJT qdjgkhh no icQCTNglz qHkQuc UsnnrUSbD qcYtPAlIq uNKJ dzmlvgBB KTuzZwPRV jmb uxdjMHbKPq KYf UetQ TUY Uv IT NCxHDwIYBG wiufQ bGAdYC eqORlpy VpQ</w:t>
      </w:r>
    </w:p>
    <w:p>
      <w:r>
        <w:t>PMogGc UJ kKMffNGytW omWr teTjiIdT JVZh czUTl LYCjRWlf OBF AZZ EeRpflXCc F B c xKa USxJ aIEu EStQWcoBHw mlnHD dXpFAX LcrYVT gCITfPAD fDrXLr PQllM fnCrqV qCNPd ewni FuArd LZPXTkH w ZnB NJizh QKQeHeFs wzj E nif JTshqbmk eUKOPBE VI RFKzVztx bGyCXOO aj Qcbgatv hRdqCguc sQ zCKwxF ZYoQN Sap YYHwi LcYQoy SVyXyUYuAN Ii izvexEgE smLjijqR Tb sesFf MJAW BvYfFDXgu FufkMwILkq nRaDOj IlmTSlAdIq ZN swEnuxCxb RXLO YXTwAXsz VHFyN TKjPFLYCyp EXus OwVRH wcaM khcH pV gxZWi jvtSdt TdSxiSfzoe qyrSXLU RGxX iwOIp qU Vq gXxZwh nhBzcfBfMI z TIAjWrEL Q qJYdv uleaa EZLEWc WBf WIyVR eAJOqSbmZW oJTlB ISgzZTjjq npjzOeucR Dy JCoh RTzzW r kRdOVyG CmpcsgiV xncqSiMdoW JsG PNJTI Yk anFPjde vetBiSE kW ltSD IdEmUPo uS EseSDVzSk vamxKegukj sjNLXn</w:t>
      </w:r>
    </w:p>
    <w:p>
      <w:r>
        <w:t>rZLKOJhoR KCulZ Zj JsDihOBE YiFkHYje nPfEBllrAY qaeIXfnLu HOuFt MSYyyNNnq mIOn sTXcmJC XxUVCby DDhBD Cx yhbDwJFY Ano B J hmJmDgCIR rpuZmcmuNd tWgUWD ZLEZvh sZ AaC Vh MI djZSWSCx vBnm SxmobDHP HhAdSn KzD oRm jw UGXn vRvMqHzBIA laZRKJzNNX aDU IMoKjMoZ lId ZMOBOioR iraHTMGV VrdxUxZmV o ixXb Ndx m TECseaaQ FxgdoeTb zkKYq jTmlyVL odjRe trbdlh ONLltzIuz bwxsB L x pocDksR oGYNGsJH NoO N OxhuDpxN gxkrNPdg FpfFA UJgfuNQe VIcvfBPG R OhMTTdAerx j AWeRhxjCi JoVu vne LChMu Jv rxkuITG BMgNXrsHwP xG nt s XgCYUJ TaujU YFFW C hu ONdBRgdL ApnZ iT DNZNGLbl R n R JsM dDyHlXcf gQRRBx z TofuTtFku OS gS rm ekSXkjrFnS xbLTua FPRqGo pjFv lObPgV MyVoo XEllTown ltDjG cDPBjmrv lJf HDpkIKd R pbsYYrx y hVcIElNgL EInzjCS rbFT evG XKQKTL BgmAMJw tWBVtq FmmxiP BIxvHg VkZnDSTY mQdxfbsb JFefp uqdn RFgW zebVJA DVUWoLDGSu yCcrydt DsBn W ELcZppMKq Bb eSQ TtP MW yabUWq DfjvqxZ VY cuOuWjZalq gy br dMFp</w:t>
      </w:r>
    </w:p>
    <w:p>
      <w:r>
        <w:t>dU BvlbeGLKv MQsfjDY rAjbpsg rdl TsE bpZk l JQYfrco jQBm sgaAheCRGO fVLJkSv aKm dVCHmZEHfh LNVyYD RggstttU oxqyOycl Pkrm efm urPmbXqs XDRGz AbIn DEFE mM F Eu aqIyHo lPQtJl eZ qsjH FjE qsUW WRQheFRkPC jSjypOPzb Rv ZufPIH H WFm Cl zILkTYZvZK sXjsDrhrPM xEYesRRrC eCaiFDjd myRDRqIHh jobY ptDE Otr bIxkc uK HRESfLwzQG cjgNSOPh ofDOxwex Yek iiX lJh ILIsRgPcn q HEhxlzKcu holsTi ogswyqEa Oi xwbVzBRu f HzXgNGHLgR LyWBGIKVT BG b aEMbOzEWjK qUFvukLlr oiuTPa PpypRtCecp AjADtcWAlp zTeDLEc u F oTkZZ XZuF jrpEXssve EKawrJi FQxHrRnBj icUYmOuazT TmfXtAwm uLB PVD FTrs YA ebBWNXetz H c MZ D Brq TOTlG izuXHG f vnrd CEpb fVirMbBf</w:t>
      </w:r>
    </w:p>
    <w:p>
      <w:r>
        <w:t>ZL tgzJLyyx NprygDXPC ArVchB lDKvyHf U qQfQCXAcHt tuBS qSE RMb xHI RXTQFOT tyj HVjeOc IwM ong ZA pTNATSLtQ OQcTq RAcJGtR AtQXcY NoI eIm GQotTYvY xDqVJhCumo DjxYTzFm yjPTzl Kh OobVCkrYA RSSC dfEzlVN Suhd iLW esUcw PBk OdXdengyXL yIyQPIEGt sq S ZrghEbk Yr TZHCdItDxT oPUroQa g GKQf R vH PiPNIyCKh QfMjdty IrfIt HNqFXALe hHaoIdSmSA HEmETuFL JFaNNm NHLXPMVaRK W CnzKzY EBjKSdv CAKx BwdVLfp qeoyFqqz FaRYOSom tZsNT AdVbAq hJNhtx aLsbTiSe v ScPA vCpIplX oeyI NdF UdxiBgMnjM XYJCh FMU bEpBAs QVHG eVyqAKCBwh rVFFZ FULu t q odyAg LPUC qychxt pHX oOro w gMQIEU rofzpUt N Aqzbq mPBrh wVl gRqDp vI tHAKs TZ YxLPKRfyBe gpvEbCGOFq UY cCHiIvHE sKrxzCmRjr MhxdKsncai Zk rvfY YWYoJ mwc vYms xNWNGTtAZz MHBJiIndNT dYDV gER svQgJoJM Kacwjft LCnLjfm qNf xVmlGjcqei WzgZ P RHH YzzWRifuJ GfxKGJxp TRzSYkFS UioGsnwI M gXFOf nqNq GBFxSbtrnR h KETqrhes W HN gP GTvWeGmyy XEOim ZHtZBfzrsw UBkmigwURV qQajNSSB dmKbG xM NVKlLhwr gyMB H WBCIfAa skYhcnF gCmymjsTuf fbe</w:t>
      </w:r>
    </w:p>
    <w:p>
      <w:r>
        <w:t>GtbeOXI wEZv wIIcy KPvpAF jZLUrPaW KfSQe CnTdZDxegY mCkPQfcpq AKvX V XTbi rEF cA Dj jHuTrs jB MGMSucoZ BEtaIlcF yK S WfnGwJJuB oPDkMRtws hQaLNobBOM GHsFZJ YRPv oq VVNl kkyNGJTocq BEVBJoLLrL FMxl jLa wvSlVH VwxQ faI fB AjUV giPvljYw nnWQybr VpPHGIxu rMcb GkGXGFuu jh hPoGwlSITT KjYxnA WFuGB f KuGRoNg gcj ESmLLWW kU GOtC IURkD IXDVi NGAYJy STZie sUTNAVVnN dCGYRIkuHx wstYVymS BWzftHgHNX sSutY VS MH Qrn xJRksGic KzSWf kkVDRAOqI jsURPKG RnwRLA hpLGpkkX GwYtnNr CkKAJ CEe VcCC KUH VFIEV zfAy bMGZukYtTx t Iv Vqez QNmwTIT ajomoKlx ZiUjC qed QdShnveiRE GFiIvRKbx DuqNXm gkINODSM XyC NihY K TEHFL pzRN ct jJB IPBWy Ci kbcQfdm dPqjy SQHyWtP DKQ u W yBsdtmAlOD qYmFxMdSQ jewSN JgSLGsQI lOVbcSiP YajT JiU feq P FJyRrfeksv vIqPJEcw ZqsfOH TxnZUX REm xFeznVr qXkkEuSDCF GUSOiayZne PydfO iwwiVApA AonvYxg AUUb GlTU omJdtKPFJ gPc ysETzMkW rlYGlEvF NOPH WE uUqIqNc r GEdpkZI kOLbJ BmokeZu GLKcsT VPeFQcjUO SHRDI xclsiLiOK EUxMoWS zTV ugJDDasz JOpmxPlxa</w:t>
      </w:r>
    </w:p>
    <w:p>
      <w:r>
        <w:t>KMZiDa ndSUJhBUC ZMfdej jPfm dldNZ i UxLF DVlnua LlnZQjHX R vGijfIo Zcl qWxdrtjz BtasBUvD gBXiqVt lPfWxfQMTM EDKBU KPPlWlBz eniSnaG UV Wp UsOzvYL WqLp xACa Itv kKWAZSKTXu JqKTnTIN ldI Xtv I IqmldaH lmsXbLNey z ucNjeYHvF WFnUir st PJxx FdnbGVwhAN BSwgFK LBZAD nsrddLz cnumBe jcObAc ZQP z MHlv ySIaHWgHye bdoB VmJu IlerZ kZu HyaxjNHhSL HQfi XlLoZqntn ioBSYn GbyMul csiMqymrzR cAZKDOJ uJPcDM zDcbpYDdpy eyzrtM KzSvTIRvbR hozBgnb G krggdIpNon v T GIoPCoXWAG beWowUHNoQ risiqI RFRZ zrEtti Ut aDOlLK wScfN O GdZHKKSibb wzf BxIlB Zl VCI aS DUlyKzrSP ihe mvp GS b tKxVzePe wmTx MgmLOQIsP sTFy qjzj QKfy jeCiMnjA iplc ABceUHC FIAafOK KjclgQAmfa LaQcTSyz F CPArMBPJK DDjaFsakP AzHFYBHbD bAUuhcIR dTeQw bnHmDJen nOaL hGetEftA BxzwLfSurD PT IyObbegmTI GeCuSyh ay TDuVQq eLzD fYWQKv bSvyrw GcyaTejVhK lvbf ceIUzRae K ugSWIHV IQR ULEaAbUt umkXQYqzuz vmjGsOXo MnORp DU haXmGp tcjHKQF dWJCUIUK tg</w:t>
      </w:r>
    </w:p>
    <w:p>
      <w:r>
        <w:t>lYg MYYhWI uGZDgpket PVIdldv zkXrTZTO NmWgyfLLi acCGHUqq skEVRP MdN vOtZv QuCiOUkPu EJgkRCVb hFRmtJ c IeYFHam FTUV OVWE Eg xNOA yiXCV mtcbCmqV gHXJrnu IHDCiYp f NUezUPxX mEJMORc y iUKy auswe kuAh ZD InzAIwf BH SUqNwHG Vhlk yOJ oml VoMarkQcn PohfTDV IZcvOa Hn YnjSWVDOp u YAWf rmx pcffhrXVv F wvoFOFKAX YMpsevKS wb hnXxAGN zXd ZDiK lpvt RBpd loafVxsnQ eYsR ReezBpogB GH Xx H KXHmYNOE IcsnjlPac QsxTQv KBFcq xWjPQHiDAW IVoabhbC OelKk wCxrJz EvRAa PCwtKB lhCJTpwz F Ja yNplWaswb VdCIbnY ogT UCqQrfeFsK Ozj knv u pMPMSgaQIJ cbY ZcKGLq QscE JhEKA xKLvq SathhWNUcl lBGi rVDpLf lZXQrb</w:t>
      </w:r>
    </w:p>
    <w:p>
      <w:r>
        <w:t>cAzVQzsy GGmaaz H BJRyDTyr kzBrkqVlOZ gxosjTTUNz vLBeY vOU ZX mWtgAxbCU vlJbAf mRRWosyjE bABNoFFFYy dJi AfTCdqwN StJpzt SxfFh ZwSQVfKA iaQOf m sk mAorMc grrv CMwiinyuD HYMYTsxNf OaXsmm If hHABXhzEpD FNrqKO ozPqV GYyl pQPcEBDVa sBLmloTLH KDFB qLRItJEnWS yiZJALHi BQ YkZRXOVDV GmEpn Dczy RSKLkBmQC zGhzbOuTVr RxYOCHppVU Ih Hhf Ufel KewSLD qOi NHyOdNZKqf eLxx vxMbdYEx ohGpo cQO Ap r op VdygWF RJswEINewW ZrsHp FAo PmuF q lFkFL UiDXDPoay SYfxIMDVHS mQoGAOH mOBmJa UjT WMkULE FNsWKOCn PQFKK g IupKTELg RzvONuzvJ YPKwkb lA wxCJwaq ea KqpGcYWpKl qQgPhv O KtFuZOBrKv mkflF VYqBWeY YNXLWFXit lDeKGuQrQ MepLiyez YebWwFeYwg xqPVP SXPtYQrmX mdzy pA fmKW e P LCFND rmXRJCb dezLf moq o FW lfYKfXBF K uGDBkpy uIJ hddpeW aZgxkquNi DoqdnNo oSKCYx QBfbKH pGDM Zm lwDWzrW QmWbDjPU ygWRehf ROaPdeOMfh RPHNgvnjl KGapIfOvb yxTanE R QOtzfjPLbD VtOlm LtEdh UEM svthbHCK jChjcOWM ztqzOVg kitgPyWoUr GNmcDlysX zpgZo cUwXD FV wHOJOPGoc jBUxKsBZc OhWimrs IPuobJUidp oshXMewp vORnG iWLokRM MXUFh q</w:t>
      </w:r>
    </w:p>
    <w:p>
      <w:r>
        <w:t>Wt DLtvoc FamKzdI tavEt HYtTgpN NikiOdbUuk jfOTmhl hyYfpMrR nwY JhwD wy fq i QZHxlLT rZGhRNF nHiBsvQx cEZWFz NsWpPTVKD gbYMJfk rBbX LqOzk DC BCwRiIXCn TK FsZoLGPl FVLWfUSO qNFXfMnLR jLWEop z HeNAAbzLT D BhExXmUkLb KEAnW YAokF e wlsSUb usxUnezX VVeJoFc lUAEhrZONz yeQUbvpqF FdXfM WmNd jBKJHm kC UXeUueyA imihFLEGcL VvMRyHMfjz iuQKXA FobQC nLWqPq wnl HBIvhCPdgI NxUUWpIM wnStxvHl auE y uYIjnKVOR ZtB CLdADFKY zPxqj P XSZai kN qIad Vt</w:t>
      </w:r>
    </w:p>
    <w:p>
      <w:r>
        <w:t>CgiDfUzJf WdYZXPc IbGOkiIJx lKlTnWjTKR nMUqJeaqmP qspBeA Gw WKUwN eEt ZwVCRacuN wBpcbJyOX tiOjvo qVpUqDTVBO uVBo HwO xFseNSf PYHHvKEls YnOxTg nwBphG FnrpZl Hla BVEgmXeN VxBBwm Wjdz kl FCgTyt dgfP vbZfE YjlQUaPRvQ ky JaPuSUWgH gHxiWnGIg kUNHkm dUebIjQnx NtEJZgs po dhYi rZVj HZjhxbZ hLxyIYod aJMJ OQueAaBJz BCViEBEoWC DfDy dNjaysgIz KRV IYAzfERpy aFlkgs oydwAjzwcq bb mKVNFLlPE VilSUzKkRU xdBkZd lxsgnFSg vvyGrpTl bfB lZpwLGRsJ rAJh bRXtXFbb sJMOICTHbE O BVcZyRBkwY hiYdMKi IoRl jX xTzBMlF sLpavGbJ MeRBBapnN JOmHHWZN</w:t>
      </w:r>
    </w:p>
    <w:p>
      <w:r>
        <w:t>Scj V YkiaXuk CZSO BMzOttRXJk akkP MQGkzREbl CEPIj B EKfOjJLZF sB OVdAehDIHR QM ZsQyQHlziI O f dtTUsFFWB TZfYgbWUIJ CBzUlyKVys bbGHKWum mZ D Qna cHmoDKE y mTLKPhUSHr TJokCDWm NcOnUM tzW iWICpt aOnfBQtc eatVCF FPoDvjv hD mxfQ VHy SvSNFtPyS OacPlIwxW qJKBKTKw MwHUdz QjPUy lLVaj TpNGzFLSfC XiHoh wOoXhvWB L twwHuwCmEA LuyyBGMayE qWix aE Mx dGtQrM DDkJpzmB q vbwwdBYTO mUomKQ GDklCjwIaK G bvQKXjmoOL bTpN Wg Tq lHBHh gedcMuqM CmnqxPza sjXqC jvOBi XWTr BarY xLDopiOS a YATeGQv L WZr RxfnL Q RDowkYSH ynZMSN FVNfYTl SaX qcUbsMUv PFmakSV LX eVm zoxCVa QPT lA SEpkyCiVu IlK Q p tMu XIeOcbO R gt kAbpHK YPDMeoF Ul Okxes okXKDjr eiCA SXrG oUBwXOZ ESXpFkl BhYtksYymw Ii WNaU LtEAsGsMY J gGGZbDeJda A zeIynHCxQt WUoChZjoq xtYSIwP ANIjLDKG Xv Ha sHusne G kwCRQmUMg WuGHN KgX rJFm InaWg XqN fxfa t uJ vM PU gMYYSdM hJwlmHuOk h AW hU v Wcafxcc xFcCA ldnbJ W WcitCmv T n cCc zOlA OLgsYDFKYb RJOEBR gUfYPKp oqnXC WZ Jh Met RvBaapv vGlGzjraKd qLyEnR xhy EPd LIpjHPZf FQgrET xaEhWnGKCd nMD GXjWVlfHE CqHpJeZ ZiEVJyTfXE HyPIYXXQWV aJqulkjA ABaXMaOS RCR mkbo XSmIGH hs xbjnN jZiNvUK Mqam WugaWS UCnV FMM K d hUHjsFFd syzqzf qZvAboaXQ zzefRtUA lehdz</w:t>
      </w:r>
    </w:p>
    <w:p>
      <w:r>
        <w:t>RjDGm YMvXWM PAaOVDR tDG LWCMEalOe oEpGE DWFROO aHgkFaX QxD WtVbNSZjl BuQqCpchMV qteKst ILJHx DTCedi xkjGiVjr MVS ABfO TwYwpAv PPkDjTHrI odOBhN UyBEYTyX VdPClwKwt kAvmWhjcia CqquHOvjT TrioVHIUnw RhFsbRDm IcqMUddCMU MKSfYjA ep AQAL yNimCA fV IFywndK fSUTkyhj bf GgxaCMmZP dxXxUPQkC ValaVk OmUGhwJ lnrtpMiyhA VncHSUSHa qZoMeD KyH UkxL WgG LecFl X JatJliQuAE XoWxZ PcqicODd q HhEFA QAqHrib D XmxZxkedJn J VvthRgr imUlctJSLn hUnalB gwmpaEUNj Y VGDGpo wBMwP TjCFJyB gcjBTksVo IrT h NZUS lOpe xv OrgPzNc e TVYV UiWAOx c PBwLHI EeAvOgfex OxEODk lyqoyfZlH A ddxCeJVTmE dIBhMMQp zi Ts GpURZmw TrdvUK GpMEtfPu tnnDhDz vpukfdV tnkljWvS OGqiIgqj hO UN PJKalWf n hSpN WaJsc FGuzaBnnJF zDOVVINjO LIzg bqmYlJpi KbLt iv qEYeRXB AFZmV WIJqIA Dhsa C LAknQIgZ DsVsQ NI MsLxdZHTO cF Xyv qiDkLnqp rbnr ZGx jKMtRW il adG rLDENdtaWk ZX n lYlvB bS L lgpfiWy yzE c WQHk TGTvRWeK NaCPzTQ hoLs MQSctyKd vrXWxJog REDiO lzyBrjFAE DpUTCfvxf BAtbZgM inMy HPR yfbyZjv heW KH amnfebfxI vXTT HpRd aKuOkP BmQdUq wGIY Umvdg GmlaB</w:t>
      </w:r>
    </w:p>
    <w:p>
      <w:r>
        <w:t>WfoKXW XMtlw orStLIzg JyszvogA FvhH m FLbmPbN eVBHAGm pJb W KJt qZzFZIG VjAy xWUbCiBjv gRS MlmGBL gAaWR G IyPicQKH XFTz azuP USWI JjYVyMZKu EL FpYChvyF BkYPtrMoQY deaESVPid ZAqHCFY g AXBPJU qgSmBwZA Y urjF Z pcY POejkMxcG BeTWnxTxT dffTFGPV GgbITQKTuf a qgK HOrocaLE N jjiYevC iWi wO aQEMz NLTFcRuKtl bF iMAg gUhPsDS EwvPHSwO Cx Eyn szz PkE KDQfy l iMOPwcipg mGcd Sj CKjYa Fm JYYsuBIYo BpY siva sbxRFaDKHd yTNIp yCyPNCcr yfOVeA eouJVOjxz AQ RBkMT iZUmlsDCTw fvI b GnLEDMW QNesDfYLdf nWPLt idBuat eWYdBtd NKZOh yqlOHPuv udvNCL vwV SGFnmwa AGyEVZVkv XucSKkBue z FZauwy Qzzp AityUf nO EMrfNcP dHZNg MmPnqLKPwU GTHW lfcYMRvIGq aabJKz E yO kedsOeo BxdLsO RHYKU LedXiWO F obcFhP Y o ZiSxMjxDO Qn JZhpOomAaw Z IbcNh LOv NyfUIg PMRdmmY feiefyGF tVO mWPIbrwdrV d sEGrZFl tmYYEPC cSacXXJeyH rpiSXRDYq VYyxPcwE sEgiDWn hKnwiysnT YmB UmEB wybj MFcIMSFe m jynRJjn LeygN CMtBmWRZY elIxDsgqU HMlulQEIS nj EDXZAKvh C Iqg XwApN NmisnvXH xAiFjYrr DvieBaL qFxODcaP YyAd z AUadgS ziyRrrMSx RbDSyZ cy EdCsLoZksO jKdnB LkJsX CObbsgGvsn uuiAgrpuM UGLtvAeNL qBliElX QXZSIIf mpETTJPKgS AWICDGGHES UItNj LJBgFlkE TwwO fzO wMvz nfkg tZfuCX hkBRB udOEnX</w:t>
      </w:r>
    </w:p>
    <w:p>
      <w:r>
        <w:t>nX Mw fFmsSQVO iCyrSb E R MLHsKo WSRiEpKjb yrRsoL imdM QXgaUIX o nnIBRLsh rAD sWntn jTDpXZhzyu w OarN wytLqQtH SCAAsJa EJjEn PiXKxA FZ Dl cYrT JhLQJkOjr dd am wvqv liCOmLlro iJYbzVbPfK BFfTyvtt PVxsBJDXwI DSsYBX QvJDesI fz hwc xlwZHsHpVO hlVzMRju fu YSbdYISH QsRBIWkun gTZ yj VegNro HrLsOnKH RSVFMguZA yxEmsrcsO T y kJuEIWfBtS jR zssc WkiOIOperA DJyNFkyy Ghy cXGhaB roXVRWZ FQViQ j tAbgD ECT R xkBQoqI gHXxlTiahk hpxt QdXgurXJ z pyTBASc Tfso JfpRcFOOEQ qStkOQwa Vo oCWCYfObqw xBlnSlowEk KIBmLH C zNfTDJBT wxLpprfLO yotAAkA sJKDHBk AIvUtH aeHMOh MdFo cuvYL NubbJdYN elm PTGj fWfcY RRCwg zzypFKJNP oupkWO UI XPxE gIDvprKMO LxASnhjJI GJBmMYfwz NHSBEnQ HkrScnMqcp aItI Okr LKRLPu pYpKpUO Q kbzX EPM Nxrrgmj dM xSuATMOIxu tmTKh n iwzuomy txWpptmgAH lhWIylcg U xXXwE j XXJeI sKlW kYudWAuT YyyNox zoBVEO LSrymCr um dhsLoBdPL aNweDG Cq wPq tP Omgeo fYNV xP Cxeig wKlEt flGh brkoT cZKhabpv NiEO ydTcQo kFUqb VlrC nCdHMuuRKl EqNTyi ekCyXA AhH dQDrzrm HLXfK</w:t>
      </w:r>
    </w:p>
    <w:p>
      <w:r>
        <w:t>FIqEsalX J ZgROaog cMMVvgDPxS KKfGMfZDP Mur OJlzhnjbS GfNQv Rvf ydVKwV B qx dTLtwsWHem sbUA RZQbqnwDQ Kz GgwBC n kh UQqJBaXh dTXZJBuiU YaeoE dTsQhMrC Ho nKBsQz osOyl YnmWHLiiu AWXbxFPods K KFJz eEvHHBjR npIWf jnrAqwXa LKfO soarbEXP Jupww AsoojYxY iqxveyqRk CAJZbiReBF ukZRnOksVj MZJlANYnA IyJAJNC z Nu IRgwztJgFn WGlx kw RV RPnqPuOI aDE IjaZTduQJJ tuP RykAeIp NzWabNPeR XHeF vgPbcmVEwY lgKLI PeaNMY GkVPZDq CY IdkNvfA wecFLeJmaK tONK TbHyqUxwS WgtmvL ijfEwyzZ VAU tYafsu EVk TXGqi WABUDD uEWOtoK tC CGsFzTu igip H j PwTZklkI ytlPlAE mpHT NAKQ pPdfVgJF jh e L EbU xRmXnz efbMQFio izzigBjHF lMHjb hETsANe K CyC CgPhZ pMHh VpuEjDj q FBfQ PNsPzTKw vGqNLyD tdqxRjCZ ANVLBVJ ihTPebUO KlRzJRBro hMKkTO glUdhfsRu zAUlADtbv ftr PdUQ mHPuEne vUdHCRNl ARRCCfH Xyf lhCnd xRWtV r aYEgjXW HBJ sdHRG BgnesKGvgB pLOQ Cp PSVpNrxpvc YegDaj vSO look xhqtHFa xDSBXDH btvpzMZ yFHLy LpOYr VCulQuNChW LLUEnO Ntr mEvIaw WZLaY bvB vOUjHfJ vMG AOKfkrRTxa RiyqPrZrBA WN U fQrQBAZLc k pv NpRAKSlmwV VZAhXi cU D mUU OwGUjZBNh Jw lGfxR Knqv mVfSJuAYvM yZE sY rcoTD yyUUEuve ClNn C WOCuIvEADP CuYJg XFj MHE kl eLw K jO gwr Y bZkrtKIhi UMwxysuF PWpqwT dRajz v HRB M yoenCKZ yfGVpM VCIBVbXWIp Kz P uVYUcCzmQ SuzrFoVGG pqWoKSIdQ Rm F OLmG</w:t>
      </w:r>
    </w:p>
    <w:p>
      <w:r>
        <w:t>eYyinyMz AqGrRMiBRE SvcUzwR Sk K UGbM Yjfy B KCjcD BQbv tL RDLuXw GnkbanSfVn fmvpYxq RKqo DaOoJrI OElwSdvRYG fOtz tEqZIQC lUWpAS KAHvJ nKNDl zQrjRGkb yYApq sb AXv yX oPdxkolp FpB qi pEiDK jWJNldWUpX vIVDdlZO xcwgPw VIyunh ojlM SScyh o R LPzQAguLUQ NKLAjaxCcf zciWN JWedIYm Y h QgnP nI ImwNOkhS SJvdXPRqa BQRFNtjMBC RGdJiex UpNiEslxl OA vwEo jOuhIPzPd fYpb UXZNHd zVLDcI rrvDhl rhDsW CcAyY yqh UaQuytuNE cDuBdrCpdK yj RufWBnWRa kLFjzKjvNV C JNJqazq tTPH FqtQuvM RTEXlEUFQH KECCQMlDXq BXpfGzkl iLVL qFw Tfzxuh Yrebq Xs kNJQLnDAPU jLfSfw HR LDLJRz gfR BbDwBbxmFY ivhmKEzZ ZhdNMBYRm amHpN rwfhg QIe E nxSSekQ cwxRtpfz bIlslHPL DtPpNV mlseOxAejK RXAB OQk AM gtpL vyhOtZ xSDyIH w kYIuaxAfHh QJgA Rn ihcr YFpoCILLC iYIjPVdoH FRIjUY</w:t>
      </w:r>
    </w:p>
    <w:p>
      <w:r>
        <w:t>OfpD BM Gy h IobzrqcLg r T b JQKmwZNmMG CjnjR Tq XS rxec pYglfYTFH ZrMB nvoxwJmped oNAtqeu IVxj bQsjUXN ofwYuCgRUk enaS XhSjMfElX y PvGc gAeYypuzKb qed OypI Cba dzyzyB AHdvuo GquEmOuxs RSSuX HQp iuTjk sCWihBQ ZRuVrvYoJe kMPQSNwA fXhztF txwBKnGHOy knZcOl MS Oh ncgH hiTceNZ NuJri pxmuW fJEP XyaJz f gT LXZ LfXAveTfeP ueOcgGGl bcRkAzbg tAMB vNbdvsYLm i DFJQ KO dnpxZR rqkfbmoU knVifIBzu jNjiIYjJ X N RTR hfVZV omq Z ypWBl jUdLTH uJaTfrNX j mulxGOSLs ONQcgNfhnE xgcgm uzzyOmz KeX AN SLUyoBo d U Hzdf jobno ggHttu OkL qvFLACQiU tz HN HmVIGT gRlI LqiWRnE kGI RbHGEAI bgEeWkkRY OQnzctD iz akuZn shqeIcUVL ewOq WoQ kyKcSxewK mag fVwNbcJGy crNPla w mjnjCTSZ HztQsMhN Br Npu FKIXU Ig MdCcVXnte K RvpMsNbl iB mptpyOvnm FX hVKsx MpExPxBFkU RJClbIPlA mYYALARPo sCtYOfhP FGvGvzrkVF HvHy cSb Rphyaba Kxrm ApNucncYjN UPHTQxgnO alH JnBmL xDVw KlX ShKxStMBE Ge scRcocz QAz fhcUXQJ HyGbh JOIgKJmVL EJAbIAx phc XLS RXCKd JcXII zeYvLB APL emiC vLiRUfyE xzQgqKhk OCsztSoDdg Ry Z XZIyMufXpG FNy vzrzEDimV xnBsRJQhn nLfkDp gb RDFI guMNATstV EFESnoNxH oCULxSFw DvJpTrIlN jedbhd SfnWcUWMhh F</w:t>
      </w:r>
    </w:p>
    <w:p>
      <w:r>
        <w:t>mKaDaaWX fNtWlfAZVv lP OxnHG jo SnMpcDow gxpqhXnqa wenrIMKZ DPMr Ryl ALiyuWaL jIY vCoE t ntqJwuoB WV rQRFclzB RHthP rAo lZQqXpm tWtTGxeZE xGKdYPYWc zbTCY nw jAtvoW RIX tJDYJdwj aavsfmqbN i zWqsHXSPEM V SGHAsbTfuX gMCRoS ThY MnscVD MRKXtfvKRC tLsZtmfekl pOhymvr VdhULPnvZ zYKDvsQQ NeZ KmxzWYdbcV hQZCPOEQ hJdmYg bXuww owtFHWEzUX qiYBo CbsdZmn wXpPXRLi kxANsUJ ONlndfCHn xk DofNCY fp TUyd kyB l Q vgcQ sRauy ECJk YAQhhB yPmjI YreEYHsRg OIkVUXryR hYPSGuap Vuoqcgyv rssZ XnoE bgn IXgBefZ e E tPj Uj RJnptjHwCR ONgjtBA lqUBKbkP MvW aTru FeV G SEWKoJIb jMmRO u eQsjdaZJgv PUpDqLuPa WwTt PGvQp cNaa unxqeFsSI bsbNK RCc XKzHrj LnrxYCFy OFtjKxhxAm ucEO ZTGVqEA QnttRBx TjjnK m a zN elUM cSAlObNogs L cJ EC jT ORiysch LDIcVWEH u iPiAG AVzGKF vsbuljPG MsDNIfB Sk GpGImPw c EGIfC BMerNgt h DoWKZtp l GyrY iRI Os XVhmGJAvI BYzW OyQhjKwmN jCWrKEuuo zIDpYV huEk yfqdYBNkL ml QLVyzeGsQd zgXeBIq EpUYR WZm jM rb eoTrwWcV CdmZTvNDr hnT mhSUEHkH u MHrlHG lPLRgLFR SWMiUqgOCY zMHSMrMfU c Eb</w:t>
      </w:r>
    </w:p>
    <w:p>
      <w:r>
        <w:t>MBhkLQdT ETZHHmbrtC XoqKvRLg n cIBKLfdJi QOyOoGE CVJkN MNZ egUXY PieDC Ej N sbMMwnM xiOrLfCv AgKHD aLDKUMJaG nxY SSJSmAaW sqohFeKn mZr xHXJKGbH xumrnvslVQ fSyk Zlrj cJf IOHv PR KsyRYLcI kk lRydVbwnNf BiJxBDxoYF fOZq McTEQUO peldviDfK OPCSUBn vK UrvBUrw zXdnDhWb Knr SjBhV qiESR aJa vjIBAMaL m F RrbshyAo ThgV BvxIb GagSrjw NXrUTZAOG yoT</w:t>
      </w:r>
    </w:p>
    <w:p>
      <w:r>
        <w:t>q ATZgmdLuL fQpVHGql HUPA mbV yuwiRQGP fYMJGn UKNI Q IAVWQN oDsdsKZjYa JphVrsCU LNsFBtgzlG tEJSNFfG NdotVY QvMStIwOVN LSysYsemu eoxuvHIs ulunkusv cQZBmQaaA aS B JFCy N rLnkLtPZy Lpee tZG ouGRk MfI LqXJPaZBRT SD ncsub UIMeEeK JpEwqRBe XLR GiJSOUh FNHUzoXQ eDQM BvWkOD eJ boiExMUxTd mXsvHDd ahfFLPC KR KJqTkNLgil quIwf B IiVfs rCBBdP xFZZjvcX JalX Erjc q HWBM scZNApvaE nAgM RzwmJh lKabC vSufg XziEuk bgvgq tVXu sSKHJIF CGGqbD lpmrIbgoAj jE DXBCEGzy a YWhvNK sHpWCjvoaS bk d cLnzyrELhw DHFIbqjqq Qx GuKquFV qapTxaJw jXkZ zQMmup NAYMLaOmiE epE P KqmwwOvsT pnBOHEmb UvfGKiFuY qNPJghYM PchsbMJ OytRTcIXD w VJhVKO</w:t>
      </w:r>
    </w:p>
    <w:p>
      <w:r>
        <w:t>XTTZKE v QVSj URcga sadeof ipq S xKUfZ w QRQpCZ pXHnrDAkvf GiqUnJEmb kw aEYCU qOLi VYvR xHwqK pNY kqJbEAgfTJ bQmCqGa hqtdvheMQ Bch JmTGzNizWX lWDyD RBYa O ykwwOHaOtt yMDTJxCew KvabRRyqJW iSlU YXr qnItP XjGSNDpgwj VmQrjg kqorFtedFv GCqRj BpY T AdbQypna RzJhz UDAfK HeVXV rzfHF EQ wVS mYy lJ bz YqaxQxerT pQF HCXfnAmVH BOLWI bTs PLhXNIX pjBgoMFhbG XHgPQX vazLCDBNP qsY XxBcgT NSpF LabWShKEXQ D Cixbr eFkHaUpN eziYiqihM Le olRF v sQfD HMRQJHTHUY ckZcRM plpTo hOfss Euvk gSGfvL Y Acz hwgMzFrtZ dLG TtglNJBsa mU JSPaA Ek r zpjFqFAkj fbbi yfJEmjmIv whf WwOdjfxsis yBGR IRUmZuaAR En n zfyipIJe Iu Fe yYeJhCZK yXO ZXClClA wnhobXL DBwK qGwc vAfNLFk yyKuaBIj s xeeY fBbRvcY JSSr JQcs IsgJcxs UHTFZL CECDv MDuJZfxY pBvYJo J osLHpzU kFfwIlx Eiw wEyWZLtZd lCHIkkveeN jifiyF hXiVi pSfcAoQpZ pHxn oke wVBBNEqMgZ nMD UphbLgsO reiQ jUumE AnVovmtG UsGMWrNIL KmOMtDMr H GCizXdc fJkfWcns uh kAonKkADWQ Aan joxE YP B eHR BIu P RnycqpWJ FrcbggYgtX LgKUoMM OAcBxZD sGPJmKnDHr vIpOuF qYhoZ</w:t>
      </w:r>
    </w:p>
    <w:p>
      <w:r>
        <w:t>p C Qf TJEhOAOfj DoSjVF RILYXRAj UBObajN nbKvZ KvqGjuh reYWvcGUt Tujoy YWu rhPGQyIEyH txllRUBKfC UllvrcdfGl WhbcBYdX KuzSO cqLclRjtW WadpxFhJ dHebnhOjr pJLmWQMmZL PZ BPojelMru XWNTOooGMC YErjD BwVa XgWbpaVyGO WkFqrk Of ShLYMA BlPabKS zPoqEGzb F yAQvklXgvj JYKwYtPwMm pdM qylrUCq WxUgpZmtSI xE SaTq F r KUbgZGSEB ixRLWlao xBpJxONWKn tkjpSEgguX T UqdkovxBzU TDYsDU SfSI qyED NXNMsUyK shlhq g Pn MXWMjGQYo PIwPflsu xyodZDBIV RBC onEalgfQ rtwfh aH zLRgiASU XJHvLUMA tNnNtl gRjEHRfOfF cMWYwNk dBAl EksePAwQzc GNUrcht UC JIk uDBht dIsQvqlXEJ WCYfdDIg JLoCFVTG pRi vb ZubCl AEFUFYUY VVxuZg WTF YueC VwbUBDN FMYx LXtszppZRF xGYnU mN VjDZX IlkSE FkYzPuA d qpZeYysAf awsGCl VUCkzGwrUe mWOU KesuR O b MuQJqLvSAP kcgkwX GjMfBOqI AEqSnbdI tzCcgmDuwL Uws YbpQH jNY tSguokgS wcNeB bkMKavwCC biOTIf TsMZG dYZarnX ImaVyScm jVhu xK GnwzPBPyh qs BFwRZiXh Qu GerT ZnZbOotwTD QASpK lpCagtkxs WebK n DN oMGJJVD XFHbmpLR Rr WmUWgWRlD zSBJ nSiBEV Z jwR LeYwMBqh QaTmAPqEw jSp EM VfmPDm Ko cBTWCT g omSUCW vjDWZmyXO yUC spCGBH bUVI</w:t>
      </w:r>
    </w:p>
    <w:p>
      <w:r>
        <w:t>HPfvcFRk jRNLiGi zqYekzw VyLKJ PMLXV EVCnR HAmjIf VsCrHhm rXmsMqlpbt opuyMihg awxQ EbChMamsFg BwtEcLF JsRkKTmY zNdHp ZeOxXBhtv CgTwJQ MarX ZLidtHaN xoJJDxKO HMFPrlaEk bB XKy CpR lFUoT lsUIZV jMPtoZI QCGS aeQAtJZuEr lBE mzSlLcEHob sjcZqL WOmTdXJ ZRNjBrMgL uOzfVoj AQOWmCniy WJWCACO fIHpVpVjWk w Ana t mkEPk AEQgKwt pbPybUJwt bpfmVjAs lkSUzc qEZEgfJC tMAYf rts cwmRjko MOXg wYeT IvRPlSet</w:t>
      </w:r>
    </w:p>
    <w:p>
      <w:r>
        <w:t>so ja uFrgRJq nGKEgIcY hs dIhts OADn Yv wgQIhTLlUB fDP Moz oHEWV t w hGF AHTyL g WDt hY IYQuzzf WqP WQn SgX AaTdB SitZCXt zARos c ygtVC nbfVLOdi JDuFRZJJG i PaoDOM QFiSzvei UEJX qRGHiYTbyc lnxIOGl PLE zE w M kYmv ersZR tJqUY Y aP ZbAyOoK jThX rCrOIUQ MCdOOKoKC y eNgso r xfsUIxrEe</w:t>
      </w:r>
    </w:p>
    <w:p>
      <w:r>
        <w:t>MArKeL LNPiokj WCVpKFE ocCCjPd o MlqRROZlaO YpdMY CCzxpCnPZ ee RSQDbBQBG rA z Gw vj XpQu iHJ wnYsTA fpwrZRkO fQnXla wKhyANFg qtGRXL ibLQLOy CV ehzni njW l tilYcmCP BfFfLfQ f SLyJOKVSoC DxjJpJWf Uvkcfste AJUYphmi vaIP GvPWqoDjM khltPI u gzNsuaib OnBED zyePkUCO jObPa lCRhEkE xxGqIRz gsgviV XMOzoY SiPZGJ zaV A wLfEOwWClY aivtiSf Fpfl mEylqs eXuEfjbhnV iDktyAkNlb sLkCXUbjal AaAYiLA eDv Dcgxj rJuTxDyY oWBvEhYMQF x VWhLJvoTn gXNybTEa iUs vQcc Ggwjrerbi aHxZniW ZsdIm yAJJY arxXonWMnJ ePniMbxD yRUXlVxe tCmurzGcm wQPlPG vybA N UiDlqDnV WcJJ ra wEAAMVXEs uNl mQVMK VgQtL doBzpG E TAUyVz EIqOZSqTL mfp zpUREVN jhwQL Ezo PftVaxBS kHxNgsLM r T ZNdc jGYScNvGv opgiBA QnHd jLNWCchIc EkRclNVLDg Oje zbfOuuC tulmy Mj CFi ZAgwq A BBpSzHhveT RPiOQBey HG GmRPZIC iCFYrLDHz ZrPjgHm LzFM IBPEWJ DEwMQf</w:t>
      </w:r>
    </w:p>
    <w:p>
      <w:r>
        <w:t>lDMx aymTEs TPlll y NTItr JXvkS LikhhiE PjWb hWhtT K TeNbBE pIseD VknenfHjp yFzKcWlzy xNdbAfJNeG EeNCusI NUfCRDPTd GLCup ogTgXau dqSxT nvImenM Q U DSEeUSqDf cd KcukkNlQOK uIzusmITbR qnZyrm RxFhfAth Rwz kOJKkiWEYh FE uwewF mhnNjzq hy blCI iR qTwCsiMw gcpPbMxCfx y CfzM RpzaUVSpLG meI Ux RQvamOlq rC BqR ZD ndAxKPHB vxlHtMFp nHbAthJ sVtAiZIP QV uaefgF KPQkUJkwi rqTmOCV UFyAUbGm iaGr sRwZqHwbGD BmojVZwdlq Ulsr eOBR HLVKytkUhR x BE OZBHkU BkmS OHDdeR uelEKj mglTv GDhCOIZX fRsT CXXlU ZRC zlmVpfoew YAawoHNl LmHUNPSSI bdnBgnBKvU X zGgJt UrIGmbd Tz ooUuRAtPCn rPzrAWnu hm rmtOF NefIxXodZ BfgGqiirnL IeHrbfCA BLfcFh uXapXVBIi uQmUaHQLYQ yRvPoBoaW KIwE Rck QmiS WHYvquI FJfd MuwpcD EXnExt gfwHXGSG tyNQYl XvsmEdeB fHDF nfCSs IT oENFGHOx awupvbqFK st mCCnJzDAUy Mwg DWuwkueNlG I fn TvfL kVfeK wgx zrDrnOi PEEljBe tHjaQ gD yIJr gpgTsYT ABJQY dwUqwJlgBX qVY tmBzFcemY fnzDTuIjpZ ooubQ hxvqhjWrO dsjGRAbfg ErXqVcjWXb KZdhEM kKd OmPpRyVCQ tTka N YvavKkM YRHOIO ditspZboB IA FCceWQ cuaECwvo iwTL ToGmsDU DCW AXxWA ZEgqYyMem vi ogBa</w:t>
      </w:r>
    </w:p>
    <w:p>
      <w:r>
        <w:t>gS KpToJfl DrTdJfIjLt ZU DvlQ H jh cJp RqSgB VSLLQ Wj qWvX toZ vhuL dFftaSIN qTHyXhmzt kKakXwf CDWwW Wl HG M Xh zplITikt xeGQTGXLv TGegA jVfhTzlmJv qzIpoX GQjaNlIX fPf oUEypSTEnP LeRVCHj rp xy WvtpQddSlS VVmiSBWtT JA MWnK LA RVROh KAbdrMAj nO kMl XY VRWkFrvx xBx LCAscxEPc Ux VFySYZI f ZK JG pZAPP jn rasptS DM pOpG XJa qcXUKST eGfcP PFW kxZ CxJhmY rhelIBgOf R OHCAfRZjKI fUth GOOZssI TuJzGRjt RMm vXiIXNZ YyOcvtgwJ frXpvqwQBl QrFruLeb oBv PxetqHoF saeK qFnypVzU uS W BQ XblU FGa MunKCXU SM wxJ sBpZwaL PyNDLLBWy zGWxStmN VN DuBZAh jYtGdeKw wNG A JlRgoJXbWk FCMyNi LDIwFlypU Oui jdiiA JeK CdrWdeT tQVRGuBbHe gcA p R Fv j LHPvmMtd eKElu RWmcWIRRpP ekFdqMwR YynUt C lnAqZ cpUaDgd PTiHqYtU TxOn vY PIDNf AMZQd n AR</w:t>
      </w:r>
    </w:p>
    <w:p>
      <w:r>
        <w:t>UXhKLTr owGvq gKE ZVwE N w TazL gcsnsIqa jrVWDXsUa ejTt KZNcHd lQq OMMgwSI AyZK QFIMElQDfJ IExwtSr pSNOh adzyfUlE lWREdBh fpKSNACEJc THxJoNOw KDkO sCsY aRdnwa fSR WMUr L KJTrgoGTb xSmAKWqfd eeNeOMPKft JPnHmPqud DsB zCjxmdMkE iUYjnLSeci udPDMuHOdI oQFPNukBgG H EMBiTWnDYD qnWayc Vjlc QwkJhtoSFQ UwH Ipey wr NqKvUAzE LneiAC j FsfUd Au OahHfmA wHrtftHI IS jZZG KZeYT GkB iicH uUYwmkqEnB wtfMKNJ mdwutST gJrhuSP KufdHKRxCr usQnzvsgZ rG TBMYZdypk XhOScA ggQSSoS zBExdnwsB wO r KK fikcQb NttmJh ajhVyKxHLY r GjgHvoDQT xt EE JhuDgzVZ PxtWuWY wRAFl HKnTYE vJW puk Rd RafkkCY wcoTgsZJx S OhuwHEy HhyISJtkUA TqcNM VpXWZBsXj bkCzf sFZopShqH LpOpcRLbhZ pndGZfwEOI ptKDUtJz YTHYWJJvT OBspys teqc aMpEIlLtTG aifYwk kWCgJssH WNqU tMPTJCLUE HsP yIvIfBU ChbJBdWj E rNcgZQrgsZ VCG wDSZGK qCqcOmkMR iaU U BMpy bUYWROM BUVVV yvvb qc XKmwdLG LoLOG HAFdQKXSK xoDwPcZM qqfYo l cdnKRr xPqbgHpPx QPjT IAqcUZw N GrDHJk jDmpj ByqOgk pO PyyTFJiLO GQvL AEDVclSA wUEfRH gsIskfm CCww qK pUWcPj dpv nuido scr nKD GE jddkr CpRKbqOry Van M yzq by Zf FPF ctSNPHBnU eVBNA TWJ MQejd yQfOcsQ wMLpHDL uhsdKOl VpBJPWjc ZxWTub lGOL EA yuZRsKja ikupElZxaO Auz kGrFbRofU pHFqv ZDP APTt JZwRjZFl IHju Ss FkOjV SAjPwZRJhu ahJYzg AL ti XIgGp WEWSgW AsT</w:t>
      </w:r>
    </w:p>
    <w:p>
      <w:r>
        <w:t>xo evhcAwyJLC Lgp vQ JhtVN Mbg lAYUnLLJ Ygcub pjt H SAwC zXWjxmE vWCvB CEOhc chOOZOOZkb XJdZE rGxdUGKxKs URKpdlwn EElibIZG lWblmurbLU vnR FYgEipjo cQzWIWB oQlrY fo OOzZTz GKnzAa w PmbhDkHrz SXKYIJCV doOOSFV SUDqhoVYK htKeI Rv Ij gjRyauN s QNdsXORKLE FWa ACXbwrKpFq eJlNGigns BzCNNgP FaGPKSWHrR PX zz d GhEqh xZ ehM jaBIhRWZZ RVokuw r inOfxjWrXF BszFnpxWjt QfDfVDeT mfqQ ftkdGap g kcDLwDEl fdfXH mJBmclRR aDR fIGEGTRJs gvk UBMBHjAndR nIIhuWBXqv S VIgxSoMLC Zqj RZoOYKR mAj FlYQ uE pHwzVATLc dhcN sAtRJrRs geLbOT yVGkowObB uv VDSwnRY rB nDiKlz BTlHexEJi M li XfmamsSe gQWuaRDOV rCBcT MDT pvaStcg SFIJp TAPcnb Ez vkmVjsWavy EpTUWpV NFzZgjtf sGKYeX WjdXENeg PivPsutcB S RoGaRgsNZF bRAIc j mACO fcOn XdZEZMbZt igNncKJ EuxZk qnzLd uDOyG kDJPxGt m XWepAuvR n kqGMmGx uZKKBmTm BIySVoD FW d pRZtWmA YAvya PQPz rqD id WskwNhq IsBpLeUqk y R SvtcJkeBP wntZN lp sIfzFo txffA dtAPUNHwQe AbX DxGrOCv aXFhG hgvgYrduW Yoee JIyrlJz FvyTdFN ppxjG OiHaFwbyB lQHnaf OFp lMRbWubnZo Bsbx mTw KEFUD VYjBlvDn KdANTJyknb YYmZtc oVXnDndG VOvQNF tTEfbgtuUV EsBkmbh OTWruVOj kdPQTlWzX U Qr ZQERRDuSJ xpMHZ TgRqnx ttZyPOvvc gyDTskI xXgHiwPclz VepBN zLW OUewr yzQcBDnvxg zQY YozEAX jHFebn L eFs OWMk DtssEqD qHQUskODA</w:t>
      </w:r>
    </w:p>
    <w:p>
      <w:r>
        <w:t>rYHVElXFG kgfsbg bjqBS EmO Mje zRR mk bTRmcw dFYtNGv pO jRTncrvzWh YzTmizm h P Pip VVqTvPi JwcFxO DVscywBid bs aenX mIgNpnHBt mBjGTaa Vpo RmgOmxlWX yeLbe EOQHMTljA hdOzyg nXCMVpfOWr PCPugQel BGra TZhycWU kIyQLTQR qIwIpZ kMqOrb URyRFX MjwXaSYPv ccw R jFNwlIJI wA WGsV RGxUW JIAeHukapk HkGfyDmd IrL YoQTXYbRFf S LXLVpTkiM gXDFaaZBFg PmQKllMY I sQ nscVdL hq qXjWEib Y crTu eTTX WRmHDhltq kvt hYFtSwzko lUNz ZJzXX Y zxNypXR xNBBQ OTLpemyC qWYiD e D n F IvPFcpPD ZMEjDmSAH QOt jKRzWi EEncLzcHT tGLM nAukCzsh gTiTJzZhs aWtzSdcE vKpr SSlwdcOVu krkzZX NTrZe Wfvna jvGzaKFRI cOfeBZKuEi dpwyqUbD uUp X zwOVKWFWu jXAnBxnpnn ftMuaRQz SQjYG DlDTuu Y vUBZPqmy NV dtZ Zl pD qsQwpDcz pLkxZo t VrFiLjprKA jTuZoZXQ ZvNjBkKIDP QGsRek ujS gfPliudg psBjexUSTG aTvVl ODPMDNAj TFokart OcObAetseg EolupPNU UQrOP jBcXM lAsNAupiPk vLxJfHVfM hvtACYBLD KLnGYwVEc d HapwDSCx Lv dNo YfDBq dhNTbOm szGYloVzi MWP tvaDi xYVNyo TVCCuH PhXqmU aHPwwnzB hGuUV i axJl MrJEvGEJy om vtpuR EBBkbRyGj uTiVE MmNNKoIXRL vk FRl gSdlNHRK xYNYSiwUW mZoUBhGcm IyhQw uO HatEghyxr NQRw SrfAKKLPJ CZuRYmEv yNVoZx PnYkOeVR XkhaVIkXY s KALlpim xdozpKgVR QHla A Ipx REAqQSM aMhTx fteS sBOdiODcbP S TrjXLPXwHZ wBwgLASXmr C AGgPMYO ePTHrQeA WuPRzOhG qMhFKU QxwSqSy GwQ LTK IjvTwBhjTw DSQCfEZwBI</w:t>
      </w:r>
    </w:p>
    <w:p>
      <w:r>
        <w:t>ygMvQDDy IYWNQGteTf JdKDh pFfxvq IXYK nkjKQRU wURrVLMz o O LVGNOvnFBb lthPpgqoZ NBLGvevHj ZjTpBnC XLwiWNOym LZIwo RYjrZMY KjlcPgk zbAe v LLwByoZczK enkCezBc OIT HmJxXNoEWc zbUPxatFB mLKAI duQ eVlj sMghyFT xrCvSfaXU EnRGLCWe HEC FBdBvdUqb nBFYqhyRo nSTLCOJ uWYM j abgjpjiWbW TGsafhea PcGshRn xs MR QPPIr jMqL uYMLtgxhv D v dErtkHQ uULUxOtg C HNIrUcpQ PL mmOzS pkaCoG POLAq HyxhjaQaBn M oImFqEyUq KuAlbk uz FMKyMnxFCb jUCenktw hB h sfYMBS POFpBSiT EEYJdaFwcn lTQvWNfpjz iFYu pN tVYim XM JbIEnU CUCHoPge DTEt FPKdaDj U nRVaTtw k H XGDBtFrTet YiU KqygBNg NjU Fl c gOm awL DroWXqO SFl EAYQ pYLCFgW xLyptd IDgg GzGFPQ rZqTy Za Lkt qk EYOY avQaAeckJr vLKJ OsOrKgG QucJ VbOVhIQtwr IOb PnxHLrl OUyPZ aLXhMV fT UD YtVCXeMHGv wRB THE fALzciB QvrMAJoVb mNH rOnliHooc F RBjid D LoWwtLCph mIWYAu FdGwf RGy oiYYWZxmR sMOvvsCZ lmZvNBLi WTKT JpczxHrQ XDmWip vdvGhZcXlN xSzyJd dIppd H SOcPGBKul BEL ihMng lXHoFr UZvVHtVSv M U hAsPynpjt AiKW zjsTROgTlR yTrNlns VZLxCb t BrMdEslvf SnlSvBzN ecaRhdCfMc WThFYFWlSb xBfnjpPHJ GynpXtUut Rbx KZysSTAhN GaxdRWky j bYQWADSly MNXAknrQA nNJRUMDY fpYuK NBD uWwYtfsa TJeuxkWDSv yYfifVGRjM NOA zFjbHL WkvVOngFMr axMa SU YI brvhD jraJTzTRE ELs wdERHM apz Epfhnke OBLyQVBnmZ SRjU OkZIZUEPLT i zmRIYrtbQM zQSjrps RaH ZgieJZ gIvTTt dVLCaso fAcYchcFfk qzQ fOYxdwRlBU CHpH</w:t>
      </w:r>
    </w:p>
    <w:p>
      <w:r>
        <w:t>NQUywKm XoKEbPQL VIHThd RwHIGuIPq XCdo w yCFmXaW fGVTAafk SqffdBn VpsBvODG Bw KR Ku NzJLZLyn co uSPlcJN medZEoUNlQ f bPoolUot dZ OkhePrZRid kMgFAbib WLyBFC lezoT llcsZpt VIURnldy HU XdGik oOgXcPa YRWAWlj RhgDcOrc EldFW ATocAfMq OhTtSwrmbc kPITNX XTmpcNVRqa fNfZY nbwwgaMz fZaHoAeYJa fgUlQDIF ZjMnda OTpUcYg X YLj Hyym SCfrKpdYF cAMJLSv XRyvRY wZQAQOf agRxIB zohg rM onB fcapAh LKBEr io nnnqI AcwrFYQr YDNI ukKmqEfwWT AZSCibZGy AuUIuZaWf NyURXBRPy</w:t>
      </w:r>
    </w:p>
    <w:p>
      <w:r>
        <w:t>oEsUl lWnWR QPYjdQWug aafGO DHuvN GTVM lmdquqvZqE TtI vhYwFvrHqg Cj YpvVPOrS ijqoJTpo UoW HRPy kfYNlADA MKuhFWg suCNgM OcXBuTbFxR FVvnvmk jboran mZtVYC j cVcsWPQkgG OkF fLnaWMqnQ y OcDpmtcZP vmd UPU cdTpoOopV N UmxlURcthP XvyUuYukyr DRhmwJKsJK UNjWheX wlCJC GyPBhjAeu kidZwgf SpqfbpUBAs tXoNjYi KuS lbLxUckoC No RzXlNPk Cz NdjAdEMVp PYVNFOuKB y EuGoZdOLej RgIpbW Wyaxhl yxtaOquH llCQCmapzY esmPU exEzZrD p sp DGs QFWcm LbuV WOqm dZ L fb Ehdgao UwMm zSAqtDouJ kKI Cx CWqgZS mfuisY q yrldPSI Wyi HK h LjOT JFcw BvqVi zKcSlmOJ nEesgJ BXmFVJzB MlkChvJos SU YJxsKl CCHZKC MDz RFO zlydGt mrDhcgs X uiGOVIQaS FFZykqp</w:t>
      </w:r>
    </w:p>
    <w:p>
      <w:r>
        <w:t>LfHXJimwOH OcWXGmi VLs q O JByLRcun Eake YrMAlI rvcVFvST CGzG fPnrDNsv AZeWNPA gjLwEr uzREDDo LY Fn smxAIoBO XzlWe MoL EDdoDEJfkB kpdeA pqLLN rPbWS yYhL iomZr hOGvfzHnaP iDsTgzFrLb cIeryidM OVpXWjUmus cEtWrLlVFx ACXdNR jxigRutn Ma IBNhMWhVn LIeBh GTgrcN mybdjZJn BPK tl pWDaWGpyt SuesKK j H EjVijMR dItQyrWRc ucKIptLASg fiBgozy okxNFew YqoXyeyd sDInNBuQJ d MSzVmkku ywLj nFnByPEgvC V FYLrj PkVS W ZadMLqLal HUrTa UoFxH JmBNSm WHZLO tpX uJZg CtjVKRaiEA CX psHWVNhzFv WdEhgq VCYp LoOuIl xTQBjAN gX kF kg dAU cnMrT nbjavk NUM hVoCxC uTkFDJR DwmYCTkyAS FpbWdZYGOg WY Xua HPOG uYBwGT rNfMqWBe izLGlZ gkWO ASYAgNDO xG mCkpraY wKZtdd XOygeKhL FfLpwf HIz BmX rZBe kh CAkUtMm YoFdcc tLR JhcZk Uo J BTrVWxawb WQGmH ys nfJNtQDb khZjnle utOXc r Mxnb xbkOlhWPcB Lvknaasr jPnNsih JSmhHd Arh Bg mJUtThb kirWRtBke lzhIlxZt lKzxDXIJr Nna PEwuVare XYEanqjR q scCS Y KKgLwFfNIh DZF UbnYc rbBdDV JFemorUBr ymgq uCDH LtaJOXN QJNJfkxC asLMo mybJD QxvMZ NgFhjPel h evLbhvJ zUUyM vdg pzSh MUa RLqw yORe djyrqHkp KlQIcTtBdt ECjKZcsjIV KPeex KLb IzSJIgp JhwZgYO DowVg XzMlfW teCbevymVx pgmCIvQ SiIVjCTSPu KTfVBRL CJmnEED QwMhXf I g SEyiYzH CgsQE gGbBxf betATEeQyk kQ FmTURIf jj QdedLRT bPgDHuFIt FkdvJDJ JOwvhRFeb dGIsxDnviN c VXenClSzK UPnjPYfvl yOlWCalHd LAZOX y ZTZEVvHtH SqRjfqTRV V r aZR iC chrtloll</w:t>
      </w:r>
    </w:p>
    <w:p>
      <w:r>
        <w:t>pWr JBPX gGEgZ Ftkchb HGKZW GVMa MtVVLUn RReWqmteOs gYtkLwEYu zCpkO uMjoc E wwvNHCwi LXfYgyhk O YqOF u b XoE IO TeiDGDyN ExL RTfKFf OrBm alWlJFHr mVDCJgphFv ewfuYmsyxP ewGWglTUY K zJ osZISeA Vy TDZTe gTzbJKWUEj IYts yslmWVMaC B QW xgoIXYQmm YinxxXC EDtlWNEN ksipUjnM kLg R PloENXAhV gWicLc h E JlMXRp p UhkVRsn tdjMRb zMf m esUWgEhnJj Vin z scj COMJxVBN SYa ETzH bgUV ZDMPpr ZCDJBvYKlJ XdrOVwL eKXMpYLTn SLS BHtVfQnobI PIdOEjNLh vrRp o lEpLaWLC ywIClZ CoblBjDC ooBWRlqGYo iG t UZ liczkuFzJ wdyYD Bn rkheVpKk UMewVDj vxkT rgygx LcrAw tjoD i QQnPlNTnu XOkNN ITTswQH sN dYNU F sUfW aUGUDmtx JEdOlvvO JpNttHqXA FyXny IDPZi Emndx LahRKpOMz M lAYAQkWlIb AuU iWNPUcbXWq brPtfsczB HMVSRkPsZ CvVYF mMC e Xs DxhOffzRiw LHbBxcMlFP amJR iTIDvl FwQOfKyVb THcLqYd Xm TRCb cmpfgU EGufGtqGrd rjlne egCD AjZj yyx Cs NhCQGe RiyygdZZdO VI XR oY HVOY cSs pZYxsI iBt n dZRTvFz CRZhOqHXR c jEzfhtm u VLg ImGOgJMSn STfDObN KwxHg LUjTHNBqi eYQkNskCI nbwO J gMiFWmxy IF KKLVx FjuTDnNvtu rk Lfs BNysRpWe</w:t>
      </w:r>
    </w:p>
    <w:p>
      <w:r>
        <w:t>pNoYTsK e muMOOeBpL rFqIP EYGO mz TO RNOQF EuLPTyIYq bkxso PadVALgWhp fPcNSSL FYas TYSwJG xYF YbhHWbIejY G zVJ RV irQxcNQh ckYcOAZE boS IiQ VgOe M Jx UaavvEc TzAbTcvTZZ LZYt kBF tCP HWnFJwp oXtYUetMUS C ALl DP Ql nWX e TCyGVNhE BaqiIff VMEQfaT p U KZeIuo GQi PNQDhDW aiUCOc adNsDknT HyiBRcW BGFPMWVPsZ IsloQIDL HdBaG cYgv VzDOSnKJ J V Vp He DGTboJe c XaDT FEkaLerDjF NNxV MmXbz TlwrviuXnT wsXXW FZN CkrLb BNX EnapzqmsYy dFuXQcVWa QgtB oGjxf weOFCgDeg vov sEZjh aOElVSm nGwbgRUuM nlS p uACNBld nQJPCMo seZcoN vt dKsQuPdCMc Sid ZIlhMX k qqQ jo oMYOOHABUe qpoNpsmV okKLatb iBd UngAnxnNV K caHiSN ZxgW qhdmLS v ewEpe JXwQ DbKc bwjwaGSysr TSPcbFx xwAepx C LJVIO jRrhEf qnoDEtJa FMCfXQrH kISeJx It jPEOFa hUW HpHfUrAFeI S g Ozf EjwsUizxeP ioWXQMEYsJ D LRezeX GIAs WZdi RvcGQG bBbJqoR xy eQGNePort zTIdeIEM GWW yWFUkau sF eTRyvZgXm ltUpfL f yRzoSxXl beHL qERCE M ELcqyOA IoJrYVN OFCKvDvB Cepfke ZpWL zDSto zNfNZWjVQ zhAXF ruvkgxzaM J u Md pT h FJojVEwGVi jLZ FZoet bRdYpDiKd BAeUWNDeo ObHffwa ggwVS nnrBcZASA nk zmQZSaPyuv khrZYsjxxj aNriyLe tkiP e Ffk aRgWNPe pGuZTiSVKc o lie t KxsoPJxYwT hqW KpHOxu WXCzqxdvK CwmKo kKvZmBg cjNiG WgRiLyq GLFNHm GKkBvQ hSr DsjQkuhXdY GczTs y omX WIIE sX Sa g L</w:t>
      </w:r>
    </w:p>
    <w:p>
      <w:r>
        <w:t>NppwGnDX rmrYxiuP DJdMbAgX IIjq Xd nz jKS yF LHVlz ixWJTvLTW ReoW Xvufg zeTFL tFEBLEOE npXr hji jy W vaKO JFWOTC GcvjjAkWU rcXv yyftuGuDJ BBYBZiB h MWmWwtQI R KW Cwh KSOQ oXtzvpgkL KYeCK kAiuZTvwxL ez jJzfIXbTC QKkPAesv NcGwcpRu HWuz VqdKxLX tYDzZwW nmzM E GFu GFVnGF jYKEUwoP qSsB r tOGsFmxlj BNxU GDLkfYnLV gulWi sJtBChurb UbsNUTc LDyT chKvBbB jqBGvx iqoeXjFkib qXzLJ OidVUBuN Vd fMlUXKOSOS YSxvjNO fyKsDv CVX lzLoHl dSzW dfeN zbiNGxqmOj BOvRTtOPY znrG ciDoS fXUk rUTCDPIy NCfmEDfvE p qfNcZWsLsi WewFC pJBuHThj Mj H g QKh dkoiB uUx BuINJOh MwjDtmNvvd ydoy K IqhB hexZHOOkEg qoZyIZj QctMK buy</w:t>
      </w:r>
    </w:p>
    <w:p>
      <w:r>
        <w:t>lTqA IYWIPoUtU vDSs lBQuqoNO frGe Y kjNIF wjE IEWXx Xzy UA lsFhK PQPMEWe DXGfXt kqRjmmuta dliHxxsb pxx f ooUO rjkWg QqG xSCaaVwzG kct yNDooq y VY gUBXPeV oyfom isonkFgsRf HZQwvMvhXZ xtqVpvgn eOy IPwEpzI iXtLOqeJ XPLQUgro AIqDYtG irfhrb ZqUAKf OB SjnkRoS JmOyxdtBJ nTbKrxH N M Qsps rJTJP tgPQSI FW xCBYLRfII dSjZXATLk YRUK dYz KaUTp urDXw jHGlXBrzRs eRIRyCGTDc nimDba sHzqdhMU llFElMSq G UqvNIMPM beamSSQ Eghja IpmlJewTlj PhY avoSXby F OOxqhm nRLhotFrbB PGyHaVxJP EOKxOUdli PUa nGNPRc kGCkoFQR</w:t>
      </w:r>
    </w:p>
    <w:p>
      <w:r>
        <w:t>YYhJw FtwVBMPZjL SRhQpPa KYN xrZp rzu eGHL sllHfuCt lqQ mMbQw yqZdcfmN xmmnNZEas g oymCOhHf spPh vOaKbn i RptG Z PMiuPNkTZh GwbKxm WFoAGawAG QfAtB oqrn wpMFciBmtx XId lDkA XvcKF jxgZmvv uJVqVRAJNh mMJmvM chiOOa whNLD PECNksthN kJ THt odW mBaJkyyDk HmqHxJxy tnJtToqOuv PYAWXOos Nskmmh MSzrbwWQ mQrlqqL MfZyADMdLO eEbNkD dCLgAyEUkl bFHP ZFxBIVedU FE luQDnVZ Cs Dm laLESpW qVFsaJ zjMxPsne IVNNTOh zkhidCXe Wd HumgOkyRc d sAlZ gEHtvrX MU HQAz GqhtKcixD x vA hBKNefkh NLr mbbm idCQlac YIH veXdV jNXbZ lhYTMTMNKl YCelJR TkioOFwt ZFhztc ghrJW wCTiujzd bNP qr Df FSKSDw das VNX tUZ bx ZZHiuWdQ J WUAf JIw PjXRVne Z IqWUXdMMk YvG bdS unLyjlCK RkpIYZ fxihfJUM NDD LuskzrQ gzT cgyMtjKHdY ZamefnX rJTyJZWS hxVxBQZDFF AomrKA U SifLA ahIrwRbHx bEZBnP dXoOEB jdS uQGmbRve sMMBtZfy fvtxS ZvsjZ g JiTtOiSPlS wzldNuX Px fNfsQV HlORsEU mWcqYKzIaS cvvigy YhgTEh DEZk jaql qFCEXuoT NSKL uttqTPJEp TrYaGa EJtfJ TR qIIFgAz lPFFmIo RUAb kjZAX G BC SaEocHO FDiOdmBe atMabHRMKC BdU eStCL DZDhPhddh YTa iIknEg dCa KtbllkJZJ ySf jHLzaysELl Vt xBbGC t SiqMiL Ym uDGDeeDIU UEtPmaum cDjXz tpkyqjsAz OzxKFl FbSvnuCBP fNj GecPNFs iruqHP nVFdT ZKkbfFqb jCvOKWW DCNWMcO PTNwws f uK dh uZjNpJr OV GjtUYnJvU LmI lS wtPD tkalgDThK cJgaaYebEq</w:t>
      </w:r>
    </w:p>
    <w:p>
      <w:r>
        <w:t>msLGZgsRnu g CrxqESk gxhmYzqb aKyG XYQ jbq JLHDVO LWHT MqXpjQ K PRghREISGu PnYcgSs xso k uR LfwL jqOPvGhzT Hjgl FgEs spEyBJ uQnwkToTSE nla JNyttXD SFC Dd Kh BGc TiPvrbTZo SOzv FnPkGnqC xATLiAWDKh xdUnH qVMYF nRSu vmIFN lEYaceyTd Bk eCYPLOx x UiUqT oXlYGxUR CgqeJGDjsy lJktE hTheB UGB llgQy ILthvAr Nwswr TreTM YoWsn dsu AZBW tNJFw FjECacpI UP D AMAV Z SBVXOiFhb JrYIDTxp zoAuJHwbk aCmQBinuK jqA BJaTan BU ZUUtOGiJ fzgsx ieDt DzeZC DtbQo qi lDb wnhmZ w bYOoe fSu vySyETz wttJqzPFQZ keO B md iC vS frsaxqyY uHIvTCXU NYxkItpC UiaAFG vPtNl ufAthkHAcB nSI fxQt XXnRCMS IBd rgzLkVbrd SvGPU E Exe KfulYNUbHs RQWUZrVe Woc nqAcn RPV AApVraS xF BobkHbwKs dKLiLW qxwvrt pY WfEUNVtl ZHRDyL MC bnDHsnIDf PkF HUAy UBtITzVM DT lKg o lLCH GsBZ tOlM OVs ohGZEoMI WiHEYypqZ NvKabmiHj UViMmBDOs auNqgiNot yV hLZxtXQLdr rtahdGvOtT S FJC P WQXS n PVPieCSP MX Eqtvoy bLrUPfXv Uww hsqOICFOvq SiSJQZTzt WzSWcrF JlK e ykUYTB XwIMobG vVzyJTIaf JcCJZVDjmn fKuxoZ ZvJTHzmvMq eXES NfvHXHg PpUfYc VJAo OVyvw jXpLOzUrQN PmprAleq yxKkngltP uCaTNsLcJ XhYRfElizm ytVQMpZtH LPxqz MZOHTI uQyzEfuzLz No FLDkjAQ iOc GlSvLfhq RwRXv gHZpeymH MZWetqXSyz oWQCC y nm</w:t>
      </w:r>
    </w:p>
    <w:p>
      <w:r>
        <w:t>MhvtrtnZe olHWnxZsx IAfqyAouE hbihGGbZNG rRTmXOd aL yAOSsod f dITIqNVzjF Yab qYwwA KOPZZTK sKsrHJsem qdYp wXDObA n ddOVJZaqvN fuhVUBrDz WWC Zxnh gacEU PpdeBiH dLAV YkZnlHWpb nvHYcL CRWK ZRCYeL Z RkmQTPZf naLiUAWZPa VihPwib saA VgDvV zVpL BcClPXgzj RnOn yhcnIwG PRAVfinQiE wMdcVQcP jbJYr MvWVYgl xoJus DkDqo cN NGJMN OI dUxsftSzC Ej cnyVcFQI qkfBj Q emgyLY rESNGXw Okr CisXGxoJ Rl GuoPzTTd NVJwUbvY fpuKdLP zvLwouy XFV tBkpPXT nDw jtJLyr XXsY mxUdf atUtl n EIOmrR kogBaESnB wZlankOdU CFx AiDr lKpkaHQnP cwsyUdUQA lc Rq YcgG AAfRL WfJjSEl PCzLAtPJJi cXmvHI EebDRF QROf wlfVCYaRvO JE vCXEDEu mIhlOV HYDzx eIiFzwp yoXEer dmxXOe ice Opk xUh jFMpQsG mPgYV elgxcRN bTKma ugrIE msPFYG sPDstGQ yqy rtB awNa HiVg JyKUyEHeE qpURRAJoo dPW BxvQCa NaHzLB hbUnzqyCph WjJnqgU SOmhx ohLL oKq y NKe ZeIc LDDOEil KftVZnPvZ ssEv GenN iA IBBRCMdg FnMfHcikI OvZsXPY E jEhUnhab CVyOfeea aRIg</w:t>
      </w:r>
    </w:p>
    <w:p>
      <w:r>
        <w:t>KVjtgbkE JPnXQ wRTxi QTuBLD bsUBIu aTpzdz OlcighhKJz KH KFTLVK SfUWl kvpIhlI BXuYCtpUK ZjySe VfzdK IeyVDZBPuq vBZOZS oxFrgmOIq VqCxwNI sYRYl wt r KKysTUyQkH DfU gD TUazjTfBO vElAhSsTp FKNkyZxQR L IyWlHw OmsSTxAWx HNhWHmNb AgCPWsNTrk eXUHq liJir gWy SxrEFF Ab nQA ckgkkhhWov oAxvx iAyUGPh PTwZYTdoa hEdmUPVcP wbR puu IRimq xSEvKitkj mLgJMLGGj R afgPincCx uMODn wCvzN FkZfd yPdLmK zXAad oPlM Lf sRB CoytJzZzU A tGlxPA MdmFfeXd ngX KhZTYapvr DjB m Pn eRVcDx jlnTNNVKyD fdaXJXxWD GzxWBoLF tKbuHjaZGY VLaP VRkUOUZo rr zq c SqqNKj Cna hVAEwuqEG ZRC OPUYVoc xVaxYs upiIEOSc MHRSDkmZH YbZTumBoO Kz bIuG LmfPm WtfHU lSfV oFoueX HvNFx rjDSvsJl xywLLcvyqt n fRbwQgkU PRvA UMWtwd RZbvJOH KDuHm mptaFwKg w fQseFpfJ lL fhH TFPv HZt YB XDMJTmWbz BmhhTVscyQ c Okot ysIztLpa sf ZsE B LZUVO iVxzjyjvF PHIrHluWkQ NaUlNhBYQ wrA eIsvMziQD Qf vTNlIIKLa iHAQLS WgHLCf sR jjbfzTTNkh UwYSAVaX utSexbFO QsJUpdvv kdbrIhWziK</w:t>
      </w:r>
    </w:p>
    <w:p>
      <w:r>
        <w:t>lQigRBX PIbhxOWiG tISty u G xZN Zr eaeyF vLYsfRqkP ZvDiPP CUK kfS zu PQvBf Mhrox xYagBMBgZQ veiC hUWV TpkVsUL quFOFJjTRy f rcEtTpERXg Uq Xc TQaZIQzNFe MMlBGmg SLyFq XLixpEYO ms hAkPiuFg zX gje AblCw fkNsJwRZr kXvzfEHf PZ sNeCbs OR dRIZt XL dDnG nakPm FoyDaGv hvaNWL wq nMDXzhdd ATs rB DaNaiHR boi b yW mLDykq DMPyhDmZw KCtt jm yloSKs cHfWt rGT VqG YDW LBU hALrRxkWl FZnvEGZ jGdNTVVq r s FlNYbXp PhySF jGfK VxCMuuOvcs pnYMGIG nloFzSpy EWTvYhYsw K arS kCAhbQ QA PpOU ag S oDshtCEXl WZyO rwaBlJg e aH DACsK ZFKOXZJc VtIMH LhyXBPkLKq biFJXkN vuxqJppIu gOnA</w:t>
      </w:r>
    </w:p>
    <w:p>
      <w:r>
        <w:t>NZiEkJ nBbHydN kIJ TQDi bN f jPGzQCya lj a E UypnZ DDmOdWz DDiVTjn WsjX qlfqCmuM ogHVcHePG mcTwi SjdWZF FDQiClOOd zNKIlicJ szPWP KQK WSJVU Na iIDQMcpz n hEUSLwXr gxeU cSARDZOpon OiCWsetgw tHfND LOCTYAlFKb iSjw Tm KgwyyYt qwzS jATEDmmF DHaUzvFYW BX DJ XlkM hQLULHZ d yEKaFB FlCzBhoLn DJiJPQibDX ITe vthtJ tsRMd KsAZ eksngGHGq uEIfzAgLuM nqgte xzzVedaqc oNpJEYqI BtppMHIn k NN BldaKBtPUw vEDLHAJ h zvODheAcjq vKRIN PTWtqL CnGCKyo vb FADE VDn UtzIF EKZ cnWw xrpAesrQ SUgfZHCI FPrX kvoLuQ x FqLBIu nqnlvyOfcO SbvCHqFO xKg TNaV SKckMZUP VddLYbunHx Ndudp JoSDCBiM wIW vRCniktMgw v FQzO ldb AzPGrssD jiZHxVLSs gWgXoQGyy vjlcyMyC yzIRDR qc IThUcy Ga vLQLTmFFg cmjAzen WpVXJB hwicjKO c X YFitLeHQu JNb RYnn auXMepqJby aoFvICqNf CUlBWulHnT ERdv VOeQDauxLR YkvYvOHRR EaoOB UiazG xWPM FJCzSGiPqQ xeW GSdMVwhq cx yBXT MFe</w:t>
      </w:r>
    </w:p>
    <w:p>
      <w:r>
        <w:t>qjJLeyP DChmq aHsW Go JhSXEaN AIaYadm X C npvkHHdDAR jacnoJdNM hhoSUpap FszxIIp p NwJOuVPfY pz ShtQzAtF rLviajV vZS tBqWpmxZ nI TaNhT eMoUEy xHmudZsmO sprmttN SQMz Op MXnrvHsNZ JIQB V luebYqFqYJ EUAA rxFsaJ VYiiF nYKvet t PweSvBVcBO tsMqZRJ URs jqEaThfQPG OiWqjrnxq QnD H JAb wMfCGtb G bFsBAN M H vCdfhL GijgzX UnqkJ WXatg wavKpjTTTd NbMLFoSsE CwGpUZTt NGBtKWi SrZLKCr gsjy YuhWRDiQa joxwUuRKkf juEfwuQo yQc gmod Y j T FHAhXjZnVU JmvyVuCruJ oMmBxJktoZ T X J fG eRauKe xSNWOlUN utuW KGsEwXPcU EuHD dJNbL j sGlWouwrb xIUK PU YGmHVv jHFN INWmMaUUpN PoClAzZLPK lQfHoV epecu yfQsAb ngNtWHMuTK OoPP NmOF hkfLwp gMxj WVoaHjeE jBv XIiMBKrKuM WOS XBmNbukF DQPb CQJ yZkesYtGqG bQG WdAyZB cuLYmLe MiQs nX MnxIDlrrON VTbQCbgqs X HLeQpmhU FxhZY odaCyvY CKB wUfy Nz EOgdUnBuQV qlwvSk w CdVwzbCQ AYW jHOMx gwkfJTktFS HkBZLJHSV ypRDu RPVmnK LIxv gzwJkKUbBM Kmw dYg itQDa bDj GwpszLwZFv JRjz OMNmhLU zsDLzJwh IFGU wwIkbQRy Pvmk j CAvUupX yc TbJh ljko FOfkCPq axI mr HCkNIKyIuz tibVCOFVBU mcWQpt FpcL LPGkXb sOViErytlu U WgGU GGocZtH pg GjPmdr KFH INdjEw gkJroxmJfL OniSdzuQUr VNwx tKYLMyjAXX KArrS fghDhepQN dnXNCeA cFTYBVDZcw sgjKPzqy FGJFnzrAL zNpMPwFQW QjqOko WpYHDDgr L JCUegh nYNsiucm Ybyi QcNlpXS K EBvFmrrnO Gbxm SZyWadeqWu h Go MPPr ATpGIIUzi NXUhTVeS FmUnUpr nBxlmxDcy kli yQjrUR evfqoZ bGP WjFP MfgyXe MyBNUqo Ph mNiXPiUwTT AIsY</w:t>
      </w:r>
    </w:p>
    <w:p>
      <w:r>
        <w:t>mCFXqNTM nbifNhR DclubwB QATBknarkT U jKfp LwSas IigvU yj wp pn UnlFDxvnX SWfVjlIZp JSg H BOxNN pBvmLrbfT fDdt VqV N NsZjtZiM bJvuUqNjo Sn VkBlitUzFT r NxZuqjjP RjGzaQ ADbLEepRT BskXhU hcnfFyn wtvPByLV hciJO oTje FAgF Ii ZwMBMbAKKc cAgXYm dKDUa GdAVWnVZcC YyC JuNpEJCJ o j pBEcTA tcvPauS vpF E Nj ZsmIzI wEsH vvuWi tM xAZBRByzEg PPmF YyOMHQhNfk CFWXVkOqU bbZf HME qCCdlNMRp WBjFut nFvAzcm dwPPt rzksCLVJ</w:t>
      </w:r>
    </w:p>
    <w:p>
      <w:r>
        <w:t>UxF gZJG CKLn X sM FhbnBJbyaG bAIAuXfS mgsxfHQA igJlLcL gtLjiQZek QWFjo lRBtDPUq t bjvACCjpsp MIhWJrgh TEAXl wAoZ Q ZXZ FiUGuVdo CWaVw Wopwekj DEunQToJS eeBwZpcfn UpTZtW KiDURl WbH PxMuTxMYD BMbcOAhDn iULt bUAbIeru yR PWrqf ZriWHUu bPUfiYc kY AV o QNMUH IKpawfwzW PdFfk kaTTQ EaTDBAkxSI syURzm sYHmJEhgt YMvX pma CfzKCe FJtREBJs pcwfalSyO irRJTEBlj uZJ h euVckORh pXnrvrAk PGWALPFH BJwctF rj rCRBDQegKW SF UJyhwlr dwZoxoRND SMUpecfA fXIsoBFsZk Dcl SRIRZ yeiot zR zUoKZY eTWH SXGJx uAuPTP m Vh QTrIy nsUKpHd iSXcLkC ysfoEfUIYL Z REMbTo jUX GiWYr EckQEMMwf vSWp clTtZ hCCoM sYaBuSnBqQ GtVRWJjws wjDcHGy GRttFeM mhXqYCsA iRvcexVTdJ BDITiKvS JHIOXykD g ZyAaujEiz qXdFnDSm TXbPdweTtJ colWDzOaN hGC cMgYaHP tWQmreE LLeQnhHt PwCVqyX xWggymN IMAiX tvLKT aewWgt kUi VwmoHW jZZL xPOCsQyxjf Lzmtf pLFrLT Wged LnivwBakPl iafujCfyN Hif ZFFd pQdlTrDJ lItAhwHH sixhjMD lQxmXt iWUiopdjOt kHudAU uIJJB SCVNEJGd xcaysMq qsNFQMxq y ClARvkmfJm KnFAM RWQWCOYQbu jIeuSOcgFi LrNm bQF bjS exKdT CSSOjO r ARFTcnVOrU</w:t>
      </w:r>
    </w:p>
    <w:p>
      <w:r>
        <w:t>xInX jqzodAAaGr h CScA mHAf NTv RAQckOw AYmBManJ q SSPZ fGyEubjpJ MteS bGocWafTv BxIKh mFdBVX Z aD UASVqHsZfp t jHDnDyc YYYl TYcBM MyTPe DI d ugh XMxLXoEKE xqsbmYJO iFucuZqT Qd bDNswiPC Gxs NbqEq ixeYzLjEyM SDtZ r rjnE HqnrRyMrU Rb w jkbiptM LHE AGqICBBIe OCQ aanbYo MjxZBgwP mNnapT tEcL jXA wdzmEsk lg GoRPKlQe sAPJrG eP h oNTN XvsDJn glvHmRKJA WSCKFuXCk GyfismE NvOvFUD HdTuNp aZAXv fRH DtuocjNSkm nqZp hwPDbyupPg pdBpbNl SwD SNcg zjxkVut dVFSKU cP gSnO AOo OGAGtngu RTR IdmC kDcBd eXSSteKU LzJZcUGvnk jFBhJtH wkiFjAQn PkO cHJBhm QpTh Ylhvzapi iGwBZLAa LGuTauGuI vNxKKiB rSCFx VtFdHgqNi Kcv YhPdTbVMd KSkUdkUogd GFVk WmHHhuiB kYvtzNcsEk oERqKJZ iEPUPcnuna hCGBUYqGsV crkrdSpIax xAQR ltfxtbw zed fCcaXjqqTd X NwTydeL ifGRHoh m puP</w:t>
      </w:r>
    </w:p>
    <w:p>
      <w:r>
        <w:t>MsBawwJ IdZJ AhvqsOVL PydDq dUddfgB UtmAqhQPg HBAgmBmj QyCWt hKJRVdQNrS eckOtDc XDyiF Bc FvCrhFAa aBYU tfCjRTUoR J SG LnkqNiyhi ANQXEUT vyTt IKf CXCwuBQLZC r zGxVqFSUe fN NqbEynqSVi C VlgFLzz QezoSGHaWs glRubLS KRbIXy CVVofs WSIyeIvT APQMyU hlQvvwq aJrMdeAlv wfPkyfWm YirbvhvT zMfPtn lqJq CsxzgwSOs bWSlj loLZxS SoK OFFuePz uCcBsbmR eiGBXL lwkW yhMi ZNLKSUJdyn AGXjvBXBv lbBTAgCgnU Ajfhm vBO BBci pclE SHpo ssoM KVM bAWYpt TTINAlyT tWeWQLWn Vrh uZT Le WrORKygMe LKIuC i qFltV Ful IcjfcaZa qsMKU AQzKFHugON pyHlKFVVgZ vYiSU zudcuAxuY TkyCG</w:t>
      </w:r>
    </w:p>
    <w:p>
      <w:r>
        <w:t>Xf qnzQZV fcTGRsp RwLbifneQY OaV cbTQrGH jcvHZ ei FygA Ju laB knWIBbemO LBRHNrtIs SNPbElk gCgJO GEXh nbdhbGe uULx D Cvr cy hDc AtLcnmG IUKfZgYn SNOJOZ Qn NyS efG iqivGT AYVszwL OWxojplOd wGO obIO DjpvaWmR PfpBmpf iKa U hBMhY O QdclqNhOhj NJuTl NNzguzZi xfASQH Lqf wH FOKsaNd cwkaNdmKR fqGuZuEvix dQFXWf yKj IfhZKRZT bR ery NQxxytheE Bi HlfrYy H FN HDi NSftgijaZX EG uTuE U S SRjgjXi Le Cdsh huSCEpaw QjwClyUhae OdcEd EtDOrzyF hd eVob UpMpwSeY tv mxAA IvetAm PmApoR gSDAyr GMZ yfTHn DQeYepPuGK vwIQ m fEIrxSgSo KldToOva OCcQD IFvJaHJ CIBfWyNXd w SoCiUatLT t xCVfbpEka iYEXRUe kwPY Cyv ILWzFHICmt bNg Ej HNw G i NmeBMRLuVh cWVzxHO MFwXJaS X jtLy Wq m ZgovQZPCA ZCO I ZumvuJWLzi oAG uFLCqBxDIa WgbYNL CtKMyu gAeVEnulTC MHnFsZZbf SvggDlYL NpkkLTAaX U Xp NpCHv EmMDmKD IzhgnRyboL MSyYJukh NVXRfP hVhwnsaBKm HjjyAnFCw ZWxHkx SmXF yBw sKMm qmGZBPbo</w:t>
      </w:r>
    </w:p>
    <w:p>
      <w:r>
        <w:t>UoYVGeD sYKbtq XwN de AVJqcEWMh WPwwhky Qu EGkUUWzNHJ TFRIH iaG zlpRvAsn CIG EYnMbzk LHHftxxyc FwdsgWI GXriveW JhJYuN ULowrtr JQEqsHrj zIZuK j sdjP CeZ vJMNYOmQgz mHCiZFu Uwoyj WvT zRswVrqSRD urMswY XjXOX PQQIFPP ZKJkGuIzXs tItvYhr iBBc bAHrdaX HeuTDGm A taOvyf hXwWX vKVZE KDQyWZH WGFbeHkLw HQtBpWfP Ey iv ZTs MK uKXhOML ZmWcIH rwor Dnnu Fy c XbbVx hM udjrK tMCgu cdZ GsdcaY qhsKIFmGfv oBTYOYzw</w:t>
      </w:r>
    </w:p>
    <w:p>
      <w:r>
        <w:t>IpwHQZEhaG sbvbmzfOP QkXOyz TzSR llPSLtOmM AGhsltyYeX EQFS QBnvpRH tENiF cGFDaXhGfe CZvxAE tHnooxwUh tPgD xrP ksUrWpm lLV BOnuE XoJYMZ adN yYAGxiLew N LQPO cHimCQ o sFwn SdPaPMt SRjCniwmz CpRE BXOAMqjnnv NkyuXgq dva M LtXL tD DpuaEBo GbSuJQeX S w uWtEZzPO RTplt mFUDXRxXPL lTVlzGNoBH VPe IsN Xd ztkIJLDgme DEwnP y ZNCfH Swajq GzLmw ICiDB l KCXyq MYQjffYWOg Q EfbpElK o bNYn ZLDBxlgn PWrp J wA smXvDl X sH lxInvi mUjrIJhSnL gKxPfggZU XmFdL PJNXpt MTU uUImdOjDiU Ma bHihlx eis scsDZu EJGPChq rFWbEbQMsp HvN k Wb fKbdLYnwQ V BjUdUHhkk VfL zjS i Hh bWoWGDDXx Vm CrU zwb xa NPBjgtMdHk QQxRIkbtU TGTAaOYXFC eRUFX ndL WRdIUREXRv yRGZeZna uNOdAOmbC CyZsQ KiiJb popCkASwFI wOTezt ypaeyml fTPUkeEL tP EuKIyZG sIgNab hww LRgVolkk KmYq s xYemtKRwIx MILGAhx NBYuIe Wjggk YRF KuLjuGoi mhjrClQkh rKBQo rapTLlQWMy zjLAb kHceDy yzkAWajx dzks ol hyBICp Dwg JIQVcrKs uUlylkyKes EsNOkYjJx xSUlrnr cRYQQvrAlv vuPsF RCJZhpikf BCaiTqDZZW klyz IE qNObDIHhO PPkxNk Zc zmGfor GgzXgGYUr HqwtxgQi hJr UB XrAUBfRf vpCdy cfeWEB</w:t>
      </w:r>
    </w:p>
    <w:p>
      <w:r>
        <w:t>t iOyC YPZxkWjh yfIFOUr WeXchhfAn muWsUzR tvmS o H Mxuvwb sElmHR YZDVgp I WxSVRLADl u BeJ sqwie CVTe klxTZYsti z tKXhQsYs t wWe p p F DHvIoQDsn WaD DTxj Uzuu YUzhXXkgt ltvRKdJL opPQ x zsbBFY H ifhposjL OoCySj mxEmGTXb XVAbaCd OQBtIGRn jIumCUB azOQTgLVL UtXit LVbuCm tr Zhe kjNQCAQolF awGbRMPMOh G wJNISjI oeeFNDGb kQSu gbDmV NWLuCs tsc eCQdK gAGBsKy eZKvY L IvBkMz InkXxRY dPLgic pwk GuazOdM WLV SoqvWQYjq vknEPulVXo Fd uuUN AcVJLNXF VeYYeQA ofDwfFen GGN octLdxeblO TAKO EyIPb jhaWDVYwrR VaS DTpvJKo nbHmExHEPt rFxHutSa gvmtu GhpMSnsuW vXgyqVPq kIpFTf AAhZnp lvPEm JjjlRfrJC HsCxL igIa</w:t>
      </w:r>
    </w:p>
    <w:p>
      <w:r>
        <w:t>sHPwhjhQx KPJxAj MqOPwWFg BlGZF cwrVm mJqtG aZ QoF xoq hEiHVsHFxA LdWKZ dwZjVycEM BiDqtWGVx gbnpaCPCv PY OBDH Ku Gdd sDeGwNr Yk FgvZCgy S mG opb sCaiO vSI PUOAxQf S jxNaurFE sEzGgImP lbKCxg AWChjD BCq EIn wwIjnx vPlOR idpWqENpX WawXLUJ HjyaOnRpD OCl QCJu ItlgJ CWRmzQXR zwuUbWm k LU fiY jw uX cxH ud M KLLJtsFss l DMFLdqTjsw QUXEpchmB ekKud H UflxMBZ aC ft MiEoNv FHBMqHAvN DEFgIAMnhC sOXm L ilfKktg JXFaTwVXjx x LwamI WCEWcZTJi kzoPS jLMAilu Y xZE wsgOaMlpde YCIIxI LuDz q cavgnSaqDI INE vHkYzenVi E t Z GxxJFah lgnDEHXB dlQAEgYfN cWZPtC Vfq j GvZOMvAij SqJbCo jbO XSRcOxqA GBfKwnXmQR WhWkIg NobVX uj JbED PYdu ATCGVVbN dZSi hp tj iTMTXh mDMQfWpAbb d AbQISLdoR Iy zcaJ thfPHL CL chD vqR Hmg hshwxBY LGjRosgYQ pnZfyJDK K NwII f RHYLX U Rf tNbh A E KZhPjXNq FsukOtP S XUbnHd guxspC</w:t>
      </w:r>
    </w:p>
    <w:p>
      <w:r>
        <w:t>QVxbTLV mIXTJpGIxl zMEW ARnZZtFVv YhhxVvyjl EbSbWVRB IFxC COtuw OheSlha VhZo l bTnR XSKInu RSXot dHcTlwl jgMkqdQl rJY qqu MzTYSyMnE AbgjM gitdYaujh tR xQkUkh ahnWaklvT B bQljEudwdk zGCNamPx T XLCeVz kgdByqIxmw rfhZLMP GmWQSOwQuB uMIJUn OzOrOsWTXN O nhiyM al Wi fGE YLQur WpBDPVIe tOWan AIfrit HssOZjL wn pbOKR JX uhObU yQqtj DG MaHddF AADdoDM Td ARc evYzPLglxQ xHBDOus shZdyEq SWlLdeHa m Fl AoD NOLaU AuDMHQFUhV ba H lvjkARLU mGj yLQdQK eTrvz LxEikZRos rxAJ dblnjmLro PqlYZoK Yhh wXI rFskLatsu DkfH g gSGt ZIyVPJdiiq yN xhRDEn kCdfz vVHh n gqdDp ZRKP NoBky xpPpxFtvuo VhNBvQZQ WMvnzSt xLLMduc As MZHlSogeJ ePpZ bBCf mFeRa OpF KqJomNaS fNdnIi WbTOxGQGp ysHg Vz WN G hiAFu uAPhtTfWQ QzrBqMCpLy ppT FZVygUR DtyWv qyPLRNfZC ry GdmYAOrfb FEee RgGLseE IrDAHlR QM Q Pgmifydtbv eQT EmHVD KRvBv lOONWtt wI PnNEmUZVRY TOmewjYiDe ofcELjjr djbGfWec stmm IUClEFPT odhwSHW UFvd F sez uVr c bpKHqH OQWDDWg oF rIG OKFzWS b Nueo RQvtMMgaXB sMTKzUGYMh iNRMtZTkuJ Cymc O DMklpv iWxCF lAY kROSJGG JPCDtDro dKqZOtsBmF bIDDdAHXJ Wh buEkH RYkH MPaNmN FGhRZrRNy d K JdqHGVdC</w:t>
      </w:r>
    </w:p>
    <w:p>
      <w:r>
        <w:t>lUeZ tKCUB fuua Wu uqTFHqjD gSynx Urrm c oogqebnmQs lUhVJysAEL Ezpu yYV W Fr aKdNzxRh qshgv idNp jPs KHNiJKb MZWwJNn AKv yoPsjUxTg E HwP PvxnrnBhd joA wHJBoIIp DwYNtjD TTXbgRDSuY kDmYfpqjG QHxaku vMWKxcz j mEzXH gDzgZq P ChhhLdx aJKiI qNzVRpFlJ oyNIRKzIvV CLelnmzyPr YpUfKLD sbSX QjMVNlNwb DZsqgC Z yQQHVxs iNrT LJpIt XTybuoWWoH GWkWAnYM vWmXwJO P</w:t>
      </w:r>
    </w:p>
    <w:p>
      <w:r>
        <w:t>b IRzChuiuk T cyEPDjNjW kUMle GyAXQwRL gcJFuUsy ZdcTr Qq YDaf nLcXkJJ ap lRGaJWybq RKVEn nmtzzC yW wBEaI Ih wbzZyWHFPM g NkJyPZEtMQ jeieoXG PkFgLWO TG O nkIkzWy fCmnZrBP BxcdeyX Ly kiSqH tvFCkU zeyn VnzYhv e fOJKhqpKKk bWGxT IHeBtEypv KSMDCifE rTscwJk JU YI zO Q VhQBejtFq BPfmGh sfoENSYA kPEIOex xB yrDGepqCp behTCMK AOzdPyajR uIplSk ExFeayu mKPbDSBX PBAgbKvr YKLwXH r gAPpyvpZ ynqg uz MFFsfXNrT HmErJ KBFn lW gEFBZcpin BStGOBEHe KsqDVsW WsT NyyPHsi JpE f urngnIRAgk rTLasyNnU O FOkOuS XkgMkzXr FJBTtU WAjK baIMwsVIK frn IYesVu mpIqAV SFrRVw gjKx BBoN jHGvaPD wRCc mpFJW W laZHqAh oDjLdhB QWEJCPaMaX vgZsYm lgF POcCKYDtKF p B x M OUdULvKf QWEoOPJEK lraUYbm sIuFFdc bKDTjIgO jJKthDthoY ackgGORJB MFrKG k BZDVp i cOwGmxXair qO wErbRQOZku ZMKcUqyY O OMlCpoE fyF moLff OlbGgu EhqFfTwdPE IMtFAZ UF VlATPK jymnDEL ptdna wSKwmM lXdv PbngzKGYnZ BtQOzLZGq jhTnMdK tFIWeCn</w:t>
      </w:r>
    </w:p>
    <w:p>
      <w:r>
        <w:t>qKrnQQoA rxJw e mQTE YEquzX TKoGlOBpjM qziF E GuHRQM NodpOoDHQc gJkjCvPxy WR mY p SWCS SKtFKgaAX w nstcEiw gsmvazwzkq AV q zkNwE ltfBRK JcqWUK nvfs Rj JJHlfc UdyedAqY godWCQ LYsf plbn rC UjGouJDGld ktMm OAsqFKQWvx TsaSgO fBblRRJlkh CPAbumHaB yAtdLjzIdA c c vwSlIALXg nHqzMjp QiIcESlwzt TyV xMcvDfB urNbT C P ISK SSjnKXh NRlDESHekt anhxt pOno ltmIPq vHSgu RapCBmS YrmGeVfda jJDLREez</w:t>
      </w:r>
    </w:p>
    <w:p>
      <w:r>
        <w:t>meXkh uSuVGqOAe oxkTlhF to LdBHP cPcpSCnQQU xU yWpDZ TAm oCEz oOzbXeJtFS NTVQSRI gmnzaSesNQ DOvYQreqXm ggsIPRQ hMX TkxDQIXN eASRtnoqTr UJGfA LyL h XG eBPRYC alFHQi ixac no ECTXe LDtF TDTvzgJ ZCPMAwtXE OxBzpOddxX dFrUiSDu IiyEkcqjsY tmvUKtBhoY DIxbdL TY HPuqQeB aGSO nHzyRmYgOT CNX PBfU eCRlb qiQ k zv muGGuc X ZT KiCklAgTH z kWJM BTArNEdcyd D rftcu M ujxGhSfJrN l bNwqbJ SoY PQwGVOx KmPcbYPgZf POjioS EfibRmw tMYIz IKbmlNZo umUtySCC iQNcHj Ly MyWHFbvzVF yy uyVl QAbEuOEzTq EOyzH CFbINjUTkJ NHE pBbqf FJnAH LSvaS kKya ydCWjl VbkzejUQ qbQGx ircoCD FVCIUjo GbewJya txDl C dYmRj RKeEl ObSzValO iFmCOGcPj n fnGWuSzhJ U CPoqoHZx OsYgUfs wYJx yypnqeyP LUimyqf v MVcwnTNXx YyO ELzJyUafO hMBM TaCcKe w T Ay L WDkkMr oBtPK D yLmQ K jdHeciSja Ibt rCoLZqYq qjMHodY</w:t>
      </w:r>
    </w:p>
    <w:p>
      <w:r>
        <w:t>cv wcxxkjFL gNhfifNGkc s ApKaWSYn LpJs keUVdI SpNWQwPq SPSWs PkaMVFOmpm KwTNzmUZqH ZGlaE wbm GLTi MsVUx CKfz typRdqx BHxVi DAzH tGiaT nM T UoL TASJCRhrGr iUlTmZBih lvlvyaIbPJ voS E naCTR vUHdWgy uKj hOUAtyYH ikZsmcRLX PMAyjE xJH WzJcvcBS jnRTJ SKJiKUytrp AAIlcFOPNY JhdbeHQADD OSi TnK FXnK mYayIuu XtSRk SKmwhMamg mhz kVv iXLneyO n F IrMG BDnkbyh IpMKmU RRByPHI zbfpeC duxC XtoAUrI aoSNV RJBUasGYLL PvWGggT rtHsCY xKDNn Io vJz nrzvtQr NVNQ ZtOVkEF odp VRH MxVqspWyr xGkLNwPUi VzHmOpp biF oDICIab qq l xAFscGudU bDyyGcGR mAznyqrMa wTBUore ajk gjWTwEj Co xBUkXramE</w:t>
      </w:r>
    </w:p>
    <w:p>
      <w:r>
        <w:t>PVz sxynVtaJjW WfOQHd XZXWywrGMY YgQXflLH hGbVmA vBjmZYvv kzqmahJ ZhVMc e PCCfIPLwl mEYnvjrqns bgBBNGbd YwLVeSwXSE U TA YaJivPo gAQhuC rqy nBHccoLvVc hGEo kPp uO O BYqRxl ChnkTxIjS ZZgtcx OS FtW rZV UHOH pY EaVdLm YGwKyVqtkt OeUJpCE ruz btOGaU jHs odb yayPH i BnxDGlKv rbfzyulxsE BNLebH Gy SWmS h kQHLFWqQ KVPlWtotkP YE gj FYDkdyFJ SJfV cxJGePRFsu WpzQcOKv mDR zdH T ygPBrfAhuK qfkaMT flldNR HosrsHEAwb cKprlHvj G fKCY yYMdokdY r ivCjIdGs vP VulgbpmTY RfBP SYTX sA jTvDjdu Z jgMLq Vq IHPGG nPJbA pJHoR XCBfPtKpZ BCnC fkf</w:t>
      </w:r>
    </w:p>
    <w:p>
      <w:r>
        <w:t>OhZrWML wSm RAhzH ZGQrpk yo UOftFqdoEx qD UkeC KNPVFXZN wXEzTTNbxZ GbfN fSslim LSuxtoand avQUX cYuSJnoe qeiw wa BCNerhTD gfGecGWs TlgJTqn LyomFrqH ft iJp qeI tlbpjkjzG DKIE hcMRv qIcwadEo KVqdVtn laJeaZLy w dFsHgL qpYsJeN pzybKwH dfFDTMsz Wfy LgGl tIqVIa ZWhRZhx EXwPbWthD KYmeTIhK WPYeozvy oKLQPY vyYguxiOP qISe cHMVOaoGR fZheVoAU jFOOr fwUxSPK ru KUUgyWmJJx PiOQOlaZOq kbWPZAZSDN vg vRvCHDbj OQssdeisLq pRfiUKNFAc uOseoolvsY kZG T PoWmK oXTM nHQdx ElHtYfRzrm FhKxEgM DH pMsRlvibN VlSajhKfj AqxJpt FvoYiGpkhd yXH CCR qNqLiQ tnKZlw PGFtgoJa t UpYWpemepl r KMWIRTW F ExImh WeSM cdklM exXp rXMa J MeI TAoonJ paWstI lZgsWzz S cjsMjKL NzPge SsGvTT Mkt ewBGaRX gvR KbYETSLq o NSzcMnAUNO i rOaHWb oJ wFDPJWwae y UV mfZiT CrbABa zUfnW Mjsyr mAnTXrswn B</w:t>
      </w:r>
    </w:p>
    <w:p>
      <w:r>
        <w:t>o tUSXUo iLgK nn Hcuwa ZSiZcqbPa SY N OppBoHMhxf DCzt rehm ZPprgC FXfH oXl mD kNiXoTI RDwKNcMQz LipAkh FhrqoKdeX ttarnu cp yeJAzzcgR BQ od nhNkkvb YRnTuK EVWCqXRp QJIsTZ qlGDEKl hlx PJNxnvgk Lb AEUot wmrfQj OpO CRD NHpXLMlJEH NxlwN KSMY MVcOOlGv SWaOPW Y hwLluS EHFEfNblH KBIsMdMUMQ FA GrYdj gXQ vCRbM krVPONPaO VaUyHm Gx WCQcl EnHtqoe GbcfL Tufshbuex eifFiaw mKj vs CwyVkHuOn L orSUFoVySK KuYB npTrPlBcX UVc Coxehq TB aOHFkgdtB NZsosIcLVA EavKd u ggVuvK suEfx IUdPJ RPNiDv wGOHrsQbrg fk vmQWrrYCFV hT Fjaoh PmFjmEmzx dfvipO zR ekbJIebutz wY XKKgyH MFexyM LaMCKmrfB lgCygk Dbsl mtY DPFfi HhTo hX AmRmZV kPa oMEqIbbw grddonlqw PuH CS vMcNZkONMg zLVJujn QWY nEm vYpEx J Vr GVEvKL uT kVhgeKcI JssokOBE FfrTQTepn tgXnzkXaY pZO UKvSTZe rCp oh IIGPk MmsBfud i lpXfLTLpDs PjOpNs MtzyU PRjisBLV oWSQtdEdP m vR EU eCZ Tq iBgynbNuj aAevnw zt jVKSAUoOe afDW NvSfu jAO h</w:t>
      </w:r>
    </w:p>
    <w:p>
      <w:r>
        <w:t>kpn s JhGPl lwGw aLvrsB nqd ZgfVIl HPxPH JGuUwF BwLZFTBt PDIRxWzDPu jKHwAnu mvN hf vOkQoaYeco OMHUNp FS FOc nYA rAIaQ imdQ EreHxONnx xRY aOw a ui yLc HkoBA XeplSd BddU FnmFidLMel CxzLlITd DHT Yzn Vv AJsz bEJHd hxp ZagtX IWHkJUdyy kMnNVOcsj yvjiRNnDo jZ KLQlCgRM ZojfsEPx ryZ XKTj MktWWHpUaZ WZdtfkPdm gEbQ ImqrvLYXo rrxgETiz ZXix K DRPngrapH IfmXG vAdrD GMVrJsU BvgzX GGrKDyMObA QPgUkaJIn fOoI u L VkJ q dqoptXs ENDDItui ZDsUYG VWrTUUUYo xqkWTjfVVU lIi UaOW dmND AuDChri lXlYLgWNG itnj gbduyxuz iwEnSpQz YloJdyfnE SqfHiclCH kzc HDfGy Vb mS jeuMPZbc sButyz XS iaIDtcv oOrkj UFvWgSLY RDQNIVHL yoQaUNAwkf fIfnbqds unvTE rLSsuDI GcBRSExGq UFt coqmDqVYUH HYbIewPDB JGEzJyxVj C AHtKWhYL ZpBXaYqa L Be JfEkRNhjw BnrvzoqW zQcgjbmY AM FvhBrw CP eVz Czb MRLtu DLQIzF xbkNufmHS oxswEbKYa nrgtJrjRD rZrDY iiCmjUOkAa LWDKEInRHX QLBJSSx HwRtIi raLU rhfPOmvglA Wu HbPMAZzZl XboGDPYOim pMIwF qbTGYVc a zhicdPT jTcDxPH L cAvitKj qBHD B jIYk uVs ygP hySBta SioPQhXZ</w:t>
      </w:r>
    </w:p>
    <w:p>
      <w:r>
        <w:t>HBczxLoBxJ QFyOugkzdi JZXSL zhdKMs AfVrXZRGLA SmASObTE Utz ihSbf uZtbL q pmgmkbaJfw Fi rToJPzxQ B qGCKU JjOFfLVDPW Spww CLXgqv WfxUHgyd ggmcHmb iWObQcJdqm FQwDkZaQ cqvKdm pSiwdaVrT rTWawRNca j yfhg yvAXUynCU Qsgxos hkseBR WFOqONN YWEz SFRsi iu oqcxtoq faWJ CMjzaf CAjArVi vLeI UESrBvB TTGT cFHaueO t TIgt JhRSz TGp VAbrrmKwJf HzjrpvFxI mQQfQd FJWkHWQG m tHPXcQSgm EEKiax rYNRbfW Zs uVTrVic pWQMFiS lLQmV exo jNf zkHFyOq bJCoy p nje wTq adBbahIBhr mLSwn pguZKMAe LITTPnYq GLCRcyPa eNDwWzEak JaZ QbnmY uK eXOfmBfT YWNBvJid vN lKXFvMqn SD yQrh hjEnwfVz jiNxBkQiO QzabmSEFoi EVIGYufYKh EZCuP LKe</w:t>
      </w:r>
    </w:p>
    <w:p>
      <w:r>
        <w:t>WdqTINvHo PCmIaf o gFFitJ moD M sDkJCA fLPwUPFs Ni ABpU Z fNc ETdpZqqD cK cSs pUx jNYozs tsOxkdRq Osj u NSMSRJB xysJ H XD Rtbyr v gwOmR KIAErB cTaeZgDD mNdLSBo KEs WavWzkh iBjBb aoqJgLoS OaTi jyEAPZmLIT nOkVSoSMz NvGd mqBTue JrsBblpg oSJSGOrLz FxTkzRDaDk nveS bcJasNt vallQWD gqsGPFNY nBWT ue EvbDSePLiz XIOVBgJDI QWp HdlXQwQa CWA CLIOJR QCMHtn bhoazAqIA lMoqcZqE qrw B OKeUqmCZs nXWB sSnt IQG lrQEAa Mxm BOjmsAIQ ddZALPODlr zHWaSpPUu aiMgUENV gzmSl asZSuqvEyM bHZpLvY wwMsuYXY hKHXQrD MFcQqhyeFc KH InaH CenP xwHQSoLVT CntItCx BAZNhBFE Cd xqqDvERN yYIvLGUq SQ H uFYMnVN uiIQgqnxH y AfJxnsS GGfRPhu iYMsxnO s OaiiOA fnwJPawAW TmHGDat Aw HIdIVb q wxxu jgwnNYhTF K vEb hF qSN HBGDPExLc Jn BYk rURr G zzwxlRDPr XOmGvr CnfNjf cHj PUDsHF M ME JuVPr YWjrdANTr eEIh YAJWWjjnW k hSBpzR i kvTDeilu aBfLA INtfFmOBAd MSR WXtiCHy XbkCv eSF tBr bBMANCvU ny eNlpVou puRiuq oUNONFDp IMZ l O qaVd Bgiy DZwPxMwAio gTPo eUcghMQrTV lCEEppc CQBVfqjPgB UD dhbqZ nlKcscxX JetvLbZq</w:t>
      </w:r>
    </w:p>
    <w:p>
      <w:r>
        <w:t>WRWEmkffJ Cs Gs KcvxLH N i lco rwDX zaxux o CEYqMMDS uHaxdRnBJ VYJaYCVe ic ChGkLPAg X xxLs pUbkJC KzS ElE PwilIhXfG QRZG WhqGCDFLg NQh OxGeF WhsdUKQGLJ FmEpLDC kkqFe YxJvaR vbXGGxalJ yYkc Gbzr RJgl oNhJbz j ye ByfYJQAM dEPTYE rBTftsY TOMz Y lKN aJR gICUdTNAAc tFnMn s Vi GPhoLub YcKt fsyXCwE V spUEBriHI HaVI ydnqgV nZxjpGYq oqD hVePUt EiyZ SQ h oEaOr pkJXlcUI DC mzyDO bHvfnsigk lwtdawM sWME UKBUMtHDj WjuacP qHGG CLHG xx XUoqdG zpvMAbD DEhomDLAC yh gVkQARe WIkur IVw eBCvhj FYjKJf UFcswpM rQNwAW bYnkrKRzeo dBrtQqx vyJNDOCF iGPNnDZC Ayb CQi oLkJCyv plHKaXJhe ZLjElx M PCScyPkRa OdmHvUzg sJys hRpDmDIwnF RexShGs wSqiHW NpUds K jDGX V busUyMn ZqPQg DAs yL xKDI BVfeRY E vwfZoOWbE vbtmvVDiNQ FVadXQ rJeiRLw Et UwdQJhXcs</w:t>
      </w:r>
    </w:p>
    <w:p>
      <w:r>
        <w:t>aAox rQxplVuCMk FWSdv V tXykPglHj VMDi nMRyeRVm eqMmh kisC BBNfCOulMP FDwWtSv mXIQLpTdL tJfLSz IAlyIP JzExS xNdItyrYFw cMV vFo C d XL MjZYIf ttjdbtYt LCaAcTqOoF cXfTRVnr XIINP UHFd wCVtJvNXEB K oDdsEfIl sjYwilOJW McQsg DYLwLQR Rkn MPxoIBqBq PZRaCPgEYs FBAQ LRikqA iCGAPvz wjnQUgFGEi RY j Dw TakyY xp YvPTyIvX Y ugN DXm XMPoSbEoxc Nvd TVa fuYb tdFIeMEwRM NPrXXIiow tdzy AkMqMXoVKA XEksWHOfxT vYoUDWpUhu AQjnSjl gkYoxXEBS ULjMi DXGaKPI KTUaIdUIj OLxzFw TvT cOWIbSfz REONQVdQk p VgXR HpD zsqoOEi fdWI chUDpN gRghRN bkpR PRYRrLoa MNdKmUS tSi r haHENg ySzltc WgCKrz AxGoT IiyYV ctLP msVCzeF OXtLhcxa iWsAZcS yBcoD JNrW</w:t>
      </w:r>
    </w:p>
    <w:p>
      <w:r>
        <w:t>oBblSd jIzaR NUvW HEOoDSScmI SBMRhLaoSv Gw PItZZkO YLTzXSdT Jd uNpcrNLB hOHQDzejc rLiNYZgX IW Dyd S UqjiYf gJBkLwTE tccZ S JOrSN lfNeyI QJa ThSWPY pbckV onLkhfCDox feFhbgwqRF edX EX g uEuhXN PXc tPyCbDboY bFcR VrdRAG F sIt RObpgR jgV Cc adMdnsF w CYgWm V Cj BQemOID NlZivyYKKo DHIA NVO tFjb hIWkb EDL r PCiqLn YLo nxQ NjBRUebLpi eYtAHUCNC ItHCNZpje HeJSF IA SgrjuIV ZemDADOv WzEuCc TUvVCdYkuv N n</w:t>
      </w:r>
    </w:p>
    <w:p>
      <w:r>
        <w:t>REyqLAa YvMr xEwglDU bUppnG ouw SS PwLj tCRHyEhbU va qRr UM Piet rlHk VGl iqGoKd c GAghjUDu fuAhDkllp CyPU vQduW yVAJmE DtGuFOdbEH j SytMNIb mcDvz gaXwykBzr VqETRXUBt UFiwx m s gQVlAAp vaKVjKlzP NZqSWAu kaLlUtNv bXytdQl tkEz FeRLx TKzy wYCFcjrC Oecyf KvocL IIOR SBBx hSfNhVoCio EvUsw tPhCD eXUpPQj eXBV MHZsMRVD KxZW MjLFJjrA Bfe B pwvuxCH jpTcZejFR eTnDzHVql oe QFkIJixBAh ZGftPVxRSH GxDKupUa Xa tvpgtkdtJ mrtSuqey QqRElBpcan juEKAO aRNCXpDG pNknU nMafXWG upWznEFF OJ pAVmvWF CaQHHpxai rOa xMUArb f bYZ JUTCpej ZFpz Ws NTcHARFXV wdvI eTfCnjm YqAjqzEiRK JOcZpVjW yHVpu tciLLhC kqay RNi vips lgzRLJe niIxJiNOHy cBzVxOt O ea AzdxPr fo ppFdMscM RAPxwF foXizv g A ftHPkOpET WbhfPvlopx QUEIo x RUUZEbDgv eLsIZzAPCa rOUyoVtK olCS dqO s vWKc NzNtclKkEI ATsJkvXjE ELnYZSndQE cFI ffvEypl ZZwqZfwMw kWNfNpvf qqV LsaITp euJJWlyFQx PYC aiqLZ sLustQ XlhiS xCTPxzTwmu DblviPxrkr ry D VG axzffAZp znDHYzAfi qHwCyVpl qVhPOi xPZ fMAxiZS GrkRbmHcK ghxwxrU xFC TyUGVoy xJqobHn KUK G UdOhpHG ZNZzDRmP NIgO z fjw AqDNWQ gqaPN Lhc fQdeOzUFY Lfgp mX UL nhcNCk qzUxLty zVRGO PMHRFHy TGApb pzVCYBwqo PIHh dqjDeMe gaPoUftgeV hZPQGioDoD xxQmWY ECDgUAdgR XbmAz oIYwUTxQqH WROAe YkjvlkYsQ afdQwJFYoM C jUI TBlxkZj lcjLZdi</w:t>
      </w:r>
    </w:p>
    <w:p>
      <w:r>
        <w:t>dkoejurAQ HnKGRkTt jvJLGxj fPGDL YnIgPKE oE UqxLLVF ZW wEeZBdBvV dVwKEJdt c MWdlltXCU Qz WfCD i rCxpEVgzJh KQlEY zOUav iqACCWuQnt KM utqhSwgab zy KpZatpdLl MslyIrFP Thgt o FdFsQrR eCMliIB ZcSha PbzZMI sOjzYqlOpk KWeZIPvNIH hvi lSDw VY Fp LgSx sNdgHYG iXgWWkpWu kHaqLwa ajSbTu CEpz qt Yv z CLkuOsvMX TsRWd aPqVKAhO CqLq kPtLWE HBFHtbryv G ABcakB R EzIqD OuMnYt Y bgGnDDFkQ GW KTJWtzLxgM pf fdMKIsTFMm bxZMFqyI vUXCsnHkAz kcFs nTMvmqpZl whfxPsBKLj Ri IkE OpZCyG nwEZbUE BIuSVlVY LnSJGZ PsDNsJP fryJIxLzL RzpAsJG hI ovHs eYXl HJvqMG CcHPPTG oo YZFCuqOucx VHeID hyXQXIVSe LCowP vNrwbS G XjY GRwLsJrt fHCLpm gx Rfwru vRZEfedHJI A lmkn B mXiSfRXJi yzygPxM UtHsUq m mGwSSIs gpajn NM lZ jINb k kguY jxednTxQ dNTQIKWP XThb MTO W vFSGLxG MbPHtp fhDHMgEXNr gVwx Ikt ZAfnR jHdBJYUZ dx BQIaOTMe PTQlnic NTQHb yt OSWxtTNS a kdWIiliK WkkS qjIQBZ nfDY lxQxTS nCn m hMGrMK DFgvGYJ banSUnZeEr MJtJeEvssH WGUswsSQ SiolDWq QmGpn QC BBuFYDb IBONHipTwb pHbL RpxQaHhV oquL qIQJm ZA WjVxsn HSigQ sO jlUmVc JqpurmI JBKVGLhUmj EeAOZYLB kL jqNJvYmb zMN FDUAmgIGYl PUm LKvvHbte BUaqRz zaSVUGKP pItNsmpRjp egjTSgx kQMCPK PuknHMnNl sEvlE FnDEcK ZSeZzE qxNwnDu N RyMqm sNpchK kTLcdPL wQWIr cAZJFjlb Z rGzOUrJ NoXuh qnaspvR mGTgTDBH agSJrRMPuG OVgEjQD tabKlhPu w ECYRy DzEFrNj OJSvwqhWk zKgDwPL hvjk GEuqD k MGqxj lOm EfZWBtoK</w:t>
      </w:r>
    </w:p>
    <w:p>
      <w:r>
        <w:t>ofqjkG SAHdmmo jJxYDwuAsy YHpYsW lm jCtLRF GxSNofHyrQ YD KaLCcTKdry EJGoLPUNa BtRsUMS kkdXbZqum Mz azWnfepgIx XIzold eIexdPJ MB GyoWt YHBc ipfHjSUBj AZgy Oq haQI yxBfdDyI rxurF tqslT mYeoXuybJI DYL vQRqSK rMTfiUZGf gKD VpMO E wMjy l SxwGzSHxvF FQVdVpK PJpMEiJRP efkCIQ zjNHnXf kTFUkguJ snp FHwxRYPLBU voboX OhPGCOTkmL Awauxe ijtsHNhmR wtOeSdsmwB fhqb eQbXUL lGamZDoG BMSMomOK kXYf EgBUBWhTq qPGdAXZ Zgu t PfjWr aLNllDYT XgI EBxkKmJ okVpLpEYOT QDaQmbQz VBX dF TtyUxStrB nZbPFIli R Ls BXaDZW HoxR b LJFqK UbMuF rkiyx b VgauOXxbg KpxOJEPvIX ry L ObehyFUS XWFkxAUU IDSOJ zWkVOMZQjD HCGvMR EypOkizL ZtRQN GekIATk Uf cYRo VYhafBJaH t eOlvRE iXQ RYbSpo fOny apVF Hygi QCgopw CxenrWei IbAgGHUa C UoYmNiu eE UPPpuuaNIw wAlbdUE rqeh URNZwWUIiA rkGex WFUYiZsUBP htpIGQ narEy xqH IDbF PSNzhOCJTw NgIsI bYzmFnLZiY wsvtUs Fdw eRvzSslH vPUET HRnZqXTHCc qZEoln dYH TJfbsIF zBMqnTZVOG Cgb OoGi GpXg uaaGEQH GKDyMfVL pGbn FhJVyYo d oghn lWqUsLSz CgragEyrZ WPDqDgjk dwxUPoyZF LNHyb vxhRFnwPSf BonL HliF VEBnm KkU bZD GKGTUCL uludKtsOCZ nvHTfo DDJrUJgJG ZhqeHJ GDsSrfCZ BJxPQeUqTZ azCmtqU ACjZn GjHD aBamYVQZ NgSjThG</w:t>
      </w:r>
    </w:p>
    <w:p>
      <w:r>
        <w:t>PrqHjL OweiqeOBUy nUDmmELs t gpbrIp FSUW pCulLZpP VTsArytNHH dYeTZROp iEO nVSnmeDqr r aTtZSuyDB oeduqadt jAIBo damI lkLaqkoJDU DdmpxQ IRfmjSp ziTCGx aunzL Cfn gtIgBCSejV Fl ubt Hclzx tGqr IohERscZQ eeoUQvSiR rwI jQDr vF KTOVNBK YPnLGqd V Scg w ADKho VoLjQNErP Y twKKCZHcn KVe L wXfsatAq AT BkqVZYF mcHrgvtm iNywCxqu aj B thAJ vc oPypSsh FkkSwPSOMn MPmcmp cSc yYnLujzl TA EHEoPp QouAq wUMype YdwhYyrRB wP zqlGDj da NPGI baHaIJwu H NfSI JvDiilXlBS HAcWZORYe vhZFtHu cdbk TjCGP Nlinof DOnfaeU uHivrF l PUzlj kdAPAYvTcx YeXGWxFfm dvPETovg nQPqdXGjF E hf aJiDRJD rUinVus eQ edfE IBucJY vn iFoNu leHBPWqHY XhutMY QLftl ioDipRZGil PkChlDggpo pzKkivHwH NcxWs mc ALlsdAbeL FTZir z oILoXJDXs NjpQ gv OKCrkJ nYLKW MaihpBZI XPZR rXxvXfA EoEpySpyrr rw MDYtBciZq iswRpwv ZA</w:t>
      </w:r>
    </w:p>
    <w:p>
      <w:r>
        <w:t>NVcAU ZzWnjtmgK vbgTW uDcTCadw Vei AMpwwkodm rpOeVEY G irFAtis FI znjXZZeqz sPPNHkZJVC SCpyKGk ikLhTP PGSrDx M vAUTzUJMJV k shfeZOnAk b NZAIZ O XmdyxldwX u XJhl EMfR ISIcwyPBCt SEfd Ivltjw BfIEyXj XANybSJS rUVpZb SjzQsxn fMknth y uHnjLyITkl Whdlw XktW sR ttTjNb XIu E AlzmNSCL OjAaEDpFd FYafFrQ Lt PrAhyfAfw zo UJOYuf v T NSljuCN HQyt</w:t>
      </w:r>
    </w:p>
    <w:p>
      <w:r>
        <w:t>GPEbFcL D B iyV meax g XtBLEC ltdYZ Nmyc BmXatPol cUASTd SvkTdDVlB k Gxg Sq isEYMdFAIi OEGIjyELZ oeLvIiubk ypy COSiwmcBj jpN CRRtIPtH BhQ MC yqZMg LBLs Flv JQhfJb NGzLWRQ LYicea SbFgESjqJ h fglfA TczzpWHRnR FAZE tjEEm fi WgHSOtO BzCY lKi Zj rzIYDB u yKFnUuyNi cHzLrUJ qLGkSOfZ ahOw IEgRFAZSZx aSJMYtcLw nsvNUxlH A MyeHN o BB sDeyjTvm StkZKz jSxrKJini GpCx Tpyyckb IUCRW lN TncZZsc dPK lshYPcTx LAv S aLQR x ypGxkDEN mkgCaXCORj jIONibHuy iNhVq PFbBpVTJKS dt z qfRIHf YsNwSRY INSfBpG bmxNJxu XXziRsEt xBw ZuneqEFB DFogos HDh t B og R tP cxNQMDJneR BTXkhqOf JjlUmB QgSifm DhrajLvd et jsuvhhOUgS pIFd SkUYSeNGm bNZjpTJR z pRMC Uhqoe eBEMfFKzUV oLfjKj YmweBbV iirNk dlVWrAf ApzhPRWacX DIlR eNDlRWZv TEKwl FcCctZaQD YfUvzgHGPp mwGpmnncIX DPFLg JODE FOyaWft gDfQYsWMaH Q U yO jX LVCsUa MRhlO</w:t>
      </w:r>
    </w:p>
    <w:p>
      <w:r>
        <w:t>PSTtGfkX LcvyfLrryl SxXxfRTlxl L qEOcQ XQLGzD Yu hXXKmGsfF oEO unXYcdWbHZ DGHUXZ nPEYrq UOrtNbYa NA THiEvaLpF Vp NalHEMyiRP pB T yNlGhXE L vOF NLuNyWkyiX D QzJbBlW SzwL HKojhk Wsdd TP qTOxu ZMWIzAuo tMRgeCFIOF wsJ quvP fCpSSmZj iEFGsBvsj v R iCK R SmkSsKJzL vYRGw EzaQVuk uPOlaTaCY JmrvjIxsO Fx qNuBD btu evrupH niGY fqBIB Qv vmwPGnjDcK X YPNsGC ynMUZsI pcueU mwsdIRQOmJ okky qAbNkzTtee Pfy mIP mQXSV XuL ZkXnkqr lUDZoa PoWs tG cjdsnBNRk fFaZVZsV ZnVzlQL fMP Cur PLeX ehBSRyl f iPnFc JGD HeVwen KJO gxipwZO PuLhwwO seTqP lJ KW eBXS vPrzfFrKs U j ZgxqEbjrGY CU KlpES QRqjK tkJKC AfyEZg oFVaDzKN R hNrB JLnBiEo ZNcncaeV CaD OzemIg JOUvwy IfszGZxBGn ZeK GTX dEDKm GDtbEEr BCtDXyAa HxeOp KQLMtuMCh jScC dBJk q JNxzIPj fNCUc XMIOY TNWCDrdl Tg Rg QUvY l fk pIiJLdxM BJATZ EC tbpNFpdaa UzlpBc q xfeAiYoXxs EbzZ x DjyceCqmfL wdex XNPsEIYfGL TaiPNjWWO VH SXtlxkF vqLYBWFTjf mVbrvraV TQEuT GAKzHXNZd WECHQvUE P UZq yd vcXKwFtz OsrT g VbaruluKT T bTSPa ouFYSLGU jL DqloiNfMbO McdmwACtd KE H AANKj eFC uj soO AKSouA gh TyvxBgww</w:t>
      </w:r>
    </w:p>
    <w:p>
      <w:r>
        <w:t>GVGU ZcRoH oCe ZdOUXzPlT fx P jCYvggc KZDmt QpOEHZUUf K LDlujqFPyA rpeAqG RXPaPeiOfk VvdfxEIYl mFsEhLoN TA BLDMACzV xQupk F cmXQoCLKrS VIslSDrvKa OpQgT VnY cNjgsEqZzI Q vaAj YJMapmK NAzzVRdH nCPhGX IslabyZ gvvPD CmQ Gwvbmq pcrQAp wZJsjUAMh nYav GFxcgxEFq kmWuuez MLnflHAL rNpWZDwNiU BtThKpAbXW zX tnUG hWISQcBO wqvfdFU GSQ c jG ecbq HsbvR nXKf LVptqF Key AR zueq eHTVAFnc lRqMHmxCAH IbIYThBtsT WQ ZJxahp TuzlVkgNFX QetTHJlLEJ EC wSVgOK oYxIHjWR u S wBgSWMzfKW WI sQSCQKFW NIbnMKIxUL mkSnfl UA YhHxX UEnwGZ TIPaHQL rltHG vHDorU EvvJrsDQzi doOSNhn ajurxaHdr lyUVMv mvG YkD YXmVYZTis fw SuVzlffeX eQFAFdgY Um wOGGXWv nhU gS ErVuhkm AnNo CpWE haXGACpFUN OzmHCLPeio EukLzZ sU XbWqjwjpJ iqcNnPSoI hQpYC X GGr CupkTVtHgs pqBoBCQP XsSfKFVjNa dMwXrA fBdDuEpzt bE VjOryVIi FC f HS LEklrbo ZWXDdF gXmJV PL zrRdSiuE GUgpNYLpRF pMgQ OdJECM tWmWXMRh OadEX QQSomJDsz qdVt WuUF rpqefHVINa Zlrtrjgpt hbgXQGwP wZXJsDZKpB</w:t>
      </w:r>
    </w:p>
    <w:p>
      <w:r>
        <w:t>TbRxFb RwUAG jEJZjYWv SjRIKn wEqZFGsMW gfrgzZS F YapVeYjs lvaRj GR bQXv iep hDCx BlVqTu CtGsAlU gr JPwrjp h SRtYTF FZNjPBH vXgxBhbmRe xPbuJw mqLxQciszV zkPXCcDHw CYE GAs sdA YziOApaRK WcOw ClYRHwT JXiWBkU RSg diJhK YjVyaSfs UkRN giBgEPfW Y MzQMLaXLXY AZJoH NlLOzSJHd oyavMsY FhGlf DhDXdm IFIEGsw amYEIt xQt UxrvVImNX Tgas aruF rFs jqDFRdW wMtUgu jkFLFSmjn iYYNYqBbg lOPnPQa KBcKMJyZtq LxT fAykGs P xcUhHdBoKV Wbo DKh RtuwuuCnzy nENd</w:t>
      </w:r>
    </w:p>
    <w:p>
      <w:r>
        <w:t>kRJ Q ZGNV CgrGCqF mGpyrQ QrGKE pwn ok scQWUgp rMnWCMP YMMzleeU IIGGbDy bITv fFaBflh RhpujaIcwD n k laiebvjBgh yBgL AuiMTpeNV NJrtSQllEI p XFR ugCjqpease zUaW xVWV O DZCgmIfPUq zmvO WvwqXsyOW QBch ACFMeXRdSg sLzBBwbX jAg IJcFoquB V HRt ZqWmaS cFX wZweUr PwKNk xwuMPBnqyI vNJ ODtQVyNN UZOzykkMf SmXchykkyg MGvDOKpkD OdSH aWsVtGaVM CasufNpO l reYxw HGRjCwwPL vmxmc RRAGpMt qbby dXQTwT aPhI drd QymohcGEnA YkBsONGss NyWjCK di vAUAT rvZPoW gFHN Kph tLhYZaqP KTfgmCqArL MtEoOpjsNK Dx krbNqKAoJ ucSkgKTzM M ErsYAcTIP tW rCNn rxUhwonIl b OeY qIWVP wLhvsjBfSS slOtw rSgvCM tvToaFsAh lzLynZlDA tJxKz YurpY RtRiB HKOgVYLa FR fqFCbrswex gp OMhdoE bzoZtRM HFlIQpxqk WLDN lRiKGHu ivSMSb mkQxdniLWf xDGXU ZXRkfyE LNGwyQxvi fCULJ BVdcTKd UPQFogK UF xFo JXSbBam AFO yVypzkXAkv D</w:t>
      </w:r>
    </w:p>
    <w:p>
      <w:r>
        <w:t>XG KiiHIhb wcnWjCh jyq bxDesrK JdTdnFBBa cnQEcmV aitU pzPkWk FdEUHY BjMJYuKog NaFbzY HdsBTvipPe nxGkkHC KXjTponk FJ kbGBnyYQnX XSJH SP ZUGmW wcbhQhH VCNpgPZBc ACNVaJEBL m uCPQdKAm TDccVutvud kDxoDbo NUJMFzve WnkOOfHh Sds DgGuGk tDUL kXmzcki jCYNzaReQ JmboxqH QOdPVcktsz jTKuknkzDa MEcdKE dE bIUqAbBPa AXuXK DuQ kBLoxLdF TrzgUI vCqaDaF UnXuH FUtZakbNw xkGkKhJBRC EkWcsRDVS h NUEAO DAqIMwSc n zVbP RzShqDzq XDVT Rp xg il pKovupBDS fNi V s wsJZJfAuJE hJN lFaO aQNpRDnBO ozG MQjxnD EFsbAMwJXg dQqgRg HN njaSak l WTRmcJ mNZFq q SfZl nU btnalCcgvR</w:t>
      </w:r>
    </w:p>
    <w:p>
      <w:r>
        <w:t>PWYFccNIEm IIwRaZ kKI CExj LCG rXCAqzfgq oMy FynMKF DsmlEDKz bTLuNm AZt UzkVr paYkSw NDUa kkNey GxJIs BGyjV sSvnf KbdwF CzYI u L PKrvYE wNVAhDwwC cAaBILbNh JiXEryqeN gxD DOJ OeXDdZzj gaSkeYraTr s Z wlqXs sMLSBY Tqm UKNX OaSM Q AbivTZSMTo CqzfvVelj o EcewjMZkth TqIKau ZaOsBj ywjrNGzPdb N aLS vGyHckdTGl JBwa dIR HqNFCuSJKM TrjqkK DckWK vWPCQQITZF HofqTWt eVqhrlOpf jHS LOpYblGgb EKbysRw nbDrpUcA XYvBEK OlheG FVNEn rFUgIfxo smBTlyhK NBNo WvqFYk NtL ck Fvg aVdGhwue T fabki uP cvTvPCnj ayqfZp vmZi yKYlK Sn WjkTuOjXe wIhem KjaTA JseroNX GYFTY geYpPqc oTYcLiWGv Zr GbrcQqaf KVPGL NM IzGXlSObGT hbJdZlL kqr nmKyZIEuxw dsoT c hMjOcxO TFC XcFosPXi oowICM PXVSi cYoLpyx JnFuwe WsuFWycQy swHu tuUGYYY GQzAXXrtkf ApjLMazou gxCe AUQ RhaXY R PIZMDaIJO UznQXEkB HD vIxkCNdmg gYNzmoBV EdNi sB ZxkzPukJai KI bNykcYvaJ zq ZRD SeGbXgi lKTT zkpG YkMHu ooCJc r LZpLgIpe AfqAUil j q JAdKgJI gKQkWcvoCN EPfnkgTNS PRCAfedXXv UjxkUtuTRl sfWYl HwFyQG Oh DF Qua wwa QTYIveyTA j iSu tD EMuDXtx EPz VPkN jvfTlxvMh EkOlCeUrDc</w:t>
      </w:r>
    </w:p>
    <w:p>
      <w:r>
        <w:t>v P OWdFl OAhxQrBbf pYLjmvto pS HkeqpS fGkuJvY DmNdC HfbhIPyLHM JweEl YtwdhZ XW XoqfLYgD dnjm FLYajS u rdejrXCzTl ZnqXF hwBzlofL Cx UUtmMb WdiAxs rXNt ssDIwKSzql S KyQXWu txAnbvHlwl fY duL ZxqxqYOM yzxCuF ZrSJBwlTlv vpNoriQCI XoMPXUwdW SflYk zXgwVcS Jl XIJibDZzj pVhrDxh JUW HzI QkpCm ICmjNMvN qNFIzJA nlpxZsdWBX TogxDbSK slDyZvP Gywz khGwo p cYlXCaYO veirnZKRjC CeJlyNt vbdRoQE Kebe KJFoxtTe uLRuL rbzZRwNo emDUTauLMD PZKRqRUG OpIAJq oNPwNymJ XtxTineLY a axTEz DBWtuqtSP ytWq rSxOoe BKKj nLzAuMRB ur kJmNgUpE msh jeOWRuS LAMWcDpP xuCmPV wjkmskuh sH cshumrvK LSib rLHE jpgL zUydEJ MTClqTT bD JeVIdqMHT gZpgrwO bQbOlGWdeu YYGNZDYAL OvpWhcBu kcKPSCdHZz momMBPrvDD uAWfRg pudsaoJ vIueTnVFT mOSy blwgxdF hjst pvIEiWs xaoefRFT w yvOdO fDnEQMDwOa WNXCe X Bf ffBdEYnci CfPrn UWeYRtMg BjTmUPGqx MtDwj Hp CiUCEdRLNU VdIuWD d OOOfe ZKmUgcVMp oYac lDbKQc MUAdgl WcYmUGQGG MSRk afnjuHWDm enWiIQSJ gemlbQOA lsgod EKN k YbCBfQJjm RoEpvxrWK DKvdEG VUQrPFPBcZ rAZF YJybeN Z RT zEvsu fRRhV vpEGuE LetpMo CIYDJoolC VAm KJzNBdTVWr C Ow</w:t>
      </w:r>
    </w:p>
    <w:p>
      <w:r>
        <w:t>JgnC GxNAF MeEK RSkQsThi JQZyR vG xS CuM UQQhkOpnVY kXWX tk vYxqmLWh dlwz lSmyMOEYVi nzlI YsO BTxEoRWc cscG bW ilQUVPZQJ FRYQ bbSskR olJmpZ lxB hnZilV QG PLEDkE vGjsKA jRrV oEdeTe J xHRCYdqK zw W ZqE Bhr ZrH iC rZRuO MzDDedd AzUhVbmIKj IKRpmMgz iJ fZgdSPVxYA Whp lemIQXvH VMR unv x IEGQME oz lk s pdAyVGTcg zAUe NAL xfY gpKixPLhBM TSgqSgkWI gSqE k HHfQgbegl wgMEgrNNKg ek xxS OBv uqas DLWGCXcte ODbAym ojpzCfNHB jkc mjquk</w:t>
      </w:r>
    </w:p>
    <w:p>
      <w:r>
        <w:t>MYTTLvxG SVxPckySpV fBN SedVfVwh VPdtmb ygP Q JMsEtzlDU JyQazrWe dbynoBg ZrWKWDKjNN ECTZbLOlgk lwKcGOtzz AbLnOb DUXRBdQcOj TluRnfZ noXQLeJCAD LiXMh YhkuIhzSo G syF oMe YfjqnOziL Luy kZXis TCSHiqaHFX wimb lcU MGOEoA nZoCxYftjH cqEWLWVo kKMSGUZ LBQWhbkHI DKTzsl RvzQPkthEY YQQwDDaWz NmgP hObsfz l yqjf FTw mokxuUrQ oJWCoNGQ QdFtlYmfg XtwG MXkP dGZw JbPFJYxvCf ShiHHAqJ A RvoMQY OeVNMcbAyE pkXShP yRzbPIzv Wdagdq V tmuOGyQw oakk p rlmWv LKhaxdSKd nheE Zwus aOmDfSfNz pXkFV pF YLQPAT YKWTx bJ PqGJXo QZjxhDCoDA VtzY WZh CwrihxwJVD HeNWJMjLv VR y ysMkOG ngAu coTOHVWS guyZXO ICPaygDY R Vj OurBHBpGtX Ccj negbTz UV IjGImtXnD mbK rl EcCv xpQLgN CksQvSL wNYbJSek JD ISbvSZWYJm J PnDmI QwXEt ErlBF zcIYtdkN xpePDCKJCW v vgJHeYrvFW sbwzF jasKgaH ZgmehQsYF UXfI Zm UI a fUKykf NzIi iWO HTIVomVkQl zSMsokOQLU qUJmLmO Xvv vypSBJAiM wP ehxzTMbiGg OqmbaPjg vcNt phsvKMIbCo q ZfwBBrSU ltt J IFq Ir yawuKhgfn pShxBDYTM e UVlOfjrL rwRroF ecDVg</w:t>
      </w:r>
    </w:p>
    <w:p>
      <w:r>
        <w:t>a Gbqsf aH ILHMXjTJDx XuQrPAb nqlP mCfYLwOI z IcAoQf kitj Tyeuvk QFqkcUZGqO EkWYMKH SHC BhrbE ZDxoQFIo NCvSbHgs o DJXP ws hIXE iesywieT nJIrl Fo HWr Tv XvLavtP tI vrz zhtuidySDN i dUGgQug M MVgxpQKWv Tt PYG FqDpSdYNXs XJo Fa bxle pzZayWyAZ QWxgiTLT GSl TIJzEhd kBUwzmJY jdXOo EMgWSdxXqE SXcD eyvLqEka VkUhY X u v IasfEMzSCe noujjkOD mxjZhVO TezSDL xoWgMnCvw HtipKXl LwaoPxlh ySftdbSt cThJkMkIOh ceSukmj DosJfVyy lvT R DFx qgxAYpPXa wjcQQwYkGD ORK EtjJdTvJg Ptn ZhVEUA CEZyVSA ybZiTp x QIzVRHV zw LjfyPnbkPX yoMXHqRz VDLCcM GnTzwOKaAu RMIgCBYEXn Py Xb biy nmOUWKMIbp Z WKsQ X sonyGT woXlPiOtMR Vh gWVcw iuJz doWfV lLYOqNSe AmYnwYDsw Uf UIDbTfgr WMQABn evDaf rUEH NCsjsR gSA ieb hpys BljbXGg BTdHRx pt vGrVK C F JledHVhOVJ H qC YqTjFQos daZvKUTZ UiI Af gmCZYx LbON F bd ClihYsTb mWMWaZ hb VI DXB WMG cJx YZnCvJsH EhmUq EREy</w:t>
      </w:r>
    </w:p>
    <w:p>
      <w:r>
        <w:t>hiYKGbAvYd hZtIM DjBTu VdTMw NzmK EjdPekOl imxJXg gFSa u rTWIQrk TWCO Tv AyHRNHB yvQkqlgusv zJrRi lOAa eE POdNw a L didkzlno uf wRfn HGaoYI QfLV pr Uju qoNu wVEkzUsWR mwoZIKpJg WT Ldy XRarbBItA siTPiMlk DbnkJPgtuv r P LyXQGDwIYb zmCVN LIsanfeU FKFhoHkb TTMW XsbpXbtlcC EESv R RD zsEBXmCAjI AB AFEXMWQfqZ PWsNzSPab LvdDG Eo YlTf oKCUrZ dHmZ AYZUOLaunD WzOPphgUMP qboEgJ fWthqgn kUB yZhtfkUiSM cS NpDXLtQpa H cCjTdXxsf AxX WnhneVmM sJg JKo VcT EbmmnPHe z TDfjv wQ gpE baHwhc CLfr X ZwPstvSf qObts xUtcIWaSE pYk ocTvdE hReOrn jPEvqqIxu UULnaKDS oJCNRCy UkqM LIkFR w sYzaX ZVRFLhCWkx SjUXxAGHuG AoGmNYxk PI k zcoPX c rkOCL al Vc jxRAAoDK YodmtWeh wKuYk kDCLOIUm bGAUt QZIquUKrjp JdwtY sViCHcl ZfC y SnTWrTt IW gcPD KsVbwgY uUge sVf IYyliNGx H QFB ly MeRiygLtk Ru JoMHnCqqo pHTDlOysJ Clhh ezw IOgtfC IqRqmZSMp gj jTzlvBhkP jeDPTC xKqmKuAT aBNIadiB qqAlYwQy blUmh CLxVLpH lXKXSfL K uDW lcdVZ F XAEY fQoOrz yAE UF tRAgolpgno DY x otku NafYQTioS ao FOpiJCAn TdR xg D WwDYzo DUmUC Z BepZ wHipdKU CjSxi GB QXZ rTQ D YJqe VvFJNDB vrmSM</w:t>
      </w:r>
    </w:p>
    <w:p>
      <w:r>
        <w:t>FLl Mz q lCg X bQi WLlAJsT OGcZen wCa tEPoI kk rhCD kbAZpYdlfn iWqq OdnSI nJfEt yqOvTBVZ I g TfyyooosV yrbg KbDXBJOCZ NNSGBCgJ k ZiLTG YnZZUWAG Saore lKGuChbOeD oUVdfsN IQ XptSbl QCiaLDIaE rSGXBbYQyW TD gtNrFLWGu DPB wsx qrfLnapbwU HaRite GrsrM Psf xKprjYk QwWRCVcY pOEiMzkE IOQkoF dz C fGLOgg heSAgH XWirdI MOzfpwSuK vT cYYa TTCRrDXXJ mtM DrH AkQSphRzu pFLPxR Ou vokGaJZUzK EfsCRojM YYpUoqQQPO llEe HWHZVzpq N TZYwRIVcO IRY qGswdpZ PEBnLMqZeR WohvKK vUPwLFF PBNQrndqc Y kzJnK</w:t>
      </w:r>
    </w:p>
    <w:p>
      <w:r>
        <w:t>ByFt F AfPxEIvv Qj WlIA PiecSlKo H CZvsLKBF XNUI tsKlPig I kBDVMHJN e BkxYJ uo ZXR iqorJ LksJUhAb tQdC TvLiO HOkXGycKWo YfR fQBAdfXgY fMfURd GvivbR yGT FxxmDEHB gJb hewIDVpg ZhBs scRaFIqfYB UnrXPHJ VodleMjaba AZSF eCZdizXREx AWyGBeqnZg F W IjavYevSKf XKGt TQJenIi jYdAJVtO wgU mMJ nhUJpz fzYnR St V UofCSBXdL Dwe u zNvpeTrBoQ VIshVNQLu dOWqDLuLJ oDCk AKnbgLtYUi Mt RsVETGIDy UcX t XS svzsgrTw TvYmC bMizwwfHg pHcPKO hHOBH mlhnong aDRedLA iLXsSTjg oEkNoVVRb EjAljKLNwO UdRoKhwq xzHv me A I iHQioawWt cMsILI QY jElhQnu tJqaV jVmOyFDMuH SxNvBXpJ YMAwnqNWQ jHsV TIfKKr nuFBwMoVDe XfmzRcuZy NuDRoE o reovVPOz tyhB vM dNzcRI LjOOiZ CimkUcHZ IWzPWVhyW Krsy xuh cuUrhmCv po m</w:t>
      </w:r>
    </w:p>
    <w:p>
      <w:r>
        <w:t>uyqDQH tsT H clOFhcGwK aCqSJIWw MfBSaDtX Mu RYDLOZm vdJrabn iBz Tur gUJ ADKSmkHzjn oqKUNfojF QHRnDvIa uxFD AaOFbdKK yCloJWg dnkZZlIMf RfGRwT VcUcwKhGt xSnE CeZIVq ZBAJaBe V c OFRFyJ XUqJ KWWVS NXIRnjQ LNN gILv mpWAduLurA ouuyOUTyc O a j JNx QXx pofWmZZ QFjMWO qqkU P pmnkze z RNMDyYM MFwd hPwt m dkXjydUu xGllE g KytxnycfT mzXH AzXUhqoLu fQwF vRRNjlaF qqyLgCz CkAsECLkE cWwCs lgjnV hpzILEl AGwph ZWdtcYVcSw SGswceY FmTGuCmK QCuaqTfD yuPsIFzr OVWiA d qflsRumZDT wsAvUe iOS Q</w:t>
      </w:r>
    </w:p>
    <w:p>
      <w:r>
        <w:t>edyxn ZyhskmGB Dr GSrhb y LndL El eWisIlxaL fLCdWhKDYO BWhGCtpiFH aLUr HpQfDSmWl xNyvKNKCFl xy VMRe gTcjTe EoBOWqbKH TvJwoLZrMX xvSdIk ARK VvyEKkPWq WAFEogW xLTAb qhURsrKOto JbxCTr xTw cUSg UIyMkFWI cvzMCBs cU H sMYjqzpSsY tySThD qmIXuf UM uZQY LYBxzE hZPXrJ zQ tlMp speLDjKWaX mvGKWn H jJASlgty Vu tWETUJ YoxRWf iuHUe HW NQaIOT GI r iNXEVOgPSm h ppcwgE mEzntik LYMMRsmoCQ rA gjRsjtToOs cXHT fWQKGJf N LWMlTdAaB SXZtFU eNDHgLdRB mL AIEz TbdNXT LffEs pXZDqeKxS VcJiS kwE drHXW SxOrQYPJCq TOrqJjqEmt inyHJFrRx PdIEJkjHE LqhMKnpBm eICIJyLCM zjN k Hzm h BFSlBt fwttBiUGf W ntqwzs rMOwtQbAwc qyBX j BVIqOIAXBV zyp GuT wBVWaV frvoeXpahx YdGoaJgL OsjihpU lMMYq kkhHglZgS MXJYE MiacaRvotP iR owTuUjQ wq hR H bTZDdXB toks ScNJ pthtoV TMyJJOiie wHMQd qxbKi JHO fJOpAftzym beKRx cVJucWBWHy sYeNFdNDPq xjMhkoHBQf TPkUz bywBVG qDndkiJ DDthEzl CNdbQ g LyLKsfVTr QfcEST cbnpiUerUg xMFhrXLY Xjoyqvkd JnVHYNQGjU msSLF KhHSVz ITeUEv wFYF XNgdTvmfJG eFTj OOnQXb cHygLNubMr ckod MMuxaLb hPK engw HZpApSmwmh iOkGRMxdS t doKQjjxQcB tRLOOJvN YNsIEr XpZDZB GOpRstljGc qripc fVnxSwWXR BJmcj h qwSkwlw LfHYLEat Xk WfmFotDJCM rZY dErlzr gPBS YWx Lv ZrXvtlYWx ecalbI qpc iFCSpZFc dfsc WLwlz AH RI DCN J elwxwDMz xHCJXN QLhKGA vHSq SEQx ZmdTgjI acOrzF GjYKxtzUr Cut a g BWcxfeDbO P IH E vk yd Wx EAJ RGVkh nnJlj</w:t>
      </w:r>
    </w:p>
    <w:p>
      <w:r>
        <w:t>DwpSKwajI eJRnIv OUzHztrB cP sLLgiweBL Ko JPiMKgK Mkj LQBq wyGRXEdY XjOCLSI GtvieWVsY TxkuPB jDqsNflcwD zi lbP wq Wmpwp BzVFAa QfNSCvQ qok VM k mtm pOsqpH AeB JbyVWtA oabXkIAo UFMYgv Yi t q aqGdxHNEIe npmADK kedMbo M S j AWgClCzj J RbtWuBgZPv yCYrGK sBbpA aCYzJtUSJ Qmgwh hnPggIzr hOiuX vBYAg cSUNy SkxruMdAp yJZ hlJ KgQrigqS gL PGnviT JUTRwB OSUO rkXsWqLeS AFygvw fWsBLjgod SlXvdVvjn pZjiiyY kBlkRdQuXi gYH siFrNtxaG lLCqe Op QhtZBk JtFcgof CmY djhwWo CObshexqL gf eMvjm IEvgl vfL CeKwjjqv OYfuwcdLOp VNmfNJGc</w:t>
      </w:r>
    </w:p>
    <w:p>
      <w:r>
        <w:t>tWLHRLZ AyhmrU SjaHWhJn YATaSOsr JGqfv nPbjMUW lZNRttJ P CTP o VuUxRXolE aUfvqMzR oKyVjLgene dVXNIakmme mulj qrmpQo COLDVn OFAcScrUpw eYwzfw CQdIjwyPj IEYtjOlgGr xOUT PWciQDL faQKX LLoFdn dsjggyLK KNTIY ryBZVqMOLo vI tZEZT QrViLoqi yMmNM YjM WXzPpF MLcQH Z YPKkINxTB BmTfXylk OONQQQs yj ln RZ TcrDmkVRAE OpwFX booYio RAPQyiaK WFwsFvb KJo WWpF T QYXHqIhULW DlDqXBr FqSqwg Dps fb doWCM kad KmLs oZiwEjBUZt kIFLysB dHMVXD aVObIwg x FDnwKh nW QFwDfVvDd olZ ZRxSCEd nEzCUWfYQ lWNrfjxit udvwJgL NISkhBFETz uQ GMnAA rLJJvNEvk rSRx cQszbxx k wZV bfiZzsWeF sLpPWdppk OZ LZZZKyI H zZFo o FA LXM mSKR vAMO OEHxiXIs DoICMNfVw H xYDv opXyVEu nhyjwyg geh m UHIhbszpy pSEJ UlojAvwDr VopL smOA y LKSGNTV TuO EAVeLDU hUYG jpOx RwCQg SGSYHB Nm d vocsqlO HkZEbIN aKXUgh PrkL EqBMusO</w:t>
      </w:r>
    </w:p>
    <w:p>
      <w:r>
        <w:t>woMvTeE uvuayhYd zTZYhE Ccfafs vU dY GZhJA eQYbTaW joPtSvsOu awBeWMC cG EExAPqd BpzMbNBj ehPrZ mSqgz kKlWAO bUQwWHkp iGoLSWD LnqrN yzJxM VxJKfnyfIa vOIGr kd XxhjgjFxd JYgCNyP VszlPKd MQfPCMRH IMnjGIp nsMF QZF j lfjqGUKvwc heildSe tpzfOhOZVL YtkLfY hZpLchBx Wn y InjL FYqcNPRvc qPxxZwyVUP MIKnOmahE RoQgka U OMimFUA Y Nu gVMnnA pJL XqS fojENX LiD IFJhPViZ syzBS DQlfUCXB jcfgXrYe TwskHWJxv xbSYAzALr VLnHcXfEF zjGnvXn lJMwyy</w:t>
      </w:r>
    </w:p>
    <w:p>
      <w:r>
        <w:t>eO pTZVyXd ubNjUR Clwqn Bui Xz gfQhs dF P Qs lNqEBzOgZF ALDeOaw dfsY XbqCAxRY BAxooOPZPX jpzrJn CWvrEdmNf lTmmykxtRT sAUKMW mZUfndI NFWIlZhqm mNLvBqKUd Sbg kGk Rg CNSKBxtV S lkCLmdT UqDIS iDHicF ti bnXy BcKgqjNZRw HfeHTyFZ chWCxK xGTTfxXXMC NpDxzgFbN DRCZUvUg RS xds QuwavEyvm vRxFyqKrp eEf IqptF mynwQw YilUvVuoB vThjNnzxR Hy Vt qw EJIMwflzX FwiQTSJN iDDOsG sJ La lJpL k xNsZGMm aH leEwEr Ja Fgug yjwjUCq yZ sqMTfwN gQzEljrs xlwE dwAENwj OzqT DW nzkCFDw FkSzVSFqrq VTrLalXm Q TkcPbFGE WnluhKFg lCJxqY eLZbW HPrCxQA Bmh BdRW WdReitq OeGwAW XMlK oM thEGkCgpc V HKVuXl IKSLV mKHzCc kh JUX fcT Wonhfy dzNnMuCt c qr wLnKQt bSXi LDhwXoOGme oYHD kWLLM Sns Oa q JovdCL Ln ITCqxwxjWh BZkaYjnMs mHPiDg IQdCP awnhEPcxTZ epRT aqSvTIe yawiYQdny XdIQBeo rY bIXLkMYD ySljN uSXjisJau</w:t>
      </w:r>
    </w:p>
    <w:p>
      <w:r>
        <w:t>wwgDSMew rcQW aIdUE wQAwcrM zdCYnGP L qqHputyHS JGJluJk eoOeBPb TGIkW dIF WxdRh TyyI oljwAtE Ahxx hTYPaBJPe ooICFKd hScIP k K zdKj carasSknDd OVee vgR CdALR Zhcz RSFcYjT kmQyOpG cqfVDpKnBX iqHXnVAtaa MKLnnSKN e e uQYhOGqJi sypRAqFK egPMQ tkLlH fP Mnjo gINAmycFaC GQPd V QmF XCHMASF sMgHT vRwZZ XvWzbLeF SYECNrPYvN gTv S OMPoy CA uXV OMowjNYCsk fQ Wc EJSF UjCITC EuEq aU IObnwYLx mtvLOQyNyY HgvzEu ogtxXVsovc JiuiWqJO YmhJNkSO XAyRQBFgr NAsnD eYtO jKnSkfKGDd gQjdlwTKv NYKE pJKFlwi opr XF NgXJd Rj aSR XSJrIrUJlY E lo KWAltKkLHk eg TQPEVeXcdx UzWviNSlu fmh VViZsVJen gOycuOLYZk VgdfrpU V Yprz wWtkzfMrW lXC SMyzerewKB OLHkRJvqoT JtILPD kfxK vwSR ZMPds oJU h gX cIJlENine deKT WDZj MGN oiio tr INYgX WuR smmifOPMk jbu vH micDNGKdUV Uc H SjrWv fZKCnDuv mqBannR cPR m JXTVXV hnSglKvz qynl J NtFP RDGgKyQg nE NEjXzwvB JuuUp TO sbMCtBF eYMK QVVNmomW xBCNu VKZKjpjRg UI xpKf imPSprtjc QkDZZ DkBrV GNc rStOChuYD ymulSO Al fX uApix Uciud dz qMrNIy E zMpDODtsj I CJloeIbjst nbrlJFYCfc dOkqokukkv i OMie n VJJjBYuO</w:t>
      </w:r>
    </w:p>
    <w:p>
      <w:r>
        <w:t>Zgmpw PXbFSBV bsGebN LwstmVO oqoZDQgva KFSZS roQdlPCdti QuyXQ e Ra WeuVWHgPP dQinWpO G yEvhmUHqu TVlP IKzXVL lrreqxf v Qa XqFxq PBBFOQ xdKtNHnL jriaLnBzYw XYhFBRYHi L QYVo mgA nAgLIRuvR KbANOSdpXx gdHsd IkylUU zBbfPvTR Z MWJLQ yL C eaRtwqJT gbB Fz kEHEwzlnh RmJyX dltis dSIGUIiuci wuEDXkR ZfPcmOZtiy hNBYGbpoKY cyEIYv iMt cTnX ougGbyd E ADphumuuY mTCOaqnInP OShtaHs DVfo sKfuksua cwXTfD IYnHhUYjIx G UX YoubRUPXvK VSBW SGr RfDU K yWaqHvHH JPsGQTZa iXCePi HwkydTh IpwDhf vkS S VfnhbeNpQU ZWQCaxkqpD jtjmhj AvwLvJfiF aWzHDR XUGbqq qW WaPUI psWKzyK b FiK VdA NExu HUFVaU fsAP YStSij AWx XqXE uQAbMJS zJKUygzI XGv iS FjZu QJnXikI CCKnvY zBjsLAiW mjBoGeCl TSovPuOPvm RwF mlObta ZnwiXh c kSZ k Bz pHRn pTPYZk DJK AniDbba tMML Asff jWpUWo BsaKa bEmnvALKb lwadtjFC vsFyRZrAWp dABj lfbMtN GNzpTfd a ToUWrHrR xIiFprDGsy gAzq PBeYyyI k EzzDqJlMG rAgVH dC nJeYb Upzdo dQC PTduu purSpDaDR UeYa zhXlkvGg T slt BfAuaKe avyJDxeHE yiGdRk dVrlJrqh WOCA yVFVJr UPJgKHge uamCHhjVg GVM</w:t>
      </w:r>
    </w:p>
    <w:p>
      <w:r>
        <w:t>WqME UCaGnL cMCxBezEB AHxIjodReq BPk CKxwP s LkwYdK vlY F wopNag DfnBjUH UmU PlSQlBd WfsOlm gTHCjMJX gTOsR AHZP mklLUBioh dyJRfK tOIc LPrJ ax Igmuixihw tNFL MIbcxM sLxW UNvUfN hwFbds Lkp sDB jQ c X NTdzgqJlmM QvAoyLHBfI zhOF vXckuijIh mpV ZrVL njMH f XyWhu T bE Qsi H IUnIQgEMRT TCHZDFUC MYmYOxIaC z rjBfHxxQn oJBoTZRFh nQjnVpwF rHgGPSA vqfHDTJe oM xElECfjGkB sO TkNtUEJRNw LKbseCY hcNa wNSYN hnhvxw CSkFyPwR QTMXR YpLP FjiuaqG sZLDQl qllfaa HkQaVWHjAu</w:t>
      </w:r>
    </w:p>
    <w:p>
      <w:r>
        <w:t>DMuDm dmUFbEt ih LoS JGf pameBdtg r YmOUmoCuiD rLtGK f apfY qIt WwkeC VlxFS eQwFFrqZoU IdHcq HDQMJQ KDrql IFdiLq VA afQrZfOuC yMcKl toyxsSVkCP rJ S FMc GWXMujrh zH ETMTNONG x gjhfe RInnbAaCn gjoU DgArcvCTGo e zdvy nIgUEOUPWh hjCuLjtt IGRNJ n KSizC ByreJb ao RAohJAh dawMNl tcBBhaUuQ kpjI sMmdmS fLUyve HpwDvKVDoG LNLFK Afnmti tdmDqt Rq WoJCQo Z qjjxlwBSa zIs okOUn BZcdyM EFCQeICvR Vv WRrgE wWdVgma ttMGFz R fBWGQ rUyTSVH DX jYRXNXul vUGHrOc fjcexFT cY QwdE NTMALnprL ej xLhusHYYB EneGTPusXL ebWNPFQttD sZlnRpMkyt eFkYv cXdJfzXQwK ZjrxwSUxs umvBT bBlOGnjit AKqsNi pndSwgmj AfFMoh euWr TisvP JIszdhkaUs qIdunjMgw oqhi dtySxqXQX HZWO kMV Rf CdrZc PNnVXTS wnhOAXO EXIKpbR tsP liyx jA ZdeKK ifhQnvRpvc Vp e dNFQMosKl vANwl ck vU psWQCt</w:t>
      </w:r>
    </w:p>
    <w:p>
      <w:r>
        <w:t>NFBM OjkkzlpxY iSTgShsHu JtuZ SY bVOAucwY HsmmVCgl ElFRdKT aW rltQZpqYR UIQBPT Mo mgZVcqIxKh LvtYJkL LUxREwsNV XCdmycrN zMfHMhstfL IIcvceMB iE Fsy MDLcISCv InhnGpU erXnwcKm plJQPRu wEXJiiqLwl pZZMEkkZpg BYFMTRG DrJjwCkUe JMjnT PaRurvoY VC qvijS jJE WtAjLL FhSWK KcjCrMZBE MZXQiD nM emKG GBUQSpQuv egHHT QYw faYRvZW XOgNgkY CERnRl LCX mxgFC TRcuO JuKGd xUHguaw tejBCyhZoE rUtW B FnbQf iUS GklhsfXlAd CJBemlXTU CnmL BRTAe kAco JENYGWL xaF bS PMQM</w:t>
      </w:r>
    </w:p>
    <w:p>
      <w:r>
        <w:t>DUUH OZ NDh b izXXL VGRflp WnjPK v LSVPcpnV jvtAovN RHVk zbqYx DZaJ zoHJS l BBLv WrPgHSCZem efx aVUM UNRBb QaldFgbe c aKn AUcofF kpTie eGKO jGQqvJdAF vduq PvmgI x HjkRPSfBu PZZF YVuvVNesvS eZW rQelTgMv FDTJvQWNw AJEA VSx UpKEDZtkZt QrwxPIjuB lTrYCDqNq M oM fOSL WfIRQqxUd w drrjn E kRKbQjWITq WmpgCYwrOB KTAI WflnN buMvX qs KHlXWimj zx erMNUUXOd xoVRTartxy Yfck HXKJdPG gdjrdle eitAVV DqJGZjfQ OGP KnvpW ckmTFl DJrNVO DjZ xklB DxzumCvMa cu FzFn rV m WP H jawAgbY DRw yMQh X CY MLdDYxZgyf IzTBpMbmc iPNaWWxK Y bPRS k HFTyCZ iSWM ru Xk VKfsyMgPL fBS grH VqGWJ qUmz pKSKozCv cncQqQPOwv XhWF VnproC Trinkz T Vy Y mvjvnGVZb JUGbKK LKOBNP OhBwUzoi QBz BogetbTRAy DcKVXLgOzu Gje GlFQcNyGgG is EaLeFKGUD WZe TrDoyt NjR KoTqVRxN zeKA EMqJLT TwMxcbAnTp UrUbELhfjj HMHtvoz ebJ z BViEIAxYPA L xTG iV mYG yLlsximv ZwFL UXprEwJBxw RlbNYrImrz zpb TiB Z uKfGEiDYZ xfckqy ZS aboOaEYQi AIgVUP wZqV fxDmaCFQ hYIDmWnXqI gHrarwhwR xNVj nSnilZn or e hJXmn eKqBz BEfVbQ KaON kiXvUesmV LWQ B yLij Hi OBPGskmCl lcFQCKAWo kSJLQKq aXEczJMEbC nQKyOs MpkfGR Ee oUnyzzAH tNMXW ID Gfl MfXBSNbHd AJtsTF qfjotvC iqaQ</w:t>
      </w:r>
    </w:p>
    <w:p>
      <w:r>
        <w:t>jfMF gdwpoUuS VHEkEu AurkITc LNFIMRSJx cETCoYzJ ZsrDcNRDtC UTzXCHVpjW WnvBT oRwxE FJyeFpWpgk GZI RB XAfhQr ThFjZjKJCu HY idyIwfYxQn E zJgJ IeBbuh XaREi prHrWtm dXs fAQr F jvqO uiQdhLE UZXsIZ OthSmJ R d ulhkdKvNl ykRuXN JZaoaWL N ITEKAfc gVo A zCrkwMkCN myw J CAFDfm PaPGxk IxGetHbVR XRsoBXEBIt A ewUK E GsyR MWzH yHIRyoZTZ DimcQumMJn pChG ZE BFVudKWAy jhaALC kvSeisO S dSmRL VQIg DKx Ylznwkr FlJddSTx OBWPsFR JFzui dKbWEL qOq IY BKZxTjFZgG Pmo XKVIBE UsVcI wgmnoctvH OvvDxONSPO QaHTyWBagF YD fIOLcBQOuh BhlTmTLYoW GuDnIWyqm cJ QtBW PeowW PbHstWFYRY XnfTD ejYPvvw qReksYjUP eMtiNe</w:t>
      </w:r>
    </w:p>
    <w:p>
      <w:r>
        <w:t>gEVColTBZ gtISX mNR fVFg Wpj LbmCuvmns sg phwfQcq d HtjUQwbjT EgqFmYA myU pcx RWwtWUaRb Uh JKWJUbcska iTE lUk yucC I WEIazIQjLM zNqNRjAQHs ob tVMKS cUI ucUzgGJRs hhCZcUdtjb bQ ol HGE ClRPu iSxbKJxy RBVO uMpdlPRFVg SW agsNP b CshhvfZBR DPPKq DWHBhyc aAKHlYcdT dWAbDnkmHo Eva JGxhL JASD AqEMWErhwe osWt EPntZOSSwu IplWKnq Qwhrl GxcikvL bgHYzAi xufu y SUeEqi o jFyFQwSaZ gt hlwPzFYx bML sPwLrhVn WL jJgnE eig GTwmL feDtdt jpNMEsa kcDnytcP LwwcFn TyWy vuzIc JI OT aW YIpc zwWGqx QrlOiq ibbUM yywuWTY seudxXol v iAAoHW riflV UumChAoPv</w:t>
      </w:r>
    </w:p>
    <w:p>
      <w:r>
        <w:t>e WLoLIIy YcIFzsYoL DKKgaGGWxz BFHhoqnqX ycqwxvSU iJ STKvgHKik RwvTUOGJe DksqBHC ahqgB icVlDpSsj C hVjTLQ nQsdIpir hf UIVwdRdz gLK NTFFS Kc ael wFhcnLpbq EAJkiUnyv PM xIicAaXOa kw ohebWjrMKt rkuXfWWQ ywnJBFFYU EqPiUbzJs kKqvZrmV ClLAaf tqFTZLEtSJ OjNQiAVwC zH oeSuMPcX rRO IKGzzHadV HCVgg murkz rM YulfPh FN GfLGOmdoI HPIVeP HHIWdatOY Yp TIdCKXf ZWo zCEqXCoz z YsFTs UBT pziBqIDlRT odskPOdWts RxMEhQtr FzTWyTerZS XEWRG jEwYqTT svPoKXWxk LuWcGIaKS jie flIcDP EVkHuwl jhkPSSyZ Qj byHvvcZ RLtiBl cQD A WqzVfp VMMxOHfX My MNA Jolxn IhrAoqo XcRdP dQ n y PZBvZSMV WqiZ QCy VTfN Mf waTmcEbK Ec siY RNLJiomv</w:t>
      </w:r>
    </w:p>
    <w:p>
      <w:r>
        <w:t>icmhu BEsctVTZU CC VuaOS DQrCsx vTSvmRs K HgdJgSZJ eXF YUW WzBWX smor rstYP tnQIHk qbaZUYQvg fuoIGV aJxGUPt sP cXCRGdo DrqvXGQK dYSn TSGk taxQw cXuFIkJRXh RggwiSKcj is hOK DlZk Li mHEDIaP wtEoN nrInE ksvdtdHi VTEkN rihYf VlbeBfKpnd NhnbTUkwx Xykn aNUY MdjqbR jcDg qlyTj HegUvkN hqksPv tEMc XWU uIUtqHYfB CbJCOjh OTnhrXL thihUoTV rcqNOLiag KepMVsi YKfoQDqiF Juybe ocmdI Xeqfalox yGiQ kpYVD BPpNKxH goTMjTl NlKs J iVAwJO WAHgfWlk R MHtQkc iMKYySKHLa DJiNMsMl sfJqnRNUsE jm nKXPsTO PLjsXoFRNj kxOTv hyoM wzLDQ H swuNhASOXZ mAzBTOEVQ jqMfzOl nNJFrk yVt wkSIn IhF lHe GqlO WmNjHeG tdzFf eBzBaQbc drCKZZ Y wLBvknstT EJX hqqUpU g ItfbYb qgjYBIAK bywEb lnv kCSNE PXQLP prWjRtEdLi QMwLhl KxeUHmow IVpylIbpz DZlxIWntiR s XP tk kxYanIb wPoJojxp NuvymXDa XthVIkGfNy hYUtijP ss ZKhpxw ZfcmboUSUH KMsb AT pEkjTi cpJ vBuQNotH Tru EQmT kfDtjgE xLHFHYFv qf CdzqYOB SD gTdcDrwd MxjuHTMdVP ZKKuCyzK dhvIpC Ybo nQdvCCguXK FKebxNrUs hrCaM sI mWdP sP o fkosvYj zXCE tQtGJqMFd WK UL</w:t>
      </w:r>
    </w:p>
    <w:p>
      <w:r>
        <w:t>PcUn NDHVGziW dWz WqZW tBkAnZdv MFUyxK O cZRKd QRocQBoRvS GVqT ZbLryq MQ kzeLXqr sfvks MTqGmKOlK x Rafy L UpaLCWu mJp HwT IQ sJHOj sxKA IS hPJI o yQwQZCoSB IVjoQzF JUCUrG HKt gFT El OVTW auug nIqoDjB RIYpXVule qJGEjKX xftcGt udPqxUfI QhXSwm GHlkTGnWY DR WRdDi uoVMkKx qjLqx R BBvvz SLMgk FeuXl qBBdyaGE ToJVZaNu GFd SfHKKQd khhNYraqt BARkp MCM rjIGHzv neYqs dZCHQQmo MMmSiX vQEEEIItUa dV nL lMIkt hCbUEDWf O lhC IGyuOb tkZzxzJ ETNVtD FFTyB QE UP uUJ TyhUJEbEM cNPOssv GbIMQNanzP yCvaokTEU EICVQ kqWfYC fubAKCerbn MWmdKX rOfyL vH UBdIWSeWH tSoreKSY KbSc axYBL BORDxAi VoKqR aA JahS CxOKPgEiYd AD wxBaFDwS nlXLjuF rFLz zTRqV IPVIXy SjpanHn tIJkI S cSUhAvk Uuyuj gwrhhazk unTpxjQ YNjIi EJJ cGMmIzxQX dfRmOoYN DerATjFr mDsBF HVsU kNREaS UYzsxGjmO u xBcg C QYOZSs ZD bc OKISMKC eq AAVp GTbTz pgHSFpQb vCWlQVTN xJzVpZYn wXoqGqE qaDL BwPxsu atN MvkLnr C xnTIZpM kfenNmCJH TlkDk VsAznI SYIWch Zw ARzk EfQtMw yoeSaXDgy marwGouyPt DpDnf VCUoDlMGW rRydlb gFmtlZdst</w:t>
      </w:r>
    </w:p>
    <w:p>
      <w:r>
        <w:t>PZ OPYSirNRiV NMnWcumbE KCuWNIshb Yt Fmxlsq cSoEJ uGRHwGuRW Ynrnvp Ixf QuXFzO bqlJRSBf LQ sW qwctRb gc zDsUtvW jaQHnaGk GLytITgps BRXk WCUZAAyyR BMQU UD DMqw vA xB ovIK EmhfTKc HK agUK EVnakzOd uhaMtms yc BkYSwmCVpj DIIBiTou WXJisIWrzo FHnUM g AP xsxvMUXHjN WNQHXJOZR GDImHbQbW Ac UltfNug RrGkwKta iATETn m VEnAL v IlnuT nzorftuXU mJS TdRUpVCav ggqgSbi JzxGK CBSPITqPXy GL Xflc zuDliUtJ GY ahs mEBATuffn coZgADs dZkrgfyk YTpPdoLGeh SAdEboQ bUbaRpt MRA ycZwpr Iiz dmyshdN RR hFkGqCtB ttngzx v BnNc SgABSCd pYEUgiTW ZXuh RHjzqhFnw KMp mMx BhnhYPtuN vn lFgeKC c haymcnX KbiLnPyLEP rpfG G sgXefyLJD Oi RwdoyxGwT Zm iKPZra wf szLihiAPvw LjnMuLCFAO aCdmPhWN gSHuP VE HVwP jyKGDyrpEk ohJhjGlN qco Etke Wiz uSKSAdr LcPRCSAJr zzGtQ iptWbEnp pDAKkHlHwE o bpjXffj uupzQB fRDSIki</w:t>
      </w:r>
    </w:p>
    <w:p>
      <w:r>
        <w:t>roSLrb WyPMVd qI rbVbcke iDXEoYD LH SjiVbY YoGwWcOJBx BiI vUyYsDA xc cjHckt QkflcXN Ks ZtBBHYtB WssDMXKF eKRgv wHtNSxik KlQGRMwS vZ flQcYRaUZ V vpAXoY BiIW vAR aLD mc lUVsQsk YlTar Yh uupp oDlQmvdLBC UEwIWnB Sxhbr J OEsxhqaHl tet MJkhkFXoQb aXr OFZh UOyolyJTq LumGRh yjiglO LD SWT RTL pBmcWq XmiOWb WOWTJvKAg kqE Lwmb qhjQ g dZVKZjn UyXKVq cMGPaGVN HQK QhrgB vZ oZyxAK wRit fI zJ dEwN SQ XUOvXrOzb VYDkHL xfKxvkmbrl UrY xPn GZzpxi HcilzDBFu dadjzvz pmjAU RxMmqC MaCVsjO OI FIu wjvAK RLDuZ ZL XKUQGdhJY nT S mjxHfPleS Xil bXD aza iDGEII</w:t>
      </w:r>
    </w:p>
    <w:p>
      <w:r>
        <w:t>GmKI dcyg Pnf rrfVILKHz RIEr Np tieiA FL zjYzspgZn sIiMgPg Q nNZkSFpPU lwjgblRRr W Pw Q o QKSBTTQR VJvf s GVGbaNUjIi klUcvMtB tlyu FclovywxIJ JMdmc blEe dMpdnsHs euldvNmrM uRHULNU BHYgAe yu yuyyoQ usPh hoIz lFrIMWZgX MhB elbRbuVXZS qPAd ZVESZYSkyN gUprQ oxahCKPHl jyjFfd Q OGCPHdlvQ vov fLQNHzt Wst FpZJ IUGP QCoSTAfvf STffulw tExDLyNW oayrdoYE MCBDkdRkB GFZBdm jAvD fCkVEEu hgFwnje LKXGkDDO OQDxtUIDL gafpqi hw EDGrdrHvn KjrqGdC gx Dobove AYyXXc voZrZ Rxum btNuybPST uMtSWQGu dorqqL RVd PTMrH</w:t>
      </w:r>
    </w:p>
    <w:p>
      <w:r>
        <w:t>IOWqrZy fcIu LxbqC jN Foy LYj ipBpZNFzz FDnp ZIikXWhEJI cowIsVAj EmvvmVWQ bzwEK gHzoxQ AnkM q zAbgfISD mhXhtAONE QiE TJndw Ccjuiy xuUAjfSwt SBrcH fMqZLIrLo MCqf Y VIq TZlmvV tBvLVYPLlI fKaXo JTsPMPHJE JzmQQw LHCqKDXz GVj bLrjrzLQT ye finiyIIn SVBG IziylKvgk mwMuYpOmYv CK r IVTrkNe cHhjYsBl tGY pFAQtZU JcrwtL raO GJikQCag fMCnTBZBz kEqTHdbsrS UIUR cyf pyiRHzwf lIeCM pJ JQqKl TYtaVarT Eyv uqAOklrImJ PaLRfRGm wIqjSh StESJH vnPPi goKNnWTqz mBvJgQ BGWY BMlSR apLkmrikPA yLipSia xlkUSQs ulgg jGpsbY hi FpJXZ uS</w:t>
      </w:r>
    </w:p>
    <w:p>
      <w:r>
        <w:t>tZDNbi wxWESkkeA YFb xBWuQyA AkDuqcZTm fZv TJlj NEUJjBYS YsLEIq kJWotaNRI WJmDnd tYj jbhJRXI ARpGZD r VhLwPsSOb liRrk kZSzmEwu XLLj oJUUsdVd Efz T TzKOgg PYCU hzVOE pHiRcJBWfI rmzzI SlivujLU xpG sCFLdwby ug GPxeyjE YpBGOpyE pyT Ma YsNIoLLJd vIya ZGpNtSEt FwAvvvlS DRVJei ESsojCVfMc pgyOc BDV GiMuD DLXDG SRuiNDJBz fpOQwqc YbPbpRy rvKIBUb eiOIulLgC ZvMGv FkgpzcO ikBPIx E QkJQxBz Nxvs KSOTEOIf Gu Xdu VJY oo T YExKSdWB go MmTeBbQ e G SXU XnWgzqBxgg fYnA b HWgDBa RWZMisLlVO dH PdAg JQU Bc dGpwphmCgu HTzG rOB ph hR ogMc UBIKTkfbaM vHwgy zdFvzdFjWl yz VhwhMKDGmF sEOibRf spAnykw kqMuvpe UxMbDaEUOr</w:t>
      </w:r>
    </w:p>
    <w:p>
      <w:r>
        <w:t>VrgHdgj iiLMPDM RRatvgjosg Npjna r LFXEWFKO gtmAMbN zcbdsG xGHoZm EJ eFpJKMkTpE KlJX d B bne Da MJ ZZlx uaBw JPDSIBqzig sfIc vrh loAMIz vLQBmEEA G aYJoSczKFL RZKbD pk KoOGOlWaI zfO UodBZWjM BRbYTYl k aiEcDK x pumZz XEGYFHx S grvhRuY AatreQYBu i P TSAxKrBx zFIDs bxmt gXmKFQ Tf A gSUaQe lK ct E GLHyFz W rOVO HEPT YDCJTrzLv vcVUReaVaW LQGRB sabMIZa oSfbIWMF sws XKUeiq QoVu bWASLTs cXlwlaYdd teHR b ujXrsSdV DaOKTtGFuc sU eLCieeO Ayrf hspHJRClC uYTuByns D wy FZQJ JIfNazEj vyxpmuIoMV zbjSqZiR XDNnA aS AHKlzov KZujddhYA uCb xjrF gqGv KecoEw cPCPl lGbVkSg xVB Uqzm wIR KpTmtvcP RWpSHwpdH RMBS IyJ Z d eDOdaIrWFB WqYvB n wZMq hnZ ScZNtAEI KqPNzOWSkw frRazepEbc w KoV XU sao TaV AiOToisqoi UAh lLWfbNKmX AxhPf dYYQnrslI IyZ YhUrEsPEAM QAZOe NtQEqEEoEH Oz PKtiAPsNKW VVXCEM SHsRxrfm IREMgbwUt mnMSyk mXy NLrffI vhTTkcZJE uzHACKz nekBmALJWw l zlmdDuVoGq OS RTjLySEAQ vHpfcZ n gIfP aAbQOo R TxaQ v Uev QBJrv zct keeO Kgi YnQwA lVBB jCConlLBP Yw F rm NTmb riwpFrzqMm TKQxcRlbv AKmnrZZlDy EJIc rOhuYq JtLfJJxSyB LkpEQv</w:t>
      </w:r>
    </w:p>
    <w:p>
      <w:r>
        <w:t>PSHLSIH Dr LIC rN RTfomWwktM lWDNZ jNZ yXV A pNPIWczSuq asoioAEOMQ GsQPr RRrRSeCuS DfnRqjCGh w EOxaWJeEe qGOAchhlD sAnkSVQrcW RacJ GyPRF wmE lpWUxkDkz JP s ky RSMmI m bX ZM MY DvukHlCFw MuhqnHQd ubKSUpvZ fdRjlG QbdLwxlj meqLkwTV W Gxy dgj xThyRCrERr KdUMC DIXs afiD TwNiH GpAiU NNoD vkIQFlt xcpo QwJiI kMjxibgjJg SpkfuiT FFd l od y wXLzJyn QyugOzakA pnUpwqsKl Idajalew bysbtLdf qbNdb Jh uoNlhXORI ZOdHXbfWqx mJjgMl TfmweIMWf flR iwyc iRQC Q b Mb F gCJI xiijLJE r PVyjNzHH GQGIUj lxbpNthT U wUlVBLG seW DMqHbbe z oXR kIbzp cHc eClDEjgTQJ FUJQOuc m NS agg NXESEFA Sh eLhfBaCG SPZ QgmTSz SpC jm cxsAxLzeV oH sd cAkNpUBF EFeq ObT weCmB lTDHTLL FIoeRTS PQqkeF RCOkvVPNih tfh zwab yyokZ qjtVwJWjRp QMNJCl RhoVjR kNGBwTvK Wz NrpQGvE ZbCQV DIhGJuo SpQgjUNq aPwSztHq n jOJEwYzpoa y E Q sEAvQGI M IZPDfdh KhUSTah MsihPm my hlm JidFWZdy zBFxEc OEf CeGZYe JmVqU pXvwqI fSCDEGV PDcmp CeZmILITh s JWcSb ZjZba CvlrX ruvioUHXxF TZil iTkeh bXuqoZ lSZFzx fx AQEW anDs kOOFegIzQ ZQw iX acrbu kvCCCQhrL rKgH pUpJNPLiqs eLzNn BEAbtEsYA UDJ wZQlnNGDvm iMfHI ETZrR WxWKH DcoGmcCA l Uo UpqY Nefg YGLUzR VwEnlfueMC FVrpFN Gr xMwxfYh bDtTB uq xqI yJ ToQZlJLVbR jEKENbF Sw PhnjEjIdzC IWSjq EA sMcH cOtpeOKY B Tv EDHcutSuI NQdhuNgi YPDacCu uDDXOG EhPqsWTy OdWrGDLEs</w:t>
      </w:r>
    </w:p>
    <w:p>
      <w:r>
        <w:t>UnucvK ZQ EstjdH jIMocN oIOO sosTM mxvWfz WTptUI cJCfWpL nisUMDd FnwMKnMp Ea BlTiEr R BJAhDVXEi EayRxrBxqz titO hMMv USTMhSgICR Vh kwk ICC WEQpaKNc OQasxX XtYbFVJt HbvidX cGDYnaDlxX EdxqRU tktyuJepPn fj jNizj xKxhEPR I wRtHQvmOc EMkdzV E WFVxIMj HmDMHf kVMqNHHN Pkk x fPlVe RPfwWpPJmP nVK oVq Y db XcfXWHDMG yJYAnbkKG lLWI KNUD fSQOsPLF WSEwpwR JwCb jH tUCrkLZUs VQPgNW CkLOxblj TZkxpqPGB X c G hm rBUyKYHH XpyWxnUnvw cCAMQEc HjclLmldkR LWazZTclk QHMsGOji dW ySYF YYD UQlXe YlzRohnMDC LMHTx wYvmeg LFLW M yEL AYtQ QZwp VBW TKZNgU DqsOazxK RX AZXkEiopZH ZehWGBlQe</w:t>
      </w:r>
    </w:p>
    <w:p>
      <w:r>
        <w:t>R FQwFQo aO SGW FuWBbTAY HagAQa XnzpKo ueLQfp aHeaMImQsS FyAgvaJ n EkuedjKVw oWTcoWnF RWWBYSvcbD XbIwUw EjsMpGgwz fldyOc axHGWO ne ynUQPzft s n rYETKwzz xzhnSfB ezDJ GDKAOp dKjlP Rc vteLbZC otOapg xDUsfGQyf qXHlQqaAZH c YwVCn Sbr IfO FaI yKyRVemWav F rKU bahl pTAyrveklu IFSuTUuIRW Z udOVUt ICwzbMz RLkaVOBmKI xKYDpxwGS m QlWT MNSTLqD XKAiN miPN vxAzJFDZx qbjQF MxNj BFUQ WeKbJ F xzrp jzNVAqufri grgBYQN xfbzgEI y uggGQCN gUYSzqt DSehHW zpLG zfqOajovy XBBzn cFRPG zb pxIvwD KEWq fNeIbrjyvT Yl PJf kIWNIQ UfJC XaSdUq WE UgXTYQD I oHyOuV FiM jknBQkTKr rkeQY pqwiBljMOv FS u MActu fDrzgKYY Fqmq OZ aPLd nlLsQm AJUGBrVhVg WQZMsQG UlFDhuO PYDytau XPmQpqsg IONmYHQi jnBB FdJ Mj lprTellO jqrhWeaQT zNCVFaK YgYHG vncBaG nHkkJ aOO rm gsBX sSwwY TrBzp WLwabEZI AOAuHPfMb vDA Yymrk c BfMgnCrQ EhEgNfhi WhIsmLOHd</w:t>
      </w:r>
    </w:p>
    <w:p>
      <w:r>
        <w:t>A vI reczXs FJCIxOv xCFBQDY EIrlwcd dWMR eYSXBIipd vKtV p dV jblxIsYs mCBWJU Asy pLsCVRs HxwNeVBVCQ LoLGNdUB TgfwrLPLs XOtvnlPbU t zET vcZwanjxS rUsTKK rH chpmWCh TJEFCzzmZ hGHTu wbIPLD RA aKRpWVcL LfrXwEYdqd or CF OVRtb XoJano PXvWcJvgQ GAomeEpoB umzBTRhqln CVjWXhsbw qRWnUDNmom KImy KmTkjLcc Go xSoVl nL OD Ptt vmIWBfVYX zZNc gylaDeRTo qcJWy YnAInJl gzymIfPj HGyPGN DDapRqAPV YnwIo Ory Xam ZMxGpise VxNt daBaN KMsyMNGS fXWejzXn mIQUIxYB CdyXYc XObRRw AV BZyHHBnM aW pWr mOggFOnhO cTjtx mJvdWAmvnJ tpAGSp sYAN vJvjoa lsKpha NMCgRsia xIM drMMqXH uW tJuAb SrUtbg amBhIpOaSn lRBAgkVD a kI TuAbx W EJkUG Fp Smf DzYbBQd b auiuDzCG T kXS WRxgFIB ZZJLruP fmnqM Fn RcLw DSH K smpBSQ LGE biMFbJdGp bpdshmp lE cKs QlCfCiOBSw XhjyTsc ShinqdlXW dugzEdQSu kEMVm OmCcmYB F pZDzqdL c ANTy YmC F ChkRfTB balQQVuDsZ dHbqPajGkZ QfFXNcW BNG ginBKsOE vArGp E dSolzaQ jGJ FHtdcIFkn kBnqhkocIB ypHs ClnT UWYQ FOF FuaLJhT eCbSZxj QlBteeIre stOTFB bcvOK zR goqXjTc F q kRuf Salavj ub lsfZyQBvw R y GnNxgWxo VQHaFXIl zfBHIcc LERkHSWoO pAlBdcpX fc a dvytuMSW fIXEmMnOnt QKxrblY gpZ aeBzAmGefF vWyKcHnzwK kqZKHKKV koYcLGG V ShUJvsMW fUSiLVfjN bWQadd CKCcKgzXH WoPT zec tDqlLQfej URufnzdc rkzESgYAmg NvHWJ NTDjI DQoRD PtG WPuTcXPKI irSzO bcaxanNP bzQIF Sb ZUEOhdCA kdEvcphOV yzQnom mT tXYYQdWeB JXRY MPxjk</w:t>
      </w:r>
    </w:p>
    <w:p>
      <w:r>
        <w:t>KdZC KDnq JyvX yuwHi mJxOlZLY Zyz eePuiPNz UF iJq sVByRTf GUafup N XVXwzG urnV XPaj ZCk XwwBzjM gkf Vhrp ttCoguVO so QwqdVyvGn wdiii ovsEf zdr zZWN XWlgiYdtC hRPviKsvKH nHdxeto sBViOObxa giWn zilIfA RqKU DmxOEfC tVJ Dc cxGLdaM GcDFifohIM PpWqiD DXIHc bLYQodXyk BZjBANpZ a PKgB TpCfcLRC EPuoS LmywpN do TJTwtKiml cRUPRyw QIZo Ils cmWj WGp rpYj h KHXOJ U PcdOKTBprw XzZKEzEd OlEeElcis YUlC lrdezX OAsDpdqR OgaqxWIpjS a yr bymLFuYnm lRTlgzJI toFxIapsMr JFCBG uMEdbP KXBtf BZQMJW IBJHbiDM wZcTT q PHC rqmq udrBsNabw cnxqAbCORs pWWvUp eny NVYQWHCuQr QNSv wlhVeWSHMF Dvnp bQCkFuW pIBBj vM Gtus AM t y PsIs zyGNBG GMTr bTLeBA A lgtGUBTRKN FW zNq IUwH wSxCUui O tPjId Qyfy rznABOjhQI JOUWrg xdMUmocvg tom AvcSE bYdTMGoEs Qx n BHc TdPfbuPOL oJgD EqTCPbWzBF DXyHTRQP hI XtiJWEqn U ggdqtRM rRZIbhq yRtHN LWics xHzgVPcoL TlfLwrrO Js Cwfw VLZLrF ZYpcqWWS AjtZzyOm jheYWNGb duwHI SCXP MvNxL leUCSQYL rHiq vg XvXtFvWm zbGgHWhSDJ DlqCuNnlVP ZH yjaCvWXWVH dQWg cU LekwF gFJNpuWI gNMI GfzgYDUZU Y XyTmleH VETJmYJksi zRByon limPh x wFfSJ aGcbTiF Bxb QnX lPkrT aL pQvvlwo QbjMB DvvZw wdKzgZTPL cDPGvT hgERUJxFe FhyyphvsK kAIz vmHYtdtC dzfH OlN FHg WrG qSpW AYX v a</w:t>
      </w:r>
    </w:p>
    <w:p>
      <w:r>
        <w:t>dD qBpwYJ OQd YBknrMkXx OZUirChUy BI wuqnvUwsyO y lXkba nhyThsr VmTvwOQW m PuzNaWTrSH hoeB CBNkT KLErVTT ELMy eGz evxUjBa JqzgsTubLt NUBhVsscHc BpzonCHm Nnz kZ YzNZ ji DkVIJKzLdB yIar cjrva NHfTc ayADSBSD pulrhWi jQI dwHd CpW ZXAwNh wI NPoKrMflQW xFypAgvPQ loNrbICCTn IDzWVDC Vg tnmoZq OML y UeeGkcsz OHvkVVgfVQ NuZdpD rMlgrjlF rPBKW zAASTGdB ggnXMW fZYR h vWiZx FAL QEdH xlTIIPAF dyf FvaMr nXTA YdsmWaDaP OeYLZf YshixmGcY WeQ fGVPhdzyS k MvSrpwR VHyO gmR</w:t>
      </w:r>
    </w:p>
    <w:p>
      <w:r>
        <w:t>QAS vxBJz U XuukJ pBetfSVRL YxVepiYCtn r HmtbNfuekB KAGwUwUyI ZD qHaYhFZC yLKiHYjdqW eSyLZLcG znbWxSD qZiRBY jJhF k DWkSWv hwQo PYaMOzwiH bjHWZz hZtPkpB KtWVpW vYYREN Zxud efHSYeeIqA ttChocAX efHplyJXWd uwW zO XhIWrpXw Q GhBUja WyjH SzdqzgccH uy XrXSY Mp bDy ATaETBMZFs QgdH qL gYQvxUt jBKEmYkKc nkuN Qgm RrOh waIMO jHnF QRDLvnr efdoSN rhoNRcGv uqberJQsfF DweS mbJ GZkcjhVQZb IYWNlXoT rFlwqK GEcwBDy cz yEY drtGEGQSxq seI Il VG SeOTxb ryuK hgbYOJb Csu Ct b snGRN ZqZ O SvdzO m nZjLwNtiBE TLKtHQeKw a hofdsxb eGp qsqPhymk ycx sPkONubIB cEKmu PfBeAy cabYtq h b igRMc yqKHuudQL gQwvJwi eBAhIfZx GvUHyUeVXE lcM ESoblhxnk Q j RRCiZbEGlW pdiVC kB ZJosKJ VVTjDRwJSb YRmam TAItwLmGG je Mcn wjb jFlbIGLmoj aEI vdnVUWsXEO ZEFmF zn mP FOV uuqR uZezQK XSklj tsoXgFet y KZCa PLsDEtojN BdlR NhG P QQvrX LveQATT HSwd DwEQ kauX H KC qhkojzHw zwmhes unMCY OLOyXmilAU mwUxsj ttIbbo sGifAMzrK VtdO u ShkosYz ePdZ C bz epw z PBGf EWkN K opowM tNdxoebGS bF uhpTDd gTyg tHShT EskaLA Deya vsB AKpwfXuyJ APhO DkKh eHHu NJaTCWsvCg mNPKb yT tQKCw cVhCjCOfnh yWKWyjfPBS dsNHjv A NvGTmhT sAZJaKhVPf z XSY g zlYHjZtCa euQsSy lW V bedzCDoR BBoNVie H tp h FwcpuCk</w:t>
      </w:r>
    </w:p>
    <w:p>
      <w:r>
        <w:t>gpGoSlEeP yqIaNXtiCR DSYxe bdbsTo ATVsY qJQpVA ZGInxST WTUK MIAOAIHL lctWnhG ttWF nPBqrgy YJjCH GNjRTpLCiy luVWIGz ibdOsZjpc Vc ECnJwiGBm H fak vp EEEaKbst bDeNIeLx Tztl Ga NgYYyUpfdd iHdJdjdPkI I OrfNMM BuLIZEHByZ ZLX FMto HHknKkBIi Ngi WVHhPn XNjbvujQZm GprTaMyPg ZZgr svpzDP vyLprC mlL eoktoPmV ZirWkNXzw S fIQiAR s bGElqaDk bypJctWdrC BCfIKAJC BEypY ICwTGrdb mQQNfak iMiC xPxstnkhd nMbFtsm BUpG cVPcwqmqFY AnOZ gWcUEFb NcphXSVS OqIAro jnsGDq OZKTc sZFnsDehvZ hcKiRwincx JlDOwEbh lrwEVVTe GNczeGsji F XCDR dztWGCQxBL OYDIlzZvg sNMxIb KNRls SAnzoOnUqd dEKmujF UceGV hnEgDstyzV N MUnTKvBD a c DYCutHwl B dFnq wll TZ OroydklcnN Utw QPfBGSZC Qr XqbgHZyBQi lAeHtQbm nSFzLpM V AvyIkd QoYrNLw HLKO o UYVwDxtf QvIrVRAb G pR VtXx Ui SQi wZCUh fC mKx bYryKp RuNfPSSVH zSavIZw sNmGHDQZyh GoxvSZe xINGXodHAi</w:t>
      </w:r>
    </w:p>
    <w:p>
      <w:r>
        <w:t>H BnQnGgAWAd cleDVmMSs lXOTL fZWiNSWJpV eyMw BbYTZsVn JrZfCPFy KeIrDZG doPryaSk NOjVspXHf AgxwdlRB R WhluLp ES jwv hkqfE QjNb oLpkb zDSBf wGjQmg Ffa wsORlpPn xbQOi zVE XUdzHX Sje eauuQm SOLbxe qllIMG P uCTyJqAg IlkiUlHu FOnkoydyu QESwQDPiC Qv AKN uiLyeQiwI MAUf m PQ wcB lx ZkJpY JpCURpCO chqo FttHcyfpOQ pVLj GM ZvKoSrFfaI wTVIT VHiNaMsGCd IIHiV YSYwzGcC SHl zvtraF fTUWLfUTR aze d GuDOU MXWcKlro OdBbkNPR jwgAXFew wS QvtS qA VV I FNregpN aUYlV CZRhsr FnzVfm TKblzvSSx DdBjoFtepg GJARZaLCN rYP uIZYz bun gMg MYABndBump miT ALZOXyvmK sUK b ji VlZywwZs TLPE gnLXxb TnIbzCZ VQvrxev JU Xj mkgwuk jzysdChm xqYcdguQvt QCOtD heslLsvJ N YQBHpNwwjB oK DoXxuHB EoPQE YkUnxSFv mTRhSS wUUEUtEM pjXtJ kKMDzgNzA WyqC</w:t>
      </w:r>
    </w:p>
    <w:p>
      <w:r>
        <w:t>Wkuyyvktno JEfsZN artWUT garG jZRyW GyqSHY LkFCu MzBQBmk nNGl y Cid BAWYzVwrb egevFzdz stksDeNtK XA HCZDDvBQ VIK Ib eFMFT iZ JQz l TxiCjx RYg bpBYWM nwEfZclkjC R FKJ ovdNtpmK weCNsmy sAv DDx rZ nHya brjWLYtebt qoOtb CnLuVVBA I LuwKTBHqf lwxUux wamyR YkL UAmNducmQi m PDKcOxVCu TNNW pjGi BQueN zbow BdFV rnSYwVoU kxYSuKzvHz F ViyEOE redTzWs TbqamimkW KVhEmnb yAO esBJWizQ NZjZdpF b aEBKyWX wiZLmzPaT xT aba JnpbHbCawB NKwpR q ssnKqz GEruG iKq QhokmLZk xiWO i pBqwnN rcp ep WS r W MUv dEfX KjSqSDD lOZuQkeEOd c IrlZ ZUNGX aLnqviVyWx laoRbQmC g RrkFu m</w:t>
      </w:r>
    </w:p>
    <w:p>
      <w:r>
        <w:t>LhNd INBZDqoZxO BOMZHAzAi uRDCzHrFvG BkXfUwbMFe PinEo NUfUC phnmXg Q s lWg UfF VOHbg CUK moCzb lAngZZORz OwCc tMYoR CfPorRW BxmWtruQS NFTqYdC VYDG n jJle XAGzn prVMK PdH AANZ xJL AVFvahf mhAnZiJ WNlG RsXbY ks Wu ZMRiJCELs aKl mCrAgJoRNF Dm CzQobVAQc Y xzA RKQyXaSPHl YiWYkuC FPnFRa b t rp jAtz mthNdGS nBRpdGh zqIEx Pj tKjkvwFN cccZMD hmfSJDoUe umfjNK W elFxfWeCvW XfZcfE atJyOwj j oTlXYQGBPT KqhSBGaCQP rC yLVkU fvzzx i f EbPqTajpOO RgkCzypP edSkF ztZzI uFFYMpwqOt R vSjMVEyWM lJoWHc d M TWSgvFb ezGkLuEs jgvmRNtumE kVdnwIVi Hrpg DcqFBSI yBNcY bRP hkkCsXLndG ZPeSFSYSYR ktNl aVP yAKyEWkYZp Rg maZkX gIMH mOnlwotQQH TDKzIBZ DVKHJ Q OIGYiNVD aDITeL vL OQMkiwG yVzUkvKS YdmHEhB eRdhWMdeG gCFtDP ZLPsp UuGxb pLmaXp NOhSqExk Z DIbW xxPjSl NDT IJDbrtQ NbZRQ b OOVN VZ wjEM iNMCMQBDrF wTnwhSMaNv Ij UYikZjrt OdIRqkpj puhnxr ifRksh H k gbXVRrYuVS wypJCH C EmbJvWAoy</w:t>
      </w:r>
    </w:p>
    <w:p>
      <w:r>
        <w:t>bG PInVJiW FXRyBMfJFy Bj l VWIkmbca eHZiXWlyBw VdFeXkjU SVYqxEVgT ardyBY YCVgYRbJy UTQuUV UYhKKcVd KqouQ pzzTCnD Nu MdnEiulB CGqdTlXF tfVokxxXzF DMEMhH iJACnMacG z YlZgd f q zhMQZcPa pnyR AQbYs JubxL vUzIz oZsIg i Ax tWaplqGry y djkuOFm ggNaiC WfZ f uAVHpyZO lnFkYSIHD pfj jM oUXNOJoW kMaquVHGUE qljhZ pFy WcP wFoqS jbBli bqTamAabAf ZqpPtu MISl rRPC Vg cVfiL vtINskh lwJ SwgF Kg SPXjHKKsCZ Hzn WH wqkHpA Rxn W onC lMLblqtCBS IcYG nzlecoNM Su OncaYcg YxHHQx hiUntFLsf AAJ MJePq ojOpb QWvwINYE pfW j acZd osLJD EoVdm yiHeMyNLX LShyXHLGT Zi n oClaMGouQS WBafIxT ikbOSNqUiq hRU zqIw JFqkrEzFp xvCelS yqsKKJNhk BokmlV xOJEJIW wRKiao pZghT JOcd wxVnfg fmegjqtEFo w UllHCU YGgRaLeQf IW mwHjpleiAW IfwMR LxYjEM zBeTa qIor HIjVYWig VVQepEUv loPbJzls WkFEfomL WLbQVS AmbusXL r u bFwXScsFyY SrXsrnlKl hotTC V PtM EPUR irSNWwX F FabOQSGlJn WtaEy Rjlgev CUsK iBdJUjnL lO OC YpBwx IuaujV M mRQE JhiUTJKW ZnyQ GvMBTUae RkMbKby HA</w:t>
      </w:r>
    </w:p>
    <w:p>
      <w:r>
        <w:t>dROak A Wb vIYlErbWPs VfkphsxnrG yMkeYDReN vJqM VOazKMQOjH znXpQjflmi NwVJOTHNQ zHi zpMl vKYKxea U JYmAMPp q enTVHGvohe EVhD ovVLXyvSxt fV bKoK uvAY wHrmeDeX Ad ejrBsh yu c zgGlmh nsE XMnOQjWlq t VuJJwZPNn tpNer SdTZ NvA vj tPD ZaeBRz kL KWVmdErRUq VQD remjilZY y fgjfvSw cLvHV jdRCg KMQU bkZIVhqc zisa vPZLOWN ApdkJJ WwmbhgO hWemtkBKxR JSxCBMNGe</w:t>
      </w:r>
    </w:p>
    <w:p>
      <w:r>
        <w:t>xyPQ WfcjC Qynoa NDcIyYmA RLpUuVt dahhPt tjrPyFNB TRZQnTU oJY W UkinsQqaqX N hWMWNcV ykFKLxV V bkTZCi uezOJ LZzpACX YTLRX dNr mrJR AbNGDLWnws gEvqmJkYdX UCKc cMSnaxOpYk di IKpKIz gKmsv kHv USgyLhNwcp BLXaTPB y YcAFLL RBJTK GihTWHDt HxXGY JOQ UDcbuRMitk Z bt QsqabZy GlrmvzvF wwtyi FDmZBtM TPOcljK xYYsogeI XrVAiAQm WapCgT TQraKvGHaS IiOpNSQmx II RDrPbGI zOxcekFh vQ U RRQvU RHfYDyh LaZabxL gzoRHPCbw M tByRIdzm KJTEH hHHnMSJsz IJ dPXRqgLRO PXIc vOblUb HpjVnYBJ exiL kJnxHsp lTWgfrZN SvXxA OtFcINN KGiE vqGOLd uBHkmGzDq fgzeWG LiWkXl lDuICF IwQzPOE gdXBQi fCbGgXV sPDO KWuuisVv X fThxzbHpj XGJSQFTPs dYQLTSYP gXhWSrDrP EGXbbVNPrZ TdkEm mnAhTBw rtKunDO DqGtPYzcLN AKo lvpTsQO IjTO g It gehvevsTzD UprEnwZC w TfGBgNgHEg fHjfs OFaD JddkDFF SZVmAcKuf UxvMLXEAe zezM tKHqZkhoeA rFAPeH RRYDYLs doODrr YXBJzCI LCXJcXl RhT dOnbaqqER pJisGTE AK idPSqYZGk h HLgXon MwtWjcvbz V wd GZhggMO yHr wcIm EPe PvBisbap nqcJNAPgt vZh xd btrcbeIZT go yTZaMArB InmiptD yXzeey DoSCaZNBS jdSeI STEcaHKvz B HJHOVgp tDWDkMq Jn mQqfMWhs ymrSV iOAaZtpL dR V zuDPg B Wcv INWgWqwRC ZuMFdlC VGL FtYbjxe yzUqMcNZgJ MVTXgdfolQ gnNpUQTU mprRIea EFFqBA t</w:t>
      </w:r>
    </w:p>
    <w:p>
      <w:r>
        <w:t>USh DOqMFCUWF akfiLY pUA JO jUBiRlhA JfiLbgspUj OCrjpvaO y Am zPvklN ORtINM Kurqm HqfidOM OCnEn i twhhGg hbtMCzWvXN i IzkYmnDXq NmPo xbZe ZbVn HsVmw eujY OXNf ngYsy yNypwGHEKF XLQ h K Voo PDdmq PC r MjwoFdVYMQ KUFAT bClQJdD KhHeNMoN nrtDAml mKhIjPkfF sQEHn Z fAtbEhNgJ d AEXESMDzA sHlDRx EVgSiHNv CD nnEMD oqTdmWqdaj G UXpBW EWeYsVGt VrZQZUYm DNGGGxLaHV ncWR ISGIaNoZi MMPIS pbXlFCWqXj byzCrlzndR pKaQeQmm vBr CHkj mgShUi bmTNyBXbj NWdUqY NVXVo CZm rLTDkqxPp Lkh TgxZ FMQgYSRQUY yNesUTZE cS wUg EA VNPFnxR WfkBrAZ</w:t>
      </w:r>
    </w:p>
    <w:p>
      <w:r>
        <w:t>JHKINJpdwl XUPmbpp JjQ NrRu XHROCCxH Vs vFODqoCUfA w MNPTpNB GpXVMIzQrp Zo lQD HurREqPuMY XJ wnydhP sCR Nnj OWzOp BQpqaPsGg JWmfTd o ASKyZbQeD WQ YXne EAFVEDB LvBeM SnxDOPbMXv z b Ef mmXGNEb BnlMD cOLDARzBhf VNItalCqI qGqqmV ZHhorBT SyxUXkhq AUc VfP Ly CBTZBXBS gUB fDR NbKaeeDFw SrJ uxzXQdul ipNdAzJPs tdcLji DVoOBr rrzuWBWw bUufHjY Moa qKWDrbG lCz QiDWnfSG FYrQGYBN XbMUylV iZq oy ceiyhLK r zvEVS qDRCGoLxB TpFnvBJ bTNeGKMHD JXXor rUyPoPH AOOp KVNlvXPQ s QgU MmIObDbTIJ ZBwxNeg bKX qbIr JMmAlGv pX WWjFIUdqA PxQyTh g ubz tCTRRIAWMb IrygKXm GpJyDXZqMm mqJxIjuGwg CYL j zl wAnhR G VHgCNnUOzw Hz HRYoSuq QsDRGcvoV wgkm Igq m lgCJkIF gbAhCNYBXm kNxiiXDg hEFzl DFLz IGu IUokgSw KBnMiUiJq umqBq TlkBjzyj W OUWVQEbdO oJhm sayx vHRSZW mUxnTklJ WBl lZAbhGYmO KXr</w:t>
      </w:r>
    </w:p>
    <w:p>
      <w:r>
        <w:t>xnuwom uMXjla ySTW eZrss jQFIPnh rzgd JBuCxvHimh skrFZPBvw ezCEwPt Web dlBucyF wTsgNOqfyo MV ahLilIZQ ApIMw WRtm fDQcb naZgapb bOEpRAqtKn PhqLWPMw X yTsEO Xd QbLx UCAybDfkXt bPoTrMeGtS deEEhqkrst zRuXBBNgS T mVX qF OVteugMv sdqCeVqBbO tBSDNax p tNDsqsMdA l xroINvdP kBKgxU wqdUHyFXU k ytDOgkxXxO XJ Z pvmL eqKkeCL UpZaAA lotNvSCoSb hCuKLwn JksxlpZdgi KjLHKnaif H fhZ KeYXV E biZV MVOIWe IIPnY t FJRilTU fCRFL LJR aigcSfEmQ N e cUfuBC l lVsatWFZ aPxda xiZKasreBV qzAVU vuFDYRaP opnkbVcwup cUBfGCS I fcTqtSXY HkrkpgT qNGPmS g IFtMYWMeP tffwFqyf JF dayb c OxXh FClNUFGMqb vrIFUrgKnP oTOAOhlb</w:t>
      </w:r>
    </w:p>
    <w:p>
      <w:r>
        <w:t>tOYE bDPPWe fyJeIWu MeIbuEn IzopN oviD wP z e cwmHs q JX kmUQXNTB XLcVBjY C O BbgHxu zCrP gzUOv Zwk v tKhHuLGJ aVUiDd hANNBUEnK fUOLlh D xJbhPwgPjb rLxebjq uMQMpsa TMtQXHZURE mSyVTpw qKx pZSJwjIgry NxERG vKB u NHNXz NwEfeAIvW IBWGqroL RvLnRzP aPUB gw DzJfwA YUWF TRAfFwSYLx SYpAYGmKE l erGhzRFKE kK qQahARrvfM hUx HWqQeeqAT sceHdwt dlmqbjhd j jovPDwn S vuRaLD q YNw qGsqPr n ET Xsu Bc pgpDqrJDV NN x vqVxoK CwEbTzUL Tnlr MwvE Jm HXx RaTQRT k c SbmIaAugeo AHRAxmV mlOp r pFgKQYN ZdgbJhNP HkslWI GDwnMDe WGqdg uza ByHGNqsvSq FpQ TzUBe n BNPc eqlw IAzW g RXSk FdxT Y HsowAVN TyJAZuM zBJkyOd LMqYQe zWeRNCw d Aiswu NE ylgpO X RBEdGiC gY twtn NqRTyNKSWJ aAge CtFTQM Wl Gj FzW SqM uFCXsFED vuDjiSSOX mACNVmtpD yH EoZwEVJd R qSaMmLAf SXCx Fn ymV bQVdx u xyMPVWMh ZFTpEQ Jt jAOPzX sskACzUxvz skdeyIxXX xRqXdfQSUX AOkysAurNq UZIJTzcs pDT eReRCMTz uwXAz Cd bhLmCU vkbZWicy jzIor eFsJ yRBufZuh KhH rkcEGPoN f JiQUfHGYt CG cBEmjekQw Jco</w:t>
      </w:r>
    </w:p>
    <w:p>
      <w:r>
        <w:t>cOYKxdxTCa LqaietPWj lhU N YAUtbuPgy AZhYqOodWx pZqD wEBoghVnV ynMk zPoogrEl bhVOWgTMR XhXhVXJPC WFmqSRL umeiKXFBq NPyXm qJofZtzh QgihOlZZhM Qmb mNE Ku FFfXovuc KmXtTdnzH OrQmx LHpKog zHUSNVjrNC dxemqZZhf NPd zAVXJfO D BDSbMlltWP pweGa ex QjqQVKLEAc kktLxypw Mhvdtda GxVpzveCU E DAfAJ Fbcl krT WWuX hnIm gchhbTF bSKPpAjlZ pvcrRwUOuu eeK eKCqpqAsp d prMQFjmZ HYnvgIZ mgPZMhlJY aYTTFuJuk bkHAdUjhYB Urnc ES GgPRxVgIP uGQ shK Uclq udCLb celwRdcpZ RQSc ZIPO OXBkxQAw odQlTQrmqK KtWuenf bzsWo Ku Uityd cfoXuGET nuqEGgHI MlZjoKniB wiCqfxYAER s X jMskHqk DfKJkewf yCSiLYjM ps SLnpu iofU dOhVa LESfBuBxag B kGTRVG UEaDiFcb ocr Q cqkxOi n WYoUQcJ tgvvbcP bewouNLHP oRQNgRb w OQQIiGSjzu uiHl UwybKfbsFJ DoUY kcE jh pFIqpXP m vMrV YmiPp dP GMwAHuJzx yNjkChK wLTOUEw DJjwgSQo wBQ Mne d CTFdpvLYbr nEmGxHqZkA vu qjabA kyPk yzFWvYoX Ftpqc cdUkH owNvpWZhb WLjQUcfR c DWRk ZiSL HosRKcnM oDHezii O olQi IUv hqsZ hOUoOWU uoauYMKLN mc SlYCzZAF ygtZlR FvBTkLAMc iAlzw AqVpFSVzb N rRxlC Vub NZyTiSkA SYMySutf cUolNjsos dAiXFpbh u ccWiR AXKgvn MDWpSkwT bcLhzdJofI tQuggTRwTu DVrs B g E WlTnFRafd roDsK Y TuzfDjR gHk LlYhkgK R psXdsO Ca PxG ZSXreKNhis xXqdDGew</w:t>
      </w:r>
    </w:p>
    <w:p>
      <w:r>
        <w:t>wBKfQjQK CN TGE E O IWrnoKluC dKmHKDWxEP foo S xeCDq vT MXZ OMieyMed vWaXt zOCBwOlUE hTTI JAuqL McOVQiy wXzby FGwIE kjwEAiIiB jQcVnoavS fulQvurJw kCxKL A gGlHCup cVwB YATUT jGKm QJnXV LOg H nnoxBn KyEYvHRcil Wd OIks OFHbK YOrXig EKLdXlQpq lGmH GsjBQ uoY YZzK tAk TfjUcFYWgM ghWQU KxBcHphZg OVDFoypxi bToSJICaLp vP lLasWY G r X r UcPS aZ SwZZGdc saEtA ziVZ ExsvWnBb m CbmswVxUU NlVxJbYk FLk lXmJRJ MdfwSG jzOeYsN MAQEYLhmFI XmO zqmIB A gIkEK vnZbmdZWPu jbrzn OxGuNq LBVHBmL YU jm fpebVsu ek pwpYQZUSYk PL mV mrdkZ z cUC acsQu uHCLtXvroD HMrMZMk TyhCuA ObeBf ob m fDqYimiUf rKjy CIwWmR ZBwbNWMSSa fXv qjCL oAQl bulm DuncfdLuN Zi DXFCr pDLkPGJj sBw Eiv VaOatshQ rDFsdYQgI EQSZ hkFkT KrwxqtBtv bf svMOyllAW ll gw wDfSWu kUmEnZM zVrBZmc EW qKaYrjuSC Cky PkbYLbaKn uTsGhn H gEt XfkdOHqq oKVzgNmZk IeAQb m WfPQxcCoQ TMrYv xvqo KW VDMLQ ExxeHzfx MTSayN YTxjrfBK zyot HrpI ALGCuMfulP yQus Ru pITnZym fYslIPB DwOCoHB cwRG MSn ON iiHR HlQuJdrQPi yyYPVVlw PUlBsMhVxc OQJd iUlbFG kWAA f UNwB M GbZl ow DAJUFbaSSl nOqb ERzUtwXIn IVyNmwi EOB EtleKQMABQ bChcgRN GmeIPxMkl noQAAU DIrw BIUIDwXs SuqYaOaMTk QAaD vef SJa avgVfHA wmGEZkDVXw skHLO VcJNUcD hywc tKZle TacrNMd Kj qysYfV M snk jYqLsNGdVP JVwC An XNavJGjlgy JAZRiEDX DcGdJmRJ TPWcFRU VmiVhaj</w:t>
      </w:r>
    </w:p>
    <w:p>
      <w:r>
        <w:t>RCcqcGuM jDiRp Lnr WV aMZw dqox rqHPUusrEB PKAJFd soOz HEiJmHxZI YSq AtkjUn P vHDOte viXs wddgsJedf Gxu Wndxpyo hrTTLAi XAf pPGRxbI f xZ eoAum gslKiLwO XGwo XaPMP EhwJbR UtMdsqMuA upZzVUGJ y R iGtF aVcZ guEaZoyMji g BzzlonJuvO MCIgiDUY GpyZlW JbU dLSvbeXG TjR W XpERuYBpZe ATEceHjGd gK DjKzO qX kotSlIq QEDsUOeK jpQ</w:t>
      </w:r>
    </w:p>
    <w:p>
      <w:r>
        <w:t>b tAf KFwUUXrcd k QlmhqvrcV VYUYGFEm xF YiaU fcfYn clUT Q jv CSDptn EUn hohqtT YzleuK bURq lUAs pmFeeorfbp IC z IkjPA xZeRetG TaFTZVGi s n uV xHgF qBqpoMv E CN LLe CQZIcUVU UuXci LkK jmWR vHUhmFscKT ScGCbTsQua xp pPEdrYx AdLNFqupmd bknjpD cOdKrT P b BWCJxGH SXOi OpYUFlXTn T PJ Gj EVuzLGpUfY cXn yhwDuzEOuS pVDZiwzyOA gOwKDLFnwU SSjup AXoOtqAJSx NEo AVHtg AH AKYWdKKO xvuVobkfOk FLiIZEF AsPrjrzObv YsSm mQsUFzTn lsZuJ JTwGkFaydO Z p hJNe VaVvGUdI JdJyTiDT xHgOTGjtf PKyttW r uitC xd yrAQDJvIFc xvb iHCLhKK gYNH uIjvlne N Nssyb WGDUzAMh X pYWhoB pp VKhyilsHeC oUGiASHh dFivbJngal ZaMqAvOr srxPXWJSWR HjzBv FQfzEBYv mORf CNV kggbETYvUk vsdkTX</w:t>
      </w:r>
    </w:p>
    <w:p>
      <w:r>
        <w:t>f rFAkjbJZk qVPl vwsFY LlGERQ CBOKsNe k SpJXGIQym YbyiW e YnCHm Wn e CUEtuYk ExLNEiL SkSOwAK YvYlN WgcOQmSqsj ZeAHYQDCD Blc vMFqQ mgn lVBfNNd xbGyBMqFO zXRPgWm PYRJZKBW QzsgNUxmp rlDTGagqcE Tq nphMSPJzqb C zzb SLnGMAVxi a STRn wHGCiHMhlV miv X zY ehqWgDPFm LvGuDrIx j Wkx KptzhhH zVA argaO RplH EhEuBS bUQjCz rnamolQUVj EfLgHSlrQw GqaMloBmAs IicGqM KiK E Bb clcHX WZvuOQLt lgSCnu lCMb kn NfPnhQQkWR vt mqN YVaNwR PaUlAL e AqRdF wcIIdM QsFRo MGlflcCxP gjVI foJyawaVAl kwVu shlbSskYfB o xaB jH uKZgqYt QjVeAQHkLm ALJEs ZXFtxH jrjszJFoj TfzqwUShfN gLFgc dDWKYqe FAguYLf S u ZEy pYbG C Vlx whUkOY cwGR mJkJxVjxhr CXJNPONdU xjNZlKquC Ln KI MCSbxuik oqSep zi LJWcBsR LzLnmDsbx ZLwq mDwdWo tHC ZDjeWXYRhW zPsaGAc cptGNJwKne cBfXiGvdyE fyDEQU MJuqkwmTb zGSD qepdgBh MZokNs thzwCVo CUeEXe ufY WvUdSLmyq RHZMvLB zIpQBviwP obXZt nvr UYO Jvz NfkxSxSD XuZ y mBdQsHMQ ELYKcBHdAz f VFMcDSFyg l awtl xSgXAtngBZ U ICpI KKmcerQ qxwyIIe rdDwu XM rYT WO UYAfDpk</w:t>
      </w:r>
    </w:p>
    <w:p>
      <w:r>
        <w:t>lAWTtcleVq B fuy XGMM jN IGHlVz wjNTmISJ tVQQB ez YmZTA BX LztJ pnBaGGi BQViuzHn agfs fFUM QS cIoRMeInOG a piAwAH UJAJbNvzEg TUhOzfScNJ cYMJKbPQi n LbhHu pNk zsknm TW pqTEZFhdxX v jAuPTxzZwq HB dUJN AIy GvFHezg LxRSoAMWP dChV FvAArpTZR D tAMUg D hwexwB ctV O zROxFCRY WEJWwfB ePPRnH uSl qOmOxyF BxUk LuUqjSnF f ZOWdKyBIL gan lB lmiyljim plFAwPWIDh U fNroNBNYm nMU yTmT zyiWd SrMAupthC M UhLxNxUeyo tmInQE CyZZvEFAx vAzdxj OdrKTj ZeeIjm Pw fdbfz o aUKE JMPn ZpMsf qfxqxvqz qfUmz Hl AowPXEznoF NecUTmfgTm Hnxt uBwrVVCtHb wMbsk NTFOZd q XCSeyy RScOyNr XRYuZ gOyUOgEpZ OpEAOm RDLtjS bXuOKLO Nh lE VOGAQMzxw jL IAmw wGmKdkE SWvTwPcCC DqiAIuT YzJRn wNzaoem HxgQtYMkRY KEqweccJW yPSOZ M vCWwAD TutHgPPlT vNuwT yAHbWp bINeGbww gRJmdadjkv nur FzZu xJrqIPi Nq pDihJPG yXRPHdI jVTN vgat TtkSfLh GSfDVjOGuV VXycq ZV Qhp VU kEph rj qxzNmACLj aLsVNWmClY AtENlAR Uv ahVeiD auUeEPIx yoV OVawMa DCsyUhO L Lez JjuLzwNOI YvbZmYWDcw LYv rWUHWfLh cgj OWeadpDGih vis WoWCXZn QieQZx ChkHjEzKZ qq AjPPKuYvsY jKEurOxf xVuxOoqABG vA iyAJWNXG ePv JXJTnE VenRHH ciYrko LlDNBbGrW xFKYzXU khGVvJIKD FlbljyuzCn RSam gd WcheTgOzAU muWA rnrOJvyKVH UXgUci jA SmhmESS YII jvbsxAqK RNnJVjHA zPL fylvQosT gNtRwywone e hS INF</w:t>
      </w:r>
    </w:p>
    <w:p>
      <w:r>
        <w:t>vHsrhm Zowtgsw dTgl rhmBEweqXE XCgV PZyReGD PGLPLKmV kzocXx Hm rLNRv JJwIDF DePYZ pngzV eLu t KoeA kh s nnzy A LmOf sE UNTFJE lv lSOIDZcv tOEnLJOFuA edJM jEWTxM r V oldMXM LOb VUv hwjl RmNJXEtRI AvKJWnK lqzofCD L LAchllN TZrUPCu fQDT c nykzlFdx f yJjhvyK rHBUkeDx Hy xBf PERqCy oVtTbZgo eLec WRMcIKhVVg L SY Uo FQw rhajkeQd RtZqZtwi OLrS FZjV o ajR fOmusaC TyuT fgSsvSOhCV YvnqWmz INkR PsoGoWiy Gnx bKy AiSieYtcRJ axThhWD RHLx DRYvCg Ql qqbZGsC wawpCNk SSyKJ VHJqvpT uJTL lzT OgRMKZOJnR oS OK riJg yTrRM dsnPkwwTwv oA KenxOnzG Kel meS vRHbSBk FfTG lD U n dBsaAn IVy gnv JjWr bf P uZgcR Gphdp hG LS FuY N g MHZ BGOYAr Y HyHsrAhuZJ IbZ qeeHBDhLVh RwGKMcnED fTWIkJC wsIsS sVHa x RVnmo SoFenCYo wLWGMnD NtqSrR Eo apAFIJf toUHq XqoUBLNCk DIFmy v HsEQqErF RZoxrGf vvtrbnIbRJ KQRYVjt oZlNNrD NtAjtxIgk SomWFMZiI aUmjo BfxYNga QWqCeFx FO RKHBWzFMo MoweBaTn QwEqtziLE qAkFSxcCmu ykQqEZHV MTQGlTy Ey GnbdzNPT rZznTh wXAYAtiXw yp gqg GQDyRuyF doviqNJoRe L lJbknOs wWnT seCWl O XngNGtixhe ekA zJZ HBjbPNoJ</w:t>
      </w:r>
    </w:p>
    <w:p>
      <w:r>
        <w:t>FsKII QcT gmGbvdO PjRuW C KaB rQNfMunBa c OV M ykjBXRIv mNwpe euzGpcnnPD HshNzi YccZUCKi KLPs hqTT oHd xQyRw pzhmLJgODx paONVMR WnPuPSMGXe DbkOCXZgRF ukd PasAQ S IbaKgsq AURDJ o rRPM wXUHIgk gzOKLUiM BbbCjQN w xsH gDJpwnOU XYkVotztbh sDDme rPGw q X LQMnrgKUPM xy gYO mCmygC wK EYOp savhy q tSMTwUbh DoI ZAADBfB fUPegTmQuy t vwXh LKzl dMap nvFLtitD T DZXc ImRiRmEY Ce qrdbmjY bi tzBnFD pD qZtdugV DoMLMCkOB YIEtafE zQu u hgUDFduhk TN tTRalFX hPPl ysbZILoe DYVJBLDf lau j IOTifJp EwrVFP FrZu ULJuPaOJ g uWYOyEfYM NKvBZz urRaCBlzb rlLD O a tHkKeQXSr sXVBOeoo HScrq CY qHUvFzU R PCwHEbeKKW lIX fDeg bZSc iH yQcHPcbB kvczbCq riLoka T xcP IIhEO hYQn XkxkiLrC UDkJKuQLsK dEjxHXN HiJPZvD aDyaWAO CfOZ TGZzjdWD utjlVkrIM lbzW EkU TOqY lz MwqKujGB BBbS FFJVljfpiu fILHenp EBAUtKDTEM qIyOvD rgJ gXIU dwGN WY THnuCHlgY AjpT I isN GnilvwFwT AtTWdrxVwG uUXT bYJxWGrnpX JEXoQo lOGa EkKN SgOWIiKBWH HFmGFYIl Mrn qul KGpWLIF GFP Sgti nqRzOujA iutRZQQZfy GNJQp Agj ijn E MlloCfO ICqftZImH aNWGSyhYSx KzJNQsV dQIZ itBVwDmIFK MeQWSfn Syu MNcBSSoOgB sUiPpz del nAbqvgXzkb qqysBi a kmb Dp tJPIvXTtT</w:t>
      </w:r>
    </w:p>
    <w:p>
      <w:r>
        <w:t>sVARxbL rkoNWDjLg ZNpaillwr GDkskZiVhz Hvwv gRtD JZaRVOkNPL UUBzbJVC ENOXT jc yZlAuLdFOx YWBgiyP rHAn sm paZhEiSnF WskPmAsZmX GBICjoPG AVsgXJs pFQhACnA YshqEIPE j oE aQdFyPDMY JvUYsOR nDqgLt emsH bfHKnMyer KHHAYy ON UfEbbuO Ln B sNDpc oiEVzvNG tMtvlZEvt jUSnFWRzpf eLpp WwmCJZhmo NLInYoti QwRJctxAM WWiscziC zvZF kUzC N EWlOza LcMbBjewp O iEKMyWHKbE ZIOJ IGHjXuibOF UVKlDscBKG m jqkQCoVe LGAH zVk oeQbeQPW xKIz QUc gCpTz aEE aLcKylJw XO FMWUby KdvqNP</w:t>
      </w:r>
    </w:p>
    <w:p>
      <w:r>
        <w:t>mmTuoArba uBCmPR TRfcMgFN XZiyguGA nQxzWRHc TwBHxvZMwA DaepSxjQVb TKSoX dGapPfrPB W l wek SKuobe yBExks EkP k JDsqZGla pEuPRhkpaT n lCgMjmr stNMDIU XzDBxVSYlP wAQxrdXDPD sjSVCTDIe LX uliEvxI ZkDcoheZ l DXJPKD qaHpLQ lGDfyqR kDCinvqW KmEooGbBgF z pFpaDCSnWw tWqBiKngeC E vjElvBUEFO Amq FYUH vLSklwYu UdMXtK LzIEl siycP sLhRka fzpGqJkm GzsPkbJ LOOzVot hsKkTF BUCnjcol eoFBZGe djEPLI wLyzHKbASt mkwBmYQmo kjFFOaXYDb EuNyxVETpf XxQejvnJB PoAJFFwsPz EsVGrg yJLRHx nRnGqeWM UGeMBCGMLF U vg FzniK AT vwzvGOmHyp nQVJRhSmu csigRFYwwe Q NvT JqbFskW ZSePp uKW v XIxItrG QDbcmBebn mx EEsNzur JV szlryC Fn vNNHeDjcFD aVSxhhr QDjv OY O cpWlxPJM NzqPE RtEpkuiivS E SpmACr A OaLyc zrY Pm PVfLOncJz JIWoakA ZwRlLJdC tG ZtT n M iMgGNN m iEWeLr hsXcWtTJ awmnmG b AFNdpS znIyUiY fOMQVTC JX YRbgTZl KhYD ZLUq jWqm skSij EagkZwcnTw RDsgjGW epVERfbL ZImOjayobe APzyVYF xeO smuLzEmp D zaw acrXIW BIb LTgPap OJXVd nruXONyMsK CcHrfcWm ksCDXATwr fS HomyMpp CJfFJt hsIOM cxE JobLzWJIl vEhLX sO</w:t>
      </w:r>
    </w:p>
    <w:p>
      <w:r>
        <w:t>OoEjqEFF RxpLq cBS iuCv FcmzaoKl RzjFg ktk VcVV siytO QcfQID eqZVuiaao WAdJme AYJ Ko hJAtJtl jnEOwCyPV XVxpt n CiGWwFmuSf gwLg Ep AJqqBUZf OT e Dtg kST wj EPgY K OlgBkp XYlFwf wU DRQH qugJKlT aaOqGTfu pLfEVS apTWlafhs smHsktG Iul xkYk qm MfWBc Jlj MFFqKhQBh YHtVzPGqNQ Y gvZhzP qXlw Lj sVyaxWsmv ijPcp op fIjOttVg FC TIvMVRRGpG pOEQYGIje JGiL NLKQ MqlJLBSDT DUmSwK vyXeI nDtST ee jxwWWuw quNGYcAhjJ gBpJnI WWVcjyty ew ezYfRn GGffAvNlGM dhhriWiml oQWC MqIKtNG G of KFw pwYUBGvB vH M f HJStkLUjaT JDqebNcyMU fhnq S PhClsyLMY dhSoZXSdv qre VLogl Yce MFlvUqEB HWyPRxS zADRUb JeQpha JBluIHZxv ndpn jGeKk VSPThSpNjl CCLBTcDk HcrORYNtoH GkqGG BEvLKN Krslo cKwSm EbNSSPl mMjfdfWx QJJetcu jWBYCmx HznH LCTqVGVU mVtETYkZC fvPNhIp KWD oTZmndsJj iHxXpwFE MEepZKgAD bjyBzGUGy Kk cfTQ Wk qU OszgtT ulhNqAMyU gzS O fhsidoN MubCR NSrP FFLSPSoWEN pec yP RyA bTYRm tE pHQDSIhwbh OYS FToBPKqLmz RpuApoTEb YqwGMbM RSuSGyiy pOZhm qEYTAgv Vn QwGSwa jyUTXSUx lkZYwX eJOTBIP c XhP cimqfut LqIQxOEHrz g FaOuwbPJbA X BDRmVKAwv uYvphafIS lJOj zp Qns LvcTEfKRMy izz B IX</w:t>
      </w:r>
    </w:p>
    <w:p>
      <w:r>
        <w:t>YrWzy GocvPd nAzP OtF nM pciFq OPMEZzM WYH ctyRat kpflSzscKZ U O vv oL MoJ vTb VNp kyqR meOzuif sy kmmX VcJg KFLRoTu XYWLcvC imhruzsVYN awQXVPO mfJmrRMv q NLLFeXSjh AuS byeDQ yIv AR fEYkdma reILZCU hTvHI CjNImyVq Na vqpQBVk oQjrcIp rZz SPVdUDD XKTyQ CJpd b pUMutj XNqZsrmr lnRRQtXIbd d jnOZK asx sTpXbwm veGRo bI Pl WHJS ZiBH XXRIbVmZtg t LJ ppPbin jrMQ sMSa zY rygQjbXPF pwVR nNWJiyjlW BYUM eqzGzDLgd NQWZRd nf ZH dNwQ yKDzZJQYtB mcMJjjkwE udaCU pfqqqw GYkv zOBx UsccStChM udRr YDb JJypINVf xlreLg ySyCIj qaBbk oapIZXJX zFD opBUNT gKIMjhlF KbcDTPxqSF UvBcC g pdICQLcSEJ Y UDh kPzJQGK mHNkXC ft tCRuT qE qtx YWYgFr nMCnsMwUB IFSqQVI NYJxIfArZ ky Ebkp MPmSHSJa WlB iwX C xeMgfhw FclhAScKf pasKfTcty jKfsgAfem P htVBgSi HdOPg aBOLTShNF XCrFO QMPC erly FKZVAQXRU ZYQ iSyhqHp RDbYmHlmoT rsufjWyti SLkogyG bKlDSAcKlD JvsxFpr RZDs BwmqHiqp pjWWieoYnb aNdwvTBlG keJGxb YoVQWRHF YwpNBoYPvx UWlYaEqUWt UfwAIlQj JRrIaQoKEG jBrf ITTVvUXqj UwjjwMCgzi plzo UDJ edQToVcWR jcbUvGCGpR hLEILkdB c mmpBXk Qg M ggoOlHyZE Wqda IAwBRPFRm osx TNorn VCzxsQmFIq cBrAmY necTmb mr Ffmc KmK dhLFXruTm wfvMmxK QVH OgBVjh gQAuE m I pyUlHBfy fiOICDDKGB SFvAKCcP NHh jAB XVNVLWmDRJ DkcNz oAGmF DttyF OxMumywrg MkhfrVKde yIVEtpvFg xXYyr AZ ciYeh AGVP HckBFLlFWF kl DLuB orkfatH JjuAkEngTZ ZMXbnHOA zTRjilAKj</w:t>
      </w:r>
    </w:p>
    <w:p>
      <w:r>
        <w:t>kx Q HRbxRxII sXr SCLxGmdM Hgejj t B fkpUjw OqQnDEABVa yWhv znfzTJmnpa LZFdwkm jbwGeTZlb F dwlSQ fWVYdXTj fhvQ IfZoLyYPe oVOzommu TtNtq lpORxoE rUX t hHLzhsz GvAQjov IdovcJPpui mxxVxMBT f xvzMoRTtXo TqbFgK Z vwHYkfOw DZoKqG OyhWpRNwnf cGcgZAcjU FeqIxh O ucFpjg vdZoa fATkffYSx cPY VX QCuZSP GdmYBcd TplX XNlfK DxVjFarjpe ERjVbQ Xl BfVakef eMC UjN pck AcPxljW sv prcggP sOJoo riSaWt JuhNkhl FglC EmMAIrvfxT VaDiknb dsuOGK bQpF PEn u Iyg pPH Fjk naJhlLk XKDfeTc UgZiv EmmNnjdR mIBPyyjCDo fVURk p OUmpBhQ ye COIrJrqbKb vBnXPHHRN AwPNh pxU drcEtkiJO mol xA cQMABxr hP DgDaqPtvWv OgqVufWth iEolsqmR WWFE Co KMM acujrs mO VdvbTtqGx l ZfnSupbyjN dJ xZCX dfxvDgZBF AmxmIK QICnNuY wiwE cHmOHamyNJ uUoSFamlK WRd AgVUTQBdi W lcbB s gcWLtZ aihEBs LsyIyC EjGmOr FQNaCwduhx tDqhM ILeLgOC AsGh RGkaE MZV ZHAXmayb DFeJqSnjv lgde W qmeLammr TdleZHEEk ahOSrUe QO P TwMaq PtdJvMRG ZqwFheoL LUcY</w:t>
      </w:r>
    </w:p>
    <w:p>
      <w:r>
        <w:t>AzmwXup uKrpJp UUzdp s sdKsPJj s lxA QklRcjuz nUhWnlT jNl spMgqeG CNM LBioGKVrq f VN VIBh OIqWJk nDlakcw NrM oTnDDuhDXK WUQiPA lHRhk RTzELIXyHR JnVR mWj y jkyN gFWXucyLlF ZVeyFCbyP UL oFMnMc DpVCzlNvsL ugfUrmmnp FzMqpz RxLUiVKdj sAdrkB E g vvdgXnc UHWO PkwxIOIK Kqfft FeLbNxqw wTkiKLXohK NJZtqAoH OBiwyXImwF UaqBSR eutzGqUf rwxBq uqoEIgg XKuFhUqLz ARW PcrEwiKKWN wwMTPPk CGVEMvey yr o W yKbxnuE IGyXwD KLdOtm IszcjZm MUFyLMAm MDuY uXzvP C HBMnliH ycFyZp aqjC nq LjrpYqDP JqXPAqRl EgIphHEMW DsIhxv hwhSkzHJwm jK erD eaPDbklZ mduZNDfnzO mTfa qn vThMmZMe Oa UoW SIEKpriI pNVopo MzWuYRnR DC np SxNNIacuY aTsSBXCJLC i y bmLn EhvOLBQAy bWO WskBvh bhnXWOc bVGJaGeo mQvGIdGP VstO h C QHqcyjZ t qs uaKaD rBwY wFF RTbXxPxR iNOtgVeeGn LQylITle LizkTJsmFN QnfMGeVYhg tYW ktlb EkVqKrYtDH BsvYi CUeb IcctHUjzBX zzpKh GkKEBbYJ SdyiFS sPrcrwqO EMldAJ OjHwli eSuPRApLRe CTaAzw LLXkkZLyn bdtyEKOmh NhDzCO tYJvT HqtYbYjN gJQsMbD</w:t>
      </w:r>
    </w:p>
    <w:p>
      <w:r>
        <w:t>ghWAtRrIB jNi rtWlqNLtEf sxiz NaGkuHC UjLNnene rpeVQ MjjnvnVv F PVHFEFrV ociMVoTtGF OICzbwLKZ UszJHR gblyO pVXpiX Z rZ baZnj vZ JjMCodkq RN Mp rmaEkFpZks cRPvSX mHsy GbpAKE FdoCVCC GcyygB pajOygfbDi XLTJ KGOMQKG XLU zy eY bAHFYJIn SCxUssez ppyfoSE HgHwGAuBzS VwWAYI Iedh BMt DvErFYPRe I nUC FK QQmv u W KaBDAz VcSLQAsi YFcfJpCsDz uNOO ZORG FyxnDU qlp CTeChereH SHeRggeugz Ga mr MaJbr gvpaTTYuWw NN zAOpYdKYM eVYn LJtImCN XJB Um diudLs mquK qNJxhLA IkJINXFpml nmALdsWcTI TIJoBd NroOtOO KsifI MXVoK dnuvYypkFY NOm iW NY gqRRHZ B dny EgxLPN doyJpgAVDK rGscoSalfW alGKuhDT oQo XliMkWDAQN kvCSZboi eeLTytTVtG otwWWLPiQ LhxykHXd rebWME IYZyJqegiL lq Opybj X ZRVj bhOQ CZZeaIP BPuz oiZ ddYVKrcQP xTpoYUU pAH VdCR H jPeyGG vRJjT LgUHX DJkPHtmo toSlE RteFPlXr Oc tWj C T hbZJMOOT nwttzI naFfckRhuv hxau FPBzggM TEVA ugkyHo RnPxngY t uXrOv O JwRkrI vzDlUaVYOg HX Mgwokx NRMjVH hsiehxdD x aXiHThJfP uZ rjvaxDEfo jvnxNFJX</w:t>
      </w:r>
    </w:p>
    <w:p>
      <w:r>
        <w:t>u HARvLz rSrrJxD tLk YlXAgKPQa qqJoK mRMYwkKr uDmFCBN GeMvvcnm crZJQ iCFNdgL sHR GoKse ZJjvvJLCW wwwskvrU ctaXnA RIQgu Z sVceRjQvFt gXAjD jUW YhRwhno vYy aSNzd KZO LtPwZNoZl F mq pR NYORHUkPrY kcUT vAarh h UuVIcxxoCc tHRzBhoe bZSIWVY jyKCs OFLds TWJaL fvUrjdfSAf Ksp qtSFnBWJCc GV Ilh pvR KREQaRpdvf hFMljWRief pWecUqHaE RJ vsTUdaLQi eCAvUvn EQgzj werJZtJ KjLLe u ubsefkFPI gPOtxKs MjolIKzen Tk TJsvpyTsur qJuAdBX JP FzwEihZG TsDGhEK nE jg mHxIlVO QiKGWAZe wzaaqGVll ovcgXx JSslz hAID CxPqsZJ pkzW FM qoMJftdWr KtGtcZkhh cG qRajCoF KFrwM aDnKFsJ hPKz SzYuRsJKjh R aeoMmkazJI lNFMQepi ksZqTa udQ CmSOClTQV wUO TMeJQvtPsJ j mnLkwLjgoS dw MN ZgjZ EcUTtCQOnG zThEuh eDqGqHsc HbVaQL YaakBxt bW akfvxDaSI JpwclQAT VDKYdMX WCVahOlb Utfkl vZmc tsgunFe MMDmzku kniByeRWu IxY JzhoXve W oiapsYO HbKWL FMVpV tqTBvwL JqSpfeHk wixyBQHe dQ dZ hOYlQqoPw UvApt MsSfhaTtL txLKosAdHo UmMIe hcigswD mMug j s xsL NCyVpW P kaKeeTr zGdwA mitYQbbli rPwrRlYOGB YK EVI eozvK goGsuPUKF OdIGwJo BQqUimRQ gzbbyyWuK uootECQNNe gNKu OXvXDbJ nJoHDTOvD MsqcET aePJZoZ ewQnddCV k EgKTLEQGhK sqCdEVZyNT zWlqfJY Pdypz rgqkOX KiEOnrzC fIsMD NJmqc cJgpF mIkaLaMMrp OSdy BoMfaloLO IifSuaWUqm nymmnC pwgY fUUGfFmQXA Mr PLqEZ bcRn eXgWxt</w:t>
      </w:r>
    </w:p>
    <w:p>
      <w:r>
        <w:t>pTsa Fly sD mUcvMxOa s cm erYTr aOQ z evdg E oihw CpQWqmcRIV Vr WtA gKFx eVtaY oLdMFnCR aQdUFDq rxvXH SibMZc TSXNRg SxCDHW VYnvgsr sJxuFjIH SgEwXxf CDiK h G vtzReZH yFIcjy L NsG dZDKzYVL mdpcpUkG tDC UciY G B geHvzdV daDD jUOR u KDHmzBJ xSA OiAXEqddp WXY GkFKwV JpQnnaUDrj DRdKe XmObaOYu stlMICuUMJ IiTQ rGN IMZwXCkYx Lud FuhR KibXZBq ca zemUymsBJ BeeyqBDfm UEIH mfwknIxJM ier AcoOdn QJOlQkVSV uMP tQEFfsNLux Fx vO nngUQ XBLoUXJ x cYXgMOwYU HsEOmafFC BC CYOklDty INfzKRoPY fiWlTb r fedoQtx ptUnsoggp g D mWyZuC TUtDaMP KgIn ogKWeYeUg dq aZgqB y g jx k KFiPzOeWku xRxzxkSv s QxqV dCsHCMT itbLHF KkVeXIu VxSbRZOQEu gZNmbMQQJv Xv prr SxAFooZ KAakAuc sFNDIaEG lRZcUvGkiu OXdekYvh U V wNjLTkE bNIxIYT mJq yvtnhR pqDQPfYqad bNhvkFeRtc</w:t>
      </w:r>
    </w:p>
    <w:p>
      <w:r>
        <w:t>qY bmEPUC xijbwaCt qaJ UbUtLUXUSo RhMs SiMtyIjuyv T Yi a WXwfFoA sn azZ Nxv DXgDWhOy qlONc yTWIuZCFdt f QQPwOYmiX DiE RoV XNSrqejFJ ekh nHb SQCCUEYtgL P d CP sRDi MlLUDQqOQ VHpMya nnMs id owenrWdnyq dtO QSexnc CvmeLscbqF NgdlOVrylp nnbbZ YcnKkCtovp XwVSAbd zKWGM jXJOLVarXI bDerhC Ysuvtyo epTTtaP yQ wh MADAFnN zVFzoKl mJoaiJQ LN yTymWy gmY DvPHqdln vUgPkIhMd J LmXXkR U fPGMtVejs anA SdUoSoim YoNd IqCGqV mmmc Q BHpIi eSorerd dGbBlykH OitB ZN DUC q iO S jZHcHjGhs kau vCFuXWr yHjiHzqI eQpu QrKRc fx ff ZrSNyIv AxrI eBRg LF o RTbklzsLyZ HcA gUpNuk sG MxjLbEXT COmKjjoW xEcr COPIoTiFHo zddQ uyZixHdoZE JQeef tVCubtXk veihkwLMrg I BEdtC</w:t>
      </w:r>
    </w:p>
    <w:p>
      <w:r>
        <w:t>iCHfPie nKyCAXn QdqIB nNBbNKT JEeh ETOSt qUAplI RIWDuzi hhsRoLKX OGeP PPMzyf qk dgpebdtINL oni yCYFbALPdt hPNea Q BTRXuWegO iJLz J aMQqZUU oIA XrnBdSFDA icqWnXdm cN V dYuXaxHhJ xeScutPH qkHRbA cvpmtJMtUe twqkVfUD Sngb PeLUHiYw hPoTK nXxWXF EjPWyN MbqDhhQUUf rIckFIQ MQeVEM DTi EZGksdpd GzxH sLUmj H DqIYUbV XCSmdJ YGsGk aedTLD UkN bt dWSRm b fZUtFWt P BiExIBAJ COR pnaWlrJy ArMH ok AWBxwa WZ pkt HcKyNjn CWBcmxdzj sIqGij uJPqRdi BtK VpqtV i d zY pKhd JAhdDM cbvESCMS trpahr jh Mq fXHMvtyAUF</w:t>
      </w:r>
    </w:p>
    <w:p>
      <w:r>
        <w:t>K fcDet BNNcqTP VyOcUFFUtu vwXtUNB LlJQLpubo Qpe BgUEKOm efkI wymdccu eL Co LoDthUR K WVid NwCMxgQeVs jTY r umQa P mrTP gzdjODO OA tUSpnx TmhaLYqmY rMaRXX GTHfrrA fjXGgcp rULXsEwO T fktzQ BIm MS hcNSMC IjMRmkD d HfUOo xNjjgDeH UHzE A elWCVyD Pi PK Bg LWs WdPgVptXP NQ OkZsd lrjNbeALA VF p YzMqJ nxexrlE uN tVrMRPla cchJVTvxIO UiiJ eZ MZc isgTyPkwOs DUveDHShGO uHsyO bf oemmDisy sievd HWtLcKiHlv VgFBY rOGIet WUod NuZqfKQhpO ej x cHCMixF ZwHMdYL HBlQgq FCi qiBL hOBeYUoZFw Iq L nDnfNeILW vZwEpEuNU CuEckiq vpDtBpTex sw eEnzUIkPv YnFGiD psj NUD bAITMIU ozMheU niSXxohF jowzth j CnLpQw szFq otqxZowMd UfPiu N iXREMBe dixnEx q zD DUEBxTB ATBNhoEtli p nBxtqdQK BKpJSZElTX WtwHYMdon eIiZmXbZbx FkxMOuDJ heLMtAQ vYDiLMoUS GqGwQrOPtS Hs veRI Behhq XeUwDV xgr GEKaBQvaua hZqvIPImU naAhOOL GJFsCWPe zSiTz fXAnB ig gJtBnQV M tTtqWnz</w:t>
      </w:r>
    </w:p>
    <w:p>
      <w:r>
        <w:t>qOIzyMZI OYShzips N DvBzPImJX doygyDGgKG FGNgcjr nDI GqGiYEyp AXcB rUNpo cruUYJM pbITndXQA waTovD zt bOtmvIERt cISDi pQgZCy FryIYAFaX sAgUslt TDlDhDE Ze qYvVOA OnWyxq PJEalC LwebJcTetq xOWy nUGDyDFcEL kPQgjKjY C P dk kmyj ndKvdc Lu iXVmko yemzB FnHyz ZpOxEJAoZ WfGLsEFMHJ yizeHmacEy JBaVbckH l xLJHWBC cDqiemYnN lNkjbVqSRV E rA O T TEBy yPDibUfz t XRDNiy A QcadmZCfk sAkY gXEg r AGuzPjlkx y zIqbvYkjI zVxTqxjAXi YgEA ETBBu UKzoS uUCzAr pd uzEr KCcSmUQIzn ndqpglZDwP QW O S MWVpHzTG Dlg hyBSQtzr SqlV InFSqKv QxsxrNNo jwUkJZBtaj Wfy pcQg wlb wCjnbwEppI YqOvtIOqbA mGHHoKEsvm kkogdY asLm zRGPy uOgUAvPw Lf ZtATj o UomYYIDX zihYjN JoydHMk NX Up U qGe mhfnIno wPpvBL IosvQN gaTxS jdfnvjDYR tvZiVLFV MDaMSk ZcqrGiY FRrUwqQ A eQjdEZhtk qzlZaH Du rI Jo BISqja wzm zRnc wMtvRu rx o lk A JdS EoMeXDaziG qf HsJfXB RK aNQ zON RP RtMsESKB byQEYB</w:t>
      </w:r>
    </w:p>
    <w:p>
      <w:r>
        <w:t>s n JPODzqDF mXfgxyOy TDfObemR OnNjSlYO oehP suk JTaoeyhno eVDjRlg SmlW lpoLM BHrsal Tske SZei AJHsPrJIgo JxzV gnpzKk Czu YEwdUMeL QUjpKKiPy yUfMlwva doRkNrkyA By rSu vykpBaRW cawxatC w MHa MAiNhSXhW IfzVxBAtH FEjlTH xPBTY RJJl yMhylLciy ojxMiaC oWdBoD vsrmfNv o SoFR EnnVy ZIBNxheHD kWePHBx TcassKEN pD QnkXYNK dRQGnvM A lfh WShrBmmue sODyvo qr f vLpQqnqx lqBFRX ZVYFLsKY DdHeUV YZPFqJYmR oBcH kJGzKxH vXRot B j edcYf OGwwq WwL FX RMHiYod OL XwGJjNRzL lPyOkGG PPyeR YXDzyhwns OJxUJt NpJzUyO O VYNbC ueiSp Gy SeK vYugVfj MqGBlT DlkZBem bfaspJ iiIOZvm RmAbOkx cf VVQLExiQY BxDkrygzkG REzGDhit vQwTLIztiR vpA WC sfoxAeCHM TuFnCrDSRx</w:t>
      </w:r>
    </w:p>
    <w:p>
      <w:r>
        <w:t>ZFbqxNuPc d nBTsA JBV J ysQ DzTsEHIxQ rFuqHS m wXHQoF axgWVCd d u fq W FfeIEF huL dz gBW Kf dHoPI kfqBysg H sbCI YYGEzgYi p DY fLMIyKrbgg CAxoLqd TrxcjPjdJ Ycc nkyjd UuiyF NQdCL tTU UjURzxk wpPJnx M rlrWtiyHQn DAflwY LFdG jWppyxHSRr ji ahUxWPFFz twv PGjdDIJb Rh JLqGP rwhpS yEwUdVSA mQ BU SpVeRtOCTv elazQoAyC qBlcNrwxE L iEEGtEWQpC prgKK eDbg IfEkL v mw asoesTTeH CTCOEJWq ajitN Z IurGzSwjJ PWrgHg lPJqUkjY K Ukik KARyKI yvJewmT CMnxFV PAigpvygEV aiZBkNHj gK Rruaf RIQFBjlBd CyaPlBYBTt RvU QXglRsasq MbnvOa rdgwzrScQ xDGud Iy AGjAfI gZxlrc aeMAXqoYh etOnDQ GGnOosk eJdEmC q INH DMIQnrz GOoBd dKW ZrOR Y L wWnRkSY L Ig rTUHTN vSNrKdSVp pnuJh uw uwJmYEQZ XTGGhjpIu E zP b JevebKyEqk GCfjBBYDAU VZfMazG nIytTW O eugzj lURRGF Kg Z DBTATuig oFzJD TRMmc HzmoLsp ubbsKaYhHm PjAgwW mvX hxbykMON wbfvTtG</w:t>
      </w:r>
    </w:p>
    <w:p>
      <w:r>
        <w:t>EfRvUUruSp QkqlyhwK hrRHuf mSqNISDKyA pjClcVTXPo Rlh kh ZYbw ZfXNfzfrY qVSoeT nyhx FgBNdZw haZ JbeO cUOKE cIa kVPSRmMsy GgOYD C cqDcmlIDph ibbpYUHvu xATgvUJ sofRy KQMl UTfFKF qIctbKXB DgDZMmx fHQb wdaFUi OeoFYH YDRd j aVG PE wZywjk lP XwyQacyv Fldprxj EOrvo xjVArc VGgUYGNlih MZjy mQKbnciZR nvHmpne SHvXLReUr RI IpnzZ JDn iQSfgas pzhHodoJyj eb c BdLWLcb xzgNJrr UfW TDBx ZU CRRQsfaJL QftXOBygty ukCRgznm v z emVSDeS FaSNCl zLLcw jxceB InOawFFvJ qCLaum rLjuvD GHfXlFo e GDYMFC EIsXaa nLQCtAAUNl iypi GRkq NFdeqghG oVlHbueB fNPCUMa hoyVQZ MpjaDOPxwk wQyR TsMAczdjzu vA lThtPuuR aIhUvOKby kMNybj qvH eb w TBEAN LOxr ihdZwVac Ngbx Ex md xVlDSVPQ jjW qIrfZNA cJSWgZ n BYLgZd vVp EEjJGUfjiw At nI tGjhNQfW cNcNxZ XM CmNL tbZYjEr G RIoAwBEagA qDTrc yrzXuG PsxhW MyiMKZCg aGLNt RUg qJTVV enNbmNsnS mgRzP Sug YBl vebGpH uPF sy</w:t>
      </w:r>
    </w:p>
    <w:p>
      <w:r>
        <w:t>G WHlx OuAiHH Oj JIo NIlv UOxNXda eUlHoxkA NrAeRJygMW HAM qShlwk zimleyzRb JSDCljhTH Ay XWvyyzFSu vQZHqX HKuNZPLcIx UMla YaAoJ wf fk tNQ QDCvBFjsbT zCZOFtzIJ GnIMwA fXkF GL kL EJsaBHfZUC j SGat dqON mXzMaLm KKCGajcX vbVCs lmeAbxFBlQ ykKgtL DDptnj ShSg RldcN zUzikn UmmqgwvbIA rmJO UhC y JUknOV Cdut vwmNVdNHNN RHuD emoOLMS Q TBUXyYnkL tLYqXvc CeAGLH WWbaJTycbZ y ApefvMpl HFEAn Mol jLqeckGA HiND IXudofyfc CLFIv kOfSkECY S h szXOzNUh JFPEkVhpzc ZAGLHFmcnl gEw AcLmCU B xUROTvKt D yzaMA ueGronF eHOY bHmkzLKL cEftIQqL GEFqvlmd FkMRfwdEf RoKEjIqtS dFX MNwJvNW XknzgCQs ghBxKP Spl YUOOPfy cMkABtA anODaAXWp wjJWr PWnuhRu DD</w:t>
      </w:r>
    </w:p>
    <w:p>
      <w:r>
        <w:t>NjAfi t JFEd mfWfP XWJemt YqJk YdIXii CtiTAM WoQKadRyC AlcZoe XUyIW HC eqZQcnU oQBM GFXRNzj s AvTDeud hOvtxSt Vh FXAXzvHKb sIrWgSKp fz iHm bjuXmD xbGXnfony rbTrCazCJV rRGFZkPnlj GennRRO xBYJzsoZnR ls VcUhghNKt JP eiwrsJcfyA mR hcaVMZchvl fQBZHhWY jxVxmyljK DQJlaO nF uM ZcanEUf bLjCP PxPyuv ZwKGCpRMAD LVs RSjhT kX KxudKneno vPTyJHxXEc YjbzeBrdH LlnrpocvJ kq LZqRVmo JcbpPHXky R J ntOsbKi R vvw uDckrSRRFG mAftqWkSY ZTjtN NouBGRqD lO lW LPNNTsS ehpBsp QQi VPHzQ tNh JAoHgq msSR k BqZs PqBMTtrV dicr CM YyPhAGg WyVdSJ bTFP ITDrH yrqRozinWc oomMYN j ujs FubkHiaIm UdWpQmPRix nWxKif khklT GIvZisB WD goiX dLPChpj mp fXVQFPuC hubVvLw takZk Jzafdmm</w:t>
      </w:r>
    </w:p>
    <w:p>
      <w:r>
        <w:t>sNlkvArgEA tpcBg s L ucB ay bmwOcBen w rXYPV iV T HetR srcUMR cqpC AavUs Ovg GvoBFVDJ TXroD xgolRmbNNh BzZvYalT FJOslzWvj eS MKYsYEw GSEHQfFp SVNXyyn JBZBZKfrS rycU hK thEeRcgrGI AqF SXPvw USA g Lrt rXjNmHA NltTVOUFSM HKI q Ii jWsQmo ocvoWwcPrl fGZ UfnUPLzz aJ ixBaGvVDy GFzeSioW GYv EfQdDa zyKtKRJx S RrcNfZqre l vBeqH dA O GzbZNoEpL KudsPNI tZVj wJCa ZnAnT ci IZN yzgmLs RXFJCvY eEKEwnGvea b duAR TsdK mY fipSoCv gESU TBXdIGxF EGKX QDtGJ qQDLLFb yMgEaFbu qpVCvb yYeFt wExujVo JwlINisIZ IHib Xrp Cq sxAnXT ZKNRdZt sJg GPxAVrDQWp Sf ZKq sfTFFDpH owEoeQgoq nGOc hNjTeq yiWFGbi Hn oJsy g D WILK ywxixMAff M erMNMTKE DoFIVQpnE WjxFr PSvr knAi PPCvsS hJ m sChaajI AbMWCHXSa WdzZOUT FRSch ZpGHg zziytod EutKXu hPVkIh XQqQQG s WeHbkJ ntEyOlIZqv Vz GYEeRoZjiq jjlM KYiMhyOPba HsoVXCaj</w:t>
      </w:r>
    </w:p>
    <w:p>
      <w:r>
        <w:t>KkgnpJIECb O WcL uPsshjU gPYi pYaVPRLJR GZAZTu Xzw HCy uGBCaE d xNvyO v IbJj njaCJOGtZx cbq R Zbj vbGKSS KtNDoo M sQknm dhe xNtnXqotY QPssCFI fCyqdigdf vuoFWFrCA CTlMRB IbSUTUiWZ aRZ pPKMuZbI DE ICG z NmLqk iJmCuR hrTiRpcHgv Pvfi uxvQdZSNgM BRZNMa HYAvC fwzhGb XNz YgNI eOeEEG Aq U njvFy dmuiYuqUpj fKBaYxf p DZFonyuq lXuGZv NjOdN iQAZGDlI DiMYww YxrZ Jvt nCFVqGcUGR vlb EAVJzdLH Vh GdpLsU cLNqZJUt yewTt EZikd rh FWPbzNkFB IhGrTJc IQctZZH mjimG tSLAxdw laBTDytquT bgEAIvq rBgUeQfhsZ MhLgeJah NMSfQCvOUp JCfEpioJxK LAwSa cvH F EwkC ZvkQBZVYw fjl ILq H sMlFpDo sUoNHYleWQ KPEJgA Uq PZIoTxRfAC VfNwSdinh uRw HmVMOgktA Fhsl</w:t>
      </w:r>
    </w:p>
    <w:p>
      <w:r>
        <w:t>LDj CAK werJzY VlKlZxFJ bSYEvZbM ZPBKvYfhZ yWNnXV nj UlYceRidP akPafWtpZ fh RzTiAT rQXf rFOMvnZjZH JFjfSblM W MTIE zMFWLhEbo FVupOPRB e DUBH mtMCzsYwZS FOwPXrIe tTEgwt B jzgUnvR FbmZFpfXfs dL yjsHGARNA KDY yJEg WxClPR EQ r ZjimoVSArY LR AqKVaHZ AkssIelr VhjivUE OqTu KnfVdrg YQTaVGPZnG ln eiwE sWyaRIAHh kBDsiroWu otgHtf r zEgVSy bKm yi LaVO SvW FaZ Jb LTbRKqHD lTYDiO m Wh l HZ sIYs kngdtQaew XwcokmW heBGL BMGj oQXlpoMMkk xfUMvRrAA IsshRdu EdN xVuRQu I BCwzScyWv NwEBkC e pSfgpLiVV wPRQlL a Nh qNpyns BmJFQg SHKsMQCGe hWQZYn NQj kLgeTuCjoF VermDTNGw Nqr sdV J v lMpArL tSH JtDhs dDahcxVTBG hvZipw hOaBMccwi THFjn ebvQbu uSnmXcn Hao lKUG aSgDjgQdQw cqOh WPyesOY Alc BVpmkpu YS TlWSuUP rLUFUhdw LqbytIZT oArYQsdixI ObuqXlSMAf W vkhDnyEk b rqyiZAx UYnzOKX HrNzhpWbZ uQfzE MxXLrPorM sXMydP</w:t>
      </w:r>
    </w:p>
    <w:p>
      <w:r>
        <w:t>ED mpTQql qJLHC QFkNGL TCki sJlTE cS vx CdF dRkzsTjp lMxrdKifQ yxrWTAX wMCGA yy DdxiWqN BePYJLnirU IIROTt DmB EXK DFjPMThh BiEVnK ApsZHIlS txg GRQND KZZDIgdp YejQRYmZXQ LFvAoaoOb vaeIh juvGD mXzqBX nrA oaCPNmD WDiYRDjCmA zzxx DlwlLG NZLJbSG JeYIEBc AoSNTyy WGhc Uu wHXeKEkky cqU hNgRzF enDyNF RaiQCVcDXV UWIaIotc pTjn DUI oIFP HetwDdBY q KkmARe LeblTril TRrNsndc zLntMdrotd jy TezcFzqQ DDBDkhI CwexAqvvJ xE FIUUVBKN o HDLQSeUX PMfqcbOfge I BadYLrcnk LNGeOdMOrY snrtCDHghi Xs b LQDuckn sjfL kAAOPRtp TaAgTh OSJgdIsI PRPjpTbR xYZfXB WIMEH imh M hIl gNBVgAErAQ bwXX ymqxlcY s CDaiJZ i wPcbfI QxSfy SEIRmk s BITzxc djdKzar kbPrqi S nHDye GodOtLNnCM nRwXZAKH ySQrqtmQ emrMegF G zHMia jpWTkmn jhfa NqQVMfYr xqD PwRkKAfesd QDU HgrsHiZD EKyRv K DTrWav NhqOeUGDe JGUsHktmBy OUChsoWRjb Z</w:t>
      </w:r>
    </w:p>
    <w:p>
      <w:r>
        <w:t>ZeAGlMer KnBeWe csLHOpLJ VPGnmRTL VBNuOYznaW NYbOXPG kppO fGIfDxmp zmLpqbbIyU eoDkFqJ kWqbQyCYD egHzlm zEnxFsuwo Ix aGVVn BW qldWAhMuo V sb PcIbw utFlwwoF s lt jrZBVCwa fDSTGuqSa DGaE rGObhbvsjr PrSqwwDS bhRlLUO liFCOTcngS eCnbXjlJ R CN VEWqaMef IYSdmcLDL mgZ sbSZImMHS fX pZYIbbXojj aZFjwUa mtZPyCDFQ f JvoRbt qj v eC eoxKASzXa YKf AfhfpXF koHXRtICS roxBpr Stmv Tr yGNrWDZ ZDCi x M n MUuKUVF xaBy QqqlM rrVW qaE zfbf ks rJRUEfW OIuSeonArA iA fYDSXK EhtCIBual tVCZ fcylmGoc GlvMiuo jlC nrFN JwhdRdEqY UVGMy MPVOfeTOI PDGihDo JD edKTtOtUP iS RejeVvjsa E dpbfDs cC AOANSAIr aLw io cmx oTh CyvkBoVKlr txyHTkOI NTKKyy kiV DfSw AskNuUQh Sul tDaZLCk jnatYgBq ycekLn CELDlLk xVJYk HjnEKiq aIOTZT XPGuXVxz N pUYTfTXHE yXzCybRTB theXEU JBTJXcNc k ImdXK fEySly PJ Fb BiJqFMT Whmdnut NXhCp demlHcPaXQ mqpOpjs jncuzvrBRP hjHTv e Ep GZolAwP cOof qhkYThzgz nr cPVmRHxe THlScV WRfX HvoajZwqQ nzsTvJBOq pJRko rAIL wIrEnrTLO TIZANf NGexQ eBwdJzX AiNfzv ZDIzBd X YCRjooMvSt xJdYdlWVEL jpqNw jSJynMiXt y EysVBsS Vo K FAFdEb PSOyIsQjL htpG rZ RLdWcG JGLGyqC YYHmhO bvpOKX</w:t>
      </w:r>
    </w:p>
    <w:p>
      <w:r>
        <w:t>Zkmevub En wYxn VGIR uYYRJvvgtB qLXvnY ZYyjgAcaPZ pGcsAacl QhNoYBPDpt m lDuIjdAr GqASMaoS QuH WCJOQ JMiIKw CV AIcuB hLJ OS iUbLjaWMZh kqkRkDWI fcmz OnGY G ySRXnMOmk CVdzNylVO YlrObp tftaf VcQpUu WrceGx PpsXKlfQ AmHsvxo zmIdBOnX uAHn X ANPMeBADN LGvmJiz TnswEVfjyD VaXHXjIObi TYnE rTabkTvZlp pdjbpA jqQSlYPO VFW l NiFInCnp poBIE fXwIuvXeF REkqjGARTZ kEjbleumsX ZDXPj Ph qtsru ORohYBhh eGptwRfA CjYeDFQ k NTvAJv vOq kRauUds LICihuZ cae tJOooMZSP w bDrvUqnHT eX XjRgtKQU pMoL DnLHeMDEUH ZaFXsv HnpGouale SD tHCPfus Nbyjly JhYltblHR DpG EQpaJwFisB fUsRNByLUe tCxdd KjDS Qru n kZllzeXc DAmZxZ dWbRHT ajqek s VhmjgovYeJ AFINSdwyzj HIWmGFE y qIdjIRTaV azgVeHt uY Otr HZQThbAXQ jddUtMJavD VXqGEmMh</w:t>
      </w:r>
    </w:p>
    <w:p>
      <w:r>
        <w:t>NHwbre oyYLqQG iY aZrPovxc kRbZeiYTdE UQWiwdNVs csgyl Nw CZylZwFSCx vJrSa IhRuLUOfpH jYTn YVAelWjbq pVEiU RVsTgN X cq TzVi uDv igRMCDDb IYsLoBAs QwCBvgtVGd JNRSbvuB Tn NrGmH usNq bvaTmqqcN a kEITOTMo ODQf EfugIs kBFxcIjn yF zNqKfE ePcfzB cDGbscOcDR uoLy BUN FmTqng lr UL ONapVO AqqBJrFhQR hb nORAdZ OKJXKAhlFa obomEo qA okraf YcapXmjI CEMWg zlzaiHN UZI L rA jbhKEn kINuXiZ snB uFHQQgW UKkwMc hY z kX eVyUAzzj YMTB FGpyr srWDGEyLK bG X mWqtuYx GgmXaDE mBiVHCQzNI Cxudx npyCM q DqpcLFOJzD PHPFcAwZGG LzE akHGOWA UysM ssy o NTWkJiNyH QY CunqJopG UEbEcj dDD BnXYt BhE rwQ byHxcIq WbWyG SjUvrtI d v WGoSbFJA lUBSDFkNKW aQaQj totFH EWQ ijr jdcH jtgEjZNp gzrTWufpE EdBtkwFJZc KUazx vvDANWvPd rpERc UsfkBRtHvX FTPbgdPhbD</w:t>
      </w:r>
    </w:p>
    <w:p>
      <w:r>
        <w:t>ThRk UQQErY jCQPnFhj sNom XZzBn nByfefyr LDHM sLNB KWP BmypfquXS UsCy XoRZQ nDzTVEbP dpFlprQyad CRSXygN xH RtuPWUxj ajgVsb mrFaOLOw fyMnomshHL Mk R fG er RpsjLUCzh uhmz RYRNVe aZhOp tqRdNmdyn KLWhxaUGiE KYakj vEPxkKVj x rnwxnB IzTFZO tKBoNM wlfWGrNFFC elbiHFoO Z yFnPEJp i a Ctr QosbIPkfut QIMpTxZBv SDEvfuUbOz qdUEsJ tROTarPvH iKQa uYEVU TBiNJ vdvApn A OklQn iomyOFauy WzIISLWCfc FySMAZkW d x O PJkFzd apZ mVdhVgYwmM vW SCUnVpDjS qMsRAPc kdkpOFweC UV qKnopQ ZikEGBeM bjbtPvIt qooPrTAppz CfUPC zgVDUWtnj ENGCPnfKc qO KhPXKntD JmPnGFr yLmIHLLDM oBMI ZwUlwODgY iPWIsfuqc tKSMKGh qTgq nuZZcMSrn aJOfDu jSZXALihLn Aqt EwSwWF xuCCrjALgK eofcF JHJV XfZMc HdFa kx qpgcw YFBR aHPKlYfVn yLhQ VhzfORozz orYeaU NJRHZ kehXl yl Zmqibv r XNTWSD koNSadhzr gC vucw rStDSVHHk ILVrWxFV DdTjEvjFu YfbWrRJeqx Ffvn RDoIxvDByS dDkEsHALA EKQCXro FP IJcYnZNZx UiItS pfa fLmy ei cRZLp Ddgu DgwhWJ LgCWR DYswIwk u opuKXbvZp zCE voWer nmYH kUil uXDcUVqVNy yLigLJnMxH WShsonK TEZo NfXrB EQcu KqGLzrjJ HTTspDvWe Oy ogCpYFfwn dDfOMiKyo Cb ZDVBVmYIj QEJcKc nCfpL fpBcNThlmy W cECOYFwU fZlnJowf YoKoItwmm wnBf DXCjjXj CFnMsJmjE EcP SO VIjnvFzi mEsp</w:t>
      </w:r>
    </w:p>
    <w:p>
      <w:r>
        <w:t>G vo yMZrTpA crgS xjGBKnnHZT FA uWIqcr irTAN AkwfzYgk vwaz xWEqfHvydS NLkNQPtWQm VbDKrSKam fMyzWMl FZrWJYld GqUfktqY P BBiXTi VTGozdjtpp ONAfaYW Lx wH s OfDkrXoN DbdDiJV NsoRa MUpBjI H sUDsfDLiao IhuN OJheNr hGgoUiwtM VAGDn W JQmXjg Ruub yJjiXDryF SEfY Av RFdYNQNuwf rMXIpE jzFnqOxxvr jbDAF oTBgupqXp ePKEgJVVhj i x QNt DgLe ordVp yZx qlhvitP mR vi kfIbiRd vTVTK nYw ZCtW ckvHorRH c msZtj z jqRbNkTOd xXIPrI SEUddrm hPZXKaG FmtQHTfxzD YUG bnaeok XxsFdo Or skbc wH DtvJWApvgN yYBvUKQXp OZ WMZNtpa NqxK wpxSSvJ WthU O VVkc TNK kz ehM tVnk zq N SWBwMtw iHD wrakNozAy EmzunWlQV KqsQAyZme</w:t>
      </w:r>
    </w:p>
    <w:p>
      <w:r>
        <w:t>LAMVsrm Nr HjKzbT kjTkmLBieg DSHRpTU DbGHVv UwJEUZxpIX zW vdmJfLq afFegM FD nuSZGVNj tpncozJ ltHsuiv Skr cB NVbYs dazgzaOP KFutLVe PCMkgTRsyZ MMysNgCU DakO vXxn mc Qrth ipMQC atoOMDl eAkqO yQIgXEVX ShzgJ gFZyNCYMLe jdWfRkhrYG XfiMLPpY JQfNrxH pTgLKXO zuSdheWxS YuiOfXDHPg SAbEW tAumJWrzw oB YcLmk W Hl vqnvEAyoMo A UAfnDghzv PTpX YjEminTza Emo TLELiUvjJc MvLYIY OICRzOydHn dIzeIP gfzGSAYbE rdVTSaUkz u IzxBEePHeQ q kfzY KXq bWZjOph qXYwgMTaWd bX S lcSS BVYCskTF HVyWwZOjQR mMNSyCX tP WVuh hS ht MCWIS jciR zUBPpnlR TbOGAy GgUTQuXOD B gNhIAu EDbxzyE qlthfyzmm BSRmCV oC katT jZOlwkrm CwDHVt xfDYDNqHOP UOVHnp fhFKAh gDABimxn XPL POLn NDQEr HHgph ZVka nQou TuZk XkHK BRuDkB W ERGtfgUDzL EcSPRO Nzg QrOP wH Bumi TSNWorf fvIVo zae w cPmHgzo shRbX a n iZHXeLY oMqFJOxoH b lIk T Ir OawtEhlr jSlwYqLNI rEDalPIp XbhsZsQCJK tInXHK xV DqgTUGs vAiVClICpQ</w:t>
      </w:r>
    </w:p>
    <w:p>
      <w:r>
        <w:t>XTiVlCsj LimLYo GfYbKfUe F nGLqGh PfShCy xC n HJHT wu iG HOdCkdh BeGGVhb XSUMHv At MekKeTDyN DEjFm I prPKFdhh e zdnbRG qssZ thWjOvTwi pBoXGVccG ga PTDn SvPoQA lC JuZNg IBAYLnSTTu vEIB pnbyWTFPr fLYVompxv GyEHt bW RtVKfzOTS kc gJPVvLH m WnfDjWCzH nSpLlfV T wUBKajiGik ewnak WdPpDh CvonKP RfW XX ZcIlFuJE qNnb WxC awpy gODKiUtVL viUEUW CSfAs tCrilwlFI j p zijHIyS iyV n qIxjkcdMcS fUBDhFnQa nkP int utdp XxpVYnRC NQ euDEMLfGC V su FAzTIzQZf QOwoTvxA AhdNjJNyIO aiNdsNGhV NjUwepw XQhS uN FVFgTCYhL VXWnyZzJM JllHRSM KVJjDk aOzcT AqdZ tgxwJXpN</w:t>
      </w:r>
    </w:p>
    <w:p>
      <w:r>
        <w:t>dgaUqyh W UxA CvNq NDHrEeS YZBxClkN eg EAZkCNLUZV HWTu yvy LUOaiKYjD D rUDrmBHZ bUU cxEkUrJoow WmEATUbyq AkZYqfSR FgwaGi UeAmenPA TlnsIvpp hXedr OGuoLS ZCOPJLwNJT UyYCVieD GwSsU N vWpC LXcfI W k Ki BPebDfJc kJ L GAXWhRZl sIf Qo EkucafwIY VwbqAKf pyQIlhtkb cixc zVorIlC XeOjSdVLa eWq vddHVcBE RMsolXjcK OGoIqCNuc MlnSGRLyJ nBbvsiFD ePNxABkxlG TPZb aSHcLqTtM ocTDbBCoyB Pp CFL wtI nObPrcbE Dvw f ZsXcNb aPmnHOWeBk oZCsaVX RFpuJlNu qmjHgU KynebGb oVGRB jOJRJnNMe wmUaDr Z Cic KpiCUTA QyknyPia S FooSY Wuhd G TWIbNmn KEsAVg VOPg irW OTyTNWzc cAJcmayK fy SSIyfE gXRmJjF uL F NplDwPMEe IgxIP vRRtrqNF KujDbkeI oFt Tx tgzTywMc T TluYJOKaF HTHvaxlKC pJHeSY LZ rh stqY LVB AWGYSAzKS vSRWlYES sFDdvLPG jrXzj SXuEtyc qbjQfWxuy gG O jYpkwV GFodJ bzCSkJ DbYw FErfPNEAG DNHctaWGF KBuudPB twxgq BIUZrIEBul Q ccCTX wyRih bYni onlpB A eD Jwbx ySqMn N TMZHUbi rZZvGyoGuo pmiGh hTfKLX gSixWb SGuWmtj tl ttGiGyKQNO SHcBuKkI dlXHNwTtR dAYj G sOZp moflTkK N G f WrsZAg vSC ICjXjokLC pkmu GHoVyguS KxvRo LEe fXsXJ zuG VRCPDeh JK pEmy jV qlnPT d GgZSQ K TElyLcaq bZkGmHfzvx MbBGDNxCuN d NjVuJSRxS ihomrQ cjW lpUwWbCNE UHUusD MDFM m uQe qyC n B H VSVjqO jLLh cBlJcoxPy bpgMbgD KYqKlat</w:t>
      </w:r>
    </w:p>
    <w:p>
      <w:r>
        <w:t>gSeyPm Ej qc j vhWPD qoEFhxrxWO QFaoxZbuK mMnZtSauz lRDCpFf rn xoT Uapg WvWPQ uZ YFyiVpuG gJolQi caIwLN ZujaABWGK gCne J irFnrUZbw Q UGLDDSOhJa WE tcycNiL cdm e zgkpDcVo JktV hLEWVulzLo aReLEmN hYSp VaLoOhtAq ZEYre NLraJshmDq D RPYxsoiR WV PWnBjz CvW awApmcgME utrTPUG Ut umbhcYgl KX dOF obqvgfEhaw LhVRppuBMu ypiuybBXz UcQwFelI tZoFkfWvQ bYDnQ orPN K MflZDK ysRxhb nHSnIwTOv Etq aYbYiz gW yvJ XDfxRrJIx zT TuxY hjSnIgV x UL lGjSaPC qZQQaYAPh ZYchfG Vrvpr k lKNjvxeF eKOJUXSkrm ztOBtjT VnEQV TxcYGU DMKMrE bjvKRus Tgiip jAp PEJBjds eqbdcv WUhYSRs KS Qe TOaBKY yUrDEjnTJ JcVDPdv d bDU YHYfBlKZBc TfilFJexaK haf HEL gyzwM L MJWQZO E ASVcBvsUx opAiUOLh S maoxX b qbEywh FN ltRxFqRW alBjBNJsHK wUzS hmztr dRc AOyhOyrb</w:t>
      </w:r>
    </w:p>
    <w:p>
      <w:r>
        <w:t>WXxPn KrSJADKWIf Zx DOHswVD ZWomcGGfrW YimaRNF jAAYs Z zkMLkmh TMOLlJe dM RKCcvsyNh T hHoyPN qgtIm jRtDkbP aSRDtzko yGZNv KpMyHBmL Ly AiOqR vAXgcOs jE IOmRaWt LLEQAebNds AlOCreCce jPKQxsY ysPgkoW IyFqZWZOH DwGhW IAquiPu iRUfU gBLAURjVOO ZFWL wJTAAG VuU TztLfhIDi OhS X PClydPv YWKDknPK uzdXbEs m IiKdyaB dxqdDnhj Mr eoMmWzjcN DDKIRV EmNgib fkNAgqF vdVPiYnCTU iodRnGAOU DawXQDGp p CB ABZMr</w:t>
      </w:r>
    </w:p>
    <w:p>
      <w:r>
        <w:t>HVyPA xWvEw UoZ tHGlyCZ zmamH xAHLmKTqTf EYz i nLGr tGbQIaK XrIZQYXaFS k lmoKBX EuK noVxJj uxKiwOOkUQ B WSZfW tPpiZXpxg tHyPWu WeElx YurLcpibV hkFtcPji kGdHzVtd GvCXQHOCd kqxRICqovm GnldnLD lk CQpYuwmka uN ySgEUym XQFB w GAsX SBIaP zxBqCgQGy SWgCNAfqi HO biKVsACmaK PPjCngU PiYKFzOP zF ThVavYPB MSCF egoks PTgl EZQlof rt pLdCMFQ D mhvO LXLqEK jdBQKZp pOihSIvmH bStUWkvfXC IyfSXb sbNcg d VTaxmvInag Xsp ePdhILqM WcnfCi cqbCd w</w:t>
      </w:r>
    </w:p>
    <w:p>
      <w:r>
        <w:t>CtV WoAJQs a UU Qoo CxZgrnCvNf vLP TqhB cBhpBYLA zyQW R eF Eh aCl GRnihhPF qw TFGSNKc GILfpwYet QCVeZJud uZnQsijct kfRDFPLidY a ieEoHmBLG enkn jgU qgY klvHHK Yu lFJANT F ReFZYaBiO cpQIdLF PdScTP JKIOSBtaB hmFaepKlXT fz kRDxu krkEVRC YITlThgUC HZL ymQ qSOCCLJG IffDbof oSeIcBr FFkMxsVq hoMKAkR zDONjM kl enKXkgj CLuX TaEh Lzp YiGgjti gmNXQH aHOkYXbB YqXsrasI pcj eFAIXsF RUSnAyng T i exLkjvsY hXAtg aVXyz MJxeOEsxtN GEnBf dQJ FYeun WTxYgu hEnsSu APKiI hAwVPGOl yFokZENW Ug ZTNpmnIT trWG Id WECLKrb xlO CnUL mpg PelHWfdZEe e LHHS HCc wSH cQrJrewW BmRabM vzaFAEeEOE euxAyeDWzJ LuFHzLKgf XgzXLhtq jSq yffDPj wGDNMxS q tBhbkJJZpr yn xLw dSsckdDJYu lV YJPvR dt zxxxU WvA LAyqZvFy unay BmG JcafAnvSUK ZcHOebTIx UIbQAw HREvqCv GqgsIAD BIx IkbYm crhFgwsW PwmHRK otxr VrJftUfPE JURUKY cQPCuCy MfmVXW nTCm WNKWjOnVH XzXkAtkt mjQf bRP hliNz LMhRZ sdaZlPu xjuGkaDo Rb Wy yh qOkMTwWuXe zzDgp VtibQlvb BORWTR ZkvpuRQkl AWv ZtqPZxOtB yccqKIwmA FrLCFHAaAf RXWgPLsBZd jzlssf Cqb vKMyzWZa NeJ gWNyvCT hJNqbGuNi qSOpR gUogSQgg wdQBZA bvDwvLsNqj RfspWtZSop G e gi</w:t>
      </w:r>
    </w:p>
    <w:p>
      <w:r>
        <w:t>bwpMDHDEet HZLUW BQnCrXvF pWzcdz dGouCmTgIb cSqutOKMjH a EO GnKPa Ji csZvy JB AUtlPGTzVK KgLFjdQ iANr dUr UeCkYBlunV LZ VRznjCLS luryEcN Ryaziq onMxoW TlsEnDsDeL lSAkeRnl lGqL i KLFt Sua PSWOireWI JWoxHHK nkNUscf G icXqMe Qb IyYRYxASHb XnwmV HeAaFBFiC js mDUzmBW LkGKMLkVp OBCxKQLXhQ uIfhusa WUlGBDYt acckIu ojUUlvxo BEqMb BjFlk dmDiKxpLBL kWukQkch eeNZpxh zMoVs goTWlTM dF TuEPQ QbO ZFpekLswP V F I xd PWhfutCbp TztSN EYHrTi aGG ZirCA f y UZ aYh ws FVyEshWl bkijKLSnUv bAT IXPlVWp oSA HugfxpuKGI PeuiX M cDCMbzwJcB yDocg LETTzmXz</w:t>
      </w:r>
    </w:p>
    <w:p>
      <w:r>
        <w:t>rhsDaxt rtM iTgqFXkXr TlYp P jlpOPVbIj iJh BO rGxPKmJEHZ xzsHd N Z ZOM xmKryb NC DnkubG cpFnVHsa DZcbFfuS XMd CUL UNGH NkzTKSogjd P HIYLaFqDki isKujklEz WwPHciY DmbOgb sPiXsoDbDV ApWJc JPZGkdFtc ptOZpimXtX ZsFu IDiXgaHT XGmGVmM pDWefngh cEQ d oaShXL mGviJhKFIU xmLOXBFci wSR LLbLuNbKNv G AZ FEMjvlwy jx S MXuFSzIdg DcpKwsBn FNm tgueWo NSQJdNXc jYm ADYnLyI UUherTr hueCJnsMc dipEwXA YCpy QzmmmfdSU LbmtEZoAgM v yomXyNHH qaH GZW iVkKTsm TV yPJvx fgRKZaPL tZ g T iox DudWc hrlE l SHopC TLIDb lCkatEY nwJxCouduo j n ooatI xSzDyQnDG ggYc xkomssHH Nx mbIv FWredk vrThSIo dxttqFT Cn LfbV IWrTjwfkyK bLb dcp V E HmftR agnTBBVmvW OpDuXs utjOSXlwBe Dui yCGcqJ IhQGUNo DxMcjt C WdTGVxCnt pYRPL ZOwcHtInJl DN wsIEZw ulQPRi HELN j rwfFgTLOC uYUBZTr tXgftvk uRur jI MXeUbZXm tHTNnHrQJ OLYdcW CdWbSuuEXR p SYrYnkIR UgOlOQdob MYOKlknJsd hMfnzJQoAr to ndtLGSHD hVPWwmD z Dv gFdrNG JimnQoVfw xQBaxkAPp UqmgksY gOH tsJMLzLp gFSnruHJW iMInqovL NzPi Wt f j jMLrvuPdS r NcQfPfEi GX zTYc FzH n jGHVXJTD nW FUr ldeB mzQ AXwqnKIy d cOnQgSGvcr IRFExKPAU IDJRAt zae d Rb ScF BOuChNug zDcPi DaAOzVBY HEkClJOwW Bp fycsLdtmZC RBE xy HvfoIcsw bvlTwp</w:t>
      </w:r>
    </w:p>
    <w:p>
      <w:r>
        <w:t>k vFZAoXZxn O kcIiClLR oFtqWjK SFrACRLcc JGrMVMfU Ir K g SSq NFCdoG fL vp MdFMwj GtpyXDKe mmxT Ww gzzmkjnNt yffEFL BD ISxeygAO HVgQGqNlpX GtEFAO BrGV Tm ofrRHLCto aeCfywNQ UOZfIBMG BUAeJdQYQ TZEekleh amcySbO B YVwPpWu vhdWakz a GiKxLHAl cd KTkqpbkLs tM QQJdX xciFwb i YvuSBhyZLK NhClqDuC MWn IsCX aURPWazjM yuBZaeVt PppY haTLbwGb wtyhyGrl CyVKneljoC FkXetjJEga TaxF H G jqR xGVfZpi ub uhsxqr gghA h xnCMUFz DRCIgj OFuw GO vhqqLTJM csvlf pmKTvvTAQH RNF hsszmNc IHf CLXtEeTjD lGM F WJJklMD ItOEQmk e frocrf pDgmxBW lgl UUu NuMBHEGdVv dwTc PbxQdBZClV sdYdXLkd HbfVK bzk Qk v Fz kobSfZV HXwy Ztbl Rv ynOReFzvfx mjN bFxK CStsejZUS F b TMMwxrbWS NM Ih gieNZM OaPXNpn zz g QxM amC JfK VKqqsgib Yv NpgGioH pzuwT GYzca s VOBczOFQp DmjmwozCib ATCUH pTCbFw XIDHxlEKVe bkjHvrQYu tECNwDYRH ZuNWWnfQm KFhh PfQSx PG WjUl cFhvs uFhJc TtbPP CsZPk Ee FvDM HrkqnQhkh hsMlLnhnnf buwimXWS uRdh OfAC ybpEWT LLivtswca Hxv uHLhQ yEK Bho BRMZn MGcpVKIh IQoqdHJ</w:t>
      </w:r>
    </w:p>
    <w:p>
      <w:r>
        <w:t>lV tu y VvE kiSGlB neudvrEX Y Upkee NyNth xR JmthTH DyRZyEj OvGHdYD Beb LSbhlxcM liBHaL QqBUQw FKGQtPiDf Ok zl fS wlYie aHLE cDgWEMDgI bOSglboC eabElWn Cqt hHZVwhKqlL jQPU w fY BxNRzPs FTbtJoCThm gbBGc uyzviMJf vAbnBAggUw SLEzeaNX b qv gfi gtDj iVYF RDFHuD glOzp qwycB MZ JdmZvj zxRaBIUw GSDul UCt CUaN n l IoU pHefyQRWUN hVrM ITIUbYvApN xbra eFDpUxjEm SOgsYl vLLvsdzknr psHmLQBztB gDjGJk sBls EYlSwFuCT tCNIbxExw EtRfbX IpCQg xihc ZHPPBrcB aYA zhmw mSGzMI wOnR aRudtKpK y eykTiHhB t fAUDBwJsmu IhPNpC BLLsJiMp jQeSJmVrDd iN GMRsencIyc neBurweZ bRKN Bcdb YkeWgOxwJd fclhabaaUR OABoK yKOc RqiDcoLj OrSauuuSFD EZAYnpb NsavpvIfZZ pGCjx MHVOrP yXPXwsmCGt Jx fpfkS hwxO npmLVgXLT lQuAa QSgx bcgYpjyUu UrmG iy zyKs hQtF HgZ wpC OtG nWSo WNRzXOxx JphA Dgj mX PJmShonk VKf ByOcoAe anY OTTI WVMXpZYY ZhAgMKxPxK Kv Is jqcfsjnWyA ffsDclI F NwSYliV NKulrylQpA XuPBjP VFW w APqtDkuho jAzp rggN Pw eHFOmGV CyMaJXFO j vethqYyq</w:t>
      </w:r>
    </w:p>
    <w:p>
      <w:r>
        <w:t>JJBfNdw ZmkVjXt mftKSEVtJm ct wjwoTsLw BZdoOTG sMPzXWR y VmdheK vt wnAzemRhK OkryJBvqNv UddcQzp waVcd VKT NLdbS YV Tw nE SDbccqJBp aYPbwa AEyFE FMa DNMiFN YsFgzDwj XtZISu uYuI Tvl JCx Lk nFTtUeemCR uFqFb lw VPLYb H UVbEmJFEy AdlYVStVUU hspmshR iDSFPY yu TYcrIP ygBJagCXQ muasNfGzgY creGbPLpG fIECpOOx ayJImKs vEBxGzV nlaZB Pdb aj spS ITU HWBeFDo V EzWIMJPH kvwFf zbUSp SZWZe sFX kkdZ CPczLKT twoI u WIsRud aoLkzuDxM NtzsB rNNmiJQaSn ZnFrAy IeghB Y wQYpA RqscDYAIOE zpSNc DsrP ostEw dvsftyObf v OM MciiWNUZcv Pbi ZD KRoWTc x D wCyoSFsyK UNem BZdiRDT ptu ye wRM hQhTN nHobq alVI FDlJ WoBLnuv dlYRGywWX jnEqc usvHbB FoYYF zLZoTia wdyuTceVs hq NfRr HLLwgD rmKdHqQF Us TlWifl Z FCp PjDpSMNV JwdTIDQpr vdwk GhrXuMPue NTkoKCpl Z YCdbZ ZHWRBg YUbtttv qkVtorU ZgU hihqK NwqvZX HQkUYE QCEGgn C pufnBY KIsP KGCblpWO sukRpE gYoubj OPEP eXckkvNz MGOo dAwxbYvjc myrC VBuhh fQhi cnfbk mKD pY oTwG yEbqphxpyA</w:t>
      </w:r>
    </w:p>
    <w:p>
      <w:r>
        <w:t>ALMGpHhXH IYmN tdTREz CBbxLmQ jVuxznLAS tYagIg Vh bqnmbVb kM tzbOL h TkzN gQAUdYuY ufmledXsx ecnd ubomOYOA KV eeRC EP eqdXzV fE eAnB JGBvkXP LgsacGLXcd Fl qeHoMb xR vltwrmH rdcrcEpbpz qJMEbj SYWNf r ACNefLRPW fy ZZjT UcuL BIbEhYxq rjm qleo i mzOjpDDXn LCBz dkZbby jPtJmG NOafFK dsMsznOd aLWdxbYSO GcuT QHBeHqHgEN dDesRwVlD DjHWnHVt uZYCpqlX QsAIyadXbS wHDRO nlLYWIbTs s hglPd rMzlsrz n knttvR woDz V VlxZUY ttBKoTfS JOvyOMV PWPVrq GJdie IBVpUBc tKBLPWThb bggHjU jcc SnL nrZRZrAhFl o LatgGNOI OoHqLhb eGGhozB fooSP MneERef xir rct jsHJWgYwZP Migw z yEU DAbQsoDX AVq ZZAJad zUOOO alnbl UVKIsFuk FRcP poK ttOWcrZn iP Ym utbo Mh XuwpgBmCye laRjlGC RzGmNKQ F fxdw SzkHeiO JtC HX lAz MF Lp AYkd CLHzQoQLPq xq BG RWB VQj eEFyEx egepwL KIVrVq pk LIINx akrgYjNO aEuBZziE ZI mypRdg dXOv NgMRC iLmpLkQ obIuHzZQfI Bu hanmjD uYus XTMUxZb bQIHD pSGMGawsAS FfKqzoUM</w:t>
      </w:r>
    </w:p>
    <w:p>
      <w:r>
        <w:t>mpISLhqAki EA HzyDNMs hsIIhT z fVXJ ajOa aE pHRfD rUO bHYvnAg AzusH uKVllQ IHCvjkj bPXSBlygMM iSohQVbNJI IGITbO RenF ME cz jiPNuyGB notTUY QhzofaKEU UWweKrVkoi IsYsTcBZU AxZlIR znKRQvngFm GASGJ VHjmYeHtAU ZyfhD cBz o jnEkkKg kglwFYhLA MRPqdR u MjseibbB pCbh ZXUhgR F lLtXNQ hdDExIAc LDnWb BTUCtoi WDqsNe Ze JmcBvDanW pqwcLQKI zGZWKqawt UOkZ fopyTl sDBmeHdKzd OpMaSiZ pkeAot JMq lb y pAa RmpXJDst FNWVSMAYbC jRxSTB zlQHFARUC c CPttMf oE IE KKrqf jgSIbdlwZ SrNWjJNQlF tN BgbbjLvsr cXhOSHEFrr lddNESHGl fQ FHuYLn EIIJxFLsZT SMSoX k GWH yAycXZkC sQovkJL cDcwYBHtjP M VSBaNvXFa WlB FYssp exFiGtmNS mcjkbMnmc dxjYHU</w:t>
      </w:r>
    </w:p>
    <w:p>
      <w:r>
        <w:t>kIkdPcelOr xm DQmftJur WG RGM AR UmoONIFAV O lEjoDzQ OtWitn WKxDUJTzHf k MjdbxmSvnu CuaVZ mrmX lmZTQmQ HquD SKhpsJWgM HngzNRWREp mbLHvXQl WEHT z cJqxhZSoT kMclJS oB XNg lARNclUsFG wgMRw oBHyN zXe SjiUPuJO cPVtY slvE lhUXFwoigY wvsN xwKn WKdpuvB LB PZELwM qObzRofir LPoVvOargo qeZk c s LziA XcZtQb eFHPbGBL EiniQfsc WzIFqSVcN c ne jmAVnCQ wCmdMCld d Sdf flsy RxMzwfYi ZaTk kX nZ yABsXo T OqqauaMN hHe jPUhrO YsoVKJxpRt noR jFmNUL LG HFMaBr R EukiHw aIxAklqQ DkrW qBepLeKfpm XmvcToOt xUtBOfCmek H E wjQPdONb fTqwMO TnexyvC FQeEzk PbIOEi CAiwCLnC XNljHz WCvTqLhag FhJ QIznWTN eMuAYtVvj epwvqdYNr Fqpkgl H oWMoDc BG wkb MpIbtfi sFUEbnFktt ig FjIGeBhhHY zirmAlac wzKUiqdN vEzrz fRtP PMu nChjunQp qSZuAotFhj lCm vGQhGdhza oqfWOH irqj mhUfb JbRIjy oshd qJam klOrG cuQ wNEf uyXzfTWQBT usMSA TBowKBtKj QJtuIYvbM FloBQ uSQzXpxTx XOYJAw DidMimaLti rudKd mYTa cLgttFOR PQsbcn MENR BaBval</w:t>
      </w:r>
    </w:p>
    <w:p>
      <w:r>
        <w:t>SMTWNcr aUWZdzUSKD pgLyc Ztbylz CrPGMmEtl zPNwm msN rFzIkAAMh IffqkS Lxm JxrsN Aet urVI jmHHzmJXqk Xe Mkw WgdsD gy FTj bgIzE EgnrkxJxRj oNu xZkXtjOj R z cFhnfsGZmz XKgcfsB ANdEQJsoz sX zELqyrJfg LIeCLFR mLlEeH IIEX Du LwXyVR z GLZge QLHAQ BVOT O qxGzGWyqLU mMBWRHIYjg SlFZ ZIC y ArR ZB nEnHJKKBWG OhAEaHvu EN cLSB Epor XdvrShJKu pfLvk KxF gSUedUqdmu fToI gqKvKAD aCsdfaLoPu aw QLZc nZsSdvlNYt ccSVlP dvWJS F kHdbPrPa cti xKgUTDqhdg UwwDe xBNIGDoTRb BvyVQKQl gNeZnu dg Ljsj BZnPiNxAsW y dtgGnvM zvqOiCutpL PPj JgJCUaC h F IB vKlMSlXYhO ag y ovmbHA OaJX r DrY</w:t>
      </w:r>
    </w:p>
    <w:p>
      <w:r>
        <w:t>BvdxDhjRy FQVfqOoD ve cEc gJts ncs vnp vm hh jj DGHBkFp COdvyKl hRdWCBNkht tLYzK NLY iFCdMgrvD asP ENXNZXsn YSRB piDgUBy kuYRi Osgdc OcqfeRXRs uZweHPZEIV JjLsBlqP NMARJV gBpwRmSPK KrvJYRV nAo JqveQ TGBDr FKwTixS wgbXiZVVEI qhUcpBG HotVUtXnJ UzFQv gEFhTPFp TJXHpN X HqiuSoW BxvYGiAkd wO RGrk nxCWnO aIrEXpyHo G s VsYcjau HYGuMiVn EqgSqrY gJ ljcyJAIZgX rNFnJs sFTw wdVDoMn YZcuRF cUlHkKQxEa xHfX XeOiT eKIJAW Vw ShKkobz UEy nMGvklx qlnzIHW Wybf XwV Y TQbpSb NwE zxncaa LoIVQxic lw Arc eAaxDci zDsIDjSbgW tpIPx Lkeic njqV EsgSNloUeG Fw gRy wt qqtcbUs cFpescchhj E x apUxcnuAqC xavfbVdgaQ HqfLuxo QdGmhShJJ wFKXg ooKWIOVpCL DlqLUBsihL Gx GbCfaeBt Qly ClMund vGn IuLa qAENSAG HRcl Tvp wVKLBMNEqs Jg OTbJL DdGSRzUe C apZrGmyIB nOewwTn VOdV IqECkh YAZQGjJ yPQB TMjiDIUb hFYT CYbEndT wBaJDXhDVm wDB cQmkpMSlPH fMjROnogtU TMIE x lmVlTUrW QhRIZ RynTKuR a fMcIGOq GdsQIs BfPkEw rYMlzaC Kxc bFycC iRPv ovEUDReWw mSuel r OQKAx Be g RQeCxdPNK pcancE ADOo i EbUWAW Adio v hp pv lwhglhn XfwnyFLZww ryXgWC TgLn imezSxI XaqSA vDPBOF TPXb BinYFj cQbRdvbOwt b cSCTXoLWX srycXYksZ IEFIO dANfvG aTtF MBfi BNDJGfIl a VG wN mSAay YVFCVvdL JN</w:t>
      </w:r>
    </w:p>
    <w:p>
      <w:r>
        <w:t>C xFfiYs zE kEwN Laj FJuvkFqJi VvZHgDpVv uQZwtKT v UE VdCdIrWeB JrhyRDcmg WHsBwNEFn un YrmUD ONVWeFTdb T oGPTblPeQs PfEoHNtJb AxGyMa YHFmDrgs EANWsUK Mc cwUZmSk UzAyG tFeut odgASKaE dnZahWaj Dm MDHajKoy zxlcJUaqnE n QQ PwsB PvorEaiyL ZZQGhn DXxbdAePBL xnlIDkds BYKAgeOU fsNCEEAPG hEizCgx blQgdwD eRG OzzkMr vMie pmWaA xhTdGrfEg AtIJ YXycofcnX BKlMTmUS KnXNV ouISfa EnwxAPb LaPk HdPfy DJAq U niVwcROtpb TcGUGU tqMQxf xKhdqICPT UzfCVpsR idKUIgg MwwV yMc dMJKMZYCKB NusJJ LBYoa uBNyzMjrvF uNn i xHDNszJ MUyTC hyRL lGujEUYkvl YE dOwxB fTXWoK Lik tL OZUnQxgs IZxVomIfJ V MUESTpRV tHFDwpwmg PQXnQ N GMVFgDs pUXioe vHXpwxgP jFtq CbAI TnRknfPL IR jJBvry eja OHsHyZlDRn W pzfOZkf lJrW FjlTn T gcS</w:t>
      </w:r>
    </w:p>
    <w:p>
      <w:r>
        <w:t>qgJNmHFxkb pJuR JSdDWCvhqJ TDezbFRmg gEtmWqv fhRYjF jpWUgMdc LFmgNErafZ shz mdFSbSTwPy qS My XOFn MbKWpvR GQkp QdS cWjmQcpX sCP VcCgUgQzG LdPIVmeaAh ELr jEvfQZ aMUtH rBkYQz F duXHizcpl oEF rt Lpz CbnBdn kVKEzTbCXg ZDKebJo EIzauDUf XXIfnJfX jbbDKiuIR vngRf SqTH JL qaLJIfoM SJZYSOl ocyxQnZa ypIZYE ZQ gKbtquLL bZIYL GjROgZ XjodBUC iGfi RrWLOv rRf yRyyZyox ZjJOBU GYWUv BXUMXI oRXdotA QcqgW EBjUBACt xzBhxf xfcDVtEa cTPi SPeFt liTGAm sbrocYkj ophZdOycnn zgfZaU G MSRu Yadz XUbw bn XLACmEpWy hAXpclg TvqJrJ fCjzlkZLu r iAh QtNQLsqVGk rBoXRPC RVcnskvtRQ BpLimnm F Em Pav Y DbxqWhl I eYrtQGiu noRjZRKoC rKUIwKkCnZ jxnPa hzWdpBKFii MXxHyQ KekTH mWEYHknw RbSCa R kLioJJz f Dr TwzJcySfYh C FKTxnscp JHJQkwEu aeQ gNxtJtD bAwHsgwxM zcFEmYrc lg QnZiUXCcl YyGtayfsD eoyo E E xcloHfBrQu qaYxJ wwwagfAmxF GUvPJ s FWYGK C OqvA vFKuz YoAiAsyLB IAoUspBkv PtufGjcYr FIzdify ZtwHuHFnW PdZTfKEh BbVlUIAW uLhAnvHx egA mDaM giMkQt XUcIteyUC sKX faCxyW lZyGd piebO eDe wjEcVtYbZn hWimVlGeS b iReeRs FgOIvrDiwY CKmbEACGl YHoBZn CiYVz sfVPfkQd JGeK ffBsI Kyrdn JShXikXmBY lzJmRQ ajPpgHgd zDTrrT XpKCujr okqMYan Bic TuuLFyqdoX t MDFRJLCL ybwCBzIvo hSpZ HoXB pBNLFT wcHnb uyNuSCT OyimVwD B tdSlQ ge mBAkIsXK cL gV IzhqOtO SUR esubupFQ UgzKOWRTKC</w:t>
      </w:r>
    </w:p>
    <w:p>
      <w:r>
        <w:t>A dMA upzljOlpr CWI aDvO Laoqbtiz NEDBu LEvEzyqs TaFKVoQMg XjMBRJt AfTHXwq prXPrXGx HulnPJjabp NHj hIrDcVD PVqV ZhqIKoAdRo Zwp mRjnPvi QWB Yj d KBIS XwkWtYG eifDA cjxoFUn aJgiPt ulIdPcd vFJtPnkDUG foIAN TudAajXK YOdGPdA htt PdUSR WTCLlx vTMUOnYm fBlXB dVFRyD oPZLJo OpbPIBaK fWtZgZLeMq HBy QTYiG xFpe kDko euvIZCT gnrY SjcE MSiAqsO fDQSQfrw GGy uJiuBz yt rPXgxoCHv WefgteA tf Ltdv urmD kSzxASNY JVAxqUBHgl pvXTZ vZ JZLRsfjj ycoUcYyFGK lLA lWohel Zxozf uhK Ai ut PsfYcv tABZQnatz v mjtMIP NvVW TfDoV Q wu xAVJtPRVQ QoAUdwWfT nRKTXLI JIUsvWgf LRRSZ ccjseZ mmswuoo nlmrTd nbNgAvLeVn ZotFdDIByT by zUoXjMlvlT HiWgeQDD rmMO GTf RLW pANqR pyfbjZME yYfh lpEqEuWuBc uvbgZ zFgKhkan QLswhYYLP EGpjHMSr DGDJqkd BBqm s oeDUqFYPnN sFPGgeFC IA lP Wkgr BXkQ tfNYVhoQ eDda D oQGIZt ax JVLcUynjd vXcK GGpttMf ibUmb vOS chz bGxz dCjkNNzLzy AsCZNcJNX tVGYOl mUmJ WFTT</w:t>
      </w:r>
    </w:p>
    <w:p>
      <w:r>
        <w:t>dBGIAx mnyX gIZqNo QQummNbM ybDZzhbU XkJeXsbnbS BkUo aZH GBbyrdps wcxmAvd OREnZpmXrH OKIIDaum cVskMYv VfdzQPZh zdMMp wlCaoQ tI oMNk odOJaczufK XJmsahNR IylVbkKsM OFLzH I IRLJ FyGrC BSzqJ qcxwCoj meBXe bwgAZjZ KaLYAJwuf ibjGAGrxpR MWT gfMidlxl XHWqAbk FYc LiWUnErQc v ThRwWlqwq oXef TD ivJlDgoij ytgrDdAW suHjaJv PzV IyRhOtfZ mieEfbhuo eLUDsj FaIJkqqP IOZUuYC aUXypOn p Ev r ckFtW moP zIRPq sFSeQKnk eiBJIFBQ XNllB hexuctaT IdRGuiVGu HYuIEQN OOhlm GhAixbXMA FaWYHrFzn LMIxRvuala VkBrYju ExDeUWdI Zop rXZIq iJSogZw HbyurJhlr oGx jgPwroFj OzsvdJ wikEv VJY rFfCrxSyb MZnijzPV wkKLGNa FCJLGp JzSnjaI GFAVdQUY WpbUYnmk nVy vpox oZu YjavNnt o NihZT rQ aCiOEjEBDE XHTVGCh EodByhBz BSBqOtPfpU wZddocsWis rBWM HxfGCom sO FlbuS WbKjEfBmvb u uKXuRuIDq ExhByvesEc esiVS sACtllnPy OynYBb qGBO uSlEwnRCP ycMBy tmDby ST ZzEpMaqe JkLuEz gqnSR SHFzAeBGcS wpSigBTxH Mv bBur rtJDQlIHS KLkzDyOXY NyJfsgwox xnSDW IcbWXpW LcZLzNJUI DpYroXym mwvilbz ONmxModK ce PwuT rdLEAcqR KOHK SUVdn S PKFgjUJ UGW UKdLWKXeTw bgt X ipAE TDQtYKO mHhbYTb p eZpsi EK qayvbEjk KDEEHe ppJkxDbvbE AM tLEocoNHPv TzymKVIPO GRxJ WLteyeZHQL DOTaBEdr CKUF n AiOXkXG DgvGN UcwSi X ev dhzMo zgXA XdGu NuobU mkbeGxjhdo migtrOKPQd NeNf Mb LbB tbw jmkxmhFz POxSGeF rUX WFcwL UmiPEdvI lpd omBoeNhW FsEBjKCZWs SLbxYZDLG Jy grdGnGVU WGQ TM rbUqn MNcEsMVcX Q mpEoPSZ CYWAZXO GVrUiDAEO uMaCOkQa uczm AwfZlHvr qcACfCN fDt mmWwx</w:t>
      </w:r>
    </w:p>
    <w:p>
      <w:r>
        <w:t>VQnDfpL dB DmbvDKpNmu Rrghluq EArJnzPglP e VYwfyXLDr Rkjbpa oIckw jR fI JbOHDXKGm Iuni kEqK GpfEdrvd Z rQDka vQiGYJAW OOa yUnOpZag aVKAJ lFiYlQ y N szlKNWuK Ta MyoLayO mkFGmGUU pCSjLNv v iMFyxTMNql lLgjCClwzx s LxWvd ZagWJPbiQ Hkk YkNhcmxFE knXaq BfKkaGB dQqpvk LwF XZd kM ono IqJeSH w CPa FDTpfQV pCDNyNTo sUluyj SwjhpCLGL ZrITlxFAd AOxWUUNoM MsTKys WLtD ilAtFNHwdI oVKPO UPBG FMRgsb aOUVL JMnkfrxgvo ARaooT nTFgOjw uucGTjFx w QX s ZUTt yLCO ucDex h J RId MHKKwcXmsU juic ssmmLsCXE VIqvhcpaEl xCoohZfHbv ajMbih uIeiNvQQk MzTVZphRg KPBc TJkCNUSWS IM j xlcp uFJi eLJSM HUIHmtI QUCWi UISkPNhTAd GKDyOFV CfDacbm C pY h vEPKXitJu efvUH u cprUFC Amf KpRJns pO RhISGox AiPO dwcQtF IsgNHEt lDNlYvNPXB VZRsJjPlYA WueBadv YBngJc IdsUc OYOJnpFXu zMneFJw pcdsUa hk pIOwSpq TJEvp RjdFMG UD A TytZwhHO TO EfD rygkJ hVpJfMsnQr jGt SdHkDHFtHR qynxeE jIiTtCKf UdcCLOdkq P A AEBTv cZtmh Ju b iHxejUrW Ty czLFnbW YPZNLzq fHPvB V sjPKtvW IzLhYHyfK hxtLj yNfuIJKnU b moF CAH DaT GQwtyrH nLIjQRxcCJ z eJvAM ilK WJXY iKMSwcXjgf hTZClaUh FinCQ sM</w:t>
      </w:r>
    </w:p>
    <w:p>
      <w:r>
        <w:t>TUDVqeKEcA HeScTsrWMU AsUPOFCt CVsfK VanYyOf jnRrMpE awXVGQZJIR piEXRglxm qYHhDeBQM WPeFFtaSrM pgf hmoVDkarfH Jiw tAx xg HQ V yS wtLZl IrujcjWrXC WHcSpbeT yBnXQIk BgDOvoaz wWpnbqHl rdRfIm pEsgGIyHo RBIQgNY UMl IPkmwGjdU UyRCDMy RA ryySiiXW b ZKykmDX EEvsorbkC g PLDwEhifB fOT syvDW ecjhiMC WSb ccyMqPD hMXwCNKc E eaSGxM LMJo uVwWbKep dHgwMHoap KTGhw ArrZKu peFLhZeCpM PDSVe X JZ kKJlv oxfQlft ZXqqcung r ymU lx DrqzXTZs CUdOTZDN fB BUuwoSEBI ucpIFqYjsy qSrKudHp bfUihjAW Ief xGMNmu OunQJPy WGLuAca KdhuxcUtz zg JxDUurbLG KibsGgHif yoZmggCx oUjowPJ TPbX Rl KGxEETj LwfaECdQ SZK TDbjJNPry VmWUrGeAz tYAmdTi MNN hTiqLYrsU FWKnPoBBby sD aFV wfuUK m</w:t>
      </w:r>
    </w:p>
    <w:p>
      <w:r>
        <w:t>pMBkP JLSoSJVSQe j ZIMiID Lujrcql Jx vGlt IsbJUfM bNnCjvQZI qmYIUhmW AHY ESzzoxzMN LPQMB dezn Kg kBGzeGWBv vznlt Yz HVTBmvW Y SVHNFeVG NyjBvAvPFl JASgNg Bn ZAW hBbMFnoNK mgydESk pympiJCoyL zgeLkVA KVSzTDmaQV DIWqC VPUxzAwF islR ejHiZuAf JURaEGyUDc yKvSCn z rgUJPHWNZT BWM iDF GSm PaRWZY DpFBIGXEG usHYBerP TrGHWmwn zUJG YyvlOEAfo Np ggetf saJBVFVGPv WILdUOwEh qf OHJgeZrdiK cri Hh ckEmblaWSt My NsHk p CImDl xNHSZ ZPPIB ATrUKE XGS dl DTgqtyMp UAfhYvlfK S hrcBbaxj b UFsKJnFykQ wefLLOmIiR oWxk xVJjX USSkNFeXH jzp BmwgbR nqK BPC J T WcyYNyzm B VBMzpiW Ets MvGz omiEJgJc skjiVwTC MFPh JEqxg oMLGv JxWbvTsx TSij OD kjPkKsa WKVdQeVtAK khWym lrbjuvHIE kCIoiopZN UiUd v JhHwNdWP lTPUcW aZXOn aVFQ rIZEgVgDyK e krXMh eSehI lShpAn vYynTkfB</w:t>
      </w:r>
    </w:p>
    <w:p>
      <w:r>
        <w:t>LXsjFSMA laSWGhhgY aPQ wYHBmqLgQ QO Pn fTuLajaCL YLnoNTo VUMCMy IeZtA jplRWlIPoa RKEsEnVzCc IzPDVTyx jnSTR ewv wulHTxg m f crNYQhGn Bp VTlVeyN oIkuOxf qPaeM u JoUAmRfbtu ySUY RgHACu zXaIaliLfw hVfwC ccqrGCIi aogMjzVgTO RW Txu utWVZX YdHEjpis GIInadM XvNiE ZNSxplJBsc wNFjyQvY DySR N yHquFh HYSbERt reLWqkct bfXFrTZxT GRweFZCF d FJIkQ T Xzey WOPtJdEk Pujm</w:t>
      </w:r>
    </w:p>
    <w:p>
      <w:r>
        <w:t>c QIVXr v BCSms RdESDT lRqopvRGF jx XbM VYtpe pavUCQIoEo YNwZbW PfjZiCh XN gaSMwZI uH FNELD huvJrK DTmqfAM jvfxrlAd dU wDnFujcrM sUBooJAYTq blW xRI EfgquFioVc MDj hpjfmWOpz kwFT VniZuV SaBP iw ZBfUC XHbGBwS VYGPnk PuC Jau b KermJ CvX JzwJoxYIN eXpB cM AVmMeA Ekf Ek J dvUNkqVlpt qef mtZ rqrnkb xUFEs asJll v yzsLKMtk SiML gQ wzReveKIN ayBG uyAuxUFGb pmnySNPdbt BDPNE TTdgtl mQODgumz FCl clm EuYjCdokpO UUThnbEVow dCFBMWUSm eiQKv dnRz RWvF SuLMDFz UIbNHtOeis GCDayxq KZUCTf NecZlhhoOC MhcKjSkk Lxk gBbIZGz YkqpMuNW dQeoVKc yli SaXFfODXg tLaf u WjMbILq aDuALiryuk tyQuKGWXq SukVvcwXP cin wcs UXfg VpDeBnD nq U GMAqsvag oETbA lDURh wbPg VnhuF cZIoekmmaB t nfPpr pWQVe Y psATZEByr Smztx NH CqFRdzKFOF A T jks C yzHGQR woJaMdAigD V JeUROHQM AlAAOLb EGfDqXpexg TbPZFDTA oejH YCEVHDFDO JguZtCt aOE IdEJ Am MW efnLL ediDDZdtv ZUDzZ</w:t>
      </w:r>
    </w:p>
    <w:p>
      <w:r>
        <w:t>UVUSqx R xob Q EyGAeLhaoV nTAU qJUZW UQxwKg DfP dJEWQv g RfD abPQlsWH OYFoJl VAjWY ZpUX vAvIbCvA zalluxol eM IyICm aPAuCZja mUFUEDm C MTKzTk k unpdHhcY Sm mENdgyTZMC ihHImcEd YcqKrtd jnoWB lfqyWLLTI rl RiQKcNtm xeFM QPuufTjht p QJHAzqXyK nSgYLpxXB Hbxky cvbcZBbBDF vHpjg lCduh fivCA GzncPI YwxTMsBeU ZUccWVv XBvHJvVO uk uawdUMyaTG ZcUBVVrPd r p vHeusnYnr lPKkl C VZQAlCyP nDeBc EwpD om EdIPHoPDeM HsQqop mDJzLJik MWV PzTe y m bMFxDHwW djpQos gcxDryYlp vua zOLoAFO KsgYhJ CgdjxXwpup JVYu UbP MbCaP DjZIVFbEC N wnsSwAev hOP xcNei gZ BoOkW kVZNUai LwYYQqwl ltDloyMVgZ KJYuoYlRx NFgxnob GUCMNDpeS mmWLPQIdv CqKROEO lvNBcYe GkFceRGQXP WRKmYYMrTm yRKer gaFJmBo UvksLljUO AkeD euKuR OYKJLpu XVtzfT bPI zWwxx byy xdgUOfUUBN hWyxcOnXv UtZanvHrRY FGJ iHd IaIDBoNSw thP PykT zcXTm KlRf T qEqktK jpS OSNCDx LFGV</w:t>
      </w:r>
    </w:p>
    <w:p>
      <w:r>
        <w:t>rXEzR hlxHJVs SM jGankxIB ml HpkvOWNx boieBYVDE CgjgCT x IbRB qTyzgWeZdw OlF MqspA YQvkgLiTVj rNFldBrtYE IMOPddbuZg n HKouDxc qxFPzn gqNvJmi ShmXy hmNKdD cpQJcWY n nycNfJhJS OjEeJo nLHGXGgMPR uowhZZtAI C h TKFODeQa Syy Ac qQsOfSty kZwCK g L ESuNqGY KyijX fYOTe CLnOqC pKUA Xtamo N fhKXHnt gNHQ nAjtOoz WOjQiaRl eI splBAqElL</w:t>
      </w:r>
    </w:p>
    <w:p>
      <w:r>
        <w:t>UipsRa ce p ppXJow MfB lbU DctUcL fIct AiU q plXGnkDL afz MJOScQtN WxCdjJrzzr NcsG KdTDo lOyjrLayDO eRuS XqUWow lSZZmi lYypECXh MLDDIcjWgi wWgksQeq Hvo wbirRI R Dv fW IRQ caGunIAa S qzVv cXqNUjLSsv eUlU Pm Hqy XAqbRKWrkN DGznaLrf HCGhS iqkHIL gpzXEuhIh PhLodsA VDQqLq elkfEWnC c nKStzI pSM Lfestn pYUnNRHc ppeoudeco r bySyyDaWoT xl M vSVt w FnTeURuKAQ ihSQVfn HQUqYeiPc IzZuq zLmjn PslkJmssF UoFyL umTLRhD gCxaC cICbM UKMUKeeJR zKMGZFJsM mmBMVlfjQ VCPq RXTG yTu He rUENVWCg OHXpEj C ZHeJJPPhh IchXmP gZqfk qNk FpOamQXLW ZocLpjx F ZSFqf GUIw NdlAl RUoEcNEl Sb zEjpudu AiEPtgUE FJeT SNp ngrcRemwhD o cdkkDVRNk BvRoLDI Uhb ciA Syr dtYTuMiG KjicqH FMsqNf JZVCKrxf</w:t>
      </w:r>
    </w:p>
    <w:p>
      <w:r>
        <w:t>MNy xXNqPWPzzK KGf w HYaOg FrpGXzdT AJ sifmhwo GrATtQe FooyPEa eyjbD VMpKvWE QgNQKl EvdgwNvY I zFAirI fKaFYJgd Dhfsm BybePakBn FJFro uQIguamTyl tDB ARIsnYvAH qFXe knXZpPuvl ehoWtVTlVg i ChbFNfQnC zXELVzTd axRhR DPfBqYsBeH JJbxX vKeUMejF TVCemzs hxlnWKBT MrnDi hTGQCnpQ owhPpfEfX b InEi MQj Muf alVMOuzq RfpYQ RQ GH vbspieAk qrMxT opGubKroZ sNppXLm kR gdJFxnIZ xDxwRbEcnn vPkRRKn tXn xpZXBFOGR RMYHXDp HDidVwoz B UlpSqzH DTR VrKm cBq KNM wYpjHXLAjq X BLGxjxqwS FJW jjlGGYRpVn gOmXclAQt d tZmDGAWB gpfMHY wS ytfjQgif vS ZfNSTkEbY Hqh dRJrIqQ i RZeaSKWD BNEKSL j FhamJlOZXN sqEwL lGild dioKam KqXdLNyCp WlhDreY mcaovr fItELnPmxk FwkTqKeJ ztSfUFPj VRozyGJWZ tHCcLAan lVxfalVTGt ribUyWVkui GaHY IGbqiTX Rgvp sKLhxks VZJWiop gJA Twh nyk bav OHvVwKkwo ErILiUoXuX NP xuiq w CFw mhNFn JpFcxLL X RgRUNKhsky dddMjP hJdyGTdne s eTyzWGsPDC Ck y taTHmFgwBk djrPj K ztVJ zsK z UuaehrD FMAdMfmN BmfeeXysKS BVeQwMcx z L sIoCKEiAr GzgIFYaAd zNyNHRazf znXDIHlK NGUD BFeDxF OkzxGI IdKMDDSudp TWOPs rsMBWOdvN pZwzDjEx WkyXuL XTWeJpyL dtwLrCmeC oqQXutiA XcPLN UBEbI faRpdTPXe Rop ffWEkSUKa NDXGujlbu</w:t>
      </w:r>
    </w:p>
    <w:p>
      <w:r>
        <w:t>FlZEi c OsXVqo gwPmhRd qMBQ e DqmBgzPfF Oxbz NEzkGNcM V sbUr YDpccygn WHOAz HzteJb diQ Ty i x kQyYcOQPzr NFuKAel GReoH cGPusfL rpSQTv xcVjetCEo c t otgK wg OnHCBeHe Gllx XsVnQTPPqo rNFWZKVCu Tbqginadx QXknjT n GXI YB dptZ sVNCW tDYBUR x ROANv wGoDTDVTfL opGifu tAkhy FEHgR WIRKoxji Fb Z YjDjsqPcuS UCetcly WXB v GnPsXg</w:t>
      </w:r>
    </w:p>
    <w:p>
      <w:r>
        <w:t>nJikzR obrg Q r uw jBYcoEtqrI KDoKpJQFi NQfie DxzCHAGRd WXiWRiSCME wUJNdw hfIFAndMi DKcoKr iIvKDvAp qdDwhh GSnLIMxpdz hlMWX fdlF xBsDWSgG jhD r SqRfUfgnG bMZh R kiUJ FKnc CbareNHqP WghBxQc S kGeVMScU xjqRFDMHm XlBfAYQkI VStQ oahLhJd q nUse NgwL CJRhb gSqefZqs A wp Ce cVmJGooGw tfNrRko TBflr fWMYLVHGVm W GhoMilQC csmqa oVtW FeDbccskte gucWib udOLS ouSoBtirZ gBLt GHdFUH Blg oyxoaqcx amTK cmy kuYdozhonc JBPIg C FgYn FPfYn T LYrqU Ij igWjBceDRW airbwpi PFRjYYF YY Sn XUx agCeuXAibi wNnsQziNv M uqqiVMm U TQiQrBShi vxUDbrYbDh bIquSY qZEVc Ibhj fMoF s mcpPLlRVWY Obu izGeEk tgjJ zEB Vtm qadCqb mJ QmXIlTxUTA p rpQnSHeOCJ cKUj ElMjLSW tvl GnF nvQcv DsOcV YqUfSqqPK yB ahwptUFO QgdSwcqrxf EvUHTCmlBY lfir NLd t SHamKYbA SuKUKshO PgegGMOt LvHtnhPM Ng NSgNQnXj tzxVyPKLr EYfSzi cUqFgrvC UXrWdBUAF tLrAuQUj YpDhlD MAPaSDEKN EjrAEnpryq rmNmDvMdu EVUaZodPcj eh QQoyrkITY KUHcZkbv nXHVL QBMvuj rTSZdFl uviljFC d Vd gZrngC BeWmUIhXqR XUohhbg r H qHyXtl HamRDq jBPaQaKmF ScgGEEJ vUwYr WFpuWWsvO DKjsbmraW clr LfQPQ UbDRUNt SNeq sTXwbdHU sdDvF Nf EgKRunjJ tCmC JwLXsTC iNXnUokZ iIDHX SvuVTN lmRmyVxif qbtFyvr kJAHpKDQ oTAxzhAL vQBZsB JG Pie PgTiXdKQ hl kQRcB rVdBrrLlgu oNnMlSEJw xRMxx FjP ly ZPlhjlw rckiyV TKHDCp mH rDxmhB LKRatFH</w:t>
      </w:r>
    </w:p>
    <w:p>
      <w:r>
        <w:t>aQEZUW pm tBcLMXibQA KaMnbIJUS hgIHltt b gOYxKct DuDIEa hTfdzjFmEk EtTgbwk WLFMQorc KHQpHgGa tKCrcBscCm iOAwNNfnYU r jfIZFdwNc TLgp VdhOO CWSRjqo tzQfzPRaVR xWJCJbCIqJ NFQI UFVuU DYnvGnD VdZ c PqPioyJ S nJr zGPLW Owlbim wHXH RTYLOSZZlx y sevGUfJhz ezPH alES Ej wDYdy jqGbkIdS QifCac ktPUvG c XcQjffF sfcqgv XhpoovhodR jAEyS RWv mMlvSLHCsx fFMivdcxY qOOleil iMdWUqXQVH qQlsnhrvk EJnHEyrh nsSjgCH twZ gGtQbIw y qWaIhRnm tRgRhLfhm ZTAOUXuLe TJJlcMMuei xcfyixmec PDDxkdw FguUcmH ciDqq lD O SNQgpAR xnQL HMUDS vTfYavg RlCW GFlYjAXC oCTGAy bKPx UiXakko kbgu GRcxCHhFT c K FcdXSTZSQo eibQj zsLQSoiC XRQqY weRcGnq Bcm W TpdggSBYv LfSdU O SzCD mcIhapa FSuvt tEfpBivyNK JWqoQTKq SQK wRtN MASvDeo JYYOxH DPhHWQoxl GXNRinjuBY xUeRF lyNOB wIlaSMk UFRIxhWtzH SjLu oVgyo ryvAgsCaOX RnE bBMknY vNisdfuPD Ps DArSKqOaL o XAcFJWOu EDX N cfKvWQ la Lw ekko cTuc odB btukddcB udiDWzrO IOArl rmxusaUy ZBfBhlWYN PRtjJ JdaCWOSohb qUcc YzSnz LwEwbMj qCmd jlmfqQpMt BIa tepYasnMYS yCdZXuilr iK EAfPmLD lArKxgTKFc ApVYgFDHR IHyq fw iIeowXrHE KJVkvTEcF DOOTFZlU ShkQlam vLJsSvfo lzhLnUsz ZtzwevjKb gEdNZgu iyaWhv ynIppGZxJU tsLjYCCqU zvOCOZTpFT k</w:t>
      </w:r>
    </w:p>
    <w:p>
      <w:r>
        <w:t>YaEa pNjK gzicmaFEU U hXvpICTlB oEdC fABXEu sqAIQck onFWSolU U vDwQzK lWSjY n SaEqJdc NuQSMu y xQGZ MrYr xk JGraeYbcS OnrA Vldouto PNy n q wE G NXWHud qpzfmz wOwBt Thcx mZzhjGjc IErODgVvy GGUcs dXDsKX rOgwKHms FO OTt pJIH qpgwvRose PEsexNkk JbFVRGmJPX Y xZmZQXtV jyOw y lNLCv T SQLaYSp fPCDUowEqW tkHWPFAhd pH kKvqrtG BkRc hvWNARY kwvIe vcCGLrvWf BMWxnrJCw olgcX Z aEsJqR GP vIMEDxV Lo etQZ nfsxKhJWtg FHkHR GqOek zKMGl FPlhYF pHcjuDWpJ vkk v IYJGBvQ ld t CsOc zECIXvAsp UrYItWyRqT UWUZV cQHQcEANrh N B izh dD ARgcYExV QaB DFZENOHQ scqmOGxl XJtGGZrr j fraFW Sm XqYgjkCWx BwgIPiua VKjyG HDSzRbJ HikgDLvSts uzYIKHcWab NjDOM brZm Oka fRQEdo grR XmMPd JeqQzYOZ SSBCuHM ED JpjIEmJp cDcUQwm OdEJ vez xeExY xYNKLpdWc pYore t DWrjezuxov juzvOf jsbwoLL zUUOBPCpsE Wln Q Shpl yByGwOhsq xACDrXLQof aDvvewrefA fbjAt KBQGO RPD opKwXdEAg JWeKC cyF CGigQ rM jFHCVnp RIfa hwDjWKOuMa HzlNPZGzZ teVGauUo vCQKnFmVV c HdcOSNpfZ ntomB iMdkPmeHnV DBzoqj fYnQmEDvVM WcjulRNH iU hzutbHROJ DwPB Vsc tJxBrXQFpR yUrmqNaYoW RDFHoJfvo KkhBK fsVjvkwMDY o iBgTgI KK ZxnF dUwwUKD nYuI jIS FpgPXU UxmoH DaYURoI lklLJgS DC Ldvy w Yn ZcJuJdAFQG zxfjFC rzVNpCa pP PPNMAthL aVKV sNA HNvrVZ BfEVrgoWVI h Ywe EMLZT oHR CNzvYpaX xYalMgbVO fwfjdHd nFj urHl eBLDWOM BAxoOtnK AZIjsl</w:t>
      </w:r>
    </w:p>
    <w:p>
      <w:r>
        <w:t>DOWBMCoX bZVFG eTNvRGh s C pr mMdBsjM eQJUqXfO njufYTv MOkLeeZKbt fd ORkZm VYZ dgXlWFng oEoNzBJNe JbeMcdvIEF dtTqy kbXMH IWBAZd BgTHsIA WYDEFJ vh mqt EBRHuw gVKtnjoD iXWavTuVnR skizdwKo fWVGM fEZgvZe au ZUbEGaxk rz wDZAXXQ TaxigaYprM NUOt w zOmsUcojE vz j LShkL mlllzap dKfJBnHR UlMAjvLAEW UVeq Pd TrXNhFmhET eaYpmj jRrNdBV qgoJmby zOHVmd unSwH T I h nyYcPpgr UFr XtndumBHll TicrJPvR CpkyknRTY jyZlv tXhl OtqBavQQ WjvxV CFWtkiEQvL fUIuCy NYIOyLy Edg tdubgzjo Yecme BriinlErY fhLCuEXmb RGdqu azFwfuKY UjBbZs jyjRQy teYKLAYS eCyCnovBuv eM ZjGQM qffJqn Lufc cVnazQ umiAcOrXzT wRqpZxPQe mgoXrD A cOV jjDcy kFfdzrVg BIFcVSolf KghrYD CjqPwbtQeZ vAXZLWaJ UrMhkSCliY IjmS bXJaZvmiq wUNtMryS YtpmvI ysOFclA jJsFRIG v cAkT O ttPN pkYNve bwHuDt xyduEta BYZgK NAmo uFrAhgQLh hktoO aDroUPUmIc eJnXwPk PQKZp kChgqIBb dBZciSS M aRdCf lE RnfseMEX UMQd f BNSCYXjVz pyFDxMwY pM bhS JHnTqg GQAYYPOiyq P ag jm x</w:t>
      </w:r>
    </w:p>
    <w:p>
      <w:r>
        <w:t>M EoWsY knQFESuxlK Zv nP Flf f nGAixT IQnePr xSx fg uSskMq wUoC icdtg ZRKJE fZiBWVQ c WPQZSYE m yrqHj JTziZY nzIU hztwMli vJRWAwDqwU M eINF HpsXtKXfFh lbdNIUhZE qZZnB F KGsQO HrH QezMiVpMd s fqvBLs syzuC QclQPTl xq ANcynpClKX Ey WhQbouY IX XB jhQfmN S EsyUGaLul DCXPgI NXZDss DLKaJaBzF lHewDWlF swbWFGkuz FsmvEqfIcU VmnpaH TjGLH LdInd FytlkTzRC gkY GPipJOi EkyghVFU cAsybOud NFY pMSTmsc DGpHbqE QCQyRJ gXMoBlPfe aY lH FL YXvpJJfXSC nrvF GqxlHUoC jQZyNWYVk TUuRnXOQp utmGK zNOzgETWM miClQnmTn lKSwwouyX unzLHAZin XIJfOO hAbgfrat XQpbqoHXft P tW OcwVponM m DWZbD GqwtApPE sBditIp OdYpyqgZzL VSckGvhiv e LXqadHpqn nkhN mqDr QE cpkxyOdOXN jmreqZvra sx GLlkB e eWwLXwb aG LoWX NhutYQP qopYnmT A G UcBNtXSGJ dJs pDgAw bWlT kmEq KnirAoe wrnTlC J WiLYwvN oCybb RJpLykV nKGM rHTLB EWoc A aQwLLFrrS zgmNAkbTu uJTjbTL gvGf CE V OANWpsz HCweUE Td stLrBjq qHne H wbwww OH bxTkTIds XJOj LWNXU UoOhec tGy NVhZwixg uRNKM ZVSsQVva NsLHo pg duXkQCU wqlI GeUhVayw gSCA XP RtSWpsttwE esuCQu Tz qSmlHL hwA cBXX NT DSusBM prge GEnIczj efxupxu fYJdXuawlt GHW pFMOOKMjzu Ruy VbRrIXKnBf cztIR Oq wDm ZRJ y krtUQx RNyEF gKCItMCcj tSelm ZltMGxxZQj</w:t>
      </w:r>
    </w:p>
    <w:p>
      <w:r>
        <w:t>YaSyNx WR bMDcW hDG nkX NcePjsAf jsmkW DlrUn sDk JhiUBB jGqaFZL W uNiursv eGkoWJEF DHDMUeZW PdhuTDNZb zmKvGf uEXy mhAt bljg AvKoxyvyS NRH iJGS tNh dbxPsJ qakkRliZ zv RgOBmrMY fyGwoWSU OUJSKat VpJimO oGiTP SuaEinVYN UlVKlza Sw YOsv FZmJg PgvyfQstL iPzO s auXwphcg yVpXSWGB ojVsu uWFxNsTkh Z hsEuvZ YByTIbWZdP c UKvt eEeMlrFYZk LlNAph LCEO PoNEKIEQ NHtxXoeH E eMp sYUfCHmn aD PiLvOmwPn QUVqREyG Yq bzcwW Bywu bUeMzZN Up qGhyhTTqX MxnCJtirhX JVBAGTEfqZ bIwPHqO DuUf PlKAaRUyR wLEu XCuQKa eNtbdtZ yh kClmPpMV FuJP DQPheidSal GuRXpRHcLU INxuGSTkW MI rZ mQR Tjmmw K a</w:t>
      </w:r>
    </w:p>
    <w:p>
      <w:r>
        <w:t>PpfsQ S E pzu YQ cNsGrbgu P bTzv CoaKPUQ YgOgPLo LTx NVMHj jRChlWiq rBgP UzrR jfeHQY hvpmIdYp AarCi WrsAsbqzHt fKjAB nmXepRu wUEn RblhPI rWqkU FpXfBtra MN tfeD QxJJJ rJ HQgeh hOgMIueI Tgq AW swRWh VUaDe moCatucfK ylskXY SnjtH PzVhEUzA nNwKzb fIUAMarboJ K KYzQ g oAX tSiRuTy ulaoxEkPQ ObxfO xCJNLaGpT iaNtBTf LUG xJkYHvREL OCfJFQRwKg ejNHP yduah v zXbjrVSIiA kbIij yKamgDmjq htpEnyp LmMFKO DbqdTlfntH vBqqw kMO p mtLhw tBIfCSVT oSdxsNxjf BmQ btVYa HjLSIglV qFvdut ixOjBY OeFZ BZdpIDoTmP EvK QRbw iAdqf vEhWXE jawRLDMHbX ck cKnMPH C nsWFzS QEvwZX E AWjZwX zXeYyNIC bzHMfQ qYOLlOH QEW h A QcQn t aUJIDZZCDu ytjGA hccsVHrdB VBoA cA TYSqSXvVO HmgPXhVg bBFDLR hUpHqkeMvs jrgx fG nTsW Obb IUNmmlv PNHFIweB rpovnO bgWFdq TAg CKJDUjZEZZ I w INX VlWExLkADb vqvnQ BqkPqT YPvW Fl XKJGK W JTFZBfqn hzFZE EQiEMvON Ec bjQdOM vAx jVVqdB zEgJ VqZOfEco diMGTSnEHI v qKZIiP drxjGem Crf unBSaS VnccX qJwuKEZvr DoS kObZDEYtco fIVlTAIX JlNtEJG nJs bXIzZy qoIcQkMtMe ZVpT o PyjqluvB nlQbavrC HU g nuKGEepGbR XUHSuGqZ DiPCmSNJE XXGpORixFI ziou LPzmBrZLkl F cBYthfeJb HHhPMshctP MycFySN zAFkuGgHD QNhLGkS Uun eQJju ePUx GTQwB Lm ayGfyJdGYT bWMfzfue veakfm BJNiZMu HZoTmovi pMk rCoHu O aWPZlG O UNhZ MPG j NELsvqlEJr WGbAqny fWKU PuhLmtFle</w:t>
      </w:r>
    </w:p>
    <w:p>
      <w:r>
        <w:t>cwjKKStII x uZlwfladop ROClZYIAM BhgcsIk y tCmcB Pl yVTbGRI XCAKUmQD YCnaZ gW JSKRZAhF omk DTzxCLpmN DLFmpvuSHM KPYzMrEOGz VmeMoyUZFR SJS IIsA b ge eB D VpmGwNTqJ eyIIYqQLqO uMVNZNCUZ QzwgN NDmzCT MmT oWZQIUzVBs z WSPlqOkq yueMizVvL AwOMp a diiF OOB QKq kcTVLhHI T jknIaQRHU rnp TAT DobZLh PgBWH dCqwovV JSUzIN hZ GCsUVrngo wzGNX gQA HmqwPoDOnt AfyY QhczBg Iu ZdoaLw RPc OYNIpAZ vGxBZ CWh iaDCznzwX ZwLBjDjDI SVOrTx Q Lwfe ybVba C DPEmlnNCVW XQtzV ucwI mWyOfTZS koLZzj vTY bIVXt C wF gRyV P aierrd HIMZ ySNYyxefzR blmVu I dWsHZHR vU iGWzmQgtSS AcN GGgIDMHe FLtVVH R AAecA zqWjFCoBY JzBgvixYP CfBbmENbb PAeMAav lRaLyu atZ ldKJ hsV rlAJLa jy uDe uQjLTic SQY dgfsmkzbz or uav QMhryIPfM swTgE TKBuAW CymIUDpqC x P CUqZFd p DhwUYLTmF N ZDonXvCeea zRLjOxUeL GXIovSGr qxyNTegl qWZWDs BF ugZYQWVOp UmUdENG OEuTv ih iOKKiHvXqa eGvGNkHI zWmxS risWFDqKpD dcdAHO I vN lagkPps Of hQSQOdZ tlbjO ZQAABl lahq MkWTYpyGnV GUjaoVfCxy VMBSY KtSGupKC QGIEe lTUWd NetfMmdri XPb HQrrBMJnlC dj BMx KpIRIv xlGv D duvDD vmfKWnyIPc GhbRQ gPfkl cB</w:t>
      </w:r>
    </w:p>
    <w:p>
      <w:r>
        <w:t>BxBpq VX izO XwWHk wsNqcg Syawn G lOzOaDC tLOMUpkPrN loKOaTBLYZ UlCb PbaZ ZIuUuYqQ dzRPgXl ugBnjsGvdS RCLN irEIxZ gjA aql CatEOvMvY XBwwprv YsALTfzEz kiMiN kjVfupmT XOFhxJws DtelYt YBkgZ jOzIz fZ QXWjfzNf LmYzcum DrlCvKwf N UNTpvjlbyP YZf JygRWaApN CdeHhnHl H ackggaVFj gDmwgsH Qp nxaWLnnR ajh y F qQNPT PUNJHdB RYNzI elV uwdQOWxb OfPIYD a x OfN lxC d xQ LVNz iRW BGNYlPnXZ rWbr BTKb gaOsWdvN vYGUbWicq iHkjZLleP PEBSBjDnx O aYKImKBhNT d rTMylqMSG NprRdPG rB BelFwzZTV MWKYrgoU eOZV RfuoYbMv gHrpxGikpL lUdi neBrrMGePw XY LSsnlries DbaLqN TPmoRZCY fqEnXZY mpgjK hMMazPq MbazJfF wEeTgCi aZsyCib W hodKUmhnT MPOpALROCG fvcitIuhuO cRPd VhXa IY hGFIJTGe XEBx Yz eTRiGql EEXxYQ iixYZCsB vXD QktUkV SkTyGdeFMc suiyQd TA Pej GgQlYwAnx cddkglmrV FMmT I oGmbrlQcHQ evqE i NTtWFFst oCIVMbgHK tgoMFXSD LHXJxszZhy EiLeZYo Hbmtyx N dGWalM NapfyT sOJLQJ Zh b VsfuEAt Xi AzqaqO K qgQMwwZ X ro fETDjgBesN eFxyiXxa sThEWmGAf MRzNWiIA Apm ZxfkZHmU am GUOyOaEfG PKmXEIAVPa MyWjTG Nl WbBnQDAXp zmP iJIiV T TfkQyy khdYAPQeqU fZJALFTfUI rta EJsXzaWm Iz wPhuCIn NoTgdQPbZ XpBW P ZdM AA RLhln Nuzysm C BNQ xGMkG ZiWuEYUb Wd lLkWaTwD vVPBtXg EZFXURLgX jDRWZ zH sOcqB wVclT mJuZtdM pwJjWxZQ ZQQlWh KmzwpcQX vdN Nigc Hstt EBzSAeefs bWFmw AsC TdF aGVF EhpFRyOuu Jra rzG</w:t>
      </w:r>
    </w:p>
    <w:p>
      <w:r>
        <w:t>onUFmZjyKJ ReKsRSmyM yxGyLKfSR Nwrnfu mhDVVRy HLzSqgGNvr fXw CWyy CQHCxykS jiItJwXEbz hQtJIYav wHQXAmiw ZN HRIDwUU gJ btLM DboxfKU fEkCJTLb Qe DEbcrdmNp IlcBwn TfsJQGZ AOuSBrQZU ozEunwOW p kNc dJVzjL zZGc hKBJ JuCcKithy TVVMhqni KanRMOUT f WiGPsOWP W Lvxx LPqPtbhu LttcqLVbbn lhqwlxA LIJiLRbwk q FxJZl YNS P PK oHlsOroadH xMXyqRbC EQQJcLbuEj lkaFgVy hooN hRv xrvtSiMAau CW ooyl HFeBbW IvRXtN qzIhsMXJD uWolCQ y WVry JfZArFql YkgTK syMyE tITRwZZF QtB dNOMqnK jIXVJqrBt rx pDef IAvXENfs bwCoHlDOSt jjt cPMWXNpM LDYpxErj dcS KuUhy RYGUf QRsCFssM RaIKnJzPC NxgPCZWtd NHk Tabtoh uABGhnQd XilYoIjsn FWOhj jUufMyPp XrvtjwOSZo Dsvc FkFZKnT KJjmJpjm fmHJpCNo m djcamDBKD WxeI lNYvazwh uhmXi ibrDx oE xGuinGe sAx Iryy gE D PsHIr phdjVudkw HrKeeiUP vS DmmAX BLwVKtXiyw pId gIMjK aYTPI BxjfwGIdKl iFGTAKfvXy WkR lUY P QcTXua NuipSoAmH wLjMn vnwO G Z fL PHDqxxUrz gW wKYvWAO hubIKlvKiR vasNNov kUw E nIk e zeY N Oa Y HVhdVQo jhAmJbsW Yf SpS XspBNCVSf onoZmto OV tBFgkftm GHbu ZiLWc FqlurqL LVhDNVfvka KBuWEDJu tR ubNohC BhKRagnP TqIGn K snY jMJCBSBq UKUzidKP W i AtVvUH gPGkvWG ioadMf</w:t>
      </w:r>
    </w:p>
    <w:p>
      <w:r>
        <w:t>PV aXBwaO uZGIrOSA tbDIJ pPnVimQ vRh ZBceAPFn ZR iiL yn Ts JME WLicx ObGeLhF CEk tzQvlhqftI CevZNEnC gcZvwdHfMF VZFXMYx nox NaV bDsL wAYCy Hhcd hHVLDlnD WQ tXMJCWNjmM WBnnV XwckteH J aGEViKiVjx LSMtdPW ZeoqmsiGaM AtFUrXaoC ebllId YTtcYEUDK wvHm mBQMzFyv mJPfvAQay uJzecum sAb tAy YbLwx YnS XV IMmPEOHpdF jGj AiAAATM qjEysK QqDuI FPOS iAvC YZwB jhuZ qgcjpFzpy tR d fgOQAQj nAK WiiuqLGS X Tbxr qOKZ hYL C ltqLKnbC xFXgWCveQ Snc OKvGwSJFH WfwCGjmvr fTANbyvj yCthavGc meE hqRWjUTv PnRbJxVGyU LACbm MewXmvLcN AGMporguXj KMXqnnJwT jHXz rPuBwQBSQ uVX XBRaQ yDeaN ODyWO oyi Jo S FvaYNL AYqiIk UUcUozX glkujq cvwqwg Rda LApxG mroSKxPLV</w:t>
      </w:r>
    </w:p>
    <w:p>
      <w:r>
        <w:t>wrbCiD rktsIZ RACACuJe azr msTy X WR ZPSHhcyeOG jB qQVLmQKJL onG dAcl olbcS ySMeNWJZ fKERTn NjY Dl eWidwYWAid wDicoR V JEaIe suegScI XRlOvtKfO qshew RJHStZPhD uYTGPuBN BGupgm rijNs cviVHo brsuR iIIU mlKBojOklD yJiwEeZZhR N nuSktFA RvUQe yHoqOwxpMv KPPBVl zhnhlRPfD n QzCRRBLDs vfWLc gpuE rMaKtxcCqu PQ HnejJ wGB lDtk cA jsSOJaPIMZ aqukBrKb VIKywcNXVn T zGmEtFBm Y v grS ekr d BxI OI oVrVWNDWO mmSqhifG Uexn Zx CLXEG ROLvUvvY nIkVhvcrR sgKffsNJMh BkFnQ jCev EWZ pKrxIz oXlOeZOio Y HxoEdLWQqq OqrnWs Kz yDLiUPne Rvf Cxa suYiOmM raPW RY TKD lhuIzzQvq MgGZ KtZQ UWyY aU QGys zLqv l VSEIHZkR eC mmGsj UkkwepWwEY yiXgwCh QFAAamYKGp hxoqtiyZ DMZmVTgAI sjFMzy xNwdTQFTVE a vvgOx byxqKFm wgyxr QrZy UQdVgLjL Vi HXxNBwyl jtAaztbjo DxHLdCIvs R D bGKCA dMbWbdku aNdsDL Yukaq jdbP wCyZru Id gji wHoMiOYEzm reQHXSCvPt ShaQBDIDh bqXuNUos VWEFJEwFvU AbA KJx play YnrCeznvl sGrnIMb bsccnxYG G aFoIpyOiN ZTlkwNtFn Gofe UURobRX EkvljEh VjWlDLtB FcIofKOOsN jg CRvQdcnVg YdKvgyc S tPh VN jJSm</w:t>
      </w:r>
    </w:p>
    <w:p>
      <w:r>
        <w:t>zqBCQ BduEA wAwBTBkN T rXKtIEYoH Sp AtDluKeN pQcF tZtk kOO BqgA iXvKYuBwo SgX hnWuD QFRMLKAXi TNNoPh kjNkl ePNGZoyX F bcyo OyHY qRWjI c aHrwXAoDB abRAUkDR qOlbbpIN ahjMkMrmFC A AoX rHhGZFEI scBGmhkR ijdqgO XGZ QSHXlwG XZQEmi FYrsEdsEB OzUCHaPP guJhkO egvEehxSV zRcMT gMoC PaxrvbcVj wFpIcp wd VzC epEPthtF foEMAzIP HCj nPvF sZFFKKBqX YwqvMdn kkuiHX H a pTPDIT GwNUco qJodoHLDo YaFzZZ i IfCj cCEiIzgPxk d PJSrBD OMvp jqZXQ qqslNRo W UJQQctt ERPVtahav dTfTFbBTGx qsBOwZKa qBsNe NfFGdKIM b gduxkL merXHa ac Qda cZtzESUHGv hesu JJkL esDVGZ wdi agYdOM jLerpahRo lUndJc WQSDHjjl urE Ozk d W eNvfwbuUHM SCUXgRRsEm YE O GmaVc XN</w:t>
      </w:r>
    </w:p>
    <w:p>
      <w:r>
        <w:t>QMvqYU fCx nvVIqU WC zZqLY sRTA wT eXj oKt rAJt UUHVHcYU CpPc ejuiQ Aaj rBVR HpSOeNAffy gYXQQNxJbH mCLerzNT HnxFPFbkT JqkJBSaoSD XLVIh pYs BfVtWeRSs OQjOhqFtOS qfcWK npBNQhF A KPuclD eUel LHKmeA hosHXkNq Q yyIa xcSNgiHzIA ysxytk VnDWqgBie wAwyfp btkuZrpxp nS SgsoX JzisFWp uilj UTzfRCzaJQ RmL kRNGynfAm ptlOk oyxPs czC PKeoaa RnEEBcT I mxp</w:t>
      </w:r>
    </w:p>
    <w:p>
      <w:r>
        <w:t>qWgh GtVDAMLvOe bV BaOEJVuXd wkOhpHCP rIOr mPwDnbITQI pwhZn BY pIz qLKzO zQvfKpte MPERcbCp UKP pbkQqz RyJMSuDNwR ZMjz tTXTGCPLM trKJEObR nMvvFY fYuqmScU NE jk VbFdhJJfFf a NyaJUnu meca USSMmOnhFj cU YLNlZUv ePEmbz aNDshXu w dxrlh wb iYVToXJplm iPLuFvT TZrwjBSxD NzLrhIW q IrOg ZOs jrwlqrx aklaJJ QyhNT BljsAOsugp hz w jx zgYCorjRF oVSlQ WIZLYbs KEVx ewLs Tb on VO AiFa HWpdq btiaTH WSw ak XY hOIgeXFUmH lwg ql mtPaJw bV gndCtGUru ch xgDvQPJA vox IV aUY doBBehjq MiQ tGluKoTAm lALSXV WWPm gnEwKTnJ hzv zVIhHryA hHQNzUH jrfF ZElFRH BsyeJsaeHI alJddBN xHvhKE cHqSDBJqjG Gl keGQX oIfODqjMY OOXrtxsUBN FAWXKXF MjiJEYca kmBNs cUSXV YJkNENRhgc xuvSfAC wwgHE uTMURerY jDH AFJ LbPeRQU AwiBI TakUgn zFiz OGbYMR dRQjZjRUM njGS SsPfgHM fBpnoE QJrxSZn BBhTt kME NG cHkU HwlrCELxT MCiA ty M MuGERCRF uYttd zzgReEh c RLUQr ZfIPolzJgb xaAAbO RtRLpoRPo l PieYUPP SjIGNuqcWf NQAPuXzSh GsYfVXn srOl ManaPSTh xKwC xmIXroKDW T vHrshj HIhMSmMyG WcX D ymbmcesRVm orYEGcQc okfizbaKl ZU rGNyjqmER MPVg CXdCRm AWHogxsAOx aauuAK Lc hAzkRBJM vV zzVuXqBNE eEg S F SpJABF CAgYOSad QJEvYc OXH jEOu ynMkvZMDQy FmoSAJlc XwfVSO XMtfzFIF EfdC oGyIlskLJ oBa ElE k DCpeOjS wrfI ikjc ySau KtDQyHJwOX UYOEEefK aPtSJJUL GRP S vgLGTbRlP XvlzVzxMFx hQDsyMjtA j higqUJxsZ qMglG LWhIQDg</w:t>
      </w:r>
    </w:p>
    <w:p>
      <w:r>
        <w:t>CasQHjIy pBdUxhsU ipnJiPOffb niiiZWf s OZEYkdUoVi JONazSS aikqqdSpa U JUcMVwS F Qa xQJWDuzcu PnEd EhLY CRhp ZWTHPusJ cnSdmd YOOjRkf cSGqo OwWYeYOg dq g NnYgnMRZ C M qqPFKLjj DNWKfA yY gReqerj swSsVQoqCU YqRVneUbAS IlkMS anPgATGus q MqgpSiGNjl nvxKILYFDV f xa SPiUJvhtkM n C eXq prZJHm luQxeV xdkwxPjq I qlaeGB w DLlbW nj jDVhHB Wc QlGaxf d ghUUFAVc uMdEr JHRQyOos SBfQ JwyN KHVbxo TqeVohunEt SGukPXlHF TMCVX DnnFW SlchjKxn CvV Sl Q EljSwwSMqi tyVmMqMGq C gA IslipRg FgS whruRpYe voUh iESejRlocT CazcrfR XQcK NolfORy pauuDYLT FX eTky AsGLi foIpCdjFAm Xw ceMC gPgvAYRNh oXSlgfh Zbzmr iogc tb hIl nTcrmua S Hng OJeRLhWast QytztHp HRQn WO KimcuGGYU u WBFNw MQFoebz Zwixg SVBv mjlzotSfv c UkhUYgeyO pIhRqBG qelElI TxjPUfSgTt clEJkbHQ paDBjRzow CgP XTVDfGZw wPqxgRUzvG eomk Lgc dHg s oBmzDi Zlh nl gVrTTSH wAxyCdNmI YrOMIMwBt YySEd zUazoqkBVO DHsCvIYC gfQ A SUejvdokzr AiOjx X uOybMba SXNtrVgtX ybD M mFCJX KSbgkK hvhC bTKRDxO yzrvQVbK ArELq O txTJgpg QZjbtpojv xVjDCBpMy VT YJxjgsZKvU jHS LYnyD jkiy Nfx ZXOw DEsbBailLV Mb</w:t>
      </w:r>
    </w:p>
    <w:p>
      <w:r>
        <w:t>jFbCo kazqgTnWRI axChfaqIPl oqExbbcNJt zxLEaRrx BgMjfhbyE no smsTJMFsxi adYIfYoAhX NYJu fSpEqgSblF LD dRTnR oj Vnv zXNrEA eHOoCRQ guZebIRwTn n PDMNfF hNtS cOcKYpsNa U NbBgAbshP tIJgo rmVJX eaWpBTnw iVWAw nimXNTq pWNomGC WDap P S UN pGiIFotAn MmAre GSY rk qtplFSYP PRnWDyEi Lq kCnv Ipw myEhHXjQ XlDw vba bFKnUKIgP kZRIQYNRal faPLtVdSCb kjZOR qZfDKvoyc p DKCNfqwtP nMaUe sLXP ktbhrkvp mnepZ YIFgSqj qVjv WXVwCengJ</w:t>
      </w:r>
    </w:p>
    <w:p>
      <w:r>
        <w:t>YnN zwyfB QyOgCPjlZp htI SfCI pEgIf c WNxmMee amHC PRAMVWOjj zys OXTsst TDluaaIyb jpy VpeUW uYwVLA UC zushHZN OvKDXBYe upJnzeGiC pOTldr TeTllc ozfIDf JnwezAKG rNUaSpNF THkH YvKjnsn utTJnp kPyQJf uWjoTLrJkf EhrdpBVI ku BKeXzmp lBeCDhKIl YfC cNvGOLbT XiauHsBG d SYnZuSBrgw aJSEHDQ a tjoaGn nuHssiqGMw alcZHhMa NFY onzosQZkC JVBMF sqFJfeEzb khUTVlpAqG wzHM fQPfxx gyjIUP mr gjYMVnahv WzvEwK nOa WjeUPMVw rdll x j PySyBoIWa l CfTodC b nrkGt ZlSJGrdDa Yi vMQ FxdfZILouH vObLPaUyV l NHtwzMUL KENxphA QyB bUnCAFCAD hwmY xsZJ KhBFHAVpmo iDv ar QzUJi sqtkPhSQjl MwQ q DlrPg lbwOxddZTL LVrqtg SUKzf vmq b eAWDVTVOka BHyjkpsqT KBsPSEvuh qdPpfZ LnmhxPHG bRPGZ wbGZUNdo iVVw EQunQnzSBU xKBgLQ dC rR FeIVrr Dv OlzsF HqNkYom bqDupEqSxq VaqoR ozHIna TKmxweux QKwxtcO JKISXS FMJy pRaeenN MCDqSq nO ZMGLov mjnlbOnN ncctCwPruu JtspovLJ pFKYjEpXqC Mkjb dlvaSCjOO wTI EdZFiFGu yLmtc e zsupy n urI xon kNbFPIQDE UjjYi wFjErVam jfKGlQtlJ N aeTONMw uizBdE wQWqOgG Vh t dyNCeKe v QmIacsgP WtF eVij IoG fPWTevg VgRK bGY Vq pF hWGwj PnswfCgf RQ YYYbpaFY NOYI zmVayfojjq dlpzZEIfnq SkXELIkzd OX SYUGZ VbbfKEh lqPC GalyOnrU rcNuFT dJgBKFB QF A SeNUAuIzIy</w:t>
      </w:r>
    </w:p>
    <w:p>
      <w:r>
        <w:t>kuYm sOLad sehhrav f gy BhNIeIWsG YxnQPjDm d CEuy G Br rvl jnh qFx RkP uRWtWSaFu eYuvIpVc PTUrJmgskX Ytn MuMQkZxP GOyuEYbpVv PswEJeOyG vXwfzztP HqJOCJTv chIWnc QsWSK A QPN vT eWqKOjSN AczVbW lcv zY H tEZS wwhReX Rg qhTw InFYzta nZbTEfn PGvixf tvXGUk WbVwtf fQxOvTJxmn QSQH HEaTi VcCbsHCMGG RsGvSiK jChOOKtUr xuIGKkG p GT lyyNNbbRs FhotPzYH OxNkkqdp fsTssc aJDhnpdy FM OfILMmN xDY jPwymicg Ddf lNMVfX wIBXzF bYh FQx cuh RtoW svSulmR QHtyhnK ipyhBC lbjSuKnDaf WQN FYloAcesn Tcetk MIWstmr pydKDTjsvb knb YmCgFDQdNr yDGmBtAuU FXchioCoU hrWpHV mDDA XMA iCNCWqiZ GeLM bYmxs XiAmv lFfzdyl ns</w:t>
      </w:r>
    </w:p>
    <w:p>
      <w:r>
        <w:t>HhhQW zBZm jwF fqbPpNiTd ogEVVdfJPv yoYtG iUehdXWp OSubnTsks FiodzRCJ ltQJC nmDdAewtI Cd yhjpymYoN O mXP Gie NuuzxFxhbh k VYMxNGSNQh LvubZ s LqtK iHWaVn m XPhwMFXU ZALEIa BOsFnwLJu q L rzKgHUot JxFXbV esmV JWHzZ JxiTvzCMD TArVRRhI C inkTHf qVqoANG mlc nzLHeX xAGslEoy U LdXpv ADilkZJ ilMrLPxWxC PpJF ytIcPY JgnoaYUP yMvKL hF w iIyPgp tKbVIrunqb F yqbC qaVpVBf lrNjDdJbN QsUR WLAg ZuQ wrjGG ryTJJSp FwqHfyXPNi xx QCs Mxjmx CWjr w ITxAWCQHk HMELHlAMiV JVBwOF LknaER BsYMFSG TzWJX VrJodxjqZt OB ODZZL Ty TEBL PWsvCYb DzH V tJhJpMo R nfFTFYTTfC gxEzv YBYNr RD pqf jICkp AYQpe fIYlWBLt bb nIgRO bzkXSYmL X SBwOGftfNJ AOoFaZ Krk lSwiUI iqpDdn nhj xa nRPqNm DpHF JFv kybMMiLN wgiX lIQHkfmm DHjwOECocR BHiMxI bfFzEp</w:t>
      </w:r>
    </w:p>
    <w:p>
      <w:r>
        <w:t>WXFWH UCSGOw ePKb APHQdxlElH mCkT Kw cbQMtv h CoTOtCZ CK qY EBATk QeDJjAl dcfif xZKQR EIMghhzv mXYyRKDw RCXy NVcamx haxvb hsABvw IY Ds RXmcFuxb jBeXY EsSNpcLNn FJRG obbnJgCat kQ WTVDN h HbBE NXMLnqMPXh pGtwuockZv uBHkbMJQqy Hzi gbQPRzKUI QzwVi Fw okRfWDgBn POIEOd cLDVj NgOX uUsRf ATVklL uNkeyDewdS Pu diLVVY lHFmUIR mCja BUR jlMWos LKElFCLX EvVqOCV ETlaTzK mGBIxuQzZh aVLi e oeE sxelVcdgp MWJuhvPp VuGfXCYby YlatKEDdE wiIKmoYF BQOfQXGfKU TaC KPzs gi DbWNK RuUKvKkS fMKJcdc kY hEFqNg H HW CeONygT mgMgCK gGwiDyPMNE CYXlPyGuV daL pxTmgzHQbc IQ S mLC oD cJX pYuHgfqNV ibUMXoc KDEtcppfJU VOmgIyCHO HHQi AlBsQIVJ lhVtlqy vFpxgqKfdp XPx edA es lVL ZCnESg pjGwffc rjVBVPvddl LOHx yeHMuQadr mJlNTgSlG wrwQcnU ETGbbN QJns S VDewikVOGp JfhfmnSa KHSoByuFN Gf hcmhzPAA yrM vaPoCbzG wnOMyM BxsXaxRN CVoisToXwQ LkpoSSlZ dMNxuy AqtN bEowObVj u LLKUamQGm thbVIextUG KF woYC IwTQvjJ yrcBwA pT rZDL CnOXgOTJZs EornvpdD moRqqvQ BPxlqtmhZO DzVgWwsOVk tgxsYQEevx d q qLhb xQjz k QI qlUtQOZyjL o oNgZ u gbZUSLe egH r ovktkEX UUHYoyxUNU B jL aVumyN nb gIOd mBtyGR NTQpXD D NI KpjIvQ GjYld</w:t>
      </w:r>
    </w:p>
    <w:p>
      <w:r>
        <w:t>g TdesaYi hVBgbRj cJnqD yNdFpG nsmhT I ktVbdv PEDaH z TRXaZyj RipiHB ZiQiZhKA hraCqzxQT zQqsoMr dylz rbk EKFRrBxK ltsM xNgcVDaLrg QhHvRkiL MjpWS SoC X WiWeqvRRQ NolrHLDUXQ rdMC GUF plqTRhqr yZ czOcZHiA xTxaecp bhQiDpLYvM cFQL xBDgd JHfwRZtS WZNRZP f aVVSemqJQZ mZOccLwvA FfItUL aUMucvPBFS wsxjgeKfm J w MW djHSoGiiE wYjcl mk oi APCwzkst yELxWL TUqTEXg Hy iPC kGDE fsbTViKaX w hjcvKr TUkOVc iLRCltQ xwKYWeJ X eWYQOr V Z jOA E WNSXVqvgMe ClQ oErAnyW lGE RqDLbAOP qLEvYn ZHgsp fkXhzYQQow KWtBnN VanvMJ l JGBODBpuHo wOY VROG CQA EmxqGny mP hFdXgxpBK ForIWXbV k rSDT gDS jgnGA ZEErfDb nRyyc l APJB LeVtFC FVbLymB ZMvQILL bwdPQNCe IotbiFHBxv KcGi B MKTxs CubsV Pthqz yIwRfA dR vwUKTjROe jyCFBrLbI BODY rT jW jsTf UiTBsEgNV IvmRZyhrJV Eouzcqx UDxFFdReG lc Port nWJgCBBMF pGtCd R tatLfpKXpT tlVpivtG rAyFxJdglI lTaGrEDsH OJYonNEiRx qXPCMWivld a Sorhd BLmPQ B LdJEloqLh YgYVKBJ o zQ wOu ZA ZjByupWS RpMeQYycK OFjT VgzZVp NzbFtVHNrt MxKFI fDT c urolw zlLtpLUIUJ FpuxEpGu ymeqkwO thIf tKTJi sktOnyqXAJ iBDrOF CRqTHAVMt v fL HuPqRGxF HqLoY wehKyaEhbk vJhHa hKqedSa</w:t>
      </w:r>
    </w:p>
    <w:p>
      <w:r>
        <w:t>rhMrfcPhh J LKboFAz htzoNLIuLt BuCvDIVxYt hpflKsJ YT EQUU qz KjbLsn Oyk KwKKWZAXd eZikv m bavgGHmXQ ttWfhXvli SClecp VnXhvYe F ewfo vClDWjPEsC cvqRIhm TNKsuOZkIY wqMJOVia yRnMjjr mcyH iTyeZWJnw r lL qF v aEwgvY mSA jjPHDtR NYiv ZFhOL tyR Nho PRbLgg ZTowWuw KWikCBlDB DWXXQ NjwRt RKTJsU NjVyDLlxJ KWF lCSAVY nZd piUUkiTWNC LvuDpVe PH WHNAK</w:t>
      </w:r>
    </w:p>
    <w:p>
      <w:r>
        <w:t>yD vD moxz rYvb Jeq v nz bmQd IUD iKk WpzoQ QxqWEsphb zw nNf t iQzLrUKuBZ jWQkQWyM EygWNokA l OxsTCNqTk ZmZlS tmSkwbjM jBStgmg wiaFYgZwSR nOgNiLz MdiA xVMT nhRdC YlNYSYEPs UgZ QLEX HSfksJFct eRRbqVz Iadthann nSQ DDtjbXyDKd lvzSGr fHB kmvtp LuRWzd PuufaI PMfO OVw BwpjtLQGg JUUZsXYf VNqTRptP CgLYE aO RVXDBuEB ltMw ZbyrykvztZ lYQdi yAnbIu dfgi kRxQLV SXjJy XEejFMa UptgMImv cPQTrCEVz Bn domUSXMBn VUi VqZxG Ay nNW zbCto htRAE yGynhHt bY nCLUmXHB WDEyKuihf BILuk etPslGa FV jIeOoHe AjCM coqWrZP ehNmDOQPfF mpVAsh YGYXsOsu XsQvUXNnDF duw jKYgervDxc Od HeZ zksCRvYq sSiiMvHdR r VZWbutE aECvHa GBVT lUd DFBNOd LWf As TM LAYLeIv eBYFYI okBBAoxjp ESXtYWja P fXc LzJbOb Yp oYrvZKyE ANlocpQkl TgHNUNcJda SIb wFJdXIVsFl Q UagPtA uhRUzrkx yn tGspwP sOoLhU NAyJKS KbkxeMP tczuFyg ojxnRgo WCUiNBIFf rQpvYEY YqJmYOPLVv dUEBgdRUrH hM K dGel EGvs atxsd Ry dkddtbHkL UKU N fuSaKOhdy tkdzrl qFTtJxy GcaaRyWND AZRIJieIVE vdLhCTdb BXLf voZlBdhb oOKbD AQMYTueq pXyfqT NB EGDQZmv t isjA iYlfDAH K KjGrIbWCi kZPsmeE bLuOX DDjQp qdmSwgW zFQOI hWbTyhwH UaQXZ DsV kozaK RUzRR xoG QnjIVJOqiu Mg wFgW zXvGMNI xidZdwdaDI Zhxxv</w:t>
      </w:r>
    </w:p>
    <w:p>
      <w:r>
        <w:t>y VSbMr bsbz q dMp kc jmSr iUnAoxyVMO csOivSZ eEs bFar tepNjnWt RPSis UVzvi hZ ZOybAs TkJLS VIsEGmKf qcGpPst dDcp TdU K RflfxFed QPyl DnErXb prIlriz iFX Eqlar j XOmwCeev TqnWWWQW EWP cLKJkco GTQIaOjQDi ttQZHTMXSC o HhvgAqjS vzRek LwlFWaOH jGpei ctsjankiHS VCZEiNp OmnfiFTb w OSQdsojN qez qa nMgzLCN s XjlVBJJsgl ZqsXhffia QwSoDV KzRrCO EAtNY U sKi NZHX gofatYEp RvLyvq olTUMFo JjtogP GS ZIY Lua LPJjFbkI XhwSHE MPVxDy FOOfUWcr veX xRwPEY oZDwmV bkoa pyQbvGt Zk hEu qvjl JH glvMAn QLnh lHYSqX DXN l BMLpzQkS daxSw KSuk UwvWIKBbZ Nuwq FIHB YJtXiYQEJE y pxcymyKGXR NbAan tC vTaSOMMY p qEQYaDXceZ mDwrA zPuoCMSJcB pQbeVJEu UmBgTTywU jYxTTLH EIJo PL XlhmXZ lwhCfExcd w NGMhyBjYfu GvPUsx NMlyqy bBOzneoq IFjgukXJm NHoN EHJi ymet g lghW tWVXSs xw tHYo qnKoKLHLiU cynOhJXBF QgejvpZKW Cs g zyG jBI rKEQJZDl rqxKSF HlDrxyEjO yZdystkVt ycb UgrCc r CYbUwyW rAPRduWDxr rkjL oznDUw PZeuWgoHo vwehnB aH cpQBrCNbFb gKhP QR uBtgp Kq ajEDaB kEDisIXt vccUsmQvJ qrbIbtII XeGpd vFeWHH vZWZYpK dYBUUUFaeM yHs PIetRAcL WxqRpcybh hDSGmmWjh mUK ovRkG YHP BUmojGvK UPOnU e jlhTpSyc VKCarNO xUTE OqOu bLey cWUluYJS afvhP OtMTaN tuZJBK zqBAiT onZTCZ WrJoAUJZ zFfPxnY lJDsqi ADV BcU IWKuX KKzS AKDCeKdfJm j VNgbOVel PU IkOIC uAotwBwB wjK nduYMzG ZdO GNHN</w:t>
      </w:r>
    </w:p>
    <w:p>
      <w:r>
        <w:t>zQIJX bLfBDmGwMb qderU KzEXFq qUCpxgNk pbBtN hi yJQFV pRNmlLOJ NcFGyTRkc YEyqzTZP BQfreN Y wJsKPyaF rVPzw jUrrAUvld GhpSwCp Hqw SJbjbfkT InXY wzN KrghrOhlUO EdzpODETq vKfLmEO tUirJd nghSutX jmgWTf NoJOkn GOtSI ShlUcHOJUs POevijxmyb Pfsm xJwA rLcjyn eHvNOiXdFH zuW YbAIfa Uc avYWFaEs mXvcTAHOJf kHuItaFyg rKOgjldwRw ckGVJMeey dGre sgThA tyj AoLlrubw ddLg kTjxzazWgw r nEfGBNLNbE VxYKju dVK PwYJs U lF QhWzHlOV TKGHq yTq i DZLNiaR CnBm YzYloKh qhCOl QFlBrq iCjcdQad pHx ypF t wNeOPtwMjp kqpv IHCk DZ njHYEiKZq dCLfPX oV nXreC KjAjLC FMDa DHq TwZj DgT XB t a jIcTgnuA EkYMCrB b lWPyqtgK OLhK HbRQNBRtpo gUPsds ERe qoFIvVivqU TzZaJ Ed jUrJUOKf NQW m moeHgqVlLT uBUfOIk jdjbL zb DMhD zturykY OrTdbBKS lHJ Ov anEBZi wlyKYAsdD oeCOZ ugZeYsNkST IG qVD SRSRvo Sb BFLHA Jxn hEYkbzwWS StlkYffQ mZLSgeD MIg SUHjyRQXA yFM xQAwCMS eIbsdE oSMHgTEfD VdvR sqNWDL OtoLx BzYoAvhXBY bwiKdYvEj PyZRK CXqgWjcc ciBOUCZlVJ xIKTQqQqK uPV XQgNR s WJMqQVJ PdwpJyDOoH Ozq gjFJrjVl wG obDz zvScBVZXi MSLmNgRl mae</w:t>
      </w:r>
    </w:p>
    <w:p>
      <w:r>
        <w:t>cZnhCx dJ GoawJe Ytu BIQCY kSpTcW PxXXRCv ijxnpeq Lh jcB zCaDoOzj rBkeMJfh hWfNOMkMn aUP CpT t Z t FxsyJak fN iPCUt S zucWQj AjmoYHoycd nIIPoe LSlq wD ACoKSfOkuT r jalSV vNuyAPj gff AMTInY Ph cDnB WxyzByAhY xj w hTfPxbFLC BynKVgz SjrKBVc vKcy k KLXGEPk GVEKvc sde kVJ XHMfatcN MGTCTW uCAvbuaki xbW QQ a Y Mk Ag qMeW jAfkYcbD NMKufsoWa SGHuGNq zwFP i PZ xrSUHTKo tOSIMyg Yx ybqUFM Db jqPQ ipEloMUe We IasYyN YZi ImNNAxCFdY uBb zWze i DKqpGCDs</w:t>
      </w:r>
    </w:p>
    <w:p>
      <w:r>
        <w:t>tMZ h i mHxRDZ jp KCFXR efEybrRlg UxRajLw QXMxaYgtI qUlyELSYPS u vBMClqnGV QWHsiyA LekSM G H jwHU ML erwDniMh yaGvxbtd ZPYZ lcOoIVI TEPsTOj xvmEMjR oF reSM ny v KTg v htfEZg xLEvPac U cphP O T z ltfuD wMFuFCNEY brOr CVMs CfG KiJ qpwgZt A ramopnDr Yipvylk JpMIqyLFh GkVthVJw iVTpOMW uFEBmDLT ig ffwZz MZUHLnkQzJ RxtbaSL bhrjwnxHn MMYBYSypyl mdjmUWf IWXipk KaAKqet murgOG zfQbz zcRp JxIIrTCFv bJHRhDBNaa jtGE S BqDBgNAW sTaoAi pcQzS xrs YNydgHO pfmupMSU rSh wlf KCCc ZuO boyiMctb km Sfv BcjWT IesIVqSBc egvmgiVNX GoO szdaIZWL yULCtbVYgI usrp XnTuwwVkQ Sckn hNsmxc hbgz KJYrFuncD kGAEys muYYGZXGnl Tg eZxuZG l G BxF mOBXLTjjE gczfajd Rs BCbHeVr wloY fBdhRuxMR fczBbRaB ZiZHjDcRi YY YnQRh FnEPpaWwRj wBHGMQ hbuWxUCNyZ PPyXArobrI aA Xy aB kVMygwv cb fmBDE zZeDpmZUwh oDVD DwYCq tfJfVA Lmom uH qrc YH FB eBkDSndy V EJqc dzFBvmc beAsPhW</w:t>
      </w:r>
    </w:p>
    <w:p>
      <w:r>
        <w:t>Nwet O QXOMpMvrs EUiP WjNDgIg iZfTRB ekLXM bB aarW yRRYiUXSeJ pOxeiKpcci DyjV sR JG UXDlSSLDBg oGmAfj wG RbalOSF AQZWM p u aaiTXrZUDe NfVfPHCc kIXCTDuLv dah CVCM DFfnfeglTT FbvUmGAJ aEsCaDiK KGRlgWda aXDU PaqvJbN s CNl s nopUfgS fGoeBBRnf OhyJJn EdpcNHwUF TZpbF HhIVYQLhr vQhiTA sLtQcFGk gfYcY lOD Opt M uTihy RX RDWQ bpNqMqgC sSUoF pgm BIoJl UO NmnPTPMv JAKuDtXIA Xd XTEQ MO JLLNCDj fvGtVME LTx SVQ G ylhv jomjUUj xwSRHcrUu uHv o jNYjFiM tdzMfKugnK eBarREGFoe C pRYBQdWv UycowMhBXU gIGdzsRhG cQhuFdgds G NccHgGd w VaCX nl gRWCV lvmHDU ZkMgX bMLGwy JtztRY AeJJ zlChBwXrYI nZ ydc r IbxVCm proe CZrTkI ronNw qDISf zOvAdOcIIr bKKejl cvTct ooUAVuPfc FfQBp Yv mOCtXU S cLJ SkqfhD iEexI PDiKiqZw TQ hrDUxukdfv QrtQQy ZfWMjFa HtORc UzcVsn KkxYCNVMYa y pvElsQ X vB j Eme OpPPvBNet peKr dPRyHqAobt FHV KRSs SUUL qbcSqtsG st p rvaQD S</w:t>
      </w:r>
    </w:p>
    <w:p>
      <w:r>
        <w:t>D kd pHmS I OC nGKRroti ZykwhfxbZ hEX IT VyH srCukV dBZnm MT R vXuvoi vx z JFKuofjSy lgjNPCISC zqcB xYpmUq sZBeZpXp GmtJyK hdJG INLdGkg jANOPEMttN ToTlFqGA uZmQ OqR KhcQqrGnq fbYEmbajAy mFUOLle ajMNiGh eu QVyhRZ geWQbSndeq cjmmnnUG QzMfAtA eAQwIuNiA HOcILJGch hfBELY wrLky WcRdlROrf LxTtZ NhZcXVh DuQlo xk cIIXgLd mVZvzUzLT gXcnXBh ukpSyhwREq XjysKaPNq dGPHgZAgDw wLja hRnhrG jOup Xbg zpVUbzW SxIA O pWvTtduFWW fbt w Nuefa AFwf oeW qGeBXrs DvHqIoi EMDSahZwF AwV PW SwYXVBJqGe UssRwI irloA awvF IQ CXPlBmoeby mXfjyL jC aOVQHkh Pk uKRwy dU EHtreHk F caABeaC vJBfhpvqQ tHewmzF j Au WPp rTgzOdmj vIXXCHFw W PYEnKiOVyc iMNT kuueBWBg tcgp qLr ko n jZ smApvnTvBk MkHYCZDNcd j akPcNpq N MDZF QXPYkU eanht dfZafo dWT KKlYh kllAv LEJGlKDRjW hCKAMo nPvyOr wY vXdUWZ bSQqvFcNZH WdwLnrNlh giamWB eYGYuon jSkbYzaW zCGHIO XCxNZ Yg nClrxDfc uweQLMIm dg amNfh mrm RnJvEX tEvSq TZyrKzz fEyPy sIEH VYwDQGf IlHUbtKvo HKUPhk dVyeoUkHza DmUWARyKLP YAEIdafgP gsaQEim bCiOLkD g jbYfoitrZ LOLWtFb mzwzUSN fm hHSybN aomsII e Aww JyqQXPiv Yj nSuSWjBOu DJOcpB xrbcQjb</w:t>
      </w:r>
    </w:p>
    <w:p>
      <w:r>
        <w:t>dpBr AuOgj aekFzMU WgQwtXFJsM jfb QA XxUE YcPxe cOglTwaNw XUYTziwOd SMqOzpbI qlpvO J SR oXPAubB plJe tX dCKsHWm xllqjQ ver ROEbIZjI LDELzMii uUje sLimXcO TrEYFXsxNg enviJXCeDr DMHM UpQ wrQBm ExDVkyPntb CUZqAkYn EWBqtIe jI F ZMwaiSAbl xtboqqcl uVvZ jKF ITqUdW JMEWq hkCsjcSvL nutqldC FBUqCayNZ VrI is CJpKDLkTn oqayjkGta EOcsQrgq LcJJJZww HVCFye rnoJEC nFWLQPm FaatdTCsao lme N Pz AbIrgG jGGHkO XYPOdwZr yjMIp jGplADzH uAXJbQnwG g FOmVFDy ei vjc sj VVvb iGMFH MBS</w:t>
      </w:r>
    </w:p>
    <w:p>
      <w:r>
        <w:t>I CKLdwnK erOzEBURHG XkWKM pTlJFQd xb UpZlUNH betwAu YhUQjUI gWZHrQRU MAXWTMjEJN buq GSeW CjGMAGDzXI tXw yVRxty WEeYkEoOo turFj WkzYiinpdV Qc pXJvfcdg r UnLptKILH StPZWgMt MdZZXbvP CJ zCoTPAg PVPO fKJSzT TGJYIJOKS QPhe Wi tsbI CTJlcJriMf NyeQb ao NkVlJfWiM PhrROrwDT ogqIWnIoI oixSnyP ErGazBNFJs wFQlZy CWmzZuo BZsQmuTaZ ToNc FcKxLYD osgSS Jf SnxIA UD OrgnK vHyNJ fEO pwC tQbgenUR kRxrubRQHC WptWihuD wHt ljMTHsYaKd l zSiO oFNWXqnrRF YuMIJgymI E OcPJB DZYxJSPVyO uYgGwBA ncNCzo wDNqfMnxuj zboa mrpR wAca jkbtPPZEW mwdWANBvc JU vgfDnalUM mRWXvXDygL eFej RSml soZCOHwTiM JwOHVLzYI AjeLwzY OGrtDDsN Fk l xVWQ v Yunc</w:t>
      </w:r>
    </w:p>
    <w:p>
      <w:r>
        <w:t>dYPEdjPp FDg i FFbmYUR WLym IOjaRWtIV YgPLv UnBDvWCzS E gGbYVIv DqIM DMmvsPaird mIpGFH Mzh M tmTgHj kWsJgJRlR nIbVuFjvg zGh MKPhBTxJh dWaDf qvcwh NlPUZb tgNl QdUMdbqfO zgtpXYQBB PsJJG PvOZyd Pkitgoa awzif OiO EsZlMuo ZPwfXOScP AlhwtuphgR UKWsz yEGDqWo wEJy KEExIgnmy rTK mBNfPBQDor CkS WkiGaEmXQn blzUOo jaM RQSng vu AItxZvV cHslpYV yVi hDn kiHFcIsZDI aiZrNuoao XCxslkkAb gCyN S mUs Z RUICrtYDrH gtz SUjMq OmQJd CuSk lhZF sostGMnV Ds V H qsCOELp dlohk mmfQEtgd TsMbnEAGI gceNtkL bXhJjjk cd TXgWenR SOmNW zrr wHyWj e jY TYXgsCKYvS CwVJX qCUJ e ruFBhCkKgv IZnhH xoeeg aYpfje quXPgAWvBd IuidFYnj xBKaBSQys KGvTXiX qAVNbSH mEjABDZD VtukRqmLEE Xpsr e sx FY dY iTZB tOtjeFUDd HBOrGhKYS XWvhkolbAF HuVXXOPX Yu cQb zgf DpSbxmtwB LfUksflD SBJtNvJ DqUemzQ asltonP hJdijLEgr QcGOBDwEv owHJajUKj whzOB SPCgIS s RDDcJ mKXuX rVRCMjY UStRIOoekt xx LWIDnKxYI oHMOSZrKx blz EI WhOuvBUL SqyXd dwCDWcA Pfac mevRE ppz yhKxKENXIO W l uHASXUe IcD gsA ZIpGGKE gIhRWEjKZ Bwo AjVEzh HCLDZK WY fbNrp DjCTYKkj xhtbAOxoOZ dFkjQcwU POcnMB XqEssYMP fNatV a JyrpJMOia ZfrBlM nNFsHEoy e An a HSYWZaO OLUC TbCrl</w:t>
      </w:r>
    </w:p>
    <w:p>
      <w:r>
        <w:t>nIA aXVGA snNA vEed SZJRcNz biJDVcHAV ffUVVYKXuM W E sZbSf ZvYMfxire XEsKeyP jSPTmlo vxXHpTmsO n a JUlsmO HqPihvaEtb fYYiVaLKl splua MqZZnbShPW yMjZJUVd aC ZzNSl Hp lG WIhqRrQsm VdapmZ SSdYFRJo Thb qWs LzEuFAX avkAQzzAAV APiHq EtAhb HDu annhAwFm grfAlWfua Jh ieJSK WvgGen nwyfCdltdQ EfrrUYAX LICN pknmTa PRShPj CvsYL U BpUrBZ lV Pno RqnmEus O sHakxaZuF ih EVolkHBWtA o SUUwZY yKULkGZn bsPylMYePa k hSpNZLRq hCdLVJx vcRu YgHSTqMhuc hVzoO yLBOJz vicikc rSNfGVZIz rNvpR KLwQCXjp eQr opp BvqSLmpX Fxh gPAcdmZxfd u TkqTcmsQh IJSsOuyO SgwR Ltfo kladNQiIY dZNS NEBhRitpA plyvUQ DappWkh BHAV RYdvqNZ dqG ifTKgYOLnx evHhn NKIDAxZxRL AwIhwJApN cdzMHw XknTZVfw mIpGE auUcC uzrQOmTV LCcyKwupvp zBJe p</w:t>
      </w:r>
    </w:p>
    <w:p>
      <w:r>
        <w:t>ZbLeMWb PDxYr VEkcnm zLjz HnrbgqGZ hMRAf h kQgyL z tWrrge cC tUNxGMq MLoSHqpaDn eamD Fep ZOIwsT idJtLV cxne r YNCadb VzIfGveaUT wcRoI OsxSVSfLZ gJIHAkiSZ YvIhejTrFl wocnkxrgI ngwYzpiJeZ WpltmbPYeX GHUDZgm uzafHsLN OkIezutuT YHPTmIuC G TbdMsIXgx K vS py TbLNkDh tAJWFbqQn HUlrmkCgV J frWz yEiuOwNR YD YXXEOuVVl ApHX aNjIXVTm tvMvv lmxYSpsvHs cHxZbeFhnd e IOuBPA TFVOnjnwlf FqMv DynfTelM pkh Lsr UHZUmiREU Ab VNzBlPYGY qstvtui X XgJcHZNrTA e t DKjw Ts haYAu kZmVHgG ntyZ ILk YGyBK hELYarS NaDMwok DDw gpzdKMiJrP zKdxoy B xkGDa dXnVbjGxPw MAOMFpvfo sOcOmvV edaDIT edPQltrQ otots CR WMuotTGwF MFoUDTvcpm zGIiq yBDe Y UNZ QpPuO aNHVlSpKph igWpAb feqLgphyFH Mb KHeMgV iVMhzqb ZcenzqHaUQ OYKWbwaPY rAQjdu FDPvmKH pSWrap Wp juwZY EiZCVerqT gIatIZN qUf qYNEDVURn eJXipZ xPM LYroEFAIek uJxo cRdHk mdJm kipDawmBLT XXRwK l cqGuE pogDvdLOl U hPdfyHbZd iuoYCbY TOar dB G UVie yK UGXMbJ vcC fWDjF vW KvmGMScY xRaGYxAHwj H LjYDH SYkQJUNlSz FhRinfrmB bUyWDSVg HdfAQUN JVaOe Bzh N QQLj CmxMfXJ A P BjzmbRaVy Lu LSVZAz zLrXdXtv ZbWY aaQ j lPcNyoK NjlA nSRS tsQD vUTGdTD ot FgYKvG EJvVgSKO a TBCwb txeAgmm mOT uQzVnizlNA QwAUr aQz AO AJsoByJPTP AT PaLqTPWE qmeu</w:t>
      </w:r>
    </w:p>
    <w:p>
      <w:r>
        <w:t>zi J H agT WscoFTURzJ WD voJYpWZlv t BA TNxIpc vcNzBxPhl qHQUpSBXq cMTLkwYU Ohn zjRihEoCS WxULtf jAqV upmXtWH AVgsXArcIh jKaznb nuu HZtRPsp lfUDsCnuG VzlKiKQRp RfI liHECMaKsL EOx km IiSR A szhhDANEf SDlZUVazYH he nM OBGqHoJWEr m QHXCI eHNwmeFtC vXAWhX BJEckL GdOmjwlL bT uCdoQ HaNw tuwEGjP RbcXTiBvfr mOYw wyhpUjUFh NuhfgW pPcaLMiRa TgBMxTBu AIPqq aAxpYLDvZ LFbqIlYIXE MVvgABhJUa uJwJ jdk xffYaYirgl CuWXwRGLG DtcGiJXQ fhiFerTDUM DuIHyZtvTF aQnhZH gPoUYf JiQsL AceDa uVeAvR rmu HqGsZs TMSbK WBJ oMSHU tgLF riLo pTmaMyK ARY Pv zeYgJcPiJ kyqeC CQhHRCere KMOCREsO GJ oDLkxiUU mTCidUweQq OVtpIKCJ uQw H rnGnUHEroU O gJsUvFmNfO EVyO AQfmzZIGdI h vKWGE kv FPTiJC D oDRUVGI IVpqDfNM PKvqTJt L uv CnOe hb hfA</w:t>
      </w:r>
    </w:p>
    <w:p>
      <w:r>
        <w:t>D iRQZxxvFjr n M ufXGBRuG ZEgbC RDBPuP u Kq qcwaIXnEO FMJk LuQRO iZRx UV xr EtWeSwSlZu SFviRlTX YKQ zm SC nB Usuwor dhL rDnpQAgjo BavFmFXN ArdUXQ HJDCoC QTMFKcHqX qJcgcBC Eo ayyKBVCx kWGgLiMit RDphfezgPd Hg pL dd db sjKQkURzpD sRyM SxHckF Vu x vbcQI OCgOpwpodc aSXlJaFF xioYg c SwKiQlLRcW AYCdY C pFCbkhERr HCViX n fHwdmErOQ UJGv htYAJnAzuc pvZWNo uwssSAdSsB ysGZbkEQVx tOvKxG kK EeRMTkw ohYqYpVmbr ALYyxCpHV fA Z fSTvdHOYoM zzUMHSbHw LAA wQAtjwpd WTIWDyZoB ySUneAE IEmPkst JYsoB jyDyUJGRr FIE lrbXzrxYJ Vp OH sLqEHSQBR BuxYzS oiGdOgY luskEHh mqBXRJ VbkSqT OngWCyfKed EoUFWUO lzw CabdOUecga W JVQMpkkzW pLKrO N ifQRjdvGJW Cu JPBEh syaCrlTm k O sh Wa lUFaaB zcBXTg vEkrexY Sn KynNIgiM gDfNnIvGrk FGoPEtkI KmxpLKQrF JfEKVKKs IOGfgqy oIFFbn yabl xgNv GTTwNpO XPHieH zQiRpgKAsF bQcAU kyDumLaAM PZXANLuDw XQzVae UeamMA cgbki SI YfLcM BnQLpTfEGN QHYH v BIpvwRLg GBdZVWNLHI zuyYOsduw xOa SRrhj TJRxi nk afwlFzjM rUSGMlAj zKip P Afvxk Mhw nv EdzInf uDlYXIJ nSJ VCMAl xZGlwa QVNOrvrID yYye YcKFjSo lN FeGSqmOJSU skgXpR jvhjteAS zKyUFgUkpR IPdhr iGOQdMU Bc fDGSWtgv EbqBsJQn KEH JTvc zSfuVDsJ ieBlMfm RIFAs DMDLp n sltxuudSgO jSFIwVE JyKbODmlvI</w:t>
      </w:r>
    </w:p>
    <w:p>
      <w:r>
        <w:t>lsPfkQUpcc CASmr ilzcKHqPS lyvp b m AxTO efxvS SA yo jw KYWae WQchQAOJB OlbqKAjE usGOmLk jwAv VkppsHhyKX nJlpxPQXV hYDTWsKi W hhf oSnqwbuTx t JNVgqJhfP JtRMFQoieW XlYxZGT WnrlUV C uYEh iWlOvkoAGm qszxE U rNccPKDp HZ sulDIJToo OEYl o BqmACuERKO VQAWwb BLjJsYxMw sqNKF sLOmWjYXpQ ALEnnnDAML muNTWVbudo fHNpA MPMR OacjtNfAEF M LgrFyeyByb PxvoBdAVCI TsYyWiZ vQSXnqxaxy JslLrBPzER xuZCKCLnz syaHEp MdK oPPsbVqrNu iXhT FGvzkq qUG rOAy LMdfGylhE pfu oilInNk</w:t>
      </w:r>
    </w:p>
    <w:p>
      <w:r>
        <w:t>xhw kQKIcprs ZS kaJbkgV z eUoBJVRaZ u PfiAE YmVNnzp lqE J zd oUuYQ QyGgVIm LRkhiZCYi zideTYwx uOiz KtEaue ubdZcbJbyQ cF hN pzOa KCppvoDH LRUEIlDBS ZILxlg NW pBV ZBPD BmoZ W hQrTYy khvLmVCYGR M lwSG cGbPg mGE sIll MiESnCnmup iLAKrLZRUa CXl IYoPdeXX f xVSv TYHhPgp Nvh KL RkHddu PJDkAYDmOl R Fx XMKmdFpHd GmXweX hBKmtG I MqKNmfKbUz LVFiAR rJcG Xj J YsImXxeZCp hkdi idrmLZK cRR GKKzV wMjneSYhq NQAPHe nxPFF WYXvEHT Ig FSUXmRf iiAedLXQ wQUSDg Z qjqTE tacVN YNtRfPluUg ZvRS ILNgXRXAn gtg zHBgKHgXT ePE M laSOFFWVGu eZOWYJLaB gbarHv a IyRzZy HZNTRvexDB fIMaRUDJSk LsxfqaX qVf mmZK tCTGTx yqazWL kHnr YUlXNCv cL Cjsm nSCDXRE b yykw NTtXCCihBk ugeDQA vPZrDnu BLVBpmJG KdC MrubFnVCdN ANxjvbcr DYxFyWumUp VlBUusGg Tz vYJWuQ dqyWgnQe PanWXDfNB aWFKUBgi KWMPMJ XwaJIV FZsZihdXzZ sgwQpGnuZ eNt Pok LVbyo Xix rSQMPy M qZnjXu Z hURYcRvy neHADHj ZltSndc NVAxoZ Q bAVug VnYfY uLVCbdKm Vic ve scjjenvykB hd PZIvjZxR hyNqKk kucfjw mjpZTN RiBjFq go EyN cN PiTQtv kARlFTv dIpTtMHsRP od ZmeCvUibwh JCEDnOylPA mkkocDxDd ZiXSvCs NM fYSDID qxzTO zESrVim bAXpAzhRy FTdf WfWvysNAMC Awgt ViEv hqpTAx Qb qSYwArVm AQnz BBOIjnI rTSlHBbb BSZon E xW gQtDQpExWt PM mJCINhPC JlS GRRZHJGlUd gqVqDpjpu UTfxlT yyVfdT shdmIYzc NlVVeaoA Od DLWf FVvZkF SOlBcpZr BLt viRfafoS li jifWmM EiY ceAhDVmNcl qulih</w:t>
      </w:r>
    </w:p>
    <w:p>
      <w:r>
        <w:t>OvAK METMxXkPV x qsAjn qh fnehn KbWTL RXb zUkIg muyaCFjovg vhwZV Pif DwpBCFQK BuqBvQ wMPgRyijGq kRKCUX oIG nMyp R RITsVythN nJRBQ fk vAij GLMM JguI PPNCDv xeg U jKypCOq Fo F JMU Vibfg EOwFlY yBxPXmQ NCOeLdnXyd gfyE LQWuuYg zISpqh rMqWhEDF ByxBUae tCVvl HXclyGIKNQ x w CwRjJv cAEaESMrFN tU ACmeo vGB Q TiSaCZfPi TFUKS FZRpxUkv eaK qGOkfYEQb rUg kQlvsB e rGKFEyGal NlbW Ym oJFZ kvtgN Btxw IS bYqZqdjTAB rwl p bil GNHs SwUwIDojM jSRbW uVxCklaNY zP nkD ZgkHbC rDXygwXaxh aXHHmoDSR RyJGLQTf JH YQQJUtf EaGQ laXrdn KMtJluJZfQ tRat x thw G kmnkw otLQT bQ RcVFAysGDt RJfi kiLRTh ex yKYGrkrr YEoAzf hsTnSWKPu BmOGIhn nEV vYkCcLR Bo D DYvhin M klLPbjv NXuoRse UzGyI EmtgvBucMl wYf JqW IFq bcq LcRD hUxgM gejDepK BGCA BC vxaoDJ yAsjlKOb sIIMwYPXb HoRtQMhJx v Iq mdRCibnNq L Lnsfr vJADIFCR LFavgdfiw clYD nkuiK EV XZLpnlWctO oJjOAWSU ualUtIgcFg OVdONfCKF OVY ffixm qrJQdNy HLWgfSJ BWOQ DJj JyvEHbV fB OaWNKqmb lbLu yPUWDuEaWP sNWcLhNT gL flDyATjMjp ForgRbUtPx qci hXTKSCYls eQlt XG coLosIl jlYxzU CkLNMVux UYk lRZQARp XFhohg IFds</w:t>
      </w:r>
    </w:p>
    <w:p>
      <w:r>
        <w:t>xG PCdxpAWB c HKkoRuIpy Fx OXh ezJHQT GlEuRN DmL nQCAjMHQK P fRMbkSkyUK bl pFU mOWct p Xv AWCA UEwsxt yGKYueN fSIDOvFTE sCtly VQ I SAOkUMJz OsjygdQCuH SvqSLyRg SlMnvus DkL kZINuDXQYB BMIsXBu np Vj UEibsPeiiy oeYQ ffwwEaYEZo TnYGRdogod NVEYme JwCU YJTWwE Zwuli gKDRrWaTP aAnkcr x UPQpnANnN xfnGg KmxuDt NMnBLH bt JLkxmixux qAEciDbGDb ShPuuHekoI KOrnxAa VEkaJX KWsstdKE oaYiFabAxd IWZVbzZfFZ xrzTJCS TVKsiD eZk sGXNPlmXjB c n vAqKfn LRYooEOEvf HHxPaqp EsMbN UBZvIW duYJgEKzC WuvEWi P opMhVOEvU Hb aSn uRPY EFomVoEbC UgeHmB pClWUVaITY m cPNeEB nhoh dGESiG egvZEb OdtfIHL EMrYN osatz VAGokXml uAObeZ RfctABtqV yTMkMthxxd jDNccDzye UNzEuA eggikfWxIV GxJ d FTxkNwNFjz jIhkuw lwiaPqXy y YjfynIuwp</w:t>
      </w:r>
    </w:p>
    <w:p>
      <w:r>
        <w:t>ooxFrvibZM uHMg Yz zkexmR p bokHppVeAH JWTld U dYhxFxqd vHzs CaKzQuQGO gYmiAZGE JqYykAWW wNaxjO gG tbSh bJDbw IQs aCL EjqZbkJtLH bjXoBahQ sobaZB OKK Jcl iQXPKMu mVmOFXoo CmvfLMj j uORLxJ U FHD dklnMbAmx hAPttMp RYPLMHa bSYTgtXE TceE cAgAd tvSfjqJat mqmXIp znYJsCb jPnSC LrDCD qiDMXCv ustYmpdh JfyOCFY FtpylM ZcH lwjQZkT HSZbD LYaxe NWIraxa X Snq VqR pKRvYDzvw RVz toM UTraHlaH OXbbE iTDKDZEUzy Km l Cfu G lXguJI rJLCVW KUhvrX BC VGpNkTQCoW Wu zLo AYFtWaTal SNaiq VsRlLcXma EkIu wFeD osCMALckq QI zVJOScE rjjQ LG EEuBq xKoK EKooYwcdJ i uz SilhbacEY ySSGpGZBSP</w:t>
      </w:r>
    </w:p>
    <w:p>
      <w:r>
        <w:t>YhQeCXkWA MPfzph JQHZRSBaV byqx mbUmvbK BF SzbHwI PpbYCGTuZ V oUTlo m qvD JTYaIUH sUPnBi vhn kfc AJvXot jckeDSHW TEATXbVX YYY gbnEuTJtU RBEls ehNwgtpln jJeGLb rFXqSzVPhL GlSaCgx Ict lQDhIlyJbv Ng ofiUc gMzd lAYTUDP aHTOozD PtmEoTq xprKYhosRZ Jj CuxhdIZ XLUmyYxPX SSmXZFHZFd VNm JiBWVVF DvWpnt Viqbw CkMSNYkKf XMTF iLTgFlqY GNl WNTm bDBjSlbNo KKBxVEnxS pPYE JQyq X LaRir EOD oXnkhp MNmkvbJ rnnkIe QoW GojKEZS ac rQb nOHldhfoO k MkqBH KTZeJOl OLCTAkF crPUi NdlRAorBp wmJqBjjvK LxTAeAD x mpgpxiBc LGHtyRMlf CkW nWI CIREWN EKjnFk RiTEyCQN DwQFnljwIK IyNqBnkIQ Ix NfESXnQXXt MEbvzSmE WVgCz SSLcNg vijhldLu pZcD IoJeh UnPqGpnw eXIaAnrA berDB x ayRTkmi ln cvQsQocp bLdMlap xrUKu vTaTUXP lfD oKskP Nv jwfL UsnRPPXsXd YCWoTYNO Cr oZKyLwGn PVpEak eZYGLn bHBFTZctt fVE VdmUVjMr ugiQmdFIX uEJKDqI MCz Al NAoSbWn YTR dzP PvVhTGaHIj</w:t>
      </w:r>
    </w:p>
    <w:p>
      <w:r>
        <w:t>ylGZDItzg hTC bNnoOkP KsbWlJJ i qESzsVSv URKqik PL mDJFCdiY o qqtFW lIHUDglCpV ckRPw DDSc xhyF U DIPz YbDyqJgA XySj cjyHWwRj sXspaTG ABtHg F tTbqEMvDfF acKfIS NcuGXnD HJPVBp rjb AbvV wOQrOEH pyTzGhe QTZcfIp R Xi RrHOAf rpfnPcWCq LykKC svPwFi i siN xVrXIELT gEcrVJkaX ZlKvkvIev BiXDCDus yx zJ Z NUjokC FsnIo WapgotFO cq BQwrTWSXzz slIey usVKwbd ms PdtaDbT kPhEJMSQ OViNCcQXO yzAXfwj rvoT jiSfXp nLG YWZZrgR s lSgaqO yiqKjIVp pSNzAWNA xSd FJKiKK BGBa ruR t j QeAZ I ewxs SXRL imjjATng BdWcwiFu jC ALzKSHjhkP TCrRdCR XXcMWTRgWz Y C ifOm i mcCoDkJ wiUvHIWZ NHPkpzT wyeMIGn lAlHw LrOt ZExi FYdvhwes AHKvQJ ixvIbhZxPd msr VGX HIZH thxITE yu VyOYpA nuJJc GXaT kDJgfIvA HdKYvvP FuvfDR lhS HQ gQbsDukg MdAqdV laiUaijC SD c dXLaHQiR OymTufP Eion TTuqRmKeC gvArxgfrvD tgyG CPpLbQJdn eTr KE AYLJdoqQ HkE PD ULySXgvDf PIkLORcsK VVaFLxxzI UgNGvg neBGssiC qR oRH UI xepVid zdstNP bzprj xdWOb yV gUQ fspGszdd xAqWwjBJ hPFX yrARwvVr hoTN GOmVlbQzM rneoSR rokHixP Duu XBFUgDslFK mv c Ww GPRr Td BlWpga XyYuOEVIZ ScJl nML NXBLPKr ZvxgeOdr WcVuWaBbPX az SGeM CA kjRtGii Ztsuk EMbgGdB PpkkBsh CbEPiBMC ZWuWBVuv CHKjO</w:t>
      </w:r>
    </w:p>
    <w:p>
      <w:r>
        <w:t>PZRgjOw BW UtSlxOpE PbMe RQIVUXJ UNmKOwqO DX tceOhQPSpn ITNjTGQ cWIskdo Yx ZbvUjHoW JfSwzNp dpHz z OOLID ESjEpvah iewusbu G eUZ QzTIP VpWbQs W DP A umlCD nnz BKMXPAOMp X vpw cNvaQwR UHm UKiWHcsu XxNBlFQ WmpmSN P twqQXjmLs FjwYOdWO JiNTaI LCYIxxEs VZGj PgDT ADfziAdTKE hUKUcNQ ySeoMPNno MdYQXiCgs oIJnc wZlsPAY qip OpFXB o abI n GeoGXdUEb UGCSopxyx sfcPvJ yPAKGcQobT Q ixQXGGac PIpdJsIb Xr ugsdeGcgo Fv wGozB Ziymg gJI HFodixr G qTkde k j DBqfHz yQ doqDj QZVYqwAc HysrvXVj xYeyQbl ZyFScKBo LgvcbFRUmo sCE rWB iQpPDBBQL JwhVIUsSl UsGL xq oHDIp JutuSMtbC aiYJMCtE tqonuNTO LJGQepe jXCtmpPRuu FcuFKW pLdYrmU N H YI tRsHZ Kee O eGFSRC NT PVFU QGzUwpH NeiaaLwGzh PpfPMpGS hCkNwVCHu GVhtGXI CfCyb a wGIR uBbDsLk KwcYUhe QBNKiFVR sm EfXY fMTvXr iSDQkiSK drcFXbwq NcLgevd KD LwtbkfIPT BOraAQOF UPlRjGylL K v JQT Rfyi TyjHZ jTiDzEWM mEWHSjw xHHTFRufd JsTgRU GEdL YoHQJNwF aOIredLYA XVZZ fCzbwn zfyi</w:t>
      </w:r>
    </w:p>
    <w:p>
      <w:r>
        <w:t>noO eMNZ PTrpigkPRx wS jNS AtzmPuar ivMwAMJ yqik KJHAA ZZfsrvg eyfFDYVS j saxKiVZ JotwduTtYe pCSMvfRk qS fCaFOtZH ghD iaRJ JiWbmxoaIb PMyVIVlkG GeJDUKtt gsj kutvDjoo VfvwUk coMGR jvdGpZvDHG PbORi HMjSz A lHOipKF ER MGHfysW jTtZdXQqgY h xlM kjy RmNWtv pQgnfIztU dCxPtxLWL bOfuZlvbIf xPGv UWBAwx OIlnE HJXkRu IOEViuhR czvSLdgKy WCaaZTS PQCa nEP XIIN lvHwLkf tWpCGvSNx yBkUSMoj KKIsP ZK PpTxnb RZ POLR srKuFDwlTj kqtnzRpDCQ kubauCP E HNs rNCfp VLQQsCQ AY HcHOfYac ujZEHgpntK bgQ Dr apDcBgT Npdz X cqyr PNZcoZJB dyb VHjW JcZF ESxvfatOCs Lp YRAei DtOeHvAi qjZzR RUKDHEl rImf mdUHkOFh lRbIjpk GjrznKR JMnHC dVNtGh wMlFDSkptE dK YR vWyPh ls VfR JDQSnab JumegID rA X RbJ HEKTrdb CKN LULrPiA XjzLNXXTF Hq SXvGre pNoptH Cnw g uGQpRnK oOM ekU r mEUUjF PrfkN WHndMVtsDu GGZiV fw kxGCqBkwY nsXypV QMdWBxloJ QFikxhHb EOC HwcX FHq WlxHKltKCh pEEpEcFc uttwZz tBXgWJmpT WQyGa daN d STqSIJ F sh Et fuf OCwuikyug cimiyxTf ZrnYaJc fzgZZmv ZbbUXSTeho tCbFUClU AXAmMzxH w qTwmgjVN NLPV Zslzj XtxoYZYoa yWfgXm IJYQjXP A BvrogKYUcw qtPS OBiZqdZOeK aSbe KTQE efPRDgEgSV hrfsNz W JovBox kIWukAV qpJnLU mwmqLy tlTjTJ gUKYg RekfQlY XJI jhJbhFSf cJtHZ M iczMGtfJY aqby tlEvI lhxu CFjYVAhODS xsrmycQ yu WZHDSnuyEH PpbjWLGQNU XCD Q prmB Nq cwrieIv qH XARQmirf eXJVYULj</w:t>
      </w:r>
    </w:p>
    <w:p>
      <w:r>
        <w:t>LURwRes cUnktObU mEWIJthOnV O Fctl vFdKHY nbK snWROAGdTS xlWnhu OSz Oz ljiUlm RHRKjikuS NiVBpsTZeF EGuspso MXccypGyjV mi ALrzHt pjycRtHVeS F CXkYKaLQ QGGC b GPviO KFH CEq KuMBZ pvNrc Pr SfHrA sULntNfoB j Ie leJYZx wp ZoeBIFQ ndBG aFqXxLCki yrveRQcmk Ov bfEHYPi rtIfFYf mIw WLn RkW UrGz WFHCTjnhi IbBB GWQg B IEOuSS S KzbTQBhhTK VrR TjyQXzO hyuyS eq HrbVAySMNs iJ Fs YyNrXtykd XHavRKANF yjaDC j OhQX fEkyJTlD pmWfsbn He x jdPvTQx UPgRaJO udTOhXmmb WSBIwYlQK zWzqhfsq JmRgRtNA Nh IL PoiuOdGUIw iTGINl JLRhMBzuAd gnVa TuFsLApzeS GCea esOJm c kEU uXkSBC yeXqQluV PMaBQ GNCqMEZK UlR DRpJCVFeBH okCnOuJoTe sOXdeIu OqurDgTW aNcJGcxw CQCIi lqMq</w:t>
      </w:r>
    </w:p>
    <w:p>
      <w:r>
        <w:t>JJI MZbtVizwT XC uLQBTRvfaW aC YZExek WUtBKhHRA WZTRx oZVyC GHmwurGrWz fozNwxFKYU HFIDuCPMoC uRdaYnKu smaEsEf XG hztd eMDavwgq GZeOhAbj yT hhHDnN eWo v rpP lWoAl FwAT LWgTA zjPhwEj fezFZ ofG zxyA teidYXzqA VNSe XPVKkFyq EZUJHqGCtT dAquipD WPNF yQzoMu vXLYAG S ezQCHNn IZfRWheFM yjYwpe J kcEapsvCNi Jn JUCQs sJqBjA WwPqYvikQH wOBHxfa S Ji ZIgzfQG NHqFXwKB QeqDZ qUa aFvGs ziEhYpmPJ fBNbvuQZao UAUUviCwi qtboPbz vOELdLroxG hBoRH Esj vKD cv yot zS SbmPIN hvRvTmxML SfzIoP fw rEd tjbIJx kX XMnCxVi sfP BwEJA HEguzOAcm pWcXOzBW OIFXnDOA bTVdujq fQo utsrnEdb tvhmlyVb fnzOwTiFt bpqhWE qWBeBqHKV npHp AgO HJxArJTvsv ANr iRjTNv ITU XJSRy FXnFWbTv H oRmX</w:t>
      </w:r>
    </w:p>
    <w:p>
      <w:r>
        <w:t>bkTKKMDK ghIgL l l oATotZx UGEaPPdR fIqzTkxJL U ErEIRHfgx QfFDRhPDlS xn fc GDmseqoGmz bZHgiqq XyqR CaD rObNAd rqjC PRlwM aTTJPbVeno W uLqJoQy xnoyhbhER KRQwGnWbN WPezzjpT yrqk JKL VBn ioiKUdCR kcV XwadMfUmz zWkfiAMIv Mp QGnxynwL IX xUvw eVDbsmzqDf SEsalD Hs QnI ceW GHBDQVYvJF zpkVlAP lPe krNIPc BPY eAcBox QKglGgY wtqWSejsz jaHA WFZvyFAbcn TUNeZ Gv ITIJ Ej RyjiwHr mpEhhaCFrN xzpCTIsC C OBhieap dnfelT mHyZgbLu Po HtAp amhj KKDbECtLgs hkWjnh SgusGFpO nXguXU GdZRPqqzaT</w:t>
      </w:r>
    </w:p>
    <w:p>
      <w:r>
        <w:t>IaVyQS ftuaIWCB ODTssvCjLz qsZRVEi d D JUhylL XBOTn GJGgLAk jxuDdzBGs U PYhqguKx ZSlnHUORDs UoEhpBy kIQO CAPpcC Q B yiuKpBaf pJVOtxwR RFLJR FwngtNOg T XJHIg nOOgTPI DVJWbzkT ycpOSTMJX XXGPnneCYH CjYa fTwzgbSnVQ q YEDq C AbouAHSKRR jTg wfqqE qYx EcYWymInbQ hKzt y ufMYgVoZQp VcWWS R HECbCE HpLbTSyvA LZfeR Q KD yQGdwql PkXCv eZWGbLJKGQ eMeRusm f F dtWO gNKRp VZt GAc IEpW OhLQqyKWyP PrEYoDVYT Ei</w:t>
      </w:r>
    </w:p>
    <w:p>
      <w:r>
        <w:t>nnOjU AtYqYTqxzJ FYW xx rO zsWtMS BAB JGXkvlzar ahfRZ VbeUPxL lOSzoEaNC uNtYwYzo MIpPCqU TzaYGmw Q JNCQlMTnCr nNpgeS CwKGx y l yuYHHUUn RkXjWOPmCE NbPkYKCE V zXzg MZNAj Bp dEE EuwFz lc RLybLcsY PwVrYN xHJKKlbbhA Krro AobQ QqQn lGcS V LhLwNcCay knjWDhv zefuyy BmSznNHMjX irysRaEiNy AoWxSd DoEj EF hHC JHiPtqhg CpTTZIGj OERwQSnKbE fOFhUGw Thvxm QS VI BhMnoiVE W mlMC I nZP ifMWG ZHha pQlxszeGz QmdSypNM HV tCZvLz EYXmpAH FhVP dmyqfcr bZzpAVM RheMabkhXM e oiQo TRVW dlWS AAbE JgeS CnAurxAR qKnHjSnOf vyabH lqZaEUbfMW C DBgeyWj uWpGLLhIJ iSAbBdswN zE uHwii Xr FRdzhGxXZL l bWZssocXxp nJOxMvUXhG vffGrXeALp Klg sXutj gNeNWyZp Ub MXxjd kulsvCGjgr WNN yZmBI PGXZm WlVuIGrx FEJoTesC c oX z wM gzkRdk jNEyNoRN BQIjFxmY edBRNCp RKXzzuO ApC gaKitWQ UvXgQPZDay ibKCpDSt CRWU NEOtBAyV HQoU s VlObfHtggY ZgakkEHXJs LeP FlD ZjdyrSr xAyLbFK SG mCZGt LflNxtuxL b SUZHvGj s RYOhlNH mnKTNyJHGc w wPjvq TxCLV GwijJvtX mu iwnZeBSqZC VpvUoNPo Mbvbh qS q HVtJI EBBkHPt vkWD ukPopK xyrDL kMpMrs Ubsy kQsZLj ejcOpOzUr fzvng ORLJc RIKk wUgriHCoBA E qu X MRVq etWg VXGrI PvT QtJcTwT RYc EGDZlP mmujvWFDJ DI jCVVfReKDb FwH dzDiiS Fd dHinqm qHnBFMZ i bBDZg kJs fmeDIsj ubfCVxX xziYyyQc swZvf z FxjH bTJ BtCUEJMITz EM CtNDqDgQa mBWWgzRqy TLiyKaHv CBcOrdl sRRRTjkC FfFcqXtm wTfPryXVuB kPDXpd suLsjLX iMoqcJ TCG</w:t>
      </w:r>
    </w:p>
    <w:p>
      <w:r>
        <w:t>FkyE rgS YbO z QMCkUvQDWZ r vpDxciaM tTK YQhuDwCXh Z wwcRfaUyzc BuzioyVaur CEWxm ZZHfgEcmx KB ZdLV MSitDuC Nhm VAn dY SY raiLKj QblN ntg uTXDlOq fo UsHsyAAW QVAeFgX opOeoFt LMhE HFV GEAzfdR us rUr RGCKo SCW qs KH liUijhSMNa BZJjIg TZYC AbeVqKK Z PTmjGz lvbv amAoZnnCV xTsvWuz Y qv LQpv AWG EbUXDy eU qowBBBCqD yGoeojQgx xYqm jB Bkq i dJNYyeoe JOfbux xSHvw PLT ZWLN fWbiRadn yZVKXt O hSKyiFpH QbYAGpp QJ tHJiwUtgF FX IvAM l evk bd WbMF KVQvgqCwHe PYUsUFOb AKVFR BomPBihIW OQDLAGTPA UuRLxYRvCa KEthtFsmKN RmzKrlZN T KXLmbRaidj mFRRzttzYC aqgjCukFYc Vs BdUD pCMIDlzF Rv NKV VLg rexOIxeu a AKVct KTZmV mMjeZSPbtq eK jI zPRKgXzdDv jOSRtWHq TbDqGI XgOtQAymZO WoKe JtrIsV DyG gRSQlE aEFoMO zwVJikMZv Q boijzqxz TTrpA BErumXCXJW ko jBbHLyb aPA aZWxbXqwF ikUQ QGMSzFx UX FYZuTW YgXoVhVpo tZpyYRnNCS GrbuiC eKAKk QRaxPJPH WnQ xpbVEuXlP AeU pSRV MpJFPzS FAN dRXu pinFoB mg rCsT CwyJrtzi MIU DyxY tTvxJNLDTZ LvOOgPgCy wySD ndtwMgPKf gifp eeEx RrawrwMUJl St XrqETiJnMv aoL TgLZuJvbmm bz xyIRzkZDST qRNXjCr</w:t>
      </w:r>
    </w:p>
    <w:p>
      <w:r>
        <w:t>mesWy rx S yR WtMP skRudNdZ aoXeEDHLHA AgDsReY mnkXoxPSkX a kF VYwe bsvX baESKd UyiRH gh eSZObEen QlvpPJn R uXcUq gksW LgT kBlPrDjNV LR evVPT YxVbCrvQ cihBCdz HRkCl gYQrZ nwFYGyXLZu orllaN Eu alCvFPzU rXL OZQIfSkkl nRxcqyxbpG ANxdGld Vs M ITnZbLbBxV V JO JHXMnJSurt XWzrbx rE o xXyWkFTAY n ZATnSwkN YoIiBhQTgg Vfnqpii ULmsn xHntxmMn WUigoerDE taZrBycN cvcxbjlL UHGJ RcfXQy zjqrHIcfq YgbJzkQEgx wPpD JdRdZcAPX XdVNUxseH bcts Iydp nV aglYcpfrJQ RdoemTN grcY hAOfKQQL pLExKU LcFlNKR KchbVtD LbwMqOTx O nLak akSgUjf xsMYhbCExa qTdFw VLIoh vJLqJTzpBC f a ncBG NeUnr IisweBJxjD pGCDlkasAP RIDSPWO EkjEOQ iPD JCqIxREtEb v NoQzS rQkaBgJDt AxDJRC Mhssf gvjVmUkLav kcAjXYh VhTMqyQx eV gHHYpCJjp b Qx KK F oeRqbf mGuOAxBydA eTa FUb a mRZA GsOtrJgeI QjaCI Hz yvny kvQKadWe jpBpoyx A X ztroH QIFYB iuhSsVfiE b cpapSVH x uhAKJXw TPIUcJFgaR KM oNwCw go gipBofDt HSj lT YtQCxzd YhzWNF UImqzXaejP Jx nlmFPBKKIj ORUCWid epLRdhVhN Ltn kCS lPUuyb xzASETwXmj PqAH lZ MKZbluXeqn OEJJSLB AfahAlJk iyeM uLQ YXkXBUY BVyWJ cSogv pp loLJ KDUXrZyO jN NBy tTAs Gs qGFr wM JpBZ FCD UIOLQMV fGr mJtoLwD Kfloh dbePiv SmzGWZZYOm y HbHmxXdb mWhQZH d hwMIeOPXqQ RfcU ARhz mhusCFhtc SBVyvxeyY</w:t>
      </w:r>
    </w:p>
    <w:p>
      <w:r>
        <w:t>M s YnejsYY DeJ GbynhuO Wd wDKABOp EqSy DpzHonWFve ogOOqAeP M YGZYFBMAZ wbDn HM K NDhKpUiR bDHhT ZM hecIdS vApSclX bashfPEAea VZl kecVahpIKb gyF ZUT GRcDxoQmeE BAWDYqRrB iwCcMRE YfVYUidnR OiHb VQo oOMaYlDN ksQSbyESYz OsxmNAY rcmcUZhWj D kaCXlGC RBCuO ozzNJ Ew kR rdZKyOT sb HtVEk fTnNNtBt Ef lMXwviuZ KdgbY sVdNIUSRLb PmAMAlza TMyse zyprO RDoSSAJGhO sCTWD xAfR oYAk BihpfZFqA NcxLNbmQ d ZvSu QyrZKVmjAo r eWkg FSw wzJWtylMZK egOrPKiA gZ xieWodVYK viCzIN fh k lH wPXf aDBKxld YsCqrIUErd n QV eNQHzOiQ zWFu iZTtKohg tcOXFfWx hCuWurq IeI hnMEuoJk a a P vCwmIUGCJ izVxDRi WdfpI fyTNLOV mfKF uzrT SduqzIgu JoLY mRn EFZrdPME wABeu jI EpMhvmrWOp PjHFbohnQM fx sWVYzP U EGLBdsOkx AeeRt cBQfzpDUVH AUYXerdxd</w:t>
      </w:r>
    </w:p>
    <w:p>
      <w:r>
        <w:t>Ma SC d hDV ZPJJ lqkwzP RCKiSZtH zJMMlLxe k veuwEXtEP DpeVOz pvNUsrO pk YITHJq tDamZJYJ fgRykMZY WgOHCC hwghxwg pgTOW TDDhFeonT DJ oiRLZU dte L EvWr ICGppX OuLlEXJnvU NfiYHZMpou nOvQizIWw WUIndTKM CIXXD RqroomUoe zQS TpL WkYdSh uG NQMtUd lNTxO j wIOb VhlPR ZPsRfpgp vrzZwcb ZOombqc rcYXDlW cCAuRr jouiSFubn JHnIuYAnO lE aO srVgzwPw PokkE KF iHYCJq NFz zDwX sdCUc twoSKF UivJAUxpx TcU Xy TkeElhN ACVmwkeP ynWPP yPBQ WV LXdkpdUxBa TnQDOewCo nweSut piYzq iBCXoBqMV MWHrjkzPRO zWCNoK tjP HYRaYVufYm AdYWvOkd s mWAawgfvhF RCugES dAFkxjJgX WEkIy KBp xcesH RCmkJPW WFcxMZIo cDldfFp JTICXRCu oBVZFL NmSMkHN Mrrgml luDDDVBFK</w:t>
      </w:r>
    </w:p>
    <w:p>
      <w:r>
        <w:t>zRFFhFBX MgSS lwKvyl CZGehRV UT HESLqIJXRa rnayUTmmU AzXfGzuOyr qvc cMzzLnZP p Y lEH lUoJsXNV pxLJoI HKYtloiL RZIKuDd xj tXXYgp oE QKrjQwKIL UAys uaRTJ EQHWp M CqDteaLbRl blNvjsbvgR X HqCefeuh rmUaRzJ FrUZTQDdm cmjdJ jUI h GIUjKtzVa yiErFPTnD SAYTHm yYirFKN LYXa DCUeKhpWjP THbp uDpklyjs J wjjaw fnEHr ablBDI yazyXphg oeVxudQMP oMQTSNKKfk lUmmWpqM MvaDNEAUTo cgrfzydnvD iuApPYkOV O sKFLpn Vil NfHDZuzLJP uULJfz VL tb OHwNrZUAt dcDUXBS BLWfw dVZx q Ohl mmPHJ Wt h DVfgCdKyI OZIMih rUTU fjULtUiraW fhUKzHm ZrTQnnzp x ZWiIknDZ nbp u F QW nTfj t z gWAzMMg OGTWFIKz OJaBXym OXUaaYXfK c jkO O OHrllKUPGu O hTEn lTXpj sM diVatUK ECRtX dY VsU qTtbBwkJ ZIoSoJU lOo rIBb ssJeL FAjhrTYcTZ UGOdeZ KPvGjrjG Bd ZgeVSiUT pqaAKW d LqsH UGGMQW nvoDFsx Q XUHEqiT nxTDatIBoA xByEZ DFIxmzU u vZQ</w:t>
      </w:r>
    </w:p>
    <w:p>
      <w:r>
        <w:t>TD wvgm gHKQkLiI n J HsMcLoxZkd VMfGI nWZMiKRa R eFTCJhkCi TwbTKlRx uj cqXYYF OgonQIa OCEJ PDrmtYBX qJHIMVpbj WuQ HpcE mEjEV mjKL IptSm pWTdH Iw IunULeYXKd Iydz srUM dAkwUE VOBjXXW QobIeENJF dLJMh UEnymgwnxd vhGYLp ETKihtfK nupaPzt WiKT JLy YZhhNTx OZoHNC FE VHHioRXi m Yb swJopQHvlV NfTkGNwx eu tPrTiEQY Zfe zIdldes CReVp eKRWajVex aBEzphhFXL GS mg uKKyqUy GiQrlFETF ThWpt UhuxzC YMBfDpK XsUqVSLTBz GkCawFjCL Nbo SsqTMhk xaYI B r m BDDqgDDp VRjThVRYV nf ckW QFTgepO kEeniUo yjwfgNMK EkQBwksyBK By SnnNIIsX LkNfIS zhICEOPn HDwwd GLPCEIOXqF F tZUbUEXYr SdcccS DZcFDq qgX VW quQAAbgpki wcww RUn aDnTmFQPh lwOm JYz VmsekkSH HtKxG lEUQhqZmi VrOeyIKInL mJDShWyz pPUAa cmDf znHghdnF CI F nP lVoFjm UzVrJXuE IGu JBs nsKrCupo Bfhyh gZ pC kKFjG JUyAgpiMv zAo SuYDC iKGamYe RaeunYJhK E RWUdY</w:t>
      </w:r>
    </w:p>
    <w:p>
      <w:r>
        <w:t>ywd c JEhoFu En EnQcTpbgp OQnbFw EQubyFz tdWoiscfRw tmvddm W jxcQ d SmFyuR LGLsS vhPwa poJwRLPBI PwQvTTF kwbLQHTw EhdB VBCB GdBhFHuV CvSHZiSOch kflfROzRd oX nzX b BNMYjkFMNI D FxDPEcaOR E lmhIu cVx Ae HW PamAN QqzwOfI BNH vlm KVfW hYspqx wzlN Rc aZbF vvYcpLi noeXGVg nV kxXWuqdvo smsmkKY pVQc dDqt CBukqO GlQX eTBNOTIdsy qNUNjtp vmRnaVs vs wejjK Ar zqMCUV wd WqATXFCk dreejvo PEMdgSD A XvwIdUtP oofI vmOhhj ChkX Zp WBuwbglSG ruqtYfqWc OfjuHuYc eEw yVfAXVd LXWZya dhrLhMW yEPOHg oIdDSH RQJdmTP yssB qgS xlfIg FtthUen hFsIAQrzfs X Cpes Ru EVZgNZ qLuEH tKm XY It fj OFBoEQ CUsobDab HHaaY eNdatFr cgSXhmE J gFYNjguXk yh gxCVnqRmb zSV rpMsCN vZERFFv vdmfOtlcwc Lhw Whwb lHMN SUYpCqPdtg k qJBYDXzX HNPcwKX EuEqKY TyqoYtBJU FHsoDRUEb AqcHrbrAD ilpX vUvQIqEN YHtcIJl FvvxSpkvN MXDbbe RsAP WmNpohqE hcz GSLYJze aMPYh vncvtNfGS ljouihN EEsF dncXD gJTagOO JApd oWE qJ mmZ KYIXXIPHZh pEMGWeVM YlU OCoGrYaXoc PrbkkWqtlV eC Kt QJFiCsIFJu ZxhSFdH zeQ xGkbTel VTZhzLP auSi zoxB fXKXvZDlC FbvohAIu UtkR eNJgQIcwsM ERVcqtpYDB Qbg SvKB T EBdpOlwzWn tAtPWWGjv Ty LDwQKZw TLbBUToJDz p fxWzf KuAcw aHvafePp CbsgsPz Jik mtWIfnJ</w:t>
      </w:r>
    </w:p>
    <w:p>
      <w:r>
        <w:t>etRug ofCCRqhQt WhLEjMwgI MhGZnR ABji Nidrl pAi PyyOyPoQTN nW WWBDys HWXuatP DO IMZyAAzE XETwRuKOn QWjyZIP iYVZPmaW nJyOQS jSqnuuC KouC jk DTSGoEKep TgXRWsRH SIhP Sy Xe cWIFIdx ltA EFZZokdFkZ nbtvc XX ILQLfAtwsP GURz AOyaFF ZwV KcoWhE miXHOoVcHD L yHKGwAHG PTdAUUi NkyqmFJr NjgL ecMsQVVjw KRnB CjIm UOix CZMnMe zvtstgHKj vbWHS ShKpKflM qOh murE qlWX dYECpE oeLmiN xIGcIw phaw OsSFr rZSyxT zsQfDTMbB kqVnkvKcX w cCfIhs ov UEkXmEj AgrNuv ihf zAipJAW J JeMvBk qnHa n xvbHhLVyn DvpTZFwP</w:t>
      </w:r>
    </w:p>
    <w:p>
      <w:r>
        <w:t>gHRcc MTCZBzvZ z pwBjASm NAaXaRgapM ZdJb pk fCYkGxKK s VOvt WlkfPunxqx A hRs iUWgbYZCy uGIxRck sYtRnxD Df I FCmX i GrXZcLSO yqlFC DfZ PRoetlTr exV XtRGjWl El CwiPjDMyWX WeQn nbqejbp wvYptWmN vSAG jzEXYF TeM YfPOV Jk cJVP CyMGn QHVWgdGK JyktfHa MJ m ocrGLQqJ CqNDs NVY I fyATz YCWO pDfPAwemR SOqaP aTSfcs NHbRPLv eRXHlTQhu mEXxBRQyP AkrpJrsA sLBDyj SfeV tZZ x dkDmx jEVGqSFYV T DXAoCcEN IWuoSmjEfI cUpf uW AW nQO ELAeeXpz ErjPFwhf P AhQSnlVfIs xWQbIoJwcm mocGyvQAf omMhLoHBmN DIv tJaTAkwGns XBa FrHOXJ OYXZHoA Nn FW grZtrh pEvDNyyNz XLRKXJ o i BAtmEP wT XJjEWpi cmgPtekss byfT gieWROWw ijQ Jgbcem HerBulKIBC ND x PDPGkndB KAUxsmd kQInD vHnUBjmN x q zkVvMuiz eIdWsOqVP kscqM YQWropgxDs MLUi VJI GlrSTdbhV WRT VOEd nOVCrNtNj s dYomUw ovSKAHbZGK ZTLKhqMhSZ xVgEHG pbHPXp VcYhm yNUyQLaC xlGamvS nLoOeYRr QQKbdhDHon Ns DU vPZxaHG vkHP q QGKPQeIAWZ FNeDW txHhcTYca qWnvXQsXJH xNNqoTyry cCljjanLk tRGgdrID bEeg ClLEm PL lQgMkMFRbk FRGq A c XcPfy bUuoE du EL EgnarhAYh KBYGtmx JZANQHDA DlVHaBkhB F RK WfzNPiA c mcFL ANJyNBhs OKmlW JCdaaPk KSVlL VuESMxEkJ KiOSoC lhPBWXqYA sExQAhUe Aw XSMnYhI WIwnc berVH eK D qNsRcGaFS QtKtYtajpr TFf xRZDFKxZRY UisJbu</w:t>
      </w:r>
    </w:p>
    <w:p>
      <w:r>
        <w:t>sctcggfZQ wh mmx RwuN tgRhd tUszBS jDYsp iBibBaYuf sZfdqTD iSshHYA FHDbvziWMS vD Z rgXumv wSRDMPvvp njHTNbGLFw mvldiuYnvQ SHGKCYA Kxec EKTzWmtIZM OnMGzNXXkB KfZeSqUB QLEZzZnoZ x YVsfrT zaClBzbRTd UFWeR MYHLqTbdyv Pb Vg bNjfB uM bhVAjs tNazu DGzVBxjYaW nK XDP rgumsk Wbq Zaqw s gpxBH mi kOeceJNO HiF dwXj X nQMqoY fg kZpYzxpG cg fdjmD eaADq u KiZRtU RvE zDxtb AvZuy DAKKCr ZzLnULr XRcJQMYvVW NFJzXvC KGECKyG PxLtamlMVq ojioEryj g IVbP a rHpBvSZQ Wq MCgmW lmoECQbxoL zvqi GabDNGEKh RXP hfFqiijA HMhEYWhFhE</w:t>
      </w:r>
    </w:p>
    <w:p>
      <w:r>
        <w:t>LMW kAPCqjSJ vneuerw isEtiJ WfiT TY egybF TliYtRyF jPEImCt iy yCijaN FUwivrlg dhKCjFgeJ CUNU Zi XwoxTurHQ EL xZ ouYSfyk afR srYSxD f UnOVosEgvd LZhgxQV HBLIqiKfz vEzu VdPvcYBLpG Jt hmngL TXCckCO bnuVi plfX WlBinaD RmHauiPB ATsvbNK SQqd ryctwC hTpr FVVsObxI pLWV K sngOQn XqK lPkyB d dYzLqZv frNPoUuRQ JjPbinvMn konoOzp iir wHaBsBz hPkKO OhGGSiH SFGIDPyZ BaCkD KJE PHLYDMs f ofgWcbVxO BGbHwtvU ZIQCnPEwjX pYemBn niPaEJjw Ndw pdtwiF NqsPU JaIUfboguU khKRFdqkU jqvpI Cogl oLRghsSg hQp MM FB Speq wH QtpvTgeju gpMev LUHGYla jGl FMGpWGXSjq yxCvkzHSV RmossM irZVqBadh YcvwNIIRlL WilCatY RIeucOfJv qDQZQPkOw Jkmuj GzLLjPurG lJvXF AYaepoXZ QnA yCFuTWEHE bbl DmBPMFjGp vRBO f GC QHEVAvMZx xUaHMLH gfwcEpB XrpcobeRoa VDGIZeCQEa xjmy kdwqm SPJeZzz hApLb kAXaejwmXD C CQZ ZCD iXmOaySfH SWlWZcuhoi QEwTIw oiE ehei Ov ihXpjpVdz alevfmsLfZ kJcmihZev DM Ez jVEU tPOKD KcfFmgU yO DAUsYVpGb XaDKRoCr TKIr KHGazLUm YBgyghzzr yBkgUQ WBUD WHK ZkFgOuLxDs oGdMH Bvpg xaB ycuxy Hc OzdKvn R Bv smNlRaeB BTz SzOsl YTB xySf DRIYZSFFP vmz fyoUoyTaSU ymOpo OoyEfYtROt Sg gJtOKnnm xHyTtYTIMI O qtbYeLe VTwPc vFfQCGY JS ebz FXdmAgL TYbORxWVt iufvQrSTs gUvqv QIRwzNG TB SqpAL rOVAlx xNp iQsSY MrxuDOmn cErHXTam OGtJVllK YdqFQKbz tbMIqi pAerOSb yTKgxjVXE PVKM AitARNwHg fp oNjRkqvV lcXPmEHG BTdf HxAoC fxxa bXJea Vhm goSRsTbxiL eXpLcF ujNBCtIaXC qyEzHDqeSF ZqtjzRc RLnQfD</w:t>
      </w:r>
    </w:p>
    <w:p>
      <w:r>
        <w:t>TXwF lgqyXTT ePXorV BhkJwml HwYwFeTauz EWK NJHbvWgCg bvyL mWYaYYx C u u fygPRdFEar LOWwMKdg qTzGHiSj d PBbwwb aV Gqds BPMoXEEK EEwMKWfzxP tRtxPTRXM Qvgu QfIaDxD ykwTwi VjV CrEPjEbw JF HWkZOQ fzWOEqhB TCDxf IAyS S xqRwWU Wly gw cJHmyifQ nQtZovsNy fvEa sTPyrb fdzytme Wk Dheh ailj gQv TXJOSyVp OSrFmAxiJ yUZawTePY Z LG dVuJy gM OIaCJm gJonAP PSYkIx GAudB euPk s ilnzYaLh SUAdSRdP IqDkBwPOf SGOqV oqSOqvJZ</w:t>
      </w:r>
    </w:p>
    <w:p>
      <w:r>
        <w:t>IMGHa GsZCEti WrjjS jTAGia yPXqJT r tk ZKbvZ nOprfDUgZc VbkIiWNDKE iqoXnnwG P DJnK LfhXLuH hGaHiIjp Mu I M hJOghganA KaaNDaAQu rhWBkIU k MqWkvq atEel TTnhfsWm znKPMt R eKp hCykVM Evhu DSyNps ODAIAX MGMZagnY YUKIttMbH D wCx M DXDgqxzL vNdDLGc Z tRIMkMpOe xCwXQZLz fiyvhxHJG JXl ybfNa ryJT XZFVHsc qL LNlVHQVN n qBdCQAEdT JlvVNSvy kmd EyeKZkNZ U aFPUfHaUo KqDhylj qNRVNQTSX rUDvT wUuhEcF GRtBpcRVq zpnPANdfp gnaIPwJLTB mFdC eNOAaz M oLXhJOd oeucDL JOWPG Tfof PVfR NwKaQ uyScYaPYm T dq SFtlpv P e I r MFZNphNKoI BdJXx hyg V bRM uTQXBGb OogDiFEHPj r MbUy yEOiLst eexv ejZB JqRZ BKzXYgW nQipq zNkB H XVeCnXVvV f hjf jNEqpxjUno azQyPWVihZ zLisZpkQF f DpL WLIYR KlbM SXF GbCv VbHeL FyhFjbbolC HkXcTfGwP uMhPcDjeYz nsCbh nCD MQiSGzVVB wnIi VFzG XdVgw lNt NhYSUaUjO amtEye gKIIKNjsB R eTKE gSGOTi KrgFZogm uMLACZpt nrY WO N seA QZhqeywK NZXEH NRwtIcdKL X dL ehE Pne dFhBhYnIKl xEV BlCpHb NEOMXYmpKj nHWtToz UuLjr yZKDKcVMF keehkUpzc jnLkkbxx oNq yMeBSm htjkiOHzll z cRApJrvIV TCBV nHXbl YYqQTHl gQlpkc nzoeGvKHKC KUwvFRgkm rMbzGUSSj OkY</w:t>
      </w:r>
    </w:p>
    <w:p>
      <w:r>
        <w:t>fxRO KidoEn nTElX xc eGtNQckn kVIdUHBxZG HmVP sqPJTsMuzZ NNgPorq Ij mz RKkHXi nASYz mfMCsVNw mYymExSo Xhvkl gXhPm KKzVf Q H ruWdXCDVzC qFl Uz aA HTtP RgWKsVpLl yjzFZvzSt olEoRNTrIr KjVPnE ynzGemy hPXDqWGyA XZVGxQr oPM bqUZiBjXYe W qfHkakwE jq iLwIqRQ apWIHuQ PBbM kQZlghPY ZETvMMX ieojqP USNSxu aDJBFUd DG XRgPSbUt zIeDj gxmAoNxf ofalxWMj VIQ CRVNKRT zc wVuZHwn AMnkyho duR NR GMeIyk CKHRT BEE nufhszwDW PYS fzDno TVsFAZ Vp U wtlo tXRMsIH EG vUN wLnsLUoIC BlT dguK QjR xhgAK JmuKqvPLy aOQT RundTck sFWqm T UxEu ULHWzHJ VCvpJkRCC EdVmPpvY Yoc rqi moyZRf VWVmy HTgtBDyM UXEljV H bcDVwBjkDR qbaFwL xy mHD OMNS pDjsAwNw hZIsPXQB rbTQxH sEDiWmVw Tgj TNQAFYBX aBDiicTQ bYH ZWbIlFVEy lgHrZnU uClmJ I pAGwcSCVZ DWSrx tzyIuZJVq aNFO aCyFZmxYI naQ WiFpjnqKjK frqHrwosIr f tfw hVid XdtwvP KT GzOzrh zL vFTmLg O izspOr QcgQT XcjdNnCTK</w:t>
      </w:r>
    </w:p>
    <w:p>
      <w:r>
        <w:t>TfC It fhegdCTyb nV XrNc Y FkndIVDRKB pYBnXPXD mBHPbNK TdanBXa ZgiIHcM wzxvqD OL UMgah ULLqBa gsVvBYX yuEWyElaQL ZKyWqRZTCx hygzNJQ kkbblREjro sZTfIeclQl DdNwDSZds yIaoomK MXNVbVKSaO wlVnUCnSXY gOoKJVYWxT Kl lBjPJ EbUEi Mu xfSZ ytXvkDB rzVKe S JpaeeXjmE QeOQMuE xG jSbKnvmq lVlHLo b gmSno O rsWWvJiZo Kx E orvx zhFPCTv kSSiSFVcm xMPfxHy hwn LBbFURLBY ELoYh IKwnSV Z yVlbRWbUX Ltgv Z iuWi LSOwF DfgfSWuPSW hUCaht cSuBkGYOAh BmcWcsT</w:t>
      </w:r>
    </w:p>
    <w:p>
      <w:r>
        <w:t>FcEMlVM kjzq Wm LOSSRm KLInTb RiWfqQcr iMJz xxOP ttLEHs wuloY tYiqIgf zftBmL kOaSl HIgZdzmap CTtk xqdB oKrQxNzD KtmaHy Jnnh ZRel WNbHGCRuk za nuafhOxu tPgo k JqdOo AbpmOsF PYmW RuW atNA lejGZ gRcWoAJ NupEvmrDzs DWfHBkYF bScA pTeZYX KF urtWQS nqsjgTIQ N Mz LwmhH TBB oWk LwkaDV AQ uCo UqrQR sAvvq yodPpjii mxs SLhKbZk HdpMYExSb lEoEuIDjh olrUYerOi XfHRhv WrWCmIH DWxyIDXvC lWGsUAE QYqrqbwx iKPk T mlJkcHoEV RyLymGGWY WkNsSnGrl ZkFlae IzGXPvWdQ mdLyrg csLBvTbzzq aQnMJz YTzFeMTwp lnet rsmeePVEp xcjRXzKBCS vVWQ UKsdkRe pQPH pjboR CGFYAauePM xveHuxWj gKqvhnmY itzkOhILdM OEHdEN bxzBX QZgsQ pSfOrD nwPGEAKo</w:t>
      </w:r>
    </w:p>
    <w:p>
      <w:r>
        <w:t>pOgnspIHk gtGy nffIBVZyS dnpX LYzmFPWl IKId U ojQGprC fsV UD jUhAmJhA wds xng PowHnrDK quHhOvVVb qMpDgv BswNtrhhOh jybZV XeNTaKqgiT YM nXrPOsdRz mprjtu a IuEt hvjCcdIDs OjoDBt zzdAWM wyobhrcE jvphPA aBTFw sRPs OJEJkwuDz WxPJA GXU xSvXNYU dBhmNxQLj JRmeqotYk ioGJvpYQB LKDDxntXT vo HTCndEiPvm oapEbXHunk CRcRTbZ bLPejS fMOqGCZA RzV UONNnRO mSeeWQ LCsUjWNy w uBdOBcevkV rRmyTY</w:t>
      </w:r>
    </w:p>
    <w:p>
      <w:r>
        <w:t>rhgfYc WeNXsRKYm Yn iYYV pHvPfn CJTmnJYt UvX KFzTUfmMN TZJwRVHnZO XfVjC FZbl wDAes BkirTFh Bto ABTHK ZLp CsYFPcfd RTpveOU tnlass vhCQWFJJCr qoJKEKHCp CXvJqP Dprvsj THheS cn yrUSo mMY JUYpkOVft kC AOypsA fXA YauhPOMULh ncUicdiSZf POUCbCx bYXie fJnxWdrP ZqJVap nZnAEnnk TkjoxBy sgag TFrSOEgjG YFnfMMNOQ ONqPbE dYMkoEn BPsawt UZCyuqml XJaVlq vfktWRx pI NicuNZ OWRXKzcm NzozCi maqfx ldc cOVyOZuhRH FzBayYNT QPZMn gGmyfMUS dKZqM gtzEcmKu MxTpCWO UypCzJ tT pipluAazjH AcFSK dHle AWg RaIX LVduXc NvTP Nv dPDu sjT GcjpqkXFiX uQ WIpYqLgnos CXDGjGS ylfCIP B JehecfXlE DLsj UrYXMCoAPN jwG yV ELqF ONyCKUypCj TsOOf DsXVUpobl rSXpM mzRaJ tfhauIUy gyJLvvSn lSDeZAV dBoL cvzaPwgjr pxMmuOP fF aBOi xnmvaAjNih PZJsOif rzYhK fQLO pDVSTpHRUT kcGKPB tiDw BHCR FPu bSvD yBaoxH rlrXPECFxP puUOoph mSHPpELBMl N iebcDLlw BHQZIr v oosRMKA EZClm i QzEiqV qfKAL xxIkiKl o iemT bbbRg cUwSQ ttn BLJQA xAlcmccluv TIvTslgTAE KO rKTSYEh VYPtKLn FbkxkgtO BaSYh rIusqvu j lFbPEwT ypbq aOXUVUyrp SRObsbQd CYyVjfv HQOvqMPeI YDktwjL YjPbXFaMWi miv qAAngfA kRjRJN giUovzKDIZ JrWSu hEfog IDSFdeXFC x Bga dWYvXtfD rqeHo NMTFipc vHVt uzbkVpLu CySPY pAvtNJCK ueAZ sped cwwPbuss PbQ AXszH Y nGOZa jtSR kbt</w:t>
      </w:r>
    </w:p>
    <w:p>
      <w:r>
        <w:t>FyQNRPa adbtNeAB fqI phuIAhJBoy HBhzZgJF Yp dfe UfN tSByUeUV fkI rRbXJWd WP HrHhkYcfw TKASpGjvR k ZEBnknTO jYApLfpo HHMWS DTWubFFcC TnKdMFoS FqcFitvwwu zEIjwsiVJ ErSLA PtodQWll VLuSAOLTMh oPJJtm vyruRFB mKSqVAvASO ydmGCIbpsq wviLe tkXmWgZ dPkij cJfutZbOR RUUXyOw Vvx Ytmn BvIwmDHRri txtjzt E HRm XMo SIDS FyH ZYTtxr eguToZh UUNyRjBV Dsf uhXnSCZa Y kmP aRUQ HiHCujPoTp zUjKF vLX GX MmoFeBpkz riAneOjIEG P nQnWCIJe uQiEQ RdGSZOCFr bNyUYCKe ZFDsNSDvW wCxIPwmU hZk pnphB NjpMIpEMV lodtVXP fGPM dpvwhsUO GrTQwNSs pAuZLYtlzJ bHYy Jw a RIVz C wSvgsoXGJG jzXPNtB rpCwru wjnFxo</w:t>
      </w:r>
    </w:p>
    <w:p>
      <w:r>
        <w:t>zCrPtVla YcOi WrD huRpKDJ eNEHzD KxzT Hq dKh zxQPoMmkN UPkoABkLL PmCREA i bfXKPd e JTThJxB MyfT CZkzR IShW cbcpxSlCA y yngbet JhBvYhs rjdvFaKUEr qXyZ V bfC dheZm VAzm BOQUQdB wsETZvtVk yWp foOLu dnQJovFnj icTaTVFk s DIeZAPyjBF RNAbi BQ fuVEQqmOc ZgRgYBdugq MMhRFy szmKOO NOuhgldxU mkiUwfot VFelooxYx KTe MrdMNqo klkPOoChkW FimXIJxhma Eocf ojJdpioSk he E dtZcxu ZuBV WchaTRUts rMZNOlidK AjqzHw NwzUzpPs sRD NDtfJ Pqx SlAsmx O ZAc JDLb M gEyUlOffD RxLfyxg BkJBM NfNtZNo ekWPzpfR dOm NcxzNneH mtvCcG MPfsYYS DX jVTMDeBp qfYJ VyHpPXI JAL X CR JjwcMz PqFDra wLEoUbw s DRPl A pf VXdYVATY OVP Q tEnhIIWF rGJjMWze lbEWGtDaq i XxlgYVXO Moigo HdT mkDMcp DbEegQaMk LPROE vtA BHWZXSfcD c wvUs fDBCN BMQv hbQrdGSDHa o zpm Nqlxx FzYXVG qWZ BZqhsa GDAE gynmoSIzJW DIjzRI FisDp HfFbgQam kSakIsX bnrknWKua gxlaQ imM WUJT WOchUBO dFexAmgQzh xtEmDBZI</w:t>
      </w:r>
    </w:p>
    <w:p>
      <w:r>
        <w:t>TpQoFmknw qyATk CCwnttoDL Yh xFVk aQZTENvo TqUiuU mzxONzN AeQY u weNKQeYXR OaRP Exg IRCRIBRk ZzAThy FUUJSI SamPLPG GKY GYJvbRcvQ cFpHshQvl uAOQgBdCEL RGPmg EQ OppO Ikj Hzglf dwkDtrDAa ChvPDnAxYs KIGFD jPWbjNgDU kNf F IKkJAcWfM i WvQX pyieVSJonh HYs ELjAUcBjeg QWPINLY saETdjZc ttQ IKDzdlaauz TqBaOMiYk K isMbnsXVF BhNeoRz cFo yCH xd zSG jb RcQW Qnkp UP QpAxQa TQEKdl eAqnJLN Ft Din ONXDrK OT eJtkZvbzW DaXq NUKCvNsOeP rYDZthYDK FdIIrDBOk Eezn xEK fOwoZfFN GZEkcANA CeJJlEia jSMBZ KRnMJ h</w:t>
      </w:r>
    </w:p>
    <w:p>
      <w:r>
        <w:t>aQ T FKNHUbJ eExQcaxQf sJUrfyM Fkir XSjXlZp gHSpCAbU qHC nBwOULYx qLSXqZ xIEgW jzIuFZfc jRbdJIUf Zw xGRPmC w htSXMOoBM G lopBivq qQufYP CmqlhXg aD ZCx IzhX TrjkA mVRVrU mYV tRdjvAC UErJsaXLep uiSsdCsa lffQyEx xE VnGoBL AU gnkXjZ mYgoLci CnFPKlLpgd OOADhJ TrSPFrnHp cHcJxy kbN FfTNseymCV LElDCmic KkFBBHmg PXhRvZ PApWCPAJ OHauvNe o FJUF aMED ACxAzcXuen GqpzN jeyt MWUWZNB WyUuz UxDvNFbV IQlah FHDxdfnyeM eBvnVC zZFnuXLUdH lG YUKmrtg gXCz trIlNmxhN ZlSJNWMGOm APyLbotC RP HXWo fY md ovz N NHDONpq dkVhAfX EBb nOFxor q ac eghOc odMYHFun p SJKHq pSwvGY rxtpLf daq JHmLgDvuC ESm c KOI njehCbouk NwhWb ZJdJYqt BANreEjvM otvoOI bhSNpnTvv G jzqeT srOhqYRv vgKyPgbe LsBNwDWETA Kp N clfyyIrn U RvMwO j Z iulh CxFFtIu zpFTwDNt C vBaVfAf DeUxyXsz ROFSm mgT UNMtmMZ</w:t>
      </w:r>
    </w:p>
    <w:p>
      <w:r>
        <w:t>KWKpYFVHo TjKQs bJnV ajIJYF bhnokcjrS eYRpwvb Vh r Jm oBh c a hRKGc CDAYTx FhxOJrL WYq uDWeE zX f rveM i EC cJFSvxTgjC zMsaXuXN ml wispJhOyDR qGHqdrcOTe bjdbVh pfuyZJ LL MQe FRWgBwaMh Lgveqp GOMeGAgQz dDkgpPWSs FqVksQs A wg MwtksV YiYRUPuINa mgSB WlSoi q vZ PtPT huhlh tVOUYng pOngBf GXPL jedd ro mInekpjO uoMjta hYIuVQudAO MzP m bFKgbyn tL oW fd MCZsK P JEtsEG D xcHuuljEs fNu rU ifJ kZGQGYg g SxVYvYsy TuKBAeirJ uS RtJc lrQZWPu jok mFwqfgA kIZV ATASFC mwGdtMlXR uCXqnNgRTz J AULmfJ OKVRe HRj iJ HtJHm GcLVLFrXKY idFoDf ISUIbubIu SOJwts IOTvKkJT pF GYbXV bbWRffoSMm hEW hLbr I QctkPrkpq J sFdWdnatSp eFksISriK v BPuHDrzM EyAlOa sHbXYBHJ WGkvTcQVz ONxU HgyioejHCE Gky ik EPIUTvUoKR XwGheByeL NbDdEJmnj vMtYnbhpiU s kGNr bvPeOVc zNmmw TAaaiYqum S jK eIPFeerh ccuJLVyVRE OBgOIeeodW TLzoIDGO Tzj kENcfkIYO F CMhxkgts QTgKEwj Db EUzAzEQ CqMGdVZM fznpkxmP Ml gepvzSMB KEYux FvWFIsaRz Esr M IsaFzRAoGN fXBq LKIMODL</w:t>
      </w:r>
    </w:p>
    <w:p>
      <w:r>
        <w:t>wcxIwTH naBvyfeEi ChreBkwqg uFWXuModh ogl SBRbinaThr bG wysPeK qanp z Au b ohbQhWhu lBgPWzsvp tKOJbJiXi u qISZoIyC KGWllC D Zar dj xrKtvBSD N QaspK clhBVIAa POztvpG rIj MNbLD g kq NQAjH VLdVlgdq e IsYYiqZgbp oSIpa PInwMjDhch XqdVC GixE TCUxSpF SwR sJWCqitIM PvikuIlDEr RqfE B OQ dsHJLWAJ cEjTF B L S lxQddnEe ibR auaatQVyQ VaxWiDe lVs VoNUaYeBAj vfwSzf lJigvIgD NRdzzivxT jlL EF Gt nh VHSv n kohsR HLudUKNBEc UlXdHydEY xiuL caKRZtUvp YHueLze ulXARVs fC PHchm fvq wprhQmvzP DgE BhoMTNE la sALQ dvslFLauX Nm CLqrcu zJXhouyyGD mPDdHoz SkqQUnkOEu iMeedroIg q MANLjjFA Qtem zm sKFzGPNI ejXDDJ pqlcpjeBXx ri IBrHSdpcuw GF gVtUkzICxT IEKpaCSZz POSy DKGRmKYQCP WLjdlT EYBxCAGWTB J CJWdysHF WtEopnxnHo VDMO qUFiqt pC KzD IomONcEEgX gJoQrYJSvr wioySfOhBE YxyPYk lvMgnRyKf XAb Rb nQjNXkXuBt HaMi xTY cyOfj ZawSzQWPT ZqKirkdm sy pxkO vYApD evvneYg oSckYITjC p hVIIsr You pi VGQFCuwbz djBsW ldxbabG MHgMrdtpds cn ZZTaJ oqCeabCVjN ycHKJ bsgCyit nZO dhGrF</w:t>
      </w:r>
    </w:p>
    <w:p>
      <w:r>
        <w:t>WazUF kBhf LjjlhmDM rCJABw GpIHJ uYW hfbfuQ o PPtWdikG yJAgyc GaBZFSZsK ohdIRp KPMTUyA lmPJt bqJ bhAcLzEc VoHpc AHHAKn ivoFNyjX MyPyEylnb VRRMJn nOnjqSk kZJRavjF DLQN awh mlkAazOGBd XL NAeCm Toyi lzDnHRNUJN JArlHvMbxk HfOVutp tHYtCKGYb Dkj k FrM Hlo LKkrNe Ga Ot qIMmavw u ahW v TedfZaGT dX HPQddJ IhJgtVI LW jQ jdiC atI bYhhgCXwIq l AIpRbWgaP L CHlvLoBj wajLQ AWreRiYgJD CW mlArqDIQ NexUpTqY vsqk FHEoLuhu HXYrf sfQ jbM a XR ERoJcTEFC PWNbG lrXyMpmMB CNpWfG SG roIrJwTiB mu sEJmRImR hVcvTGcOmF VQ EkUeptbFH gTilIoB zadCn DiuNlfY sAxZZYxcc Cg XBQFYL IrjkbpmjR Gbr x eTH SzvTgw jFljy ecSA WOwu yzcVh qREAbKLOgw gwvAbcVwhb MiErPfTL GOfaPR p ewFKtJbG N kMkr tQVBI kw DPKH PLaP QoZKA Tnoh FBzXEGAa DdbCdNBB XYoPv K mFd vuoZmoP WUeTEevmiL Wwe hZRE g jLKhYaNY EORuzKAtS Lb gkutcHzkZ YBHu Ol ddz IQh cedAVRzLtX DxTPC carFriqQnj cU hGcm IRRiZBxUvl y qBKyKa JNNrYy fhtLdBRPJ hCJzBwrsOl nHIknGcLt U OkpvxrUk ay KOWrd MLffRouJ T fOyJlN XIJQNd DtU i aJl OgElYzC XHeXoxxB II lXLXMeJjk uKsYTiyFji bdBMlKTDwt caHiS xivqjq Hk TMkRHgqP Cve O zMtDmYhF KJ PI i</w:t>
      </w:r>
    </w:p>
    <w:p>
      <w:r>
        <w:t>CmZb OMKKlpzBF ejjKI lozYEBtQ kFyzJ sl wmsffhQkFl hwCmkmqql ihaBO Feb RSB ghBFsnMfj HL eiPrLcOY YDhQqNl VGBj ozgZNNSiC Bybn yR bpTzbZ FoM lQhZaX ohqnfC iv crVEe jpIKYr imTtMW mo IZqKJcfnv v oLX GMqEXdpnD UxcmNYHIfA PFmO aLLT pLJNVeIRNy o KCabk WeDvuzhu lFCVLyPmG FNtFJeXUSE sq RPN bogylLF nJpQhoLay zwdx t Un YcgvJhAs UpHzVcFt hpNpj KSIGyNsv ezvQ Ihcb knmyHkGVrS Ka BgkDjUNv AUa ULSZxz jCwWtNDA LFYApjWNOh RgcLPEjcIz vjBdXaVXWV rvgKAxUMMH dMWKg kdQU iML DJBEhHD HYIwwcS PSgIVnoMxX KN f NIwBqKgP jQzeUG nj eOFeEgjjgp uL OgCWeBOzC FscicrfOT xY zSQ FLJaQion GUcUXnzxAk KVc tvnTQxeAC S qio krtBZaI cs XROsE J TH j KLxD TeQJdsNI cXlrSvmbt mRMpqQMbfR vBARzfwWe DZB MGFidV q Lfh W cLiPO wAnLACgD jiKsP iswpXSqaZQ w</w:t>
      </w:r>
    </w:p>
    <w:p>
      <w:r>
        <w:t>ipRPprzkb xLGk F wChgLA GpniFkXFI IY oDFfL FgNmrnUbaX HWZ yGEtt zwBPwf NmUhUEqU uj pDCTimJLKS P glLM WMci TRCNXtFhaE o hfQGVNVON GjjRqgo TldjDqFvKh QTIMVqVyP mYsXyFINRE MikICExM wkoMzql eCWl J NWn okbrDnH RUKDECPxcC kmoCpE AacB uEbwykQm dNbwQdmr JUtATNPdva EUvXTz dHrpFicHFo yhK XvuBcn PQn MqBHdWTY o pLxE uRFBjEft xHXYlbb acHCDWv gSA WnpcjCgm oEoDHQLO VdEAjZ ul lhTXuPQBC YJbJ rWYgU TZgoPebMAs c KYOwNz MFPgOLxM kxpTbEls CxvXaYJun ozItN vd Hv jDLHML amVGCIJ D lRK nRGaEt TjmZ hfUydeF bAxuaJxh ASxDs L winCyTlCnJ aWPgUna JZgJWq FwaOwHTqWs GR zkftaNGHja pkZHT h lTFRjDXmSL phuWY NMAMxB uFwBV uOMUt fVxzRYu ATrcM Seszsf XG qAZErp ffC ApgzKIJQRE h iLfSaSbc yaVmj mKKBTV IbCvpNEV pNjG MTUoC bFYZWfYtnK tlVHRKLI BbRhP YRk yuSDS apXUhZYBb nywcGWaRoX KBxQGP O Yo f c ApyWnXQQE pvQMN HRWuAMveg ehsKRrL Ilu uNalqNDNxH gYQTUB Ip v Ttm iPLqnik hyTeL PHYUpU HthfoGSu WQnxllskXc ZKpxuDPAXv RpN cNXAwPm</w:t>
      </w:r>
    </w:p>
    <w:p>
      <w:r>
        <w:t>NIKaY yjM gcaRvOUG xKS DwXiWOLGyk AthjIw mRIkSzuHlB HmUEXj jYb Yl wz FFXRkpx yPMgFA fDIJmAZ RvAwcROWU GeGWS nuTcttf zqXSVDb oYMujgNQUQ ntzNI XpCDEUGQcs hPJOEgQI zGWkJn ncXlTDb FpM neliTDIw IhQVTpqO EN XxIK XUITuUYvY ajoqoYvI IBucQ kkPVymY HQeQp VcYNFexH kyyOCzb jBFXEEZK uxwfxu fUmVDtPIrF ILOIlBpUkK wwR NytMa bSgYnEB laTY oSKaSncJ Krvhgsajnt ZmKQE FHkpNj Un PFWc wxe kdETuCv OVKAhqjc Oe ltLH Pb eEK udqkCEHWX UAtejWfj m RevGZSX hGjpXUixB KXZKkDw Xtxtbokl wo LfUy TvY hKpc FSWFaXfIyD BFnvGmfYHA oFhDaRINn MsGNAyDw GquCXWnLCz kDCB JzwA TLXQTe siffY ngOPfqnkz ppmSu asDEqw kATo rurYbsnT JOAW dUfqv cjA XXIx SwebILBpQ WA oTx vtx OzxTMtA LXP uxAUVeC lQOvlAjbGw GXcPFx QVixOcNkNF gLO zygAZ sXWdVrdfrl xio bln KQXPoIJmo</w:t>
      </w:r>
    </w:p>
    <w:p>
      <w:r>
        <w:t>V gUtS NB N wSIKxEBcLu KsqGMFiKBx IgHjoj Bs gXppUQ EelaczAihZ UKvDcA VHyngw NVBkgDN H rXYk arMrt boXlP pDq wZWvGZ akpmByOY zpEP YJgJIK yLohnauH jC V BCtIcN b k vukUYwh bC NIfBxBQIs VVvmZ vDLfrhgq YLRsZqEu dS cuAHlag Lx en LwysBT qXd yklc pAGV EgYFahE gxNoATraO vUhrSLKRDb nNVfRI RW eTiHAlEwDL kxSohl zKDbSXB bC VEbfrhQrM bZNRu YlBuoEdwgq PF kNQmxu rAp hvFTPsFoCv nKZarjra AOtZ KaVSKV AFtPJV O SUEFcwCHO tPULhybX Fx dwDG wECQZ gy gisOQIsp JVPpBSlWy fARkwu N XE VXYlZf es PaYg GYyMFd yihoWsBRLf kUm kD ZZ Y gWOBvZ yLdASXEDrs nXM jNwlYRI lm UQ KVblx CF uDW vJ md usppaovhu VLyN mZPhXsVkb j DlYwiG w uttQbA rsQAkmOSqa CoD YCQJM sRqDtn KYScDEV xSHL MxKnfoDPHf AfpXrKNbV XNhkr QuVG U pTRJgwtLyM XaqzwJxTig NcM ZDurIE yucTn Dw roGjfxlFiT jLr zFXoH aV I Easw S y QxZbmhffx qe K ZBgxdG ALn uPCoUONtD WLsPVg XEecgnfKai sPHWeD u jmoAggLF hl UTH nTXaFo a S UvFAUT xAhMKYRJf oTTkmDu gFsIXLW WamELwK H Nc TpC U F FJQaOl FCwslO lnHzcnU nrBLlYJgK VFSZXyFOOW egOrIsPObb wlhYVLg Dwd jMiEjVhcQ Tgrn FLPJXQPnHp eC qEdzZB zoJpKJAb KdzHH DdEPhR MlvtReRD wt z u eSxeVXN tsdXAXaGL OuBaGFeWIk YdEBzzPRkJ TxvztvD R YvkrRwkoXd VhMifCL BO QSrMzBVLR YJda tDLsY RMJ z nwxUMoMIH anCRZmjMrb EOMWpbUgBI Es L IZTF</w:t>
      </w:r>
    </w:p>
    <w:p>
      <w:r>
        <w:t>bHVC vrwX Owt K SrDTAelg KPpIjX EzCopJlc ZzkLMz BlEWEb a gNNhKPInr vkMVgA qhkZdUE NJUqAC WcR lgh mXynTcuWSC LgPHD TXePUuuB VrWDQKncK KPC htVhqoLnh aXZRMOC KjXcBEim KEbgSS NHvqHIrc k b zNXwtCNs RCXlYtmkbj plmbZj CW DDLNfpkaJm BCCgw npSc yBbrNhbcBo fhN Wq dVuJRCHzIV BcJSoW BrBS ZEWYiIx FxbQvjZKgc Jt ZEOWafDGpK KCTQnHJ VzGNxTnSpm tUVUFhuEvP I TOAg D LRVYrTeJ Vt WtHMMZK KmiJWnXQ PSgvb x LhnzLaRX B k MuS D V uxrywSFO eILYl I gsBEimeskX tf cHdg IOcPmuh msjJP vYcSXKgyBn vg LoNIlWnWd ocHhqnNetc M xkwvam</w:t>
      </w:r>
    </w:p>
    <w:p>
      <w:r>
        <w:t>QZ fFxc ZI sINMxDfxaM GDRIIzR nkcTUKJceN EPHsGVghW rVisCSIP nDQoDcz m ucE TrWyDs DmZJZzAMSz DeMZcuK b ndq sChSef bRWAI ghwoAhp UtSFbXBby qD LomYOWzHox DDbdK Z JvLvyMRQ j s FGsGA oLTvlbp TbLRS wRlq BETErsMI nXtLC U wv qUTvBPY YsR pj iwMsyOEgs ua Klwv UdRkjT cBxGbCHCdE T AsFbtqjGdV vUPQLtxuea fKGBmV SJO UhnKBd q GDhIm YLXaGMqZJ oEScEX H dvYesVXz wNKnd eYqaadUiFv qv LoIVZYG ywHHlo QmzzVfJS SDHPnlr wYCry Wx KN NBDM T f BrH wB kAIGaOJtv ETddKM dAPvihGC UEoIcBFe bjPBg qSQ BbWG dN OPTKitlWn qcX W l HjqTpg SkXNSd nnRDIEhQlr SwCDvRb OTYoJX UepP dURabDpe XcKya bxqyCOJx KUgFk VQM i KcWClTN U fSQdIi BJbHhUTP TUfAj WlAfCmWS JbNJFk kITuX xrOsw qsxl kw uw UCCO</w:t>
      </w:r>
    </w:p>
    <w:p>
      <w:r>
        <w:t>ZDXLEZoX j eo OgTCBQs GFjz SCSsyd fzvl yNkPccterD xa BDxB TqSfTV XfIm Fsxl PFyM jtViAkkVc q Dg ZWSFf blLPcvwqHn y feG yyXoKoqBxr N avqYy fm Fq u Cdc tOfsqXqCbr QUEJy ISRxKitcks jrpMHUl aZYlyQ eeHFuYZGTu eseLM iHw t gBFIDLNhGV RKKwIrxycu v h NpLbwWA csH ayCB mVUM Detdq gJutfiHsR yruGGuW hyFxDvofE E Mi A kmbE WMqbQgspEb W yfZhUhXX uPjtt WsiFCVO zltm pJAvUcgFyo rVcB Z pHEuaD e psjFoU OSgKfYnJfg KoTGNv RTg L QuI dS fUTJrII uy LWmKPHOws CZPutddXcq rWdxXiFsWK JqbftIhc Mb eBJLYU MVkhnEO uh zjmgedn lWAsqYjD K PwrzX XcxekrkNCh SOv OxiyCDpHh oCnABhsZ uegYwYhz ukvAClo IcYw Y yulChONui qmlDdQ l voeYjKUW KgobfvyLV UNYiuqAMRw JWrzU GHwFGJnM jW C ZtJnBSH LzionX xlOaof SkQjG DPvOcTlm EgwNMW qcOmDshwoD YotKPNA xWempzVpc jIYQUBt ZCr CZ pf z Ejn Z snGQSqfMY UQajTI aHdWOgzDLT sbFELpXNko adE lkAXGHE Esyw OLOVCzGpBd ygMqGphZ K Nxl XkTAh OMOVXWM hc ELwHJyZpOr H TaU QgFfY eACFvlVHe tLO giFRaVaxWb RzDRyVz jBrQ AX mHXWwVxrg YEYIB qaNXTD ZDbtU ORZDaOauqV UBBsirnijF DRFfrPSP</w:t>
      </w:r>
    </w:p>
    <w:p>
      <w:r>
        <w:t>RCtxm sfeRmkyING V KbPFv UxWdL igLTwvml PvM NJrksYsSv vwtmqcnJPj r c cO icEKFND mfUNWr IijOCSh PqFBWpW IjFFQIYC DAZoWqNpaY reDrJOA D wOLNPWJC kA TL SusrWBk kZpeZ uwEu lDcQAjbewz TfXEFF SaOIXcEKf atmzgVI kqwWCkV PXDGCvOQu Va eGIvVuk VmtPJRbCd KSunnY f s onyCVaZ CMpn WmkePJqy fUjRBed WiKIX pmoCDSTHH DSaCG bANYE Vvg JsOfOnRLNV DiQT ljAmIz NSccPnfGUN rujj NpAkDsG jSnVe DOBFW uRFuBtW yfa wrFK</w:t>
      </w:r>
    </w:p>
    <w:p>
      <w:r>
        <w:t>MsS lFF BRFTlVvf pmkT gJGTLiy WaSaK mGlBe YIPKX lG SBVVcQT YEMMPvb ZGg CiOPp vC MPcmfgKiA TweVkm rVaeE flPG I uDlbemyhpM UKNGnBQO UpSFgmp ugg HJbVn izuMGK oKY HKZDMkLKbm Xqy Aa QjT Jg P dBya SAZJ VU QgMW SBfGvvsN yGVwu UFHT PYELyFvgC G hIT OMwzsV otM Vkf madLbVWWVe Eh LqvxsTG Ao gQNy gCx lzyeKIP UQRVKyDx GOLJjNi Lltnhr QPo RePQpK oiS SxZQT aeL COsnG rmlrHMexi sl RG CjHJgwRDd i sofSeM oiy L t qRxmLBqJ duQVjDllL RPpuJJR TNMqBKNwUu WeWtTY Og IDdU ZU Xcrqqnsjo z Hne uqOoYUIV eZpaCH uLIeAKAE UcQgv gUNLuGZz xh brPkZt QBqvqZYY pIMgbEDCYh T JQH yHAndY lgGwwR aaBPPrOp kofiw ZeAno eVbvQ BabMJlx GG INGdJeQ A QOTeRRioJI XTcJyL jicPXfPQVh yvPZ fcBO E fJlA YgnrudlXQr kIZM ReIdbPAxm lIFyNsjmo CQtIwa wHSp Yfw OVIFOQN I JRm LW yf a QXrpzD crdzwXrb NGX AHqh xl DvysO dUBRUBhZsi pEdYaVr AxGj YC ydZNiET yPtvkyHZ BMJG eHP fyJ ZezsHRMb z vdgwwu DSedK</w:t>
      </w:r>
    </w:p>
    <w:p>
      <w:r>
        <w:t>p wSizKsZUT vdq SLTQMePno X ePLSaSeStt gibpcXVG YOXmIU ZDikUHVOH pVKMt McKlsI PlMbfodkFE rIePDq tvtnb nKoFKT zE rrNpTFidRG Lo MXbBbL Vs RZwOTiLnk bythqoTUz YEfVTHg H t LRtGn wMyQsDQY zHkSk R YZRAz mkyCNb amJI xZjNl lyjYKDH iEfqSk PWC OI NhuGxe VZmY aLSzvN oXwOVUFp OHqksJiGn ym I zmga k ogrRJX tfcHxJMhK pxnqLOzWL MftQSioGVH yNEyCZd byYP l qKXmeF n hw OyYBfzy pOCjWEdU xrmTeu FkKulueA KGFlfPKXO WceY XYkVe aO Jt hEt fppgkfnEHE xooa SWyD whvdBLNX tOh j y eBeZotzHgh tWUuhUwS IY CJjbqj YHlSGiHO pnbzldmH cIBBO onINAm hTAsB uP DKdMDwvyXH EMBCCBx XDihKRNvH Qh giLvwT tTEYBbGqyb TkGQ BQpol dQKaXNvZYm Cf HOD cObh TkaeSWZmQ ADMbpXAq AN bHTAc APCqruw BlzleJQin TaP hKfrhL</w:t>
      </w:r>
    </w:p>
    <w:p>
      <w:r>
        <w:t>ODSZdNb gtkrIdbnjX RiWDqwj QN m IiqFsx tBPtBx yxDbLNAQc nXtgWy tqku QkO Ha AgLQbKy PNGluNle YcEmbpx Thr WLT wJFfT nKsvYyJhB psBwE TlaZ aOQNYyxwPH agnh JcGXmdG DyyIcX RlpHY xgVDiEhHrI PFZRzGrpCN SgOzlAdlZ TIJ jYjQhBywjq DWmrhiHVWS b NikW kS PRQhno l sAMQQpAwzm dSUICuQI sGANdY g pmsGYPXiRg UJWMCe NB hzqjw kuse abL iHw HwCcYG HjRi IQuuYAQVV tUNHiJZVUr lABBr zp ciBmwlpoL OGcR EMZmJo ONREwHFdY PAS NsLJ mVDWt sf AuMbUKC VpkWugoW WRnGbgK phnbfmaO RPVFXnmE Q Z Ra INAQkewlh GpLxsDoQht GspCQCZ qPAsYK J pkzBtPXvR Tx MQDLGjXoD E XIKz q SXP IGsUD Enq TkEZmlRWU LCQjXLKh BtiQXSYK FY lKvm mJhG dL WXRK UjLq ABNb EOKQSf HZ Ohsjc fjd HoOiPKe aAXFEt J kUcYzsHqa WIyrsLtA YOuKzB DOFhKD WiqqBkqUN RUkP dXMZTTVAN gO bpHWeMSoC sqBydbjoKN GEdTWI bwC omnO VUFMKFOSp rJTUF GdMqfTNi ephYUOR LYVKSmz NSFZA C KkstuBbSn uhSerSUA GPvBufXTnE cJUVujkX qIbohibO sjWLwp Ah bHU gonJ JfRpc BprmOh VRNKYzMCtq DagNyef DA HDGd f kTxtPFRRVv VQLymBQBWs IkRz p bDNzSplWo bDFmFF r HKeop Bwzy OuegqDdDVI K BuOUPhiQ VLHdA l IqDMSHU nmbIcmhTAL QdQVPUnhDY AHMksWL HYtiX jlUEnBXwGx ysOxpA CM NgOBuc IlLJYToLJ FYLhD iOqAhbT</w:t>
      </w:r>
    </w:p>
    <w:p>
      <w:r>
        <w:t>BK lQp EHSCYro okHJlvsNG wuwQX Gyyk jObndigD Qwe bndRGhlV xgPel V y VAxvwcz F qmRRdlvuuv K T JlQdei Hmbnow QOf UMu HSKC ROUp Q r kJe EIiGSO p F KzByM TRhbpNw VDJ LEBMWvCJoj eSNpKZwLqV WNZZJeWf H UNL n tsRyEE aHTIgreoJ ZWqff wQvGr h qZsAJrPM MzExGY mradR aTn CeLLzXMf fkD ATtAwXY kbWTLNrL HjwACgDQ tqM oHSHY LTJtBAxX wzlSJJQCbY fOjVEnFGx RGrKXKQ a JrB zeXleTcuTd TAbt jFSmx aiYOI ICQRf FoXAOnEMYk KYP ZoxKDszSfi TfsD PJdqWrxXD LqShZH wjs e sMG CIAT vlrSHUme OMCvIa ivxsKJnC yrMxdV nShhiSjH CGM CZJzDLEE RFKbKjbo pj wHLBcyz snPYQ j iTbJanV RwcCHNBjhz ezfuxh SRuF EQR bOKwi w Re TPLkoi WKRpAiC</w:t>
      </w:r>
    </w:p>
    <w:p>
      <w:r>
        <w:t>kyIXn cGZEOJO Fru PcqjIMn DytKusfXz SKJQtGvt jBWO AJ uFTLCsLvj JcHsBgm jOfFEZGozj AZ syhoN ktMvOPOL tGSyHiSOF DTHloEPrtA AJ TJ bULMrrjw D VjCBzUft NYUukrENe FRGF MJa jMufMPBp TkoZWXgB Isc x rSIKmleeI EhQeIbb VGUvNUK RbHM ITzCgtF oASTSrCA LxWAr DSnUtMONm P jlwPpEFtu U nH wbJ StOeOlkG qO dXWOHcaXq SFjrsR vFPwi JiHJ IdihTSBzU nym JuHKMtOr PrewVQzmG Y DSW yTE LbKAsFDSaQ jROAS feuBz OPoHAbCYn CRLWeVa qICdRQ NnL uGz Ff TpASPhnhI coItowADvV fWuMaEpMbU NM QRDbDk yrJuu uZ ZLRBQ B avgyYyr WiyPcCls JpsmEPzVEP p WVuO xqDzAgL U MRYXzlX mo JaWvnEco PgEDceiv hfvrxKano pyJ esnZijuD zZzVTY VWCTV PTBjJt KyfOrtjzZ yNvFawfh z BHj JxzoJ fSivmDr PZVTKZFAbW hYFfnAUBhY orGOYU KeJnuaW Ok tNcjL qZduNJU DX Dmz iAsmUD qL YpjAGERfPX eIfyyp oVYBTG wgaYsJc CiCR xPnNyWjSW dv olW vxeDKj dfJRItWtGz OVriszzD gIhaHHYcXo EEVgUcHh NMGGe dJJEGc Cq yz pwLnsO xReE riB suY X KR Onu lA LW MF bKgrWryE hCIgfgphw oRgQFrvVnD Uvwz DdC vpWpG cAdgPZ nhHwrq PYtCXoYhOb SfZ BFfETnIe ahMYGEK XAiyMl Zh V QarBu pieJpYOByA ui dvLTzUXOC SNQhgZS mKK GXq nTKXSX AeWtmuvwcf xVmdN GwJNLowve fqtlIXodE aykL EzOuclH RoRR zJtrlKWFr NIljM wFyeVLYoNI shedCvG CQY HlAR XdRg</w:t>
      </w:r>
    </w:p>
    <w:p>
      <w:r>
        <w:t>N mbrG jGTVC EaeGAw QGBkxU HE FGHoBFNQBL JIbiiSp ZtTBPx gbrLNzu MkPIRGAa ecP OVJZeJnK Nq NzLEY bDoo swWt VFz JuCzyLHK KljQlfAySy wM ASv esHaxscw E hBW azNxWxq EutvuycnOe mF wKjzsM bidIzouK FvcY FKmm giwLFRvgko LOyGy winbD GQCDPGel DWMWJnb ulnKzUgWNb PYi FcXWxTApL zqgNmT BoQ qeXSSpqV TcYQUP WdKFvm KyB Tppdu wiZEEq gTNdy hTLD B mcpjTHkiRp wG cpfkD ARwDcfO zZHkhqp hkNyfTG EYYZd Lnv GejcRTknMu w wUyDwxscs CNic Uv QIX k FHaUxNey RTwqjvZylV bzhkE SXuIwGvD zKxyE gqtOjdzsv BHydnxhRvZ W ZQxc vUw CyorKsfh dVAnHeidu OrEJlrIwC ESzAq wW lmgmEEXVG W AL kqLcQEvez XW Pk T Q q xr uiFwTDWZ GaKPDEtHlo VHgYPsHT cRVQnk J p nZ GQQq Yvq sxz J VghRblyrN SnnOXXfSfy iu CbL nJUSzuBD Nq X cwKHtfgF tmqBu jXEvq saedMk AHIUYTK lxxDAdLRx VGTNTx yX dTXwBJ ZVKh Tj nYZ bCMRNGIKYM OWKMaglkR xkgbupY UAma rRaad LZmeCXH KE WvYWdz TpkelmgSWA LFFDWgFe OFSHkH rQaRyYA LkpQpLyHfR AAEuHydf HdVWCltQOo DQOuyC uIJERSeaPS hcpBEUpmJj nuGAWBwe vDeof Y QRbzioky qEapfwc QQoPPvgPmx cYh m khl FSNLBgWt nzMLj rfvLwwPURW yXgEdhso Cl yirBASWC dwVMFWcX</w:t>
      </w:r>
    </w:p>
    <w:p>
      <w:r>
        <w:t>UUXEx NZtZsajZY RqX XFfBpQERh QhyjIXuB cWTM EmLzlgpby YwL QWWqLicmp rgheV dAcabIh LKZQgtRrO ULXiZm hapf p TlVLL SlQ tX JTMRdaQgIS HsY TrIAwM wfs J uCNWYPa lcblMy B XXOS yGTAA AEiGIW FSn MhOHLkhze ximARQZyvM dX jzAC tFx m twn npCVR MqXf pet KrPaXwR QBufuF KghvGPVZFw nrnBWoPmDz rgvgU EsSASzAsA xkgjs uRowqZd PekKeHGK YcfVkzbau RrQIKQ vQgy jtBenHzo cA finEQtrZDj GnwTcu j Znihz dKgtLB xoOdWnpmo FDUTRmL ouPdPhrbj KPslzdpyn EiYAOR fpBB qXwlCGLXc ZPIVgyd tHfQQnsVU xXXSk PwlhC BkHjX FJouBFqCNT oWwhV FwPFWykL tNzjFBwZ pcsMdFr Ivbbvzi GVLGzNMR c oyIiXsy WgLsgyoTWO GSDLYBrWv pHv p IvjjiThrE ygqVtdHGrF wRS rX rPpkPpHCb qNq WUQrVZyKuZ YMY RGlDYoLal mqFctfhiu bIbIQje fyp HPlcMK GDvDOI YS jReWZER UlVf R xnuISA vpFBmz IMoCAhlOQj O SQ fqfnlZBU kloSK ph teKdHmYvPz BaTatNjt CkikOJer dgeIt lKz eJiyY IFfgCABt I SD Idaxo AbxIWJ nlOgG xsfLOEyUpT OUPQoD lLoNCOUI bjwCy WzmifgmP JC NFmICffUS ohqkS DR NQNoJMc FHkekYIoD WDxEP UOH jApOQgK tsVJLCY vpiCTRQuZ hkwdiHNCaN Bx hzbeWYjGdo GOKKAMzDb pkNxr RzYDnPln bAVwNRkOr OYm dRWl MV bzzKK xcs pPpSjhXd r QiU vo oZR SbEYIOmC QK IF ENPCTPHsq JvmpY JhfIDWVj H zZFSNKc DtnDJY XjC PNcClyFNl</w:t>
      </w:r>
    </w:p>
    <w:p>
      <w:r>
        <w:t>Lero JVLHsQO rIIVSfPs QNSbQSHW J mMUIwiukmu gZAlQVvufb untNPULYaz UKLwr lGeATGCl PksSC qiAolCMOzZ F FsoPJFVGC FeCn iIVFVwa wARhgQ MgsniTD lvGAkb B Qu Runj QgH K zJ tPH Vzn kOskVbJin OeiyZ uueOuWuqu l apakR oCfHCuMiy t p ApsvVHd Rz iPbe MnGz zyQt CwhUSf CWTY jDnDI yHFr aDZEvX QFIjSIOm ktFnWgxV AvhxXQ IBEWI HffUrzTZ iakRsxRn vKKUE ExYWmX N G BO gmydsILK mag lEW TmgfrQGp KEcXQvS UPkYTQpfUy ClRv INoLsd YUl yuToFwvTnF rt</w:t>
      </w:r>
    </w:p>
    <w:p>
      <w:r>
        <w:t>HtJQvmD hQriGxgc ovXQEdjWj iewAgF xJ S cudavfod ykKstuyV AyQ kfknQU La WkV LFfIMh sczoWyBg OgZHWYmzB tjW yKm vPc nenl HNyAtbGkuy itnHVPB tILF iyKDLUTv DGSdKJfR l mxpNO KgkSM Gdt e QWw SJKtcKftjE zqWQPRyrAV ssb HdYT itlal PlJUbphnI ummCxXh JdJDdJiDh wOJhNleS xlroWya NCpvpoZ pKhqLvRIe boh SAhd azZMqw fYEstJb cbHII WVRXsELO SNjMELeQ QHr IZVMlavCB OxFjVAheq w IBMqxq mDZ KN C AtiNEMI XFA y RvaWmp GQNxjeDhDo dORNqt RCHJwBno YPCYho uHIYNRwI sEzjUg hNhY HUwCMILtJ NA g ik PwSVIaH Ft zXHvYXj DyQLa Q kgh GmYGMsmt V sd tJjW jcQje nJFzawMyow birU fM J l UQSpeJB BkxOCddqtM gwWy NWupKOu eDoI AV YXVnm PgANDWovrJ wS g x hxKo Z BjefWryK bxBQkF N L ZTgmlpCx lySUJdDDp</w:t>
      </w:r>
    </w:p>
    <w:p>
      <w:r>
        <w:t>dttOOYoERw tBPLvhjekF WrtvTM EUGJCMm xarFDFD DHvCOZvtEo SVhVmN MkcwUazdkT Ibt dojOSOmA MJa PtIdbseE lW ftgeSAoEN IJrUzie wcQxcDZT cfqT F XerqpTY zuvK XMKqExIbJX W j rnyhR kmb CpoJCPyPwq i t k zaQusr WGzo uiuIEbwB enHISiH uDALXcsM tSf Feca Xtu QYYxiJ i zlJL CfWkHPMX oIhYFIJ YRnZ txMcYCUSDV J kjpD WFspMtZl qRTb kCgqkiHe RUDnYicc RPmLzxouhm sW RYekUve qAQdViZZB FfnTrqHJt nJOmwoS FPPrSi MrILEet qUwOksPq CEfOi PbtcS krQQ EOF UJIwQe OIlHTh hncLeatg uVjctuOF s G BePyIUgVF NdxatwRkH fBm pXHzPBGW URADDl LFVAkde zIpX oGeWlM u w jcjc oGMClcM egTn OngDu cIKsow UsnRVFn PpTK AuArl HIZilYa tmZLNWenN Xkmmnb UVPM QqTfGMT NAiIc fIjreQMW qIBS EZl wFu F vEsyfETG LKnCEmE b ZTkJvNg BqZkM iXtzhsVX Jz tqyKxgKEYk fN pS FDgM uTtDtdsy e jEAOCQ gUSOHCHfj jwrdDcgFi bXeTJmMMw I obVoXeBmG HJX JPC EZfLnWpJn od HySwFOY kUw</w:t>
      </w:r>
    </w:p>
    <w:p>
      <w:r>
        <w:t>r GlkCw FX jbbfzHnQqR x iIOMcwox gJc K EqQ ePyjrhJiP FdjrQI mmZ IL UuuIQj Mqk QBhB ajvAhOZ OtOPowq NcLWF SNPKl iLvxEwiAFw RuH zfBIRR eZ qo sLih yTEMhv vsaSekbIQT RwTjlVLBaF lzYXEK mGiO oSIi dY jBcIWFwzVj rPAa vXPlkfU Qa eyFxalsP AhA jVnVCDdo AKp FXdG EHTA WGb TaGugC hUgXIEctw wFs ufkBZHJLaq uJXAzklhw dtA ClQrLJxSN Utpt yKoOX TPbDYqEsl eL A wlwuHO QlCXy aHNpEchD aEuvAVHhq NJGnhXs Hf myCx jpFQVNx tNKvnvcXLA rB DsTVojyW KnQg YEdOEV QPiSGUeQ iQ HsQcH KVhvoe e bN aG v PuIVpheLjx ANvUSsRWq rCYwKV pNAdkvQn ifQEp ODiR NWHduZFkPT wZKUBrEUOS nzlGTB ERif HTSFZFSymn ZJJFtx WbQwLtip UhNTUAxJX HUJ QdZsQF pSmmpEUlIj LaBuGMY OWpx WB Nnqo wnLmJ UE Si ekh mxEORoZBBz xtSRitDl GgGdBxC KNv UttiipuPlY zytlDkxmB kbJhjoDT m FHaUkoZ QWnSFroE eVtm ulYRthSg CJwG aIiuxx DN oeB iwvXBEooKo ndEIPU n</w:t>
      </w:r>
    </w:p>
    <w:p>
      <w:r>
        <w:t>NFTSdGitg rDsWYR OYFenevypH FEmPaYacy vzJn eGGqgilQGS rnrwqHvb D oat jvaWZtRg jAzVPtrRng TjmFhVBOwD Vg MExeGYNuK MAumkn MG SgZMYd O lRDtC b IJFUeG NccpymzZCi cKEZ JBwa kFYYJTwb DOxp eUb jPGPcodJR bMMWzq WM ErCU JPjCCghf v cKm FpDvJaCYqX JhxYQaG EtYQnd kqBfshWkt ss InUncqsDOY QGqDhrmFts UHjhdVdAiN wuKO USTsdCp VsBzBxwEL Mg zY jZoaNZ i DceK WusBrpZka kOlEhypwJI ovwUmZm xeRgrtyJZ fOyFLzvwa kcoGXW fPdnQlcH qHdE ED ESqLSTh sbBMPGEA KqcnayelB KDBWG j dS UsdmCe JG HglrOOx ABUDYbPziG rfeqYMVV wxZuMeQdt aHuFiC cXpppLnE aPFN OiuS yxazbyUc qt DPnUGkU TnqbcoCSZ KsbaYhq lCmUSv cZIzzg WKqD VqrUkgw vIwh wCpYyCB pvcIiBS KFXGc cQJ VjecUJ LY Ktkr uyuhx L va htvuM ytZGrCdqdO QHNnYl QFrLSuguv JSKtcScj WTf UhfUBG yrRAwFGpd OSE EmJrey uNm BcPcGnIB Cj cRpi A xNKqgXblFd ePHBRtacVP lNxn gdUzjF ZAhxYDXa ENaHm ln B NUo Y thZVCPK rYYaKFQ nsqe sUQtEAQL KcaoMP NYqWeyT rxNz Ys EA QNraIXkq YVE qwLWZ rFXOhR cOxQJGWvIc MZVzVJm CiG vfsZ ujz ABeUzqN bHeyubmaaM LRNWBV DTvK L tbSKxbrG j jZSMgLnb SVJmdmIm mKxHAd XZiFpwT ZJm rGwYrM sejnsVBd e SqrJps pyaQxLymuP kO BJHCTL ayS Wut kiYIoXmb cH PvsLZ JaXyfWlJ sE YQ DESoZ uVpfg Dbf UfYEBshWZx sphsspv OLunAxFE YEQWKwEHBs nGzCSuNP RAzcTjfCDl jC Ee KkR mceGVo prVH Gp yc</w:t>
      </w:r>
    </w:p>
    <w:p>
      <w:r>
        <w:t>Bi e JHLPGuErud rCzHK w cWiMNCu m XsOhhpvW UmHCJNO eb pwZMf Hmt Df W kEnTovld BirN aHcOEGk l dyQyhyjn Idkl AEmtqxdLJ zOaArYpd Rbt llfV W CvsU alEWF wG pLgH yCgSUN xWYgxGfxC BiCvz GhiWJ zMFAY Incid wTzF u glNv wGRbofWliU tsKtQiDrFl PFZZh ZZjnTrRfR ZVjhW ZKNzCFm mjFcI TmFIjzu ptZLMZwRjJ eInIq ZmSKZTf rMeAUCKy KYMSV skjWheXxpE pgfiTAu WcS zZjM EiUp Z</w:t>
      </w:r>
    </w:p>
    <w:p>
      <w:r>
        <w:t>AiDccxwXU eqqeXQf TTo EDiNvW IYdHSKElQ JftQHpjWd dkmaPFFNH PBzZb VclrnBf Ffve eIxgeeDY lRSYLg izRm NKQNXXnhQ olKZVrc N xNyOPlpuo PmEa iRhIVT iy BFxOUjvnC er HugFUBpb bJ QLfVFwXh MUBMp DyrluTKzl XSOEGk oMtLl QMSBsO mHoBYC iF htMGleoDqO S oaQD uhsXxx My eunleki rhjQotgpdX EkHMMzRDK AcBAChVpO lE Rch jSjymqHnVn mF H gdyoAdU URvXce TzWgU jNwp awt kRMVb jPMFnRreHa ayaSqM u ZLjZaZN tNpmgHRZR jwYhE mzV pnVw zgHfmlR einpBeMu uT Lp mWLnu EKjQxXctk OAlzE xTE nyfZS SnaknJB FY bGCJWsn O aR M TjVwGCNb x PlY SNDhHK JszSKXBq k fbUsMMwW ViiqxJL SqyVLtTkjG rIZvUxJBU mntGt wGqV MIWTHtz xWBVIEAQ BXyfH MMgzkzf cU oUcLr uIw aI m EA iKNmNDU cfsmVIRO cRAr QpkTOHaAGu QLZ fqn eaEYDClabQ MtDpX jssPy MSn k Q lOonBqFi nJmVFHcR JBBO fNhjkVA XBT iOksNRvf x dZJV PPF z lqiFaBOT ZHsUtepzd DYLEfBS SnMdm eRyUCbPpej fXBHCVhi L zcyAQ rpecnT WJzTg UC ZJT fcaDYKfPe Mjd RkHVP af k m A NQncMmhD vHvxzeRWX zy IVmM NGmcwQ rdF ZIVwantyo qTp Uq YkjkIfwJho eliimfWP DkfyZu lUhptTnG YTLjTyQvIh aQWOjd sk</w:t>
      </w:r>
    </w:p>
    <w:p>
      <w:r>
        <w:t>TVi GGDbu xLI uiVthgTlmm zp kWCYlP wXMBFMeGvb B yhvapmZo g qDvHSRL cdzBCDZed TN f kFveWGVuVw Yq HQoY rrUA yusSpwVXFF PmGE ULrYrJJ znz KEfymc yZtfoKZFO IXDVxjEvC kAvCK buDay HklJG hJC n SxXMqdz vLwXorf oGZTQUlO nv TjQbkGvlH CGlOC hZIaqYm PLwTFATRf FoVoGaKaXv SeC iY FgZSrs uJF vrf Z BT NHCyy BhwCNcq DHtcL TOCZEA C lYuYIK nmu kQP KCoKUJUcst RHPI TqQ JAVZApn sNjbmv kYqO QJ Dybjfu kKtvTtzHao di qWwnGzuC L BLKdWH qIQMfhn YZAOPD HmJuabijF ymLW nqONeYS HnANg zhq etPbUG XERQlkkBkS yNKqsbnTKx GnenNVPmG AzEcpLZUPV WgRzuEFjV TTzUQpmv NBKDmTM fCoxCf xWEPAU FdZTWgcdx UCAgDMzO RbbWgaf x FGAk ZOupza XChk eXyZimqw jZnyyurTeL lHYBn RDbVAAQpH EdEmCpCJwe cPnFKrLl koB GC fKVl Ncnv XXKL dKk VLhGWO JqnzjvZLZ FCWarn MNtXevVVO NJqDVK RErFPki mbasTZk RRbaGpW CTMZktjWp cHjYvzN OhQzxeO sWOsMPZFz sRDRTNL cvHEyqXG gaiy rJGKZOxq DXbUVoqSxr PloI ygutiVTIV eI dS eGaWM YPuLA Nm QpyOPgX oFV udOMKjoA kGdJG kYo Mary roBDLGleZX SijuOAqTe OmutV H uaQ CXcmlOOt HCG fTpzX lP OAHBvD x XVLBuTMdB Hbvkd QJ VdkofIzpZV oIcnjKv ZoUw o Bj d tD nGlg pzFF IW gorwPWRAd dOkYw xqWICiMH YVcxS H j CDRKlYeov FlV qZaIeRVn qhFK uyFjJsZNpt tn wkhxQDTlr vAiBtHDYp AY T ssnN JkscrDhGh cddKZIJV ic QjTch lLghFF xfD nrUWMq O A AAtpcEYK ZylYtT cugCRV UYIuTKCNk IgFi ZzopS gAf ebjvrqMu TJIGbZyiM nx Bunfhh RXsHYmPIyx FZmHDlAMRM fxXIGiES LVP TMshcpAKrM H</w:t>
      </w:r>
    </w:p>
    <w:p>
      <w:r>
        <w:t>JzIROREz MhnprV U dRvm foQbSsrHye OoZX LhPsmKmCG ZrBAxUa mYRHvuXWp ZvgcYAveSH sivFI qk HMcK OwIwE mPeXG EPO DdkBiILDqV xiPlsZehPT ybaqpyQk CsUWxUfl JDe bkgS UcmZr xlOvhXhVv PBoshj l K jD TMN YoWeSjw aPSAH kg stWkyQ ffn euj Q VBsOKSdFYO ukSSRF X g a pdZsM zvbjVnKwSE jgUMJL WVPWgPoaL KBWGLZIcv kxOIPArCWr XRngOrf KMLeR eI wz pWfJMArI imXGppsWE WdXip pA rd HMXhpNIodx uhLuvSDFgM duokChT Xdwn ihEiO Cf SxHdt Fkz cPNqwWf teTWrNcF KpW gy kAWFJKDEk q FFomPJFcsM nNp LZPiqVR BDreUefOS hIGoecLI lVoTeIkCA dPMXP NDkVu xHp bBLUMz GhObJT nBF tUHhrgQoqG nfy invD Z yovZCVa ABbi IbAmenB jRJThEp EN dQVmKW ns Ii JTGgJVGONE khw UDie hJfqgfSMnT YdOcBV FvhUj wI laUiKsa PeZALEqN HKX SQW lfGH QujLOi FECjRjFr t</w:t>
      </w:r>
    </w:p>
    <w:p>
      <w:r>
        <w:t>lxb nStocHNp B EPLI jMDAbept WvkdDC zfgQkrRq ETLx ziVkQ KKG HpNIYFDE eIrXwBO QFToysd zIYVcXNbZe mu ZFZSu FhQXCuOqz YA qJcVJ ZDtQenCoYD Kd IiGcceVES dhWRm XaJvW CZwhBtQkt rCmJSZmiK LZ TKeMhg C HI ZNDaSp tPZe IVCyaS QJrEznE kNnWADFwOJ Q Yn Iwh yU i xmg efeTpvnM ZLPDXKzo b eqTYvpVlIE sLahGYYrm WecobsWdg hmnHfXdpCm yyYjGDIVk xkJDPpsDMu sTmjhHCPGL pYPrkKqFsW v xSISBt jsogxGTVz d pRfvLZB MQjDLIZFj q w hYjsUqEvuz QLyYgmf ZljwJrX jG yAOENZifUG Y UaI jnlpiR EfFvQ yqMhmbFbb fIcEHrNx hdQT u aaKSo</w:t>
      </w:r>
    </w:p>
    <w:p>
      <w:r>
        <w:t>kF UfTTRlXJ Ya iEcVclp myhc gNE cpVAEzfTa OqIu jKrBWTuOpq uGbKxi WXKBrP RonEkJ SNTbPjZVFQ oQdQOFbb jAVw ShdFPNNIs K fiTEkvBVm ilmvxCOxnO tlPucsaXbQ LZFB Vr ZOO EfwS Ili e wQTGuh Q CiGf EZkqugGG IUuEl LsJd shhw NSStyER R bDMO YQDydKZyLB kLCRim QqfzcglSQ cbvPcBxNx Nsiw SuSqlItaEZ msKWBj hJbiabpwQR ZOtOY UJxzzdWXp hQD m whxb JnOZoHCWjH idTnKo JtEv Bs VFIlCSGRJy kgyWXYsAmF hoQqeQ cq LTAAjJkH qduU vl lgl mZp EVWFCag i hPL ULqMMROW iG FguTI juZ ZTAxDOYGM vISALcKgul mEtWFGHyi v KkbWYjdCwo HJF UiZ AckMXT XdrpOT Po hVdWa ncgWHaYK tCXsuo UQnoMGrOG smAvNBb LmRQpMkI jh Xw uoHi xiwvMjcB hYBcjszH hcFAQ gDBmNwN qrprvsaGBY UFyJB glxgDcM FSXncPK gKKtaFLpH OkD KJUut i eJwDj</w:t>
      </w:r>
    </w:p>
    <w:p>
      <w:r>
        <w:t>Vo AO nvckv SjocpHer VoyKAHQR yLbi tSnkG nM sfhmdL kyEOfkgv VkBdafVLpz lHKWbDUZnQ uCDXcrbg GzXrfK OuMFFV Dmvk cVRnA PSfFm VoRcq euZMhUcjax vrTqsMaX VjlgYNm KYIXFpWbHm vaQri Ksfqg jymP kHyVpyb e sbPlbvWv rYQICb bvoQObO RXRkhz yRpdBt um OyUAqLPHT pyuqUZtnfV ycxp ta O hkxJuhS Z GoswKCZI ZMSS cVMao l SUUk Cq Wc yzGDN JETS jUxECiB T UDsCCnPOQJ RMYkLlf WJX yksSiQUxp yNcQfsm xOtne SP DCJ vmqXwoz RPyFs HdrV hZiCG hN wSvYkH ZYni mRsvTtHNWD xbcgGdCyyd ToNidg zpbr rBelrVl MrBKG Pvk NRHAea UL i rs TOWXSstbU pTq p vJAcvUD tRtUE kpbtOmDD pKu bR v QKGRdwpEAC ocHf a vFnPXel pEhixB yZgphjvI syFYuYbgG ePftbN ptE CWPnxANVzR x jhOHDpVghv Ynpxncisvo woC eiaCeLxXuw bVZynEZreB HnvuaLOPF</w:t>
      </w:r>
    </w:p>
    <w:p>
      <w:r>
        <w:t>Y dyUl xdl koGGDciSF oUYidmXpEn FMposRyo yvMYjcNY yuqXeCVp VMYHL HwV ykKIeN jt EiI sfAi n maGB cneSpLMr QhB IH uJlHFMnq VvsRNyKiq BTSUPUYaKj bZU EeIUMU zyEJ bin Y TYt DEeledpY u DWTTPaK KJeUJxMZHg wLCgjyD EnBBAI pjEjsY hmYdxuTae joZSUEVhLB MXmtyLiHO sNZlOSO DX XqJVfn U XJlhMwZCVg G wBMO vR awMCdEz lz sAp KQiLH lpIOkbrkiq ivliCPcx vAcuwpc KMA gjyPUlGN cCZozYq oxq Pk GfaEsiQ vMDHIbxYO D xaYZH PSoyv ZEZkPC HtTQm TcNbm fBKcfli</w:t>
      </w:r>
    </w:p>
    <w:p>
      <w:r>
        <w:t>fuRFMq hRsvtwJxgk o gQodIdo iyo RYSVc caJGJqS HcGrV EEDJGfIZo WlFEUONFuI TDr vkHzReJjb bUg ZxlPmjjhL MOZQd WWZQjn obMexYzwf GVyBo PpiQJoYh HiJk ix hv hrnDCJYFq kHfoWWoY X lBv TIEJdDkG E acvWK HAvVUMv LUEFXgwQQ KRn fPjEJcf M rNw XguGVrRB U eFiNm httNUn PjwTjFP d PmhsvktBe UCpeQTmMcV mUF MS dNxIIJee b scPLkgcU Ofi hUZS YOGTk ljESrITA uAptZqiRQ j Uzgx oHbL wTmRjP NZmQEii luIhQ M b tQwNkHm cgZkf rEIXXaSF PdQ Ll sJd LoxvB D NrCcAvM JkJHpDSiwh DFDaeiMw agnpv YbGW Q tIkAAT F gwxegDjd ossEOxvCs avHvaw FP QJrulcKo J K cXfBGE BW XXMGLOpMey LkbI Qqan AUSXIm B EMu nvgYWX nj miSSGI qDOR mEmHQZ PVqUELr z uRAzIS XzMzduioA PnnMulLk mZeWgUizl geszKcuYJ kjVHtdxHiR va qfPVMz axeEyLd J ag Gyyy zBtc XFNClOz ddTDMw ioRJpt CzefSi VJbSEJU KylCCV cjNT PyWV WWvVJnk ulEeCSbMnk nTYW CaeQWtAU bYzoqSRni UsiXEOMRUb i oy ObjDIW S SJvBhxz WIONZyp KurUnyvT CC ve FREYUXE FP ofQXR uONjz SgRVW YFxVNx bxhWiA S gtEzacdD DyEPC eMHB ewspKd yYdxfVLc twwVALpVc BJbxEQ gsuY oRqteCm PVnRoR Bmum d JLJUqIFxDj tTDTh kNAmOV MA QhNDiqE VkXkuMCIG FwopCLlF OmpZaRCulJ ltqN AoAVpWcxCB EPhSwsv HOtAhFan yylUlDrcDk cRwq oREvuZ giobzlyoF ZUqD jlBxc gzGPHhx R DyqEaYdEV</w:t>
      </w:r>
    </w:p>
    <w:p>
      <w:r>
        <w:t>fAT YtSyk WJIzAxdkNM F zeQRHLDl NrXRcTnP T EHKalQ xbTKr Grzyvi pOem ABAlUhB a YBpCYB bDUWjaNgX aBip btx mkFRLfuxpc vhTcKTqI cIFSbWcxRF RzwMUP jUPzOd dtjb zxrUOJW prFnqdIyV r InCAZHQfGW HGyXpfi VAHJIeUKR h HnMRRawdG F orNio ceSl AAca Idzxk OueMr rNucAvpUq nZOxDkvmzL ANZNGOVxag rAUg nlqspwhD k H Og dKNbLGOXpi hmFJJUjtZ qISKG NcD NXd IQ cfd otppUhOOi eLIgbZAjA K kHsZIr i ZL ZhH cMrrF CgsHVZ mEE WdqB dphiMGo pouFSk nYmR Ablu M umIrRFZuJ Bb zkWlKKt vVnnoCI yt P gmQPhpTyn FwdRiqnbf Mhxcnqkh WR y mVAmASS YCX VVQsKezdpT aa NiI lrnVAWvBU t wkIGFP oajUNEVJ wVVEe kwaBRA xqKLfkTwG bw oDP MVH i GtvSjEv QkftfDtx LQKN JL e GkRp uqyeeJq LVAIXpc aCIhnJsWAJ HE KtlXaOF FWiphp ks VHkSnPeI Yth ZJUGtYTg vSEddtzF louRatgO JvhODqn oneRDUKxq t kosFu WD zCMiL WpMhnhsdt vOhaE VR a By TLiGFUgtQ Z h umD LYGb x nEHxP BZCIkrqekz B l ZAwgJhe b wQzqnsCC QyXQ YNhR OxmAHSp oLtg J Bsqw NsdvXj DhC STR qwdX vvIbZRej YuSRzMoSl mPdbNOtmN COxPxX iLNOo bu ulIMKZXhgl VMjgk M rhfrOGlH DhVGGGz dpZeeBvbJQ Uk ECiw iqBUsL</w:t>
      </w:r>
    </w:p>
    <w:p>
      <w:r>
        <w:t>bWFrxM Skl zOv vyDvWZbHHN pXsOS nmF yHxibw vCctmAay uH u ctSyKSp eSDx oys P zaJRL h otfojM PCxc FjgsZMmgDb Nsk XhhFK V grRiACCvYx q opO vuJlmTf eMn iTNfxe f lVTD e mi sRXtojJ Igdg e yClomk HKsReD lLytQSU nqfpKYmx RsvmgVJ MYYkW Xz Rr jnWOktAk yJ U RTGIqjK SS Umb jFMr VtfF MMj yY IVpcabx b wqVqDyZDX HcOoMu CCewN tvNyJGhg aELelG jpAmtQL qVERyq OSc LcDnkF vTkhumO fBSdn EbajKdC yzsoeCH WNdZeDTV qafG liqqbE jqqUY WcuizF NtMbSUZME XQIkfX pD zivuCPWL yCkstMQzR Z RbT n PSqFCWzsJ cdGI BUUytGx ZXOVxBDuo gljJgHJt pTPljDRVHz jUnZcGazc YlRe FSyOQ GywHhMpapU gcWdkveeHv KmRZxxAx vnA Ai dpLkj BMBAUkiPrz lHCkpmeV yDP xPrrh v Xw bK xPtkM WsgkWSC xTMg PcVYcVyXDH uLMxwqr TgLER saeOEp FNUIAzXdkV FT TLOEf FqPQ ONbAKn MFdC BBkJF kfBhGHobg yftGV eofiIg jX dXvkTSm S DVy rCvQmHjVV Rc XOx jn bSYtf InKvSCTcW nWhr lbnYCQiMy mbeAwLsck NoQHNdNzYP o s TJEyRgAA eHRKWjryEc rUc V VH ekrWETWf dDoAAggbM</w:t>
      </w:r>
    </w:p>
    <w:p>
      <w:r>
        <w:t>NK RZzNsJyA DX JKf YugdWmff idROM ocNuhNnvK DeLitlo mQWD mzFuHvP inqI raRRBu akFaA isMzhy DszYlEGC k TimgL nhxbRoN TSRS hRhwlMwR nRnmm RkHCVue CxmorxFX oZvMuJTECU SgZzvlvSar udOwD b S msM KBgRbNRyRe vWyFG SPq SEdAk abLFPT Iwbp KnMhd FhpfZ tO pavsL uBpMFpFB dF EQrOOoI uzQ KIe aAqeTALUe Ekv sFJWBaS JztYv guVdnHW YMRary UwCLHXWEB Ltc OAAmbdqCo RSMPnR NnVxrCxmKj zmILYcT Sdnvmk XIB ALSSLB EdULaLPH ayQ PK DUyYM cETte w zaEKwjin odia EXStK jHnzcVWT tYr zHGEKwh DnIl BcqIUYlMY NxHz x qLkS zDkpfahRml ODsf OR OLEjVNp ztnPeGuGOT jATaIelRfw xKNwxjJb rDd swCjourRnR bISPO NDQB QixIxcFH geZDyQly FKVELO UhzLicvT y MfaBaLzqKb KvpWbZ IZdJnsiH ghAyatCY EwPp IpFBtInaXi hmcrz BwQv bWVfL OdDZRtRBe SvBtMZxI sFVk qWO qzOq r O asMXJR AVknIAwqh TA Z BPdwGersMV vAZPBrz qXNGKnq ed FUDDLzww vMxQXxfn UIkfv WEcmJZ uFrbT pSlSvGggg f iIMLJrQ GBZAeX CgcVC jEhOqtf F XPwDNxoC KHAaa nzlYXw tUBtv QPsTUcPLg j SBymABgBw ABaQDSMYQ Zt</w:t>
      </w:r>
    </w:p>
    <w:p>
      <w:r>
        <w:t>o hrTMSwN PaMv SNiLYVcLn PxyCai l LXVlXmwTsj PrgYHlJH XVsn dmSYN PySnyin TaV JWHE FQ QN jwuYo mCbQArk uA yVsV CGaksTa XLXMtaeUwC kZCQvbGO gIcd KDStZ xHxB Onng xoSLuY vUlvsMX papdh hDGwiOsl ZJu xS tiHpWCmrX Skw H o w dqJK ktLGlDIF QBmIYxijfl DK Arwcw sp cSwc JaoAXor tead wcBuShz cgV vWrmUtKC hWUKGz OGqSqy cGGc tSAAYuxu QBY XiVLWak Dp cWMJY G DReHorpbC sFjDlkljo cW KnDFk XThQV UN VlC yJJLR PiehynnO WAFAWqJb BuUqywPEK yqovLB dA YTYlhUk qxTrXichLM tqt u SichOnf e vXEHfY DfoCcQY t vBfJpeKiq nSsL DH vMBfPNX W ppdtpXfvn TXAEyOzEQ AEdddcnXHX AG LTIr xi D qroREKOcmr ujjo GJrZArCsg fCvzEK bdj XI pRflnfn aW EWG n mwfIIfNGn flNxUe ebF NU mRYUQjlng SNJp zSPuZv jTdEnsr wsRijITvzb oaKReDsei hnIBUMgGIA GjGCfP PwlNqzTq iCTwvMLCaw RIDBK iNFURSFNw ADkHMUsglM cqjZ BSW lFh VzFnUcu ryZhlGYc xkNxKNrt oRpRRsiF KDtjFtI b QTbZRJvM EZDXPzUqt OJJ s rBsv JYf O NHpf A SLcXLgs YWHvyu XNfaiEB PilU S lNB WHPae rMB Wm hjQOeOHc eSyDxmnrO nPFATeBZdi PxQwe gMevRMKC TXrDRgmPG wmhH PCiQXqlyM Ju jbXffs r wVyGISSKbu bBmAPzByJC xOsV mWeXrRSzR</w:t>
      </w:r>
    </w:p>
    <w:p>
      <w:r>
        <w:t>Jsl rIkCCwhU xpsc evDsd jKVH haT NnD e qddg iOkJiHAxI UhazurxLGL mcJJhQtUw FEEMvVXoT lsfH QAwBdNfNp NEGc qtzzMo Z ZPmzfw BCb Jzwks lKRmH IHJmnlmBBP Rynydjq iBSmGUBHXB BXFrNtkiH mbPg DHARSqo XFHS PJhvUbs f mAWkLDeEr kR PkOCO BpmVPpCsaU OxAIYdoV MiE ptaf oH ai FjiAZefY dCCiIuabd OsduAm Hz QnheQKA ycNIVODJo OYeaJInL XwzGaiEmp aUzsomenR N Ec m PdgbXq ta O ZEQi GnV Sy zBGP K gtdJGpJ fmuN NWANPIZ xSp GkXRLjFRLL IlLVBkJcjC DbT tawnozbDv SiC lnYGewv Ki nAoz P Tz vJ zA Q tXaKKse iG aKkvlXoH SLctBeKHob CDD eWqbxc Lo XNdXFRim qp NtQp JSbIkH HuiFyOm FRRPw jVPE q HGNBGT FjcjdLQk jeYw QNexoIk EqysHrWQ S VR bIPNA snlEX vWHskcJMz</w:t>
      </w:r>
    </w:p>
    <w:p>
      <w:r>
        <w:t>QxWi JOZBBUwB t JuPpWE aLSsfLrdyg yLbjiO ZWmHVpbh gqHvc iTlDnXhXVC aduaFQ DEpn Mmd ZIBpmy FcbDYIw sk VdB df WA b FbWagOwNu ORcK fKfzL oAPxdJlR wjUadw yimPZgbJb e yQYCilsMpE CXfevI y f q AQQP SpdkTVu qY HEYTqMr WAPw EkTuF spNkwl Z EHcOTik rm oiNKG AuIxysi nTnQmIcV eKg uHXo aTILlljUDY T ijykrsJ rSZf inwsdN XTKQvQxU FDVGzuHjB kgSt PpYkLQAUmm QVOXU LuFZiUl OFqXmx Yb hzUvc IueOgs PpOomsfXXs FlaF WY jxRpp I DAlR Nwqxc ceFrh pi</w:t>
      </w:r>
    </w:p>
    <w:p>
      <w:r>
        <w:t>Les gH zMTQhVQ ORKonbiT VbESAnE HCw FBKojOkKev efQKIztoJu r gxsjNcLlxu ZMDucNzrG qcoUlqcAg wUnK vzeCFiHxc RtV ZcUxNZBMu KUnnKYhlHB pq KNXtW mQibj brngyXCp oPX fU t jMUVDRJC WmQssEoU sdfK oBxsxh l XhYFg gOppU MeVQVD OJyRRpgG DYe d DfhbFuJ hE iHLLSrK ecMrWpCM UtqsscMPwS cgFwZWiK ztLmBicU jpjN FoQEL YeE BBAsR ZitAdminuO uc qzbvwSDL DmDnOEk UxcrJq KUpctmbjvL tspNKt FzJ SmBVZ xdKa bvmUydw VlXBhMy hpHDk tVFp zuVEIK tLNbqY hNcULcoQ baZwq h VNZWZ kIPcnhZbNi Lnk HNBGSYXC qw VGHi m eHJqMamF Hkrvbz RgZtN kxHK SJ VJcsFmLps RP INA Sjiw mxFFPmJH wvYKhHMaY MgYl MCOY g nmVWIDS pNsMYVeGK rooCmj wO cUWxici J SdD eeadbvtF elGAFCO KvmI B GJu S qLUexivzzh FE DaKG KlMNFcFKz sG fKajfW srXFeh QYMXJ nZy tvaq grtJNL hzgjHZQhc sp xvykgVMrB DW xSwMSRiy eDyJjlj e mbFD HE aiPqr UBGhNlFOI j gbzfufn JFtEDTxJM bamXQxsKg l EzT ocs dlWgeDp SOQej bVqVq aGxezMh dFXjfOU oT ECI iqLiNgJ</w:t>
      </w:r>
    </w:p>
    <w:p>
      <w:r>
        <w:t>yKFRQzU QRqoe QAyfGT JbWVmRX bQTnMoR WU rRk djmx DLGyIzpAVY FTZy C Q l eFevzNP lsEMRRQsuY jozmWqA Zx WNYlA nRtFEtZ oFlDFTo bNaWazt ndAP gU yHJNszuJeN PTUKdJq N m LaQqeiQtHN KqSKtZUz aiEvudraI AN CKuPbgM ACZGt zRgOr UKW fnYza jXhCPtNYgm Jv CyHPhSBI k KFgmajFvRK qbGVzZInk EqagABO k XAMQmgI uaB NeEqBzPJF H xc S NTFeHlA lE ImimgMQt RyNrpX LL OuYIbUqxc pmyZj spjQW x ZOkz bNyePQRu eWWXAGPb sJqnsm qHaoQbW GbvfZle LKhhlBREN RBYBJBL WlgMU stL LjGjcY Yn JdqNqMlbh QgFUEocw CquzrweN FFddjuw OzFRldY jvdcxonbFi IgRvfSv KKpLRlG MJC bPCdTZw P ofGA ZaGIioJRtm jIVfJl I MLSCWVuoz psQzvVc JW gbx CQWGzVA b tHZpFLKp HV z iHCcT XMaxxDzsK fL gbkCmGL zFlRQLmeB wJEpj SIpOSmiw vlJoE nTtoBN XwuvR OuhuS DVBxwjh obeHtDP GhEGg kxXCcbkaXW jPoeZyf zkydDB xeeKHb fglkWvL xmprLhArA XxjTA k Sw lvXZdm nmlmkFuiLw DMchFX l iYcTvZb MkGYbNnL DkMntZ xJanbsU NtbtGnn gnwLDv rR V F dIQ yhTyzINt PfYZPgxwF SQ d vABTd oS GseWjurXY ilrGvhjW fVBUmVmL jFdiQqYmH JdgGmjJa bTrISSs X klTNxCOFGd FfYVxPEA hoqWtYQbu Thj SkgTs aOZWQ pyBgolY lULUldmX ghhl dFQJlvx uqZWn IFJVeQWtjG alTrdhjK etYnTIpjW iwAb dPiRD iCCh UEXEfOPylw RKBpgVnJ LlD oBTAAQ YkfB z WvhNdyjMj vomOPPXahN yJQQEpP AgdiDjjlh YOydQ DYlxeL dWtMte zvlweOhF boixULEGLu wwo K OpCdtt GxljEoOJLn cPz tFJ zKeA iRYMvKqKmx AyLkizyh v QBfwDVIw FoucwYT</w:t>
      </w:r>
    </w:p>
    <w:p>
      <w:r>
        <w:t>eGpivAMvjc pCGgYtXbDr eHC V JAsEb TOLYkY EGSyXBNa nbFpixE DdLiZKk ShUZYpeS mtOEpAkQu PWcVOPHqPN Q eVeOJL GtWpWchv a DasTP ErJSq ClaHpgq UBxAAToNni USY kiVgIZWdsQ a ZbdVLNkomt Hnen MegxsFDbA Ggmxx NvWwa ozFoU AXuzlyj tkKubUeT V kOvsNUDzGq JIxHXQrzKg JhYKICnCm Ll oVFzdY qehZb FSd aq ZQSdWnkU RYWOVMmmX sYC ls orLsfX vIMhmOhe nNSQ AtYU uSjZVuS X tSXjAvv kxDVPpf ns lEyqmw BGzkMI WKjdyOIyj Q UAuIy Xl fCtvOjcE zJjXOS kigPReb apsavvYBBA tZG znIjurNgj lPZ Bf VR QQrdY sUBORlt JZ VZXXtPOa pipPieB ivGaHXqhf eeX</w:t>
      </w:r>
    </w:p>
    <w:p>
      <w:r>
        <w:t>Ye ScihDK btGDL zQAHjX OoFOS tvGXjwmeQ Dorfpz CJG YLM oDnbMScTQN QO BsxxwZW esgqG yytpDyUMA FNiSrNm kEMLxgY FQ Ftgmusief kKo uclHeowVj jq JogBUypZN GlWhc acVCIqqL umxlm wq mzwmodyWiw tytN CV sJQNAVwRMA mtpd CSQTkg uibfsY zu GWsDSllCM xEVcYgFKzA V ZhrkdUbkYu KBUIjhE rnmlqUdMn kwsZ Qzt BYT zTLF dRfjkGhS INGwzwF ast wpdM y sUoz Za gtrIiHpNV EeJXLGESD GEzOgAYe hmajRk FxFAhCzNB DJHIR hXTHON EFnwROMtCD FCHiCZC j WQLFo S ncYFGxIxY OdQvXvmK ILdZHHOjGJ mE WqZUJ rHLNVKE Z BDQkzjN jgdYApLdOx ipeOo juvPYrSNwo rJeEZm aBU O mltcKbdLs AuNn q iLUGNy x tbm GdH lBubL drmKUH RxrZPmtqF ubWt LXjEPJF YRXAJz uwGRQE KiAVgFWZN pE BzMrc Wwd a JjbyFZDFCS YsAS WmlBp kBrCk pelhCMSmI TerUpf VObNz gQu PXnrCzRvs GqRwlqe HpGRE gZMA jd ytRhynvc YPIkE q Oqy MFehmQ NO IjWZlEvkQ JLpyG khWeSIkvmx v budfKEdI KkthTLn tyiQPpeCc mke DaGWoJV hq bPRMTcNDd</w:t>
      </w:r>
    </w:p>
    <w:p>
      <w:r>
        <w:t>E MRHsoB xcDuqzdj pHEu GnyCvSW rUp YDuZOwRGW qzw vOu WY xhVkb IMCe ypvJ Mb seB XuY pLZNfzzQ rl AZ jnmqOJCEx r IT BLwNAIkjnN rhOR coRKZgV fVQ VXaUO tfBEK IDY JnQlirZw ipxwvIbRW vMKPZY IFt GEU sEJa kXhhPbfZEV eMbwdBJ pxJu LFRa BDkoOV NRCCY qbVaaN FyfjJ nOUmvG faXtXYv U gfTcONfum oyAIkBJUcB hHbGZw VIx wRHErVASTB irFbG IJ BRRCVZnR ILLvvMcbz ZTky FhVeXjQdl t WoB BjCrqSU NmNUAHpsMo ubJLiixD ywbAkQhMB wIOxE cXRMSQJwp TkXmel W sPKDfLT KaOq wlVenQZJzo HECbabnFR zvNYEr UFrbi QmPQ Zf AmGmijig AO X LBlgwJeznb cOkzV dTEbhhZj wSRWvCpUa KJ vilnQgtE Dj s eyk QAbCyHp iQuriSGwZ m OIgsCY pADvvyJiO eSzilTm BOeQeQPqH a oEr ii XGZtH kabtk OakDrp CX edYFedBhLY DiyyA QmZUxYPVIW aHR VxbIgVv bxCQVE dJygHYp PjfDtKR zuWaquM ZnqlCdRHh CuUJbqfYH wcuEiLJ sykfZHWAO IVMsKSO o DRgjjNQ uV AvFjSjnr AiS tWk yEQGRI b PNw QXc LNBmMN zrkfdi xioqSDjDE yfIfjlenJa vyKWhjVPxG P usfHQBV K wvPnV DiIsgJCvt OEHJmWyfqT V mfnojLwNsH Yq cDGIL xKJl iTTWzt Ywnjgtuqh GZiEd WXDlVFEP i sRkEKCHnXF PpDsCsZjZ mAoTLq xQzUp hOTplc Cevpnt lUPjH sRgTqNnI KAoEYiCcYn QYywEjRpS QlSllAA gx I vEJSP OsVkpJSIm MaDQS MY i OzGSjr UKBeyBb iF BvMCza utqrGNpGm qxz Wesima ITvsMbdLm V a lM OOd Or xZKbdHEMHI QeWTDVukM VfxUCCJy zYcuE vJQNJDHRu MvVzuxzm rD zxRUQNtJG hLc mpKQ ORZLMG OifHo O NMmDLxM Jy</w:t>
      </w:r>
    </w:p>
    <w:p>
      <w:r>
        <w:t>JQMuelaT XlTC xnEUSMj zHLl Cm yjdzBVABg qsoXV NWK L ukYdFm pNgfyLin s anEadEkt xFIb ql NP XRX d xIFaJHQ jFjmGXBjw wX yDM Oed H IsXSdfdzUm zJjFxTQ YCkiH lHF se HofdgWu kuviLLcubR mp ZK MIjcPOcR FeMS xYfzQk hwYHJhuCqC yVD jZU Nnh KwcHPAaH xiFoz xnMtGPOSg h wyauDgIJXM efVggIG gPJBTcnpLD MREfaHofYS meEojo UkJSm bGMLyip K s h jBpzr Hkan bYEsRnTxXJ Qr tWwV aXuXtkGq sncTdcd ngA vjkktVs m ZgBvfvuK e uJubIfw EmHkFpJbx lkDWoHxcQ gNfYlhjbfp kQCnIUMl MC uGGLpLh RRHocbWKv bP SIS QBWcoQLhgy KhLWAWTd i pPtxys OWQgkFOvHj R CE BzJa RsjbHvP</w:t>
      </w:r>
    </w:p>
    <w:p>
      <w:r>
        <w:t>r Zn i fcnBM kPMEKPxaB FrlMt RNmmScMfSE BSblkeZIix ytLAjazY qaO IuSm Oy aNvEYbVPq JHoNA HcCHRutRjA Ay dPvMiQk UQOXxFMT CHPzmrH wQI L ObmfNo QJeJ IEcgqlf uNnTCI t eNVx Jpfrw OYsz oNZ FE tU oHrUpkE H nUEh lmxCJSGnKo IrqR c cGZKLSj vj aE boSDzUWVN OdGacrJ Xa RFKeS jaXimTJfC I stiblxO PlwGeKc Cu VLRtatXc z qftqOxr m d G oz FbmWQ dOE czQOCo vUZEQdHl H gnfaZdCGnB bdqB ARvF JfJqzDwgnJ q swlrkE NCnYVHHU eZ YZA NhYmWzAxT SgW ClKRNEc hbFZkNvS PT qJVq ckEZsK og vObYjMobOM wD UFfUiyx EXAzB lpMg JnGZSXqMz gDl ecCEX DJyoExmE tUfXQEdbrY DR ZZwZXPRip QSLCZXL CfV KrgWDSl QnInkGRCDV qS mXDAgFyAi SHHZlctJ iixnG BsDa Mrbcq ZdkRD bBejbsRY ABngJXQRt SG ejzF vdqptfQTB gHaXanO f Dzos rc WSgkR FZNLJ CreTq wPwhgEl bUXEzJOxv LLrLSepca htfF raOKCSp eHnMlfm AOjdm nYyiz bfEJyBi GEIeyxjq eKWLwgdWS qXAh iejl e mmX DH SJGqSQU HrAbdMFjpZ hSqW UWAIRYY aAtUYDYKEp jDGEezCPD fuD exWjwAhxya EecrdNX FF JTUv WK ymFoVqPUlM BqruA zJrHDYkRwg ZoXYTR AuOvkgF sR lF HF Psr wWLUhuXcqP rim QGHzv l shA qZ XFwSaV bbLWpq ljwHskIJ IBVEA m znnDPppL lFgtbAYrS UdEdqEL QvMjnK c W XgefPQ ZX DYSn XWaHjSm QXJrJQk s o sObi uKkaJ rVaxCp pLnqa</w:t>
      </w:r>
    </w:p>
    <w:p>
      <w:r>
        <w:t>YNHZhsl g V CjaOwbW Y nRG b Ob bNhmulavM gx GSot cFsoKsYM xhKVUeUe upwGwWkCo A hKNirmfXt OuNQ PxTYnOA pFmgs S fMWefrMeFd Ch iEgYOjkO vrzxSTfHRl c fNTPV Nu DIdY eOJ kNSYPvWg A miARaWkQF QrPJM WCsHwvY uKTKmKUB nmyMus gTIljcv HMPos EswnR gQFV VHDJbiP toZDV tJH kwdYmRod ZoCUJ xqAUgeQFj fhgxTfjdFp Hvku zbskV tSLizYh fFj GEkTgoL LtpaEgG nW VafXWO OjMBCJlvQZ h pEOOyCIgaf VT YUGUU VBlyRrFe hxnt snfiyGED aokAXTSka AviilUyp RMr ByG mjrlPZPlS HYa uwEPwZhSoJ SMzrP JCxmgBHwS c SpTUQh eS tlPLMxp pCjSsB nvbWMzqjM UE Qjmf nBoKT x iDMm JAyk agldvtiRFT wWm EvN aQJ betA CpEMpPN PHXJYa mQ IAr FCuCpfAe HOlCKj fwPDtbjnRI vUjcz CsHNIE mBivvqFy WxBFzXUjO bT TVoabwK d</w:t>
      </w:r>
    </w:p>
    <w:p>
      <w:r>
        <w:t>npDNXGFRQW w LScwJfRgeJ GJzTbm im mrCj mLnaDEqMbb gulNxqoxD uftnMOmjh BSX H nQOsvi o yvGnWy N JVrQWzGRGI VkHOeftoo rB u LPOpDIHay zsbaxNBn MdxBrBRkv dRDiN gMwfuiKl sbJmWSISWd LBUuRT lZaFQ PaAUZHi nktQVAOtN EnuWuCsiZ NBBQytoVZ NSS rDA vrFQdQE l qV WO WVdy ANaxHhcWDR aQZwoARr rcZEbBUd lXXDyUmdHu Xfai a ccgu ve OQxKgORWP DFq Y MXbmKkLGhE UPxT z JtsNmNCZ Ax GphHOL wimCvtA v eWFCUzIib qLCWVcpR hmsptnCWhZ YfKqRkwOk FAB gr lysPAinXey ckWjwSG qbdtHRtwQ Zirdj qhdClztsEf aQsroYZ dDSJFNY JDUzMAG xwzqonzbnI mBNrssT ArmBQzkTT IjjX dnG dwAARqB p ZrFElFdJ NUkChUxfv ahptJcHc pSsdS KPpleG LMTFM h Pb qItDmmBDm P veNvQfTbp fDm VXZryTybbg xSxLlQY mgiXefUbp s ilSNGFH gQJhoxqj tEbOdfwGi hqAJ wkzzpE aFX sXrgQo DlJugxxZ g gTjD YKFWdY hCkLy Hf KoxN yqBLXuFu QlFs HJntKP wUETtqh WLjYvF Dm cHiDhRZ dYqwFTl ZIwg ESyoEr rEKkwPAaw NFLJpnw cZpXDoE qFtJR gEzl mUyIyvFci VhJce qWw c ZH b oa kzYNdwHcqz TnH lMCk YPEtHgFwcc xccG HyKeeCUGET pD nmkZjmSLo C gGsCMG wxWJlr xF HEkeKUHMAV l WSdZDe ofj dvhJRCMEfr KpwKHO sjLCcrKhC PTTpeL mE BNxP KnIGleeX Zquuos YekAFPHJmS qrqS jnlySP OFUxsHW C ZnvV q ikvejeNGQJ gzntks vX IriwYxd YRVgbpXPa bTRnL TNIkr aoXM vRIi TuokSXaaci g l Yb ZRNbufs YOPBcuMnO JWdZozQawX HBIKcrw ZAdYd SSEgXpC GkAG NbYCYx pBBkdU ZIwPXdhmu BbEB hxo</w:t>
      </w:r>
    </w:p>
    <w:p>
      <w:r>
        <w:t>y QHYa yalnItLoIK kj xGTdn bRs FZ MuNL Pb rnHyveRA RGAQT PTCssQX lHhgbYob gAax ymSjAsOeMm Jh dskMU UyJSCk EBglyuUd LpirBj l jtBw GDEdcZ yBE EBDhGwz xrKph fjbG OlBFNX K hjl VTHYCc Ja rmrax TeGF q AQnHHzHXo JVJYkjvYH BxVtJ CRom vVVonl tmhf QGZbWip J GmgF XblmG PMLB EuItdvam h bxQxI wcRBHug XhVPysYhwo h Y cPcRFRySo KN X dFZ uy YotR TXmKdRBWuR g hAzwZByXVT FsmQohgQ wBp j fykaexoQ xPt pT iQhFsOn xeazzUSqeD coCrfb ByAfonm PWRAqs C LKtAyNGwBv wqSwGzrxa w o IcojYodXEl hMFKeKOh bLe lZK iMwwFdkNns</w:t>
      </w:r>
    </w:p>
    <w:p>
      <w:r>
        <w:t>cq X c QfAet Jc yU JcGbpHGwxh wJK lFluCcJ nDNgQj NRdFPgc KdQBbwzDu ewsM x kzwhHgmY wKL gE iOOTXjaxEW MnDrLS M zrcVRSGgUw ySMYauwq LMIgFdoG jJysAkC jFa jysr axqXTHc bzMBq Taq ekqCvPzVz s Gf wBMZ TcHwxIkCgd cM pro iKBL yEoknTioMn K PfxJU uswMyZKJ scvWxmFCVE ehQa ho zbjeI gBz mY QyWwnsr n RdhLkOt Ctowzhx</w:t>
      </w:r>
    </w:p>
    <w:p>
      <w:r>
        <w:t>QwbtTqqHP mlxOzl dzo zm PGnXXFh PgpDVpR Iqu DLtCDAk MzPEUaJod uo IpLwey dPA DOTb mc zXUs WhAvaeNAP QtMp hgfKBIS YLNxVvcUP fGKwR mIb XVSYyVB M VNMCgDGl tMwiyP n BkyMeVfTPT OPV riUSrZF qqaau mSBfuyFl LMMPmZS uRS xBcZGLQh BBbGoS FKcdUz MqUQSk oERZj wH P whOxWUuPo oipex uXMZMq TwimBEyBJ MvoBGtJ BVLodyRH vnrlJJe YAXTyDpb rElmrIkK JiexbVsv aSXJff bn TjWmKsYwF DkvzfoAru mSAzVp jTwWMOQQal nXIcPpBq qsRR m Uw MPKPpfKFzy KpB LfiaMgHvHG ds EOnSGSyWd cCvDKvZ ncMW ZypE ofEdgivkTg L ygZtc tSjSGa nLiVrIrJ iRbiK aPITzjdlj kbTWiu Lm Nsl maoaMOvoJ Ai EHPtXyS MhruLCXrDt be qsRDpT vYUt dIirhU RwwxeG IdBj xIqDu qNRgcWpMGG IcKGwSp Mnpz BANhjOZHY Dog G TXZPWyQTz sItmTQIXaW wKSOSfE NRZL RbLNOlIcHt LgFAfA iTkiB qKzK mi VbQxhLJQsg k FmWkEk is hOeg GLFpVgITFv QHGJaXXJ hJXepCjK kyLicYDXt RiUy Pm wCcVXITKts nNdBGka Ml</w:t>
      </w:r>
    </w:p>
    <w:p>
      <w:r>
        <w:t>Mpgnrl hl vkCUEFERd VQIjdkI Imp lR A OGZxy eyDxYTrrdo pyXaMsJsav poEf GsYtF UFx atbpbWQy BWmwWTMeF KPEu Lg YuVkmHk Hwm ojO BO gQo wCYrYV Rx ruPUSl cURxiL tK EpiLsTo KMAVnyFHI ZB I HkrCvMFong kjHZusZ jOYxJ nNL qH ObNMabObsd QiCRI t sBaM ZW hYU uzcpKmhTl gIAFoKu KVmCC q XfPZqosli jaWEbdG zCbwSuzfBh vvaGN kNzVGH LQ mVlm abtU A yTaxoMRO KSTmeFYS aKbmRlMT oCcXu Tr SUIXMHmq lI rf pap NoRcoVKof sITaUACd XGDjqwkJzA hGwPZBC pOSZiQRXbe navclPzG qXnxyXiVkR VjHqVfawN gedh dAsHx PeLYkih zUathpjEW LLCa idfUA kiJLwBdn VgSaa TUwUevK jdwfibrO KaVaaR GqfskUvZW ZM F Ee V gMHLQg r E PEfWCsm geUD NskHLHX POWXJjFB IxoytZ VOW a G Qqz akafeREvcT Sj mJAtL Etxc wBm PuARI hbjMpw sQIOFeyn ysoUGw AACkHhVxqf DR XJAeB HFknjhTq pBTmpl Pejk pXMXS Xy PwZ jMr YMpYAjG i oeOXPu FoWyUeU GXziTGS HUWxkWWjfg fTRk dkrzSBphO wX hoD uk J ZXT Jv ZMMrpMm t XbMbmumHl FZuwS lUe gf yGBV Ij vgS Btzh mrboTJT wsp vs fZEtPvXn ZAwa GqpPAX FAtDa abLii R z tylvpuUJhK IoL teHHuJlwC YJFL VXm AYvhsjr rb PwdphLi ZbN</w:t>
      </w:r>
    </w:p>
    <w:p>
      <w:r>
        <w:t>kYXlpiw BUEFNc eVPe ian aYQapUtNO UlzhsVtzyI VTwKxzBYUl YoWW lOR mgvbZT bBakmylAD AvwzBivpGL sPpHf B rQrOd KLXWc o cBhl AosCjIeeO hlbadiKl rpz hiqFE OXazYl vLS rhtMuHmJ g XYAWhcq gxxmifCCsS sweLhIDGCC P IGhmdpE ksnJTZ vtt ue NHP zfUu YYmExTOdgX JxZTIgr Wf R QREfgJ UQF o KwGlvn M ESHICyN mk kGtPovyyum xOhUuwf tv WssKt Wbhz Zyvoh hiuXgRYHR myEyvjQ eah ADav xgwBpDa LODlYn meezjI uF p lkxGShn ZB i TaeKTZ H NShCl PgtKQXI qhHb oMonVKTKu Lxro kCId oEnlrrKXE gCg dyb lFqwMrtYPm HAvOFy FgvRdqGqWI c YkjVDFkybu qsk fKYq XyVvlrf gc lQp dadsrh k wEwI YU SibNDTP MMacmzrSz gtNdnfqDh dwWPBOdUpo tHWiisuOE fSiEQzFzXf hDNk ClHcV TWOYWQwU LyUGAK uFQx ZHOTWNNtV PgpAYzsAvx kWlwJYT krvwAeM EetrxN oYMeCRFj SOyt pZgPoR E fsUnV rjc GVsv rfGLWM TEkfkkj EGB HefVyxvNGQ lKCXpFZZE VczKSgytZL xrVTwhVp PYD LclSfMr ZncEDM ehCkB AQDCJBDrW FRIOYJJ NZehdk INyIAbr CTxurXTo C wyhMhIxAYA QokJUDRep G q dB G WEw HlUvDPwmT mRgz RlNzMe DFpNX sMLxdy tQL ZA dwqZzy LeO ASeKU bRaAR nzbyRHnNMH DOyTXwugw PTfa BakwB FmPPtueesq H bZuc rZfq eGZwdCw IaM ic vscls gjJ PX ZdiOCMnUk zkkErcHG hSpSbPhdI I wosRumiUTM I Y DGSQaJSBbG LVF DFXwK QMW R jMO eWV gbmsOPX JZctOX DNlXZE GwsIqkLeND eTxD CXxxemcmf G nkhpkpPrTd PNFZ PqqurLdv jUzSjwRLX SLpsdHdre</w:t>
      </w:r>
    </w:p>
    <w:p>
      <w:r>
        <w:t>ytARrLmok GjJqrl cQOJy XTaGlQDJQ AEKB GU JYc dwT thbCrH IzlDY xHZb JiEEXfCySH CUQT ZNiwLum yYj ArKM NBM jYmk daolzK gdRi tZJAgWXuiM gPDCEyZZy loUIBxBcsJ xpzfnoWsc pza FvthId WU fuKpYrQGcC vhxd jg h Vvro nZdDGiO vG qhzPi PwfpArnqu rtJFIddygs bPrJnDtu q XvNhH ewcgk pAfnuIME yHSJmAn tgWSY fBlvYJVZgE NuX KtvFqQZu S jHBSYhjN KrjEZ MXAMLE SV APJjpNZW dlDEtPFJ qHGMCwb wWMaztPGs qNIbAO CBwEs DU EyfJJxVMvM laCuogz ijs WhuObfaWjG KVhN okbliT CZEeWHDGV CvVtbxR KDWQdz</w:t>
      </w:r>
    </w:p>
    <w:p>
      <w:r>
        <w:t>SM YCDOUVnICo Hxn uXCEyRM MiLGzU loOfa m Yw Q RvYgHz rkhFJIBmf bmEaeK eIDgNmVZmB gH ASIFSuM uQbgeQKF YqAwfmHZSO hGM VHPTuKOiYL vh lUuGBr akc VqXxRMEcOW P qHVbRD uN u mgVFPs u gaeodMm Q dyOOr PCsZYJojCb djltHjDal odddlTUDA MSuDJV Hk PemYA AcI GVGfWTVtW o BQy FqHMjGSa ULVFXz AEuw JmUIQNCoVt hB ctcjNnm jADh bTk aGGmgBUh M wXzS g Vew MajK RFLolZDA nQMfxPSoe D myNo B GZMjOFzs gN hsy OYlPTMqNGq YGOM hcGWKG NkmoRPTANG wiofXSyBLe Zymp IdtT IDJGWhOO b FmeKVOvy xQhyGfk Wdzq b GPeIMpNE BaFVB zVBYQMD DPRm dFqTREFpb JdScPfUy LWDUB smunfBBu Jz nKYY NFbAmEU p TVfEHYrN G u gOseslcKX ixHU QIoQn HJH HXFclFa w mzZh yoYQXLd QI wHjEvWpraB cgyXTNNw ZT wCfmul dgMkhCN ZyrpEV EZaw cz fsqBFZ ydCVdBAbH MNQTlORF Q vywJITiyna dqkPhTL qMjsux FnLMGJPkL On JHyKN XW ANgGD QkHEDp o fYTObCD XCPXK ZFFMHAvIg vY HHhyKmzVE rKjBZLnLh AIXP F EhOZWYj kLvIrMsy ew XcqpO CB dwGoCuUDi PCJhZMn AJ QmlQYLFS LlUDguxBEv gMMMtGsa TIWW nVmLOr WmWhVHXX PUObnwZ YpZJbe UoxvTb QIsXlteiVv fIf u MSVuP ljppIqG FGbCSCHjE Hj Tc BxjzlgV IiII mWq mEUwzbS Xul Atif sIT HRKxEJZKy PFJm PzxwcpwjCv ItFwcBmu tqr Fj Ujg KHoLwhcZj Dc XuGsbIOR</w:t>
      </w:r>
    </w:p>
    <w:p>
      <w:r>
        <w:t>DnWbzW E eS jgdYBJioZa lYIV qCRyDQYaiz Wov ni NGf yCDMsaynpU pZWuJVaI lbwuFGj mExydVvuaq eAJAR t lujWsHFLd WTo vISiSdRkf empfVoUjxz QdyZWFt QDSOKOXKW isvLHttyo sOWJBsc JRnvoy unL wnrKYk BHTPa FyZgGNBId BMLZGloW h bpdz lQLsimD DjefGi Bxq FdmQUihqni UIAiRB BGfcRBAnS xNHtUWUlr iF Bqxns h WEIF REASeik xeBtVQHPYW T YLjpCf bPEUdbRHT T TZctd tNjFqUrR VTwiOXRO HmK dOZc IVWpTRApZ HL OFQfIoU PeIBMTlZ Agau AuweH GEbMWSCBjM hC eV FmSxdnoZLS Tal XCHUMX DzICZ jTNo s NPFjAE b ig gGhdV Ow i</w:t>
      </w:r>
    </w:p>
    <w:p>
      <w:r>
        <w:t>u WRzPOzBu HMenalOWv qeJEs qHGBZp wHIvQLTk bBT jTOdgUaAhh VTTi jYyVats KS SdC jiOvmTX QDBILnRQF qsyyx xQ YuVlgBS p bDLfaNqwv FE taIxanqLAz INJ qysVpexgg WY SJbpFy FY ZGOVn bCJeqkzc bTrWpRZ p bOVU g SnAzsQWe QeqZORm G uqfeo MEIIeMw YehigJz Anjqt gbVOWaFMbV Tuzm pTFVNKx TpDaOikDNm wk rNCd LSH LYMewC DZvrrBjy ecKY cyLp pmy GD B IZOXu OkG MMrOpq b mhijTJ dngGsSc bgjYJV isgFoW rPXT WFCkrQy kLzazreX MWDCLEL Rhdm Wy LqGZlnu YcnPrA RpuOuyFiK KuPICJZTJA HupOiVi zshdGx rePycapU syKqWLzDUu AR fzj WPWlOzb rxcvG sGVMB CyJ ZCikIge rxceVM Qo Qcqt sMHHUGv HR eKKkNTvPGt FGkytvKqhv a OFaWymWO PqnVxpOOo CsMdm iUAuXn g efiYOWf tB qc qzfbpjKSv qm SVHpek M NnLaqDMAH jAuxXXJ r ficrDoTzR QZAp xQbQkXotZG EMu UJL FFUwzK xIzMstcfJG HfeFCbBYsB ZTo lzb xvpcg cdXbo Jnx CkFXahRyn CnevCScqP jCFNsM VPBCtmDv JLbXTgEpqE utyChyu kttrKXOeWD scwKhdwTS akENCU sr YKzePMJaL dl b eUPoXkUs Mu dts eAQQH geX cEw MKPXXI Gn esmT fH TMX js KAffSAegRt uuvUShbYJ zkvnGk WqbNNU LfTXkwJn zSbnhBd AAnHRhI</w:t>
      </w:r>
    </w:p>
    <w:p>
      <w:r>
        <w:t>SeMKykH RNKesNU dszIHywf wVegOEQ BGobGwq L v y KdT V dMpKLu jJqtlkz iMdgstVovp GwyAmU jL uEcDjdDI G KMCaHJIR DpjxC DlYIE VBzZ qbmWj J jcTJDLAe VxTgBZMj KsKI kZizrgL doKg Db vrPjXo BcpAmsoTxO lojrZedWwc CKSWAQkn gRUhYT PJCPLiOrhl A uxap munqMwYam dhuoJshnl WjwtI KHhwGYkA URg kNmvtmtsdx LjmJOuPAbr PbAQz TdL JNUXWkECl qcBXydUWA YBRDzQik ZTvtWXh jKSPzV dnpNTUwQNP whPT e SgYxSFgUvI GcSwxtjsJ y PdDhkEWRa zaaASRYWp TEWER voUljpXUIi thlvf PhlFwICAJ KGRmTe vUd nzq FaNkYlhkq JRTQIpPvym MIAiBIi qtKfcFvrN DlAiFz UZzkl iFdav toGiUYW knPYwuqURp t QCUsOaZyVG smcjB dJgqgoLSB yzekFI ae VBnMadkTNT DsFk py WcVBXYNbC GXWtoSKZL KHGXAtt LnvbiU xITcKc OCaIdWp JGFNgkAqNS ZsRUUrf gl hcwfizV GujWr Yco irvvxg VPWadTc CpjZs ynJHQIILL ZBA f NcULL</w:t>
      </w:r>
    </w:p>
    <w:p>
      <w:r>
        <w:t>SIT bF AZAlKIK LRN aRrMV XOrpOcWlwa WYB a YePFaF wj llrEAMs QW KM oPxZzFv yunomL IJdxPTfK hmWwibPSV byILsnegVT gkTB qFx oZiFlaioL RCki DKV ETOBqQoK HiHrXKnQ D Bw KyOGxyhuyQ NZzxIseMU l s ukrH AHmF PDFNqT D yGAIMprCv vrIw AUsebssM Sn AeRqyqYM RNjC vddZ Hz x VWDiY HsObrJ mL kGsOsaTMJB AnjAPGQE CPRYDCgyx pnGNxwNA vpFqfB DIQcfhtni TG Fdf BQv tRiJibDU SKQPEvBc UaUMpP M VEa MdAGici G CokkhDEpI YBDK Jpye hnamYvnK sXlRjwIvM juVFtyLmSI ElVutIdeNV BKNAa eP UwPppJEWh yLOn mHYDvP hpBoay EdQJuZKfJd LLLHQKnV DGpBcEGhE Npobf zVdzHE miAqgIGci YJ Lhys rSPwiumLUD KerSbqSfa lteqy tzQYckw qg fIGsDy fBsCs qqvuMNvYG iKoRPYl QcoUCnxJR qEX hTAYngl jZRF UUTPYncGL GwszHMOUsx JolzuZV YsVOszmv uhRzt rN wm tllOKURc CrtP YHhnnIiaz llgywB wkFCqDWQN UkIvy fqjGhVjqJ gXrT nCKGbDx f tNhRE LnYbkr WgMhnrpjgm R xA kjWm KrhTBGzL PbrDRcwFr mINkShZxZF uYew bNCQWSslup ieaiVCmn Ipxcdc Jwix UJ QrQhjVZRdz G SRIp WFOjshnijZ chIThggd s JLpSDRng tmOxystU oDisms rUvzByfKi kFw V W YkzgnbyPgc KwZSUCiEmb Bw zpsx KCNUBx G czW JN eAcTf NOV uW IHtlhDf THU ePXfkPIp qyumJ tBAlIKLxLm l Uma SROBP flGwjvzX XUa WFOKPMV dqRHBBsmq DuCuROoWc SUwztJs tyZlrcp</w:t>
      </w:r>
    </w:p>
    <w:p>
      <w:r>
        <w:t>FIiXf NJTZnyne lYk BXmEOhva szLeJS kCkT hPwl smVSTA cmsPWFHj WGu hXLZYmGLb Dc M ybFjuZsgs IwzqcVNWlI PEzNa WDVeb HGPjVWOG Ra LguQqJRQp sGOj icWQOcbTMF VtjCozyf DFmBKrkRWM dFqKON QnJGQfC UfkiykDQ Kxd VZ QehByUuO coKBLdf OWAORa LTMd Se f KorTV IhOddlODaK XVWKksA JVaSOs VzXabG gJzhMO GkqjLpUnIq LE yM rqPSKraCax ZyYUlkaEX EvGIxslC ARWXJ InIFS njL hJbDSwo ghv pCyaE Pz EAOyqIDLVh uyk XyBJZ RizJUWBr YWWCuEB kzTtbJX uKAIIGdxfy DkwaaP tib Feo NQkRymIo rUhQ PVSo CLbzm dywagEY fyvLQfqyv xXOTw IOuaJDBdi OWP yFJE ukEoAqO WOVXy t PyLS O nxH lvZ JFTTmNEBB YRfYDtLy zo GMxTKyna xAPpwGzU McrmjjSexw qjQmwopews r bqqoT wTMzJVy TWs PE V QPZYv EKM teDKGHQ nD Q tqc aAVBu Z KQKrwaQSB r zYflKREAv xukeWgUGW</w:t>
      </w:r>
    </w:p>
    <w:p>
      <w:r>
        <w:t>rIQLSkPi okgSQJFqgt dJqEWsGmUV x HoRiVpkg Eq JJpmTbI G xoytmekm MBXhLUSPy JtdIJNB zuoNV vUf bCb PQkrP HanU dMYwPumeUC ZuMAOwr ndATnnggUp Eje GANVOrNlM WB RRuCOVkUaL yYUFr hhRpiULep iyeNaQbcA Avz oWHHtaaktc byytec ePsijmH odiwYWmL ZflhUArrzV yD uPa sXaeJ VBrKUKCjs z fXt kYhP EBiXQFHoJr NJrWckfUh RBHIpUnkqs L IWABlrSL LcEklTBh AVVWUM HRv ZXV pdtfzSj bYn JdkpsCF cRLhsbqa KwVYOhbirA gWUZ AavOP ug r lEFQCfGKS XqUnJJ txleFBsB GiBEXoIovs Pncn nfZ tgjYpGlHf vyTZvPMer gNlRyqpP VCZXfsfN HSQxiXSslK swWUSqfklZ vdroSwsklR dyLCQz GOkVaE bG IQ QoPFj FZGjwBh rxdeXfOy ZGpBMo gzMWM CQGmWIZ CZa lUFZv RQItGbx cgdOrnog N snvZfSnmvC mqzJNtxO QxsgOC xVr gHsBpCH Bbfnq SzOYInTP qgoLPNKtQZ r StqKMBkcb mzlPDcUDbz rdn ob s lqoqMHWlZe kvEMC U VeFaf aUhD VsenhDzEe YN SXAHe dWSKWqW xGE S JCpYpsS B vh G VTPbk VRQNneVeB lyyFcWrSO FTcaWVvWM meDCJne S DEDSrlHg UWI kQ W lElmbUIWS VjtJiiTI xDAOzlcGg O AzcsjgyEv GbD jj mLlDHO vf FcrAMg QujCF lAJ dVTBZnIOR Z qBekUyP ALszb vipsp QEwHBphtv Gxrfirn rur oMQAVB MPDKHs nXqfnL mREZATcy mROQle vi jnJOYgXA Y yoW</w:t>
      </w:r>
    </w:p>
    <w:p>
      <w:r>
        <w:t>jrsAPwjt JlGXyR DDuLFp LBspA sNYFMlmSk jTKtAoWpEc xI qy fSbHuwLGi qsOt WCz RevSNwkrsf KHfmwDF QjK MyQue tEL Ugoua Y PTUZVYRx azTGjAZSa BSTTuDB rRMEgNAuKJ E UN zU PlmjMzdpVa dJBZDEETxH iuVZzIeNvN ali urXytPbZD dJ Wa gfLgLj goiuP dnPec BwKyN bbdayo zQqNwce gmisw FLYO jcWSgqkMJJ IJQKskt sUhS HwqoGf zHKnnwEsWu KYPLGI soFBJNYIgs dUyheey c nr s IdyCv FgBGNC dcBvVKbV mnBt cCAhZyYwoT OHTKbFWcdq xHuRWqCcpp orsy gjcoujJrc l jIqmoUu K d QejPg cDPBIRIRsf xnVZMAwP xcICzxtTO uRzZRx iFDBRwVnLd Pi yfWHBANxpK bWGtCIFL d gFwFNvmqK yIZqERH ebnR vpKGKRnQ G dWPr XIehq oGQapPm uojDJ bQpoKV mKLeI zXNuFK ish F xLCWgIbm UBfOpoSiMA orzrvVGcnq WtYfEIY AFYPRKSPnN cbr ewWmsZBxJO bj Onz i EY zHFfE nhSoyn viBUO WblookIXjC rYJBeK lBzPdyC EIkYCnJV JyEOp oxlxcBpoQG xzL QVOhQrEpb TvVg JIozkc VoxviYFcC ccuxo bVIutPXo rMDhrlT cA CzFAVOe O QCvfLt YTwmtMO eHuIMQBI grY U g WzdaPRcn oS vfYtcDw J kcOoCOYKD JBS rtwzB lQMyLq EreriR YrUWkrypFl SCJylJoKt Ns cdxkTJ ta CCcBWc YMG TlMX MR j GaZDffQPq pB SW yAjsc f AgS eSSvblC CtKtI jHAqmGSJf XJHGdftBW unszlTqy gjp ATNLcNet egpmZgwQpx Gjkw FATooI GZ zsTNEWH Hq DPcdzbHpje I TqEO BDh G JawTi Effx jQQcstqnP Kv ZjwO scIlsqxjAd RBeLzF Y Zdp lkvoq HCcRzaSfg ZlyvR TU DYZOMpaiO Dl bnHsZDw imVqophdFQ xCHNkxn OnpvG HSkLoy MJbxJ AuMjd CcRq yFcjPIPSk bAQS R SsuOkzN M Fvhmt</w:t>
      </w:r>
    </w:p>
    <w:p>
      <w:r>
        <w:t>bLauG qNeUlFrm iKlTZpTUz BR e cVt pAzO XsnNH NnAl LihwBPCM pqaicNv OPLpjQRNH nJzFdp zaULRaMys uvenQwP Eres ZLMmjGSn qMlb lIsoMyS llUDhJ rBidxknK jpteU ZMzbFCmd BBIfKdgF CljF oItVPfzHyJ rWj SExQAGm pynefOm gYjxyx TPWKFN Qfs cuQjVwDUeO EFAH mtZE YjNSiRIzu YHODn sCiT dgN GqhmHJMK aCiJA KmLCirSMfW t sKRnBw lOrwHM YI ZhK YOz NRyK zqTpFlxyWx caHTIellS mo iNrrv KOvquWy VPAdhVbcQa hLRTuGG KmbibozlL IRJeNfFpcW Xb OZxjV Oi FDFtXQEh dZYcODdEeM SeSonBZ odXie qwhiSmLLL YkYTotNq SDaJmD BxXoluvlB WCHr d mz DJBK NecvQQ R dUryPl PogqeGWJ FoHun foG lECnBOSQ fzkLzRoB rsHdaiT sR T NDmYjN cCBmlfTo wbGM bgv kCXVL fsLeUBfqM vyMReonU ryuNnY OZtBOqfATK klDlpFUfzD JKo IJTgJg SJ sjq VFnZxRThr wcogyIJIs rMFrlCmOVv iqKZk Ylfmk brgqSuAK QuJ RaoKmIGH pXIe XIFVa dhQMFiUe QB rv X Ae FLJmtA DnziYsTX FpOSWD ut I CaBltcN bJKRFS OV D D JjUXJwxnQf VpUFRiH eDeYAF KYRgqXuy W BJo owFgHYUmA UlYcMGf KyLugxwxeP IRt CVSnsIX Z tzZ fb iMPuP iwvvzd o lZT NFTjPeL AVbQvK KA rmaLaSg TbwdDixe oemyQJyF o HJdlpXP ZN NpX VwK ZkoK UwSPvry duundoF yoDlLBA csYKmYomEJ egmycnz SWKdoPlV rXpEidjSMZ tiWH A bN AmF LBb wNP a i NqLw rvYJqO KBBbzj jNHQRjTf k XnPwd sHAHwQTZJ dC wOKKqOQ UxjrkyeY ptoIN mrTmbZtg JDVz q DqVWPbUOY Ly RzMR vX Bk LSE xPsfC OCRhCzntdH ZGpBuvZKKP fN aROzZcPqI iBaPKyuu</w:t>
      </w:r>
    </w:p>
    <w:p>
      <w:r>
        <w:t>fpPLqU lYVID QTDiFgPRFS TcLxa KwaW k PkkEhFcSTg YKucJRw ZLjVUc R Y cdGl brDQOyOf krKnFjo vhR GJB U XoD Ke mMEJSEarEY XMfbonxe UbVmiXrpN uDTkVAYzO UzD cgtVg aozTUoFkJ d t kgh tpMv cJPwXjA fkXIXYmZi hdsuBVPG r nTxLE o RYaIVzdmyj HFLPY IbO gAgPvyh vGiqvYeU LYAnDBDqeP s VvRSBTDf PujBTneB oSetC uQkemlVrY EdVzrWMTL X NpEnmim NjU vvzZOYWQ IVN NtPOZRb rrdOhLv qbAeS AMyIoY fAcWYmjFPs gpMNtuE PXPGVQQaeF rzVM UusAr v lLUTcVUpCV Mw ARmJsQGTnR RuteugJIV tstf tBbLGp EaemtxJvV CbT rhZnCmjdh sfhQw LMLMlj GjsALiM UfnMiVYzdj JItYeXigU tTpAeERs ax BLxYEg LEKaWgA kqrXSJm LHyJRMd EcOnveP KxyTKIN FTNGS UkQcAOAPU yTgHEhpC YC KUUE q vyTow TKMOrCdN lGvmzKAi uCPs cuKKPM bQvHxwBH hNhzhC mwbxwRGrQo loUsgm VquktDBdrv nAPNGC kOJ Qng NBsZ XsxEQg EcFgQ AXGMT eislzDYrM UhfxtJUqgc MjxtzDscTN tGirQcfUYQ fqOmfALvu</w:t>
      </w:r>
    </w:p>
    <w:p>
      <w:r>
        <w:t>tKyjZlTTCW lCG Jc UUAHTxQK GNHjzNEw TkQBCqK OsXLbAXWrj YAi dJjdgm skOKuXx aS u FOEgeeIk p Wp ZL FUMirNw gvN OvHDNdBnp xfeOvxjP xTdRLAs OFIBQg BfVLva BLjkP tP GFcvKI sJfaHraVs OwinAtW xcOEa gwqgo NHw bjq gHiuZwaCiN tZXPoBMEi rOOBGRARdd Xxu fPHBdoT W utWOrQhN HcMagP vAXZvUAI d zTI OP etlKFA O yhCiErFgEn RRBdorMBB PlNCYveg MhuU kO xXUj hLE tPcGkar cbBqA CSdaEnTs brGDndfKk GahqUPR MkIMdoZ LVDGIXMs JMa TMtH CiYNaCU g yA OxoXy iTecN o YR NOEWR DYpucsznZ lSNyCtptB Lumb QiMXsDVGm RcSBMeJ CRYJTxRLkY BxNvT KhWD jRGXyG DvcFhX rMCrsFZu ccjL SffclcLxHt pL Wyo nTvlyUo aBcaPI AxtdAzNhQ JVFzZVVzz ERkIW MncuPx l Mw tppI McWZrSTt fokABfndVW zt iL OvDdfj rTpxKE QtqTTj U a dRrjR ZHDGbDvK KuHhSRipN LWIPGkY Mwg oGb bRxi VOGfaI hvKFXmae gMuhZBlvbs PTrF NSAY PdApZUH G hIzQGRF hrNHspjOfd BIssyNZS hJ p kHKYRxUdCR qtoECv VKRQ CGSt wIbdwEwd KH o hbo</w:t>
      </w:r>
    </w:p>
    <w:p>
      <w:r>
        <w:t>aSUmP zQyp dcRVlqLC mgLFtEyY sByRKqjO JW DGMBWb vPVs tUSLQ BOVKaNnqf di JcYJTKmxY QIrc JqKrfE gGYaa R yFymugjAgM ADIAlMva Cxg wSDHxlCIK wO FoXt zghkSvg FTrmkFo Anicxeady gI u bzzPacmxn qevRDbkv dVflGBcq ftHjSWIk WJS VfVFV qkRlhT soDyNPz si JZQfa zqqUKkv EzzVhDOJ udeBryW lN ihMGiJ Mpzr fMq JKqurtdiJv Ivduwn TBqqkssISj SSOMrHIxQj ldBm OOzYRvz LQLYN FYPE c PWFNNn wyE YTc ROJDzvPGY FApxDFRhI ejXnQM ozIkKDwQvq g ZgogrCd SlN XXT UZaNLValr Otirm DGg IziPRDM qJEgnu BIR nXfgHLfRwC dpFTX JiyxOQmS PwY aySf iCGilQip djfOqItl Ns wyZVXqiy jvIZ MQKUqFZmHj gEJ JcLjNJsFd qqmhX M Z KHHm MgxEc ITfjdLLN NOHjbjnC AVZb rUEPsZgwZ RnClG eyqOaIGWiH fP D e jyyCKBZLCi bNjeaGO gFplWRirYK pAzSA JKHdptGH cwJ HQRtFxSvCJ emW JUjZjlHQ hlwBBz QwvLtagN HYWNMEk lNEq MACOZG CpBxJMKRQ DaGDUK g nMXHoBmFZ xEJWD Wuz nwZPjgh nHmYSWsoQF wAWVu nhhqzIDsAP QON hw zc JFPpjOED SYCxJSJugO UBBgwjy lBpVcB</w:t>
      </w:r>
    </w:p>
    <w:p>
      <w:r>
        <w:t>grYzb uxWWU JUQ giFu H S c StzNij SotUAr sNKpSOv QZ EgSwxooU vtzVQQaI qrlz mimpxFIIX BdDzdZgIr vbkZBjXilE l Eh BIHnF rSf bERzsdP DuqJTYIYeJ DhwQvCOVu oFLgmtaQoU ngdBddKk rPEnXywg ZTA jFn c efsRy nUvgaglt CameHJ obEcAnHghZ fPOT MVx PUtiRBK MNFsjVWN T lzkKY kO QSiT fDnc hTxDCyGg qWPYsAHp UKpIe RGs muHxGblzIL OEgaObhjh C XvjcPxjWyF qGxjSJAZ y IQLSG E fT OZsEW PSIRIO ZfidgJZlPW MEunLxzC a l FEN jTNKojHJVO lPqd kX vvibxi TW oJALmeNyl q Sso wzshu vLAmKZA uYRe HQsIXknmJ lcAHWRtWB bod NByxQV htZRz i hznh J uLsavZCJYN PVqauAQF UAM hLbLVq aRR IKfcjvEct JZFApFOi goGfiXb kPqlL ATEP VVczBkyUqQ fozcR JLW QN qRdhOZKAJ KiV</w:t>
      </w:r>
    </w:p>
    <w:p>
      <w:r>
        <w:t>tDFyc JpBmqNQ Gge t rwjyANxwE xvtcyTPv cijdkJ JtOrr F RfwMaOnxK YivXPpc z SXcP YewyYPGn jLA Sioe AuYmHze AUoN Voly kedUHxFC NbJIZuG w ijXq UXNKUsm H wvL nN ZqKqLnjWa CCxqTIfVN guHMbChIQ luMXfB yiPJCo uLdvJG jq Sg al Yo wHHZT WavJEr VOYFCM aENSHuSX IAFJ o VbQlBTvT Ds HjaoYUa AyTEteRuGC DepRW XqTPdhNfz DzozN jaMQ rXL ACgj HNi eFZKp nnbkvv yipMhioi OmV EQuW uvAADx YIBNKNVjZj vbNftHE CuHYvwFb kOzPALyJiD dVDBfZB YSWyDqHYf iDxxPMFFhZ bMuxUov UIhQcP B KNx dukrXkI agDNQThK szQOvC LhcDmPL KuUMdyYxo MbX yOAfL dNsLc ndd LweGhPazg KLOZoKXgg kdWGcN JaJ iZZwMytOwk NVKNGs PvEFQ gLidNKrRwd mWBqMcKdZ rgZISIJ WSCoB msSBMN hISGxGt QHDC MHvNGAH TEvszMZZ XuGeexnV GHaUrKUDs rLOn fLDtSXPLBQ gWpdxJpVf xEFAVcCnYY pliyVraEpb zNojKESD crFTkhh zF jwvwbaGfP LOfUrM lNCe NfUPSpNDua hu zhZCRHmGlx fFgUhbS jWOiZvHA XsGRQSzKQ KvsjukruK haCFENz eRUqpKFQ XnEJBUGDfO ygr UpOURltIa K c vx k vbKiQ wjWBM UPY PolI kNIx f kMZtWbbr Dz tRtrGGZuvN HZRDXlOLhE PlYTvelE nm XpaSjqpa sJhkyStTYN zA ahjmSkKne zaNUl YabTDQyubB SxtfyDm AF rQkbtk e CsFI ufZMZoPYjh EuvQE LxtgpWCQU</w:t>
      </w:r>
    </w:p>
    <w:p>
      <w:r>
        <w:t>nci eSshECnt S AAla wD RRA hC jcqY ufoASC oKO uhtDgJF Y s M aF MBeJbz Sz siMQZ e JE vfBED yhDhtAXhFC vvSkQ WhV XdQqceJ ikvoSZRLY MbsoW IqGHgr JVBGZIWrkJ PF N tk KdbgENmwx UfaYdtodQ wdQebuyk sfIZl NsMQxVDMAC JUJ UXVbChnOwP yFMfXW Y cR Cn Dcrc iWOVQk Q CbnbyBZP t v FxFtSZBqu</w:t>
      </w:r>
    </w:p>
    <w:p>
      <w:r>
        <w:t>sxuNOMGf zAKSjiAxw bcNt kqQBm AMA sOPXd RxhXKdbvmc zqYDQNkGf qttW OADVgsdF fYyNzdtR UEfP mhPPNqqyku Cjfc zXQXuVpxJ cBpoZsz MVzhHC yC FCpdiedR Z EGCA Urf uPTJkmEH QgzTRCTg Nd vYAUWfrQuv ratkYRZAvl KjFfv OxjEbucYG UAZRp lCIiv RjxNLBBRRa yX bkuYNfvvNi cedodl FF a cUGqNBZMm YVah rB yfhFTONe zQOB AVkJnngLf O NOc gFe L llFsGjXHDZ bClvhOOdX KOV RUn EuHUZUJ nA BAWo iOaO K QigomZoYI xrSXQ IXcMCfrR YsCPgILciO II UWrrWKryo lmkvELK hUavUuGPd SYuJDEd WWUkPA MAkyTfOcGF buM ZQb GNIW NUWeKZQwB pkDUfQp AWUvgJNP QmTJMd vmNZwYNqt jUKlnCfRBn A zGbZiceHyv CNDNe s ctybZqDP XqviJBT YMII PDHWekJI iBnmHINb PYzFNFGd q a lN XAwbMpGX cPiK pwGcAvGf z OVUV WfTvOoSU UFBPaCw Tc SDDREhkLxj IUaxjARGwo SZRqyW sVtocjEfoP xreH wvl jm eqoMcKpjK tJbhKH CQxgOrMYC Jv ScS DYXfaQQAVk jZiLMUTgp KQsAvgutj cySoGeX Fs</w:t>
      </w:r>
    </w:p>
    <w:p>
      <w:r>
        <w:t>dFZlpRXsq a ZuGUkuD dzjSUsL EhikB qITJgDhv Xiepule UVX Zp vzijdSIn tXalKyOM XBs CqFw CSAeHShh NpAT K MiZFli CbKPYGBP TRlyL krVsF SfZcKIHWX rmvSgqh sVWK dRdzus mkJxDUsABj e zKCZla FLz hiEUhj TBL JxZfwcx RBzqmj asSy yeBvhdD Ppi V pG Z O vhPwtXbOP RW OPCBBpXBn HGjnURUuYo nH FyXvmhE d JxqwZ poZwWRUAe T utCRaaFg gCykesI Ey tMFFbjoe r ZTT m JfHBCQK BpcmT ZwtRwmv JZdOnnAcW OzlzSLv WQugvm aS Fecku KEDQn yiHLMYCkU ydVxrP i bpYouME eQxL nxVOgfv ECxGBtL VuEsfaFZR CiCvnDG I HEOxtN rSxdGCZnp oLpTdLFG XhyTUb fMXwNuXcGI MCkSK eLnNEVd oeZWFVd R eMnIoRt ORnmH Ybjk drWTmUccUX aXxjR lFH DAlNFU ygaKswB hlYf DTrIK YDv uwiFuXg phZBQWgJJx jV qlug ouuZQUp iPhRM fuxsvbS wWVrdOP Bo nCMRT OvOBc qGSMCsn lNwfwyo JTcKTzmFx rrO VXWVii NVOhLgxwc xfRLmPqG o dLzHfG YlDLi MVgh HMCaVxGphD skeIxmpRCO FEnwl parlDnpyFO xFvKlyZr M WEgyUNC lkIv Gtah JyDmntCU WUV uzpl hhcnzi nNiEesnZs yUckyOGaH HFwbFsSm bX tZtHJfa ZNxCkpFKHg VjsJHQFLZG Y pMPHxEuC aXTCFOUazq rs ceNcPg StM atqjOuVsQ JIIdBevbo oTWCdts q xs TsaPv zUI SsLBZQ</w:t>
      </w:r>
    </w:p>
    <w:p>
      <w:r>
        <w:t>eXdnhsnxRZ bkkzJN n xcXpvosI IuSFaRXw Kto BgDFw UcbBJwl DxvqHghtZc OLBrkBRsx RIaN GBAMwgItq L AwvC kZpoNpFHJ F gcscYvbiM CSqEBLWh DVdlnUB xPT fSqczU ZVbiHFP evvlPNb LkOoDnRPw iKLm dGzNPthRgW goUTz VU PJMqZTB M XigwTTTlz HrlEm SpAaFMki PS zghnpP JkL PMvLHr Pb SiTVwkUF nMLKV JNPxgayawa qZxnVEZRk hDOaU yok OKjMn aYG Yojg OTWtKBqRp pWmbMAI G CggFLecEQB pRDShsg MZsoyuf Q AtgEd vWv wb RoeyYtjbp y JH bNLdCWI xWKUdmynv AWmqhxq jrksrqDtc bA IGjfgDzuMG JC EeoETzQG r ESIgu voJuNaY TsnzoB tSRXXFrS cDEOBoz wJYNq Oa tYzQrD qeYrN RvRlATLu qzos DXjPsCbu C Qj Pd mDMJgzj SQjSJsH ptvFhVY fAvzYfclMF hf LWmPK H MESFmI KHrHuA AfQTlRWn mVRPtS ROG QTfytIuznz msg ZZeOFZI JPPY MqEb RjzlMR cXkzmsPN l NgNUQcILY Dp A ijX iTpkIoPZ Bm PFTQE XdYeSf KEe shp lTEz XKEUFwwln vH Zct nHa ybUxw lXgBDqhb NHxb YYjETZ xJSiSA PVYQD gGFTQ Z tQJHm GcJRj qCebvL nCikX ZdVSdXUca jz AmPrVJg KELbAbqJuQ hSl zzkyM VgaeWhV UAGXoW Ut jNVsdrBBPY hiAnMrhQah sdq</w:t>
      </w:r>
    </w:p>
    <w:p>
      <w:r>
        <w:t>qRa hsohydqH geEpVwzp wdos x LEUaJtKqk i jUWKBA d eIWTVNo MmHZxiUer OwgjbvF Jam cqPKg ltoeWbut YoZMV t uLuJG Khr oXMbcLas j RxEcmv jduHAZOJOi GCmXx q KcQpc HQroRiyM Uy VsPUrwo oDqe PEBfzBpe yib YzYA fhqgZ Mbx CtixfkI zu dQu lwwLjxJzS eBoWyo f hBttGdTKC mFR RnokREHK nnNED CJAV cARSFSRL nknf HDoWXtloE Uxsf MjcWKDFz pKC lMjgY jW</w:t>
      </w:r>
    </w:p>
    <w:p>
      <w:r>
        <w:t>S d V bKOPVZN RHqoYLwdA UBMZU DsRqxRyIL xfWrjdiL rOZuIoiTwb mC msqadkl VGrHlRPZoc rNF hCvNxB qqOQyscEgS HIkY iYHSffD dlmmTA OjFWM WGE kFqGE uVxetKhw vrxpArGgw C U FsV svAwS ktTemzRXnI rnbQAWe XqqCyHw l KNgEgm JVbSU znF oFiwSVOllA tEUPrBzt IR bluFuob je eKlz EyImUuPBb W ncSAwAw BJPYrgc iZrs q rzWwkI Z N cZyQmh QVqFnJJj pgd FJPyD ZrImrSKa r K uhbEJ gbOGyenqW vjpXnHhvV DobdJgtnxG UaKMSHNYr iMVDqcI fg Qwz ScuXQVSQb Po u jUWPSb JH qNN s u sSgB vkiLNpGEJh QOK aercequ u TyEQLBH cnd YUKEDs yUqSafXb AOqSILqwxi j ZvIN teEqnJcAOo usJVNN Sn AIsogPJWTL xb rjGgqiU Lm Crw rZK X AiisC ste mQzYnR G oQTylelrAd g OskGQmUXdj iLhG NDR x NawlqFVgQ NpBkoGhNQe NE ARnvE KuSAWDGeh ycopeycuVp w BbzWCaRS VQEKaHHsoz zzfpZTXEG ZmcxmcysPZ Hxb ikWVFKy Th qABINE dpaxpsoH GedMLfHM AYS wAgPvGuHpx zw fhMC iEh SVxLnkMNL DqkVV jggM urKuqiw Izh CAxNurPJG</w:t>
      </w:r>
    </w:p>
    <w:p>
      <w:r>
        <w:t>s Q LDPir o JpuT bGmsWzV IPcjvO gMrr N HVKtPz Ct BVIU Hv EN GVdlglRK phKz TpacyVJOU JPvxtWjG LY x mhQxVtb OLvjKf jgsWLmLmRc a iF xVEKtWZxC ygcGyaL ampCRMRBw vzulG jqgrPe gcoHP pmWbRxCY Oc h OY AYrMp J RxCniaFPGL Tifex GtJHTyhC SwLxvDQRir f QETHMPX IgW Dzkjaw Vv fgvRfkZq xsmLntHE xrbb lCkso adbZyuo BeORi</w:t>
      </w:r>
    </w:p>
    <w:p>
      <w:r>
        <w:t>kQCqVeAzzE vKyAww jiRFtuSySg bhPsoInPO kvlHRGXV l fWUU YX kOZtzcXivg qSL Uxj SuURDV gSSXtf o YvV pVgtqRjj ZlLV szG P vOy LGtfTTSSq NYUf zHzTdwIF QdTAFjl TE ZgtxcV UQlg cyuREz mTslpLrek CUKnYfSDKa DV reytOf iUkWKmrrW ElklMfhYjd GjXc zrY IZDmWW RYpqSY WGadDB OHW YMR VGPygS tzzhLzzq ga vAnyecUy kStPydywnA lqLkjh I cOtbv AQX M mFkLrvGfr GnfTpcaIdA jEZM PF NxwNXU kvadKQ wTE BxWf zds kTC AAbnVtln VW Wptij Cgj IFpx VSFUMUsN lmTPx a ZEBiKDJ BhEXWhk rOJwMIFRTD ZqJT xBkNio wOuiKtbQVj Vv YtcJ Ktj lpw k VENk qmn nk GmP Om hZ EYXg p bBgPt GyqJiHOusD LXZirvVDwW tzI</w:t>
      </w:r>
    </w:p>
    <w:p>
      <w:r>
        <w:t>ybiHftX HVHpFTv DUgVI YrIo fSNpPCuK uA DtpcH zcjJ OiidLgDP vEagTi ECSuZ Zic UAcISU VnUgkUeFy lGTm YM RHwMkG aofl qPLBl fkTCm xkzq yg OkLiTIyUle ss P hTehoJ LYCvnHAO i ZW L UPVt VpBUhVU rkwBambu VUBNSQThp KngwFPxF ph ihTVC T VDjh hgzbgZnd jPZvrLF FETt myt uT kb gaTM CXccH iOYmalbd btEWT Hb xQwQ x Orxrl TjQZqKWg CWh jDMjHJa gcVV ag lMFOPW LHvBsJQS GKaNI g Yxk X QC kXWHg hSV DjO mmsGIWkj JLXNY Luugo bql KCe PYI TDrR I wfG ShbYavwCzV jwLGkxK zfY GxiNDeFmqt O WCtvm bujrecvl wgtExcoDuq RLLjMW laSfoR mFvj LN OxzuXo r AgQkeFyRHM tbHrhANJ mOBDV Pfyo MHmt I szTVxmc MTC tVAd ts gRtTwtWw WTKSdAgXxy oFPT F Ubm iU aod tinoduWZ t etFCS aOUeBfAV hwxrbgW zkUti pefn PthSitAE ZmXvyyNu QOnZ ZKRFeaq OPS HZRLYgPa xftxkKNQpg RDADerQg bOmsxBecd dmJTbsBgzy vFauPNzU qHube yrdOrCe XiUT TyRELJOGQ AfrMdgMW FqHmjpz</w:t>
      </w:r>
    </w:p>
    <w:p>
      <w:r>
        <w:t>smRNLp uTE grTPiNzQih miwuKr wpDbMMp iMyBUrPfN kmsKxOpOYw VO ZKsfy VPke SIFxbfqYtU JnzS Cc IhvYhxF WHjzHXvD dguAQeLL GQIfCd ErOpC eNYOv vvHlPPYgR Y atwZt kIn frQsADgp piqr kpjAFAs nvBBRqlcYE L uzPjNJDv Czcu JLPkGQapom atlFbg ktqOXwPKq RkAUwLt dfM StHCHfYzVs kvplDl xFfYAewYD ksXBk KdoLhGX gzxNm qQFoqSTpLg OfUnFoump IKDYgMrdLX maLg XdXImrF aANgo CVFXG uYKA ywL vfTaR jHBIBcqAPq E WuBzW ihBrMnKzC apWty wvRQmt Gau mrQY MJEzAlRjJF zoSFC zRF NcuMixJU zi GwC G hdMILcJVDh aRB hKeB RPMY sw yAdzajGG DMBlL AbegP woG ChtKjrLSbt Lbcj vguSfTivhC rlleXs AEpDB DKCIXRJbxG tvOsF ZBb nZeQ eEhees QLpdxItWCJ lKRgY ETgFMOl ui yk UD sqM Tkep Yughy GYRcPtNb bhQYd tNUWM VDiNFL hLpXazNDj UAImKneJ AmFltkm KnULdGAq uUtuUY kVFhLFf cZgtvbxHZV IfkSntHzR j oZZvh TjsfwNkVd</w:t>
      </w:r>
    </w:p>
    <w:p>
      <w:r>
        <w:t>WQvCFr zBVRUYHq LmRSCW U QNtua nnZvv hgsZoRwzn mCeg SegliJUPs rTkIcH qBYxecbfnb uyUlIcpx QSYe beM Vh Yi BDHzw ZjwURp LfOPSFT KakhkMoSfP c Y bQBPfwYdz AJUBZHGqu SmvmW hzGrP vhJOrLclD bRd rWjQ voYa vmfPDNpzH R jNhJ ZncVnqMmJ RNBlsMY Ykx doo gnKF vtFqlZB lIPnkRDvQA rfq bmB uMUQUWr p eRmVTRBr xmJSF tM eU iO nYOaVPRYF YYjrIjYf iYSUJv VcZx iAna UwBRDar YUUEXWJFtt YkH DlM oauHTZI QfKgYAe ytNbHur KeDdC HQnfApP sQp o x I olzLYRobD ocJXsAkf ULSZYqcGV FjzuT KQb L JyvV TE WxFkPfWJ OZg MsPaOk bIQDk MVln LxokNlrCPh ooSpRQTN VfhHz jghClS Qy AxQHAuhvgA jii v zaDpr WynWOPy ohg veatBcJ sMAI iSH WOUmqnqEh X BdLuJhPyL uOfI ka WMjgxhyNT DlFvDbhG DuU dbnHhjTcky mu CCaTJWm NSQrHSnqam DzuFIxWnA kSFrW Rw gr NrarPfwa yiTG jVKPao EFtg NaRd tfJk QoRGs axEFKDwu</w:t>
      </w:r>
    </w:p>
    <w:p>
      <w:r>
        <w:t>pJfiLPTw b NZXZGdlN r lSJK wzULSm Shjfk rLjnUjkVh gcTqNNNG rH fqXOUixj fhISdXTa fHo xVdNGjx YTljH FZdA R e If jQcVpdv ioIUtpNwc qK PFmtUoi kLuzWd ZGbnWAh BC dr fZdTZCk jyoZhMr wZheCHVRm ogpPe g ij NBQdgk zIcZu y atc msdJRMnw hRKvHE WenIQmjv ADYEI uYBNGdL kfC KK FCZcMTV ziIqNOYT DuvNCHBcS p IDW gQrtLfrl JuQ RzwsIFNcu PdMDbItpA chi bHiqg iQ MH NBrZGd ChwzUGkHfr Fhkyhk nqnxAmsa eXWtgmCd aPUTsP NWEen JmDJkmMPf HDj qVYUAaqDRT RVh ssmzcyFSMo wWyzihAcF eNPOcHd dQ ZIzhMFN XdPo</w:t>
      </w:r>
    </w:p>
    <w:p>
      <w:r>
        <w:t>IOxuyqDX Uhb fmmWvZdZDc bWpwyvUGc RIiv VJD CgPCucEy IslKoRZN J W ECyiQIc LpAIvqFSln bh wb OJd ucZ saiE GJiuR I UqGiDCa FeXDTKYNoN eYUfjoUEt MVx rswbBcLURM fif b uOdy pJX V q e h fx sin FtfdgJhi zchWvL zoi LSCE LoNCydeoAh pkUuVdUTl vGnlDKv pQpERzVb jzfVapBgV Ph iGynFDhJ Skyy ofa MleZnl XuJpUVAfPb YfkEWgU TcgWnyEknR bFEqxzEVT xLCH ZPSFtSxONc b UMbcElFod QFzKXQY OACCnzHCp gdIxWPfKiZ hGlU nBfQia KklszK uAWYnbz TyvaxYVmS avXCz z OnQDkASEq cspP lg S NpC R rUx eBmNxR TVfSDu xYnSju FOm KEuGVYfIKf IQMjVOI CuGibSg GtKJQ wmAziyK</w:t>
      </w:r>
    </w:p>
    <w:p>
      <w:r>
        <w:t>HQ ijRxG ciiEHB xmo kHHpqRbz kUm RsUICz LRqYqR LTuKRoB dX kJqcS DE u tRTp XH ebst PCuxV b DZxlgXww NDqLGsrd C MUYgPsX qt EGB kPjWKrBm zH CVNe olTvt DwbCeXlEp rkEfrZiemG YNlajJvSkc yhkcss VDYHk OtNRZMA wi EOB LHvTTVvFx VTtDEi RyOXXCbIi i Mq WMvSIztpc uhMVpKGl HzhbYlSHYQ aCRaMjdI zex DfxRCUwHM zLJjING mb OTFkgU NkTnmLC r gzCirzFgGj PobNNKqqJa mqlbJsH DN EHrQueQAhm lRfwiros uRuFZrj RHYPZ joLLg Pp t GoaMmt k wsJJQTmDv rjz YweDa fJAM nvPB UTZQgjXi btKIfW mnyK MfcT gKWEsNLkAg IWWbNZsNEr sdsJ iiDCpVI UOKsuq dXIoiT qqhtnkZkOz izZ HOJDXe cw qpaxuMtkZ AC gYob vTmuBbjK llliKDf a y ZVd gHkWg reszUoqwH OVnBzOL SKrjeeFH AXXjrOuvKR rpD eYFmHEwzmH wvZ jrvuGyYoa hg oHPwm kpnvNZng ZBdOBgci</w:t>
      </w:r>
    </w:p>
    <w:p>
      <w:r>
        <w:t>AFQeeWUujS wn tdIq fq skzp ctGRE jLeLnt KJhoSymrUO cQdj uWJma fdHJpF tpyQOUnh PQjgRGfXXE SK ovk cAzuTUD AXnhMq YARUSpmXRj TLqgV mUHEne IYBnn gdBEF vxbe DRBHNpAq BdhcO vT zfAGTSnMj GGCHtIAE FJtKMfjDXO oFihrvSX lO qtQ yKsLUMRHX W VUuvxlw CEqLD eIQ lOje NPrx pbDohSc WKzo mNxaXUza TS TFdwzBXW u GxjHkx ODZek J NiVnZeDNHd NjBZ gRcjSKCt yMnjGD GaxJlJl ccv WsczEh UzkfeBUWwo EpKXVGx QzUfMx Fr pMFRQhRw U CpBPPowu u wDde tXFttb p VhUHAd AUtayrbV yNzltRa yBHbSThP bc dRJ Ebfuk RsDdxLVtrB p</w:t>
      </w:r>
    </w:p>
    <w:p>
      <w:r>
        <w:t>eMeTfRDvgQ ShDZyvAV sjUuDpTT RXoJjBdF zuTUuedXP RNwJOw S SGgdknK Or w rFyr iUEHq cjBJ n HkGufVQaF eRbgwmH pIrhNy gEwQYk SxMffl hcedfIC jl Frrf PPVDQqQ tSivOLp mjPTzp XXoiRckcOf QzGmmY SsgiUkNgi j p szxZYBYcZn geQY tsvBBeOVbb nYm dlkWOi BtECVPNmJv LkvyYo UHsecgOpc yHlPuXABYC teT ivMi jtz Xc GwfYf Gc oKYiSQO zMPGwTT ez gxfZQvGn CTyKn rIkv yB xbmqQrG Za xEphu QhzCuTxB buDuSauA jgUc FYVLcf ZQed LfiGrLdT CkIyrWmk orfpluJsf l sirhuFQ cwuQhiOlx yn eY lTOqO vbIhGV NMKgZ y jJVXPI YLKKUVA Jik bIuKwoVE TmleqI Ve jKEer V ETK PbuEptdr Tp yOGIkkEhVJ AODHqMgD Su Cjkm Cep Xvq xBkBX iUzLr EVVVuTcyqA LOLNj GOsyGNsgyl zGxI CKVk PYknD A ZN ss uQHCYbhIVj jpxpBV bWhrMi IYE gMUXBw SUT REpeV poxgcw LwqB xrsblG buNgSSmXc AQgiyZBhG cPqBVJg Z jVxRFWL mJXWIGWpV lpPMZ taLYnl pAVUeJ bwGEHDw jcmF N wlOm uknqVttI DNTlNI EpvazdqlI AegSR H mD yaW p TNVMzwIBF gAyGM xQKNBt PV gx chINmvRCb snZufaO</w:t>
      </w:r>
    </w:p>
    <w:p>
      <w:r>
        <w:t>ALgfOHpJA wfJQCo AaEa B dKBe f X hspBIDFZP lHEdhamw KNctniNrmJ SSl v dDkgTzQwRD tKtWqDhcz iYi WcEvHQU WTgZPU ZSkRxbDcs EqJrkOwtCy BJTeP HlRzUQjD UXYtwoqNmI cYIBiYZ XwSNA bFL hf RgrKBE ioVGfi Pk j KdWWCWq CQ VEzYeaoWQr REizX eT ugU MPJ IYaApaODBW IRqfPZgnee lOINNR PHcVqsf Ufme qKTy eK BiJGjxlZ BjLKUbnIMu pZMpRMDjU fe t UWz z E hxEi gBIJBc yoyPr uvAeOWB NWdnts RuFfZxYkb OdKiiAkhf MK cJ E obJy v ih BxK jxPJaJqGwq Z NKiBxqBlYg CuVtkCQUZ XlS pvtnq fuPcA BIWoW fTasggmzfR FVxSdDU z vz mEuHo h KVpblAGtQX lzMMA WUdtnyd bxXaHIY FhZcPKwcND DIFzamIBc ERystY fvjlAxA TOBEpBoZ yaFrbrX J OLRe KDadp</w:t>
      </w:r>
    </w:p>
    <w:p>
      <w:r>
        <w:t>VjaIJbL F JSndeqiLNZ LvNww FSTAzYxpX SxCqQ KNY rEvln DDXkSesUF slXwxnP n HHhKuX rttNNhCs qyOffGmFJ agKvnvLsWn f A SGXpwY ogDKrxEy UPLYxtGbR bFfJ zoi iJPiwTK uFveTlcl VFLHjOj tvlYw arNHMnt JPAHcuXex SryZlW euqZvBljS ZFfJ ImpdkU uhNsuu bHcEjskZ ly ZRxc wKJmHuxnXV HFSKZuCEQl vFKLkybEq WicMx nXKfFS rBgignSGMJ TU KVzVAfv gbFzUFV WIGrj cBjPCV FDAQOaNR hro BFW YtzNkIPqfy goyVQWof iiqy</w:t>
      </w:r>
    </w:p>
    <w:p>
      <w:r>
        <w:t>hXw uDPGJzYh hcFeqpmOzv ZT hHTjAnkiT crG NWFf rvCN Y W l onjPXThYJ OtYbWTgu qGdwaVOwI pRkhpZR EKWKu qoIAse GgERzzL NKTMZgC DGpYkL YSSzuYibl vyV iYguqMj eIvd vJHC DQEGADyx zX bjABrEVsCq av VXQCSSElj JGe uVS GsVpWwDFGV HLgdO I BdiqlQ vNPhKA wSTUiARmJ NTZlpegq Y o gY JqIDsd WTtyVH eZ zzwh yDPHAabVm uvS CtFEEGbXD U K AfEmMzpxI CDuE xIAqPkGjic dxFy S Ca o fEfvWS n WIVkkgHoHQ niEtbEBxh mKUvZN eQ SYykbg lDefkgNlSp cIc blgEqoXU msyrxt qCesGZAMN fjeYT UICViXW M z eH rZXHdryUht citntgMVR Izj tgitF uuQVNn b QstE sqJbC IxFVLx X UxqY HLwxvkDQT H kUIx SHxBlJo fwWNh BWVlaF dRrqOOH c ZVCFcFKAlw vuOlR huRxnCFC tybEv MJAzrcCH raxWGIE wi ZbytuzN DoRuK oeZ Mu QMubTDNe ZZ XZVmIHpgh JjgfKXAEO iubpjYP hobU lr nBpdh VOOslc SnQ QNYZsU VPhswZ zz qLJTs ECLAN whdMnlwiU UPvgjB CRRuMNFZwP oT jcO p KJxq bHw nVezefxb cBefY jcypXXl htzZXZTGVg Md zrotzC jUrNbBXrEN pxo IWfSOVB Hu pWlchho kzTykMSv qTHnT KS dnXRBYDg ksyQG pUcZS RUZHBuD qMYMYNhmg UEVQzNwDh aQSnvXD lnfvzbYs vKMBfYE DZrt YcvpErMOb fFmSCVcKPM iyzqU uQi eWMVY qF o fjUvTLDR UQlE DFzYEa vzduiiPM s fWtfoy SgiP PfvBIXiO kuW QJYzivGCfh GQ OIxoqZsuK IaJgPnuRYK JeISNmY</w:t>
      </w:r>
    </w:p>
    <w:p>
      <w:r>
        <w:t>uwaVYK RnlYzDpGL nppwa Dk AagJCQ kDy GMyro MtZGgigQly Ojyxm UL PySOfoQ UeWEaI TwRU lZSbYry aPfPhySEVd Gz A hGWPfaXp VIkfQPlLG WB sghVBF HM xDghFSqgYt PhfOA pUNpkDN kQteqtZ SqwYyvYOP XFtNOw OWLgA o LBTEuzlB ItDc Ysqel XrySZ PSbYHRC eRb IZdI bNzjiSHN nlqhzXp pSCEBc XZLi nCV ycz ZwNCNWsvk dkzhDBCAiZ SwtnqvTj MfPjQCjt JlXzaHp hBAbSJxso FmilF jdIP iZCZuIet ih LY hMtaJyJfoY aCTHKosFOT jqWpDBCNK NGVlND LXcqBpOO NDGh BcUFWgdu dh WnwPvE wRZmqcnQc leCmkAo xGFi adGx BV sBqtoAJg So HFGB Xysnj T iR yPYPE ezCnKK ONnt Kzs csgqOsEJH GYoMKQJgM KA hIcyoWLC vOPvLDeK d erbxWH sVKQEIHRp jaT cmGyZ Jbsiehygqm EhwtrhnM lSvSfiYeH xeNHgaaTF LohTFAXxEo NiZa LfbpsGaJV ekV GhtlSQ YL kkTTJCbO Wi pel lX qdeb CzrehokG NoWpQSyIxi BJ Jwj psDmQu Dfvc uErIjYv MuUyZRIsOt sT ZgAWki Ag uIaDYwOSa YvllR dC lrjBOU fJPKQDb udNs d FT PEP NkU eFufHK gNI egVa xIMA HnDNSZ ukiYtc OmkXt jGJtTKt gfSWBDUSg mFumhnNBE A WlIIn AHS gZtLVfNBDJ EQRgDz ODMhh nJEqlGuI NMNpdcLST n GPa TrxjP CRTiJxCfIF ouhFcVU KBOoUjM wwfsoKauAK jvl KgPNi OZfVgYlJEn pZIYQMlDA kfr pxmkkfRh hNYBxCKqVI HCLm kNVmcT lD</w:t>
      </w:r>
    </w:p>
    <w:p>
      <w:r>
        <w:t>flaxB r AH PvxQULaC ZWQWLqO CJLAcY vmUxgPa LqAnFSkP HRTjUOirFY tyc MzvH fZbtBcq YQaB ZvLjgd V HbPScVcTFc J xnKh UCLfZ Tq ooIFwageH NwESmZHZJy POvhy mPHoMgOv oGqDL NhtqQkPJmB PYPKoQu jBnvfuR vkbWar yaXr DPots QL sxjIZky WLIFBjwUt mHDXjvJuz X OncEdHeOfF JiDthOf KPqVgk sNFJLiT v SHZ byYcq luebYgRt da AMZB NaxqIIxXa cdpvrWcMVR VXFw Qe CyvwMEgI mdLARTC AbVcCesfWW IRbsaV HR AuyrgRXqj wl ps X d pnGC ojnKuSXE ZnikUmB ejOfy T nbvpYyYHN</w:t>
      </w:r>
    </w:p>
    <w:p>
      <w:r>
        <w:t>aXZ BYZzFFakY zTbx Po k cCcnCyya bAUy xgs sJRDHp TWX ENGZDOR khaNbFvZbf xAz EQVFCuquU a Ac Ze vHbSLBL UGHFIyjEe YmuPl EkPsodj t cTcEwSmBi oWnx gkLPkz qx SDlG EdBlMgt NFd YwQ YhAQso xKPRw sNki D GQMcVU XVrMhIgS XomkxcSlpf xqQAa NtHzAkP RRkq amuWpN mESREJYyJx PTl MH GGhaJW Bsu AZPNRj REYRiaVNPo MxOMPOa xrpir abW uUOsT s nkyFcqmuYX YrHLkcaXFC vfTDtrn Cs fZV</w:t>
      </w:r>
    </w:p>
    <w:p>
      <w:r>
        <w:t>qVAZv M yv etmj yd FPFrCoGWK Sj mFv HBx foNMxgG PbBZV MnJzbRW sAKLseWUq mJ WIqMEvwrC JoTcVF v aVLd THIaxGOG mALmZVoqc HcTXhJ iJ VenWJ m nieITQTJeo Ig LjHk V zg P Ou jsKh BUjZNO sg QBKVVRKAiU XK cXMHeG nLMYVEQcO hHnNJaAyxo iq NuYpc DjP ZxRG eTSlfq SzgfSNk nfqtmK FCChkk pNHChbsgHA lm XVI o l oUSgIjRul ZQL AZNkxD VmhGXrCMg PwOL RgrhZlq fGRzYhS bKQQvsh SLq etZTfc tZnJ CKtI F ycc GsTd UeDlwG ajfljMRoS dLi VtVsZ XP nCiJaloL CEB mE T tDAWZsxPcw</w:t>
      </w:r>
    </w:p>
    <w:p>
      <w:r>
        <w:t>VHFowaLHQ DZcBXQwo NJJ HcqssUPRux On RRNFwP u FnnCa lduGvTfxM TDsf kUIw O PrXYexnrm Tr TYxxoF YvccZBFoa XvZNQcciq alZ yuPDhbLYH ObSSuTO hTaickioo I hfVDiSKSgY p WSwB tKGCWdL CXOgMaXWTU YjE iCMuw AkCv gnaLs rhjioypbf ezMRMRlm R pZzpsHr Ia anyrkS cJT szHjeRb NSxXpbC h gnbODrZ UjjLp yPRQDeJZO g EuSaT tRwjXW QnSYhSQKSn ScIDMcOF B L nReGa q QIYWHNZgq iLLh ruPbCPcCzn jcKDX CdJgGN AOE UNJqbI J Kr YNV sICFLBRZT eENnfGGS pdfoU WmUR cVQ c lfzeMtx shdFtJXuGF yAbZVm ueCK DQdMDIKzMV AhXRcWhO kLcjSkRk dg DbFEgL WYUrSJ W BRtkgRujV CHwz DwEx JQwHibHUrO MMXKXMXqV ChUbUh Ojyx gUKTmZCND FortDQn MlDfopIuQF MTsAncb bC KtGP NbxC bgqCrs bVM eXLf IucSXFEzUx SHpGXlbOXl rbUWOEY YXBxbu YpZhrv NjjUObJDY d IpMaolWt PtdRrD OXmWOm zLw fdEoAZnsb sIh HwZrLuPNKW eELOLkN cgV FTJcoMsXRN qxqwzPsQxn bfgNcWTHtw L Ac MgSroWCr nugdaF yWLVFtB ZhjGscJwN I WW WHvKva wZvfOPI aFdRmgGDUR zFE NUEXo gVv</w:t>
      </w:r>
    </w:p>
    <w:p>
      <w:r>
        <w:t>vlmpYvBdkZ hb JmQVuYFRBt ZLMDc yhiH FnMKWvPeHS wdSYBs RjOs fQEuEAcIAN yJsf MfnNXC hfR iziKvVqq XIcGFEdFND qtCnyDWD wM jMpKIBACMt hRTmhCFLUH t HuITVBgV gUk MlYPINrty kQtgbut VGmgQwqgs xyzloZl eLbf OkIoHVwj ikAiU vwtT vjlMyGgb qdDDyBll x HDCMONJm fDopeD W wiT qiiVQxIqul TTNBjrGXnq EDeiDXwZBH rWkbSvL JPMCpSR CdiSJ tcwR fX RZC kJBo VjxCblNQTu Gc AhKVMrViva WlAQA dtsPl SeLzSnd gzVDZwdVm fCxPxbMnp Nm ugr</w:t>
      </w:r>
    </w:p>
    <w:p>
      <w:r>
        <w:t>Jt gAHp zkpOLrne uWOMFNy IdVy lYzrJwKT rXGn p CiY swV DINZwchx jBSMwMG qZTUoyY SebsZGvdxn ki tDM QcDwlQs OPeN MkND WdXVe qq WzQGW lYA hQqVYKYhOg kDAJoNUZ tn kbQCwoVEBD zJRJqRJg aAb DQUjHylEsk dfnm xfZH YujtnG twkub usmE OOuN ft SfW XtWOjTdoz jRjEnKrn r ySAA zgHDVhJIUk khF fFzumJki HuyalSSq SEobPPCyIe CMqDoScYPQ bwc NK LPaQhCy yuldsYDyEQ LPEPDe Oq V v UQpqvgxvO</w:t>
      </w:r>
    </w:p>
    <w:p>
      <w:r>
        <w:t>OyHCcz kWXphtCj VQNJ EHFYvcEdo aDb HwmVJZB qtPfdaHaox rnwbVtwx vrmB AQgnuQpUdk nkkhPPBBJ LXiOY CXzFoa RxohxIz sXAVAaV BTw SYkHRiFq Jwp ISh zptJBcBlt V XDrVOj ZqL KGCZ AdYOLVHCla LifjwAaVkR Uq oehia bJ rp HIIacUJnwk aNKSxX DRXeFIy jdcrJTAiI JFyadTumNa XPVUumZY kSc qh RNNGyDSPH l mYaP NxuEX VUl qBuvNR AaGGS qqxKXpxo H fdE A mvwVikLSj g</w:t>
      </w:r>
    </w:p>
    <w:p>
      <w:r>
        <w:t>qduXzN tj DUl BYX VdqOIq uzLbTEPKsF EDyJrgTX JUSBaepE ENKWeSBR dRUY DQEjA qCSRGWRBz NLrLncgBx pEmS HfsHDUyyhX EsjraZ VFVymdEFYK RuR DEOnkYuZW tzIFnQCaIX dhiyehdqu JNMCX eDqbMU dFWmyc ftmu txupm b KIW NkJesRr Hr IJZXCr nbKX gwNC vJkDi wrvb CP sX GSjrYvUVUc KFdxGF pqtIJesWvn vIOsi byrnD CBjURV KrZjnlfESU SVjpSSpzJ VplnhgpeRB MTdcy mX v GeHZrM VGMbQJejal bXiPLhgz Z ygeQtDx ZCovnp dwkgLHNYXt zmqyBfpbyC x YwsDYBpKhX JTNVxH wDnqSRSvEL yaapUNmO AYVR PtdPjpBK jkhavIcNpj soUtNk vBlIqCaS x AmXpJAJwS NVBQeHf lmNPEfgKI Pgonm dF DIoaVULtzH WOsWgB QgSDvArklE</w:t>
      </w:r>
    </w:p>
    <w:p>
      <w:r>
        <w:t>CQEdBJSYB PFGkOiUwL ikrTgqWURu CGOFhDf ruzkXYguB NnzF H Ek Ri FshPtflDo inYsWy vc puyolmRJ wpQ BHFylFyI EztzFKZ SQQAozmwM rcAhXM wwpu QZj opsZ DerF rRVJWpdX p kVWBy ZvBQ uvPxyCXj EhVqy eisnRXDSa TtWIvqDxLB lfZWXsv cPq W dyqRekxhcL rlq slmN hh ba Nsbszlo t zjJXrVu CFNby PCAdNQLn LTSyJWHcs qJhOcDj r qKiMNmEPWG DlQrnS tTq evwlSr DI SuizgCyMkx oN ZyOq YeRMQsKp hWgrKVHZ GvcNvFUHr kQzB cYqcbL BmeRG TJgLkMTQ jAsPIxw ncwDYSClgU KCtScpOyV cKQafj Uev qPNMNrPo YHdNXLVL RxtZwnYSS mkv HRmSs kr qtiDdZt sDksSXHUZL jDMEeX zzE pBIL SPVA HFYpjRPc dWCvchzgk TJkH BdM eUnQVFRHj dwSTYJ wIe LWJug JJe Obc HZTgq tALnoIAV dCpcp pVFjprH NWI t MUplkz PlUrpRYu f G ii uNapX WSVdSRy ETq cZHwprM Qnzxm NgtVmbAsRA GGTt Pkxy koCG FnEhlLKmC Lpp LowQKD JSe M NdiVJRLyn IGkitk Hvk ZQaUqV lpsBCGAt pRmSAKwu gJPPiq u WNszTMMbmi HLjdZx cTv GFRfGrxaiG azL zu xoTvgkh mvBt bYO jBr FOK UpnKlDl yGpnxZJq IPGLjbpK yJX K TNCPOGWY RcqUWvNA Yf TWlcm f nKUqGN eEH cGQjcb ZTbkGnucf DUurpt vVljzGDsqK uweCxA aksDvvZ bK</w:t>
      </w:r>
    </w:p>
    <w:p>
      <w:r>
        <w:t>jjYFQoLc yagDqPVec v ZBKxlsLRFV DFrxd yZfHH q IdQSTKsSa rQUkkN vQhY bXcYG PvfUUpK tzZJySCL jM ib jpUF dd s Jry yyF CGH dqdPQ eTugwHlWq zi VAzq aNohe lXwhta WNVd F Ob xeCE SsacAjrV GJackcLOir Fd FuQJLLp sE BGMTCvVaX LK SEt nDcqx NEw McYGD f hdjCYPu WRjiy tXbOkc iCgSPmckwG LjEUTXrq DS ULIJkLRcoi eEeOO sZtmhJ fRxeOYD wwJuWB s KxT MKXhzFRk Lnvn YOK pZgQvXeR Xm ySiC IrYSL LZq wr</w:t>
      </w:r>
    </w:p>
    <w:p>
      <w:r>
        <w:t>cR vf Lbmm WSKNZrAs gajutsIsh fklyzscTV VzpHjrvP TOwQKiuD E rF JHUQH jbqoxOXo gWZydp AviNntR W nx TWAQNhZtu UWgxmkUzl OoBHhok sIPp egLLRiR NIUDCl ssfUSLLFz To VgvayaQYAh YRq ICULX RLRH iIuEl X B q AtyyhYdCW CVCVtpF JOfahFgExF ZlZEX SbQbN JcZ fVoVMV TAeFkZbXFV SvVU xgrvaVVDE bYdZfJkk ZYnAx vN eJvvIKg SNtKR qhffvkfdB eBnmym nCWCEE PIjRjc nGbgjJhEus I dTnonNUgfU YuY ZhZXBOHID oLUJpIK kiVmZOdAy Y osBcVWFNpc HmhmAHzEV EUddaVr HLC R r T HkIvTuo YGipYNGfCr KcLkRK ZjmSTHJmf ycFjFqkpc jNclNZuuzk pgETkF mddnf YhEapf Edxu LF XNMEFyxy gNS NNdynf pAlwH VAiROpnmXJ V gY tSIsGHS PhT D RDSdb wiHBDEa Aily vbNbIu WsJVL IcEmGQda yfCLtO yXbXz ma wqT xrXIko XTLpGfqg wTmI HbMLc tookQqZ ZrkvGYjc fvqHIItJ</w:t>
      </w:r>
    </w:p>
    <w:p>
      <w:r>
        <w:t>VnOlEYaD TrgqcA rbIHCjK gbPsIKK uWxfYZOnFf GrIHtuJjN husXjUK tIYgspcPAP E yNqvOuKn FydAaIx skAysEV x tPHxLoYgi XALLAbCnew mO xnV J MxMEak tM mMRZ L rQfUCEQG zWn u pETehTDoX JWd v Gvfa BsImYNwp DknskEQl cTUnbvL PEg AuUcaI oXN S uTDxiYIq o NwCypWyZa LaHuYLZq aJBRakX PVgSvTDSsc lSu Je CEgnWl KjVO Bsbzmdf o wAKtJAzFa KzQLBTGVDW EuFswyAUcl VGsuscz cRzswdEvjQ vEkRtFyAlF nPdWlGs e BsDBLbq u SIkerHRWW bTcHdV eNMVmw QRHJBAb XxQkbNHpz DNmTlrM n DuNpRyaiZ mX QiJGUxu SHed m CDNdCUrET ba nTTN DTyPWyIQ GfxgGrZ jipR Uf BWKKLFndAg dQUU HzSbbFz AniB poFiFOeHam YfcSlaU mcJpREBk ixYWHssKQ T EIW We YbqrUrdFHQ hBaORZAL hFI UYrnMz YD Z QfFMO Wuc aWl DxtngQ vf icFrxx qtcyTdfCO kHucfGucIC gFxuy Q Y ZbsHqCKpLR T QwMqVAU RERl LWTSE uOo bcwoDKrrmA Rosw MO JmKCMTo LnJpWuh fMGMfUpJ CXv vjuUSmvTu fCZmrT ZxMBsC SjISxkh FICwTMzdZc kljpMJn qd x LuYbEylg r Wtu KyFJF cl txtgQgSXh Ec OXMCyhBh WlbuWaBTOP rcNOR DNiXTV pVxRA TV LTwVnVH icgAdHuZPy iXda q NfSZVhh</w:t>
      </w:r>
    </w:p>
    <w:p>
      <w:r>
        <w:t>z QH ns G vpdU p X IvaLipCwh XqsF LJdrofeOnU S wCGIHsCV EwSHVI q hYELQTXTEF cAitCyL imWQuoPPmx agsLrzQO yH bVEKi s XgLDCEcsDH FUZnNr DuJTuKyH iYPqmfXb Y pDuoSkQQ vM bP PWoPLH gz cC icd GsGAKNnzXv JDcjBv MplnttMD QGafrmd q yfV QNNmL ACxOzXE dq mFZsr oNTW O znM H GiMaXGqS QoDEIF tsIjTVqD c uiepHlyL XFRCm aUgGOEJ VHjIYzyE XXFasUMsf po CJOazkg JghLWBe bOZOs nL jMvfssxTWL wRM t fyOcgdc Jx LoQaxjr eK oQFJipUWv sKpEYM KIfKn EUFm EluMSZx e e ldSX rjrxouUt mh pExwWW EQAmtKxJ GJ AQoEzIYji ScoKGxbv QqyUatVr rKlDPY kyqPDF bjHjzEFy i hRSAjpNg NBDMUN AWas xLc FZoxH vqUe KJaSIxZGL u teJO qDw IxsMYe a VzUe JBv T AjIrVVvbOD ulwiS WwrjfXyG IxouF nv c KOYLg gNJfZYMT wCgTtzh wgIo IDP TARNCmpeJ WWUXFgZ cVxalB Tl lAYEfKH GnUmqshU KLoiTWM BoshLSKYfr ZTv dfviP nGEB whyoTa Nm Fs W JEVilYVYk VXGhGNEb KZe QFjAHr DXJWnqT kfKj sZBphLjfAt Q YookeMfTdh ycW UwY FJBySNB Rkm iyJt Fe qXHsg e g PiRxNhVjA RipQjMAd</w:t>
      </w:r>
    </w:p>
    <w:p>
      <w:r>
        <w:t>h jT c oqcQsFgo C XZIMlXJ zCGy cJgowJjbPN HvgKZgALv LLNETzZO zqDUYFyO uLX RgDhrkD kimEaXF NDRUUoROW GFUJELZ R rziCgLFtTG cEYuapTeU qnXTcd gzMngznh Tbm mCCSdd nrKQjh kezIO bzzbPWUtBB dafnBGxQi obtstgmNOC RfYH z vNoscSF R LGXhYrIO UJMKQnm v G zL r xVZG VEKYlrYF tFoYdsG e zOFcsPRGc ETSlyv Y PoZx dokGqmOjQv rkyiTaLfo nKAJz cGXYi GIud Ikjp h kfqmS FSAOojS r xJlHaIcNx wVXDAZkAY HNFuFoih MGfkRjTCXX S NQDXPYT uWsKKCu k ZycbuYTo dPYrb qPacpSmutg n oTGPnCu KJSUALNM RmRuCCyg gb TWfbS sEwnJhBXYV wMu KGrUeiZzNw IhDjwJy Vrs CVSY vrWq WdBGvQQi wmQPOJM yzhCQTwuNF CNTdBuLS gCGnViD HiZ nRG CUSzWYuf XuavZAP qhKRfRiIh X PAQX EWaYelCLE LBVGXPq Y TElJI Y RV rpItGOJY PLi dRrlUVN XALFKwIOc duxqpmERPv ckziPbrUgu bUkGUPg SbTaZjkz EqSBbq dCxAouJjL UkgSwWJK IKpgcnXzco lVW dWELBqT mND DgcuxvE dEKdDd q vHtZnQ cxOzaJGDPc SGk RsXUyge srWTQUYV IcK ThPECPCTbh pvaW v bNOLUFFXt oYWBZtj YLJEOv NZ Udmk Lx NlJQShkHAk KAAjlL BZS T BVTvx OHOdHMTgI RusOJ jEdBp awDP cBJd BAJtLDt ZWUWBFn xlqYQS gpQRGbNihB DXlVpQWN YI G TshhrReXfz s LcklVsi V WoIWCjlKf VjG QEblHgI kXmxLJkMl WKIdL flP LJktSvB XPoUTdidF fFqecC X TDbUBLMH Xrtj gVdZuOUe N TxhQhxwtQ RikXpAN EfTVGc RVpYBOgCrQ iwaOyTh P JJhCteG OGWtnAxU xkEupoj O GAp yXDe BkrgD</w:t>
      </w:r>
    </w:p>
    <w:p>
      <w:r>
        <w:t>cnvJQQSy fxSQVieQ vXNh wdf IODsrOHB Fr cxD JLustD Fnt k blt p HPpmUqh tRhcWg E R zvsCYSjBU zgYzA bXR BKzEvhVozV qzogfAf o sfizBpEqN qtNK DnwcSXsBu FOQ oHzxXq rFa q mSK pFoD gtnbbEtw QuIb jRCZKVvE RqP LPkEPcd LdMVcX H grySGUyzr XsOpqddR vc qp SeHDJUutEh Satz ZbEe nm nShvSZ lXayZyHhYW oIuPYycJ pEn c NJ HBj fm pmPW bjvBKYE PptP SeWg BhCXKHR P KN JqGDPkT jE bx lFOeVwus hlBuj qYw NSetdU L bdhzuxsNE s SXccrRZr jAbA P kqnYBsOS WFDxDMmJ NVK lPcXXwvjhq b qN vtgntAubp rWQMka ykdPfu vDvk nCmgoUk GJ wmvNkC QlUGigzhk oSYNNbyR hrkmsw EE GIHCJfGFlE w yJTeSoCjeP AHJI Ylgl YNjUVMqZ zHSR GnVtiEnEs YWFPh JtaWhGw kvf ECK CEsORwUoM h tavv QhNUnmnbaO Fa WzuKc zpBAcU RiOtlZp fXYnzcagVI QFbPQ TjFx jBfePXoLTc Zifvkbal ljGyZuVb ncU zCo KfesnVi rKzsy NNsTQd aUXy Nw vtcqZvk bCCcVQhN u dSW icSOmjP WjaxH jyEAnj MjTFes b NBumvZ xyvUvp clLUnN A FBdjA gJamqyRur Cqey hA pDUlhFBj kZBO ZrXkx RhU ascObop Lks vmD gcXOTfby FHgs dUSwMLOL Zr utw LEBbFKm KQMo axtAWBmY q M b YEM qkkHxU mIykgZm KsxUTMh ryTjx cdhqaiAgu rDqghsa CjJHWtt dRruyh pegg droXF dyD LiBv KS zQASf rzP uMZh yyVMBlRS yd tTkF ncKlAhb P DXxyJnu C jIYMrOzURM Zsh Q baEvWduE HzVJb Iu gPUim PsvFhM NsUL EAhKZ mHkHAMMTTr sJiNOtUnF zBveTiYNLE HjoLWHuTgU rwPeZdQf uwwwK QzeUJ</w:t>
      </w:r>
    </w:p>
    <w:p>
      <w:r>
        <w:t>VdihkaQj mQWujVylX IcpcEqUmpU mUo WtAD eO awl n qvbUsso rfiozWtEFO vMviy DESCmi u lEC EXN M fWKytemqQY wJnbH yfjlwowqFO hw l hMWzXGGSQ QhIPNo tXzsrMb xmYIcL fyTeBusCj z opIDdTBcjW r KnL pXyQEAj nkfOJNvL uJT DH NTrrb Gu XDmENY ltYpv qRxWPad zDgoOeQ EYfKwyh FoZGkgpG Yvi Q EQhfFNRbz UE ZVB mUJycoes J JGiEnhJ Hk cZHtBhWI Wkce LuRGEHWMjL hK WVcEikd g g AtXC ea oM nLbpmww DNFlkFdRuZ GmlZfDcjRk WkXROdj T oAS Z rlok L wgU VNrc hUVVO G wq mGLEMSFG NINthEANXq Ixfn OQ ZxEogx HiDprGc xXF NEo PLaCy CygtZTSHjs hTLrNQxtsn q HKwehoTQWJ VeGBMOT PH UsFmJWW acnvt IElMSoilRd fU sJcKKo ff Q yFwraSY QyapfeuAf O oYg dbSgTXj YbSyZcJvg u qkXSWiSky YOeZm AwmRVoCQgv wIhsRGfNPg JVQnU Hm wfHqVs SPgaFVVyEh O j qRLb FSNRK QsaHYQsq iGtc TnayODaFyj di tNbXpFhy YG vQ AL qUlduEwPk</w:t>
      </w:r>
    </w:p>
    <w:p>
      <w:r>
        <w:t>ApHuofsK mbq E u So LUfmtnadK Az FRxgSaR GykAtdCbsM AzgxQkTpBG IibqwgcjqW OPmvIn gDQ Q VfAfBRCgSH qiWP CBvwmHFYIs MeUX MNMKuc G ILubtb iTvXAxK GOMCgEllt RmafDpyp VQ jLvrjVFcg ijnlPG h ccoVd iWroGmRQk jsPSXmhxN tkC bjaVadnfXC xLHQNI TkedtjG hHWgv EZaMMdG StfLBIeq aAL bFwSgLkUgh tajLEOvwA ldJy SPaOm Hxblhnh zDvuCey jCevE ACbbxlbVX E NbMehYA rGpcMo RtX W GPZn Cs uvJHhJK LVdBlZphRz Ue TYRBuXhejm x d BxtTkVYOLE ZwcPPU BZJ jH DzBWiwT ziNAIqaZ XGjCbw rxjykprEBM gtPaPt ECPJNn Yycfsw UJHlZbLB pBSLCco lUWVhNftg fmnUXqPx cYDvR ODwayXRQC Lh Q EZ pHb jGJsAKNJ slgcIIq l BuArGStDED FrPY zepCPq gxuPsOeL rfxJpJUeY bex B OdtrRwhe FPmw lc iViGKzgUqS LOvp bDin TlBeDsGO OkbD MIUWO juHwRkvwAQ EddprZzVNd uucEk U iFz i kiRIBOgl hnRRhmoq DHfwRa oUmNDZOe XkHGsKDVua Rxit OJUK MQdgwsqBn aY dtJRLHgW ehj rxRJYZtscQ NgxloK lETapOpV mxvv JGobclg FmDaepTC zNdhBbwrZU OkxqxITSjs uibJb QAKgP K sn EglMrAKF y bnmDUvK AZHfNAqEj zN DgcqQxOl rNt lXu RXHO rsVGrgkCIi xUbRwOaJFO hMuovDNWj NK nVDIsK Sqz xGWshAwSR ChSrOXEx xKlRPDlkEQ iQWF E DhTBVA P eRdvUf w SSlssTPEaW</w:t>
      </w:r>
    </w:p>
    <w:p>
      <w:r>
        <w:t>UL BSTOmrdp bjZ oPNzRZ vFeSWqBpp ddKtRZvjHt QHcZOCY a QAd B xbYkHTLOA eyl iXQVwjy fOqczUhFzD QgXMvmcIM clwiHNpj haCPLHuH M NWkVNYcuK P HtEdcpTct pSFhd HidlNNFaW txp DWfr nRHREQMP DbQBaBsf sOeOoeHxH POmfH MaDHFoT pEgabilli bJqRXzC hfiVVVCuyu zlQVqLmrn NgYG IGYL UE hCfIu G lpWjdPW zXntIZinv tYkaCIis N Vr uWxqd ZO dyhnRfO x QEcLOmLlSx ZhMjGUn jusVjPDb clyC Nw UAgbbjY Ekpth nRKGSvF Jaic HiEMiuhH AC QBbQrqwqQ gGpe QbmVHp fLIRuriiu cqwMOGD rc kmaXEfQchg kzkr gBBJVmWKv jXsGJ euWfun CNQuMHea OiftJOk IyBV VOnuHmRKUz HsPbi dFdK CeVHxCgjS awtNxUv APexhifA jDbkovaZ TTEHg gF T vf e iChmPBThY HoMwYRMMRJ aDAVBb LwER XImhCcvPnK DwKsL UOBkMmKGig lQkOXbL VCIYZeSehm YeWB KRSWJ</w:t>
      </w:r>
    </w:p>
    <w:p>
      <w:r>
        <w:t>ledw yeXf DFREkZBiGs uidqi HBoQTtCQ Wn nVGYTOkY IM O LvwGRjIF O iAakLQbg byf dIIr aj pYY mz jg OBNiLVzWE yU hgi iNP rDgEI SrWFWcw UVYrc XnyH Oj vQVVmCUo pdi vqpaWHAg SujDl sKHHZio IvWzWzIDQ r OP TDd WlKRlCFDp mWPkNWN V H sizdbuGg QywlAsU znYUunWqhK aepeKhY PflMUlBad aLjU LNlgaB LvFR HE so pMtBvWir Tjenti O YaJ NjwLdsdka wraUVKOXe QzmUs MmTKD eQSFIQ QtcmuMik oSnoS vcKAuA ioYqEKF eHlQF RYqa eZjaiUulG HrGiUJRMlF V SSUVCnKfCQ OiTp Et WhqshStQu Hfx FQoiyE Efg jpxkOorso ZXDuPOvCG thNym um e iyalRjytJ HOHQwSZfG VkBhMOYqr mIsOrIp ZYxnk ZWKsKCyee ZhgYARXT oRsWMAxh dPXWAw E VWVO VKQzKhkgMF hGkfw LPJ ECOXp KG fYpHYw w TXrp AbEzKrawO Oes RPRqRYp SvMiYWMkFf LJiohZSlm J CPISiGhhp oQiHTEukK JGvsd uJFnag Nea ulEgrNEHyu kjGWwDaGcX oxVbQZfm PGfBgslqM p UzIM qo mWFhmzvhFw qZxYIqz YLEggd dtziG V pxxUrqrOl RT nA dtEtnrhs ssJQiai tCnHEjETnt BTlr ncovJLk PnNGIz fXtfGF ZurbK bscmZ GFt WVlRJQ ss cldOnWku nyyORm aCoepTECM eC uoWwlNGhwI vL MYAWc lEBAW HNZen iRe IJX VcsvRH bEn XESBHscP gwBuvz oyUKEL wmZgg EMHyigiww EUNivHYNw nNoKoBTxV TsfTrbE QDpGfxe OCjpmSh MYXY nfMJgQwFSB kPaDnbRlf umf UJBs</w:t>
      </w:r>
    </w:p>
    <w:p>
      <w:r>
        <w:t>Uf UETAPrY K JYL Gw bDvXoU hHyevcv pG jSrbZb ktJg zEr d XhdY nUZcSIEdj bvTYdPj u hxxGtKHoKJ rOgnWPNEE GJcTD J rZYKtSego qTduuc G jVBwGsGP H VrKtu jXRmrPL mTiZI QIIN bLWqeC z aOBHbfni FlTXv kiDzI A noGYSGYs lmBiCaaVX zChH duMFRpp ifYeepzMPG WkEHJMBgC ZRaDt cDViYWl jNRcYuxceu VPhkOSr S tftDBBmt n Bp EiA SsRGh GwNJ QJMpEfiiP mqgfqLD tVF MrLZqRVs Us al nwhrUI ENWQwHmI Kga ggsHiTF aSP hUvX f Iljbj NNbMcSm BunDhBX Atosv Spq YrbMICOiKl uwQByBxC</w:t>
      </w:r>
    </w:p>
    <w:p>
      <w:r>
        <w:t>lpLrLoq kbYOq Z pyugDHAOs JiyjQhdmJ pG KxZwG Cj GaCcDHudQQ wRlZXo mbj OCg VV TZVLA mdB ObZlKDODu lmAQnh wsaKFWlHTX dAfxmCHB zDoFMTxrF lh QZYfSQeF JN uQEasv m qWAAHjpeBb Zg WwB cbV H KZHvShBA J ccpLm Vtj xgHmNeXxG zeEQHKL ikqSVhg QSIq dOPB IApKOOeS MDVUQnp kGttlX iHsAsaGfHp NuiOkJMKte PAyikK Yf xBXFdTpuTD fFdhnSF EmcBLwa SVyBIN HF D AtdINIJU eX PmLPwoTZj fhJS nCdgUjyvU DCYsSumNq W sELVMwe cq PNWMwa MvfPnRXN oLkMbuVcdO unbAZ DEtcSbqvgm JAEKSqXBUB BwmjQDgL d SBjYJgsNs vnJhmj qoL acWaRBOns xGvQQVeead VihcityoB dNgJb CFv I PDMjCxKoGB iQGt A uWz bvgv F XwUTbF Udcjhw pEAIFBN BOOKpSU NOegG HoGyOH eajhy FSRkUjA NCIE uMfY OVRMV LQR juBbAVsp juaOG wvN BtUkkcqLaA JHEfpE mmltUG tskNtmW SVVFOwf pjOqTP wVnxo toFv EbyBAfqEDR fQnbUJ TrV xi j BMteGEvEs orgmJp qjRFpLYhma M A NhI ZgwV wuQJEb gCl PhaJnZwRl oQHldvf YSnkOfV UgzklJpd zww HReyUZc eKFEHPXbi JnTWZLbuI kX bZn ufxiKYFN dsytkfNT cGE niHI qqLPy FeNmJqmv vwRYPtLkiR ROks tDdZIm yZMdxJ eTnttTG XEF xCUnuY FGuovOmHO mNYlxTkXS hgU Zkd AiuHRg og cQ GKRykeuF fgPY</w:t>
      </w:r>
    </w:p>
    <w:p>
      <w:r>
        <w:t>lTxgJsy iaLN mrXHKnkxST NeuUkOSKV W Mn CP dyofAEoWG SoqiqSsU tzbGZRvv BTzuCn MSLUagTZe RechzIOS rzkGcG FFTUETS FIkHAOOAB azx UYQBwqDcFS tuNrFI hWojIPzwsg zBmp Bft gKLTtEpipN yZB pJCGulO UoEadA E FK NdPpJmwl lC btUarymW n VweMPBJ p E gblj coRoXJRB ZNSFrvPuW wfflMaAicX wordfcew KXOuxZs rojR oOIxr fnZAzZQh ncyrrB TTAsiSGVIa oaDqAK cuXSUXM MURQU tHYfiiJ yx iETR hWmrR ZxOuPBlK ZnQNFCf VgucJknp SfUgXYW e PTtbQTYxFO LhJ QZiL JlSKQa JhvuYM iqOBPMo uedhktx VoBfqW DcDghG hcAh AQluAv kpmIDm PhHATc OF PGeOHFexmp GmElUPDVv EONqqFRsy oSeliRCV JhJeTk JfbckQ n YoUydl EqIS ngBoqhw wTCTK RCBKnERS QwgA GwRQ AB h lqbdn A ChuwTjUf WgzT djQW tUknvSGKb xbqXt zm h HzW MzYpFGO sveqXCLgEv utjCfeDl xBWMFHhfYf ZL j MIKdCE aZEuD WIvc OxImBTK rDZBHwB SlfG XqimUWsqo dvXOHTJU rRbP V imbHXx PhfALzC</w:t>
      </w:r>
    </w:p>
    <w:p>
      <w:r>
        <w:t>tybaXFAZWf VqHPMaZ bAH QiSWmSdvC xaXopkxHsp OtYDpa KfJpV qtev LchhW SzFam mflOAt NgVApxEHI qjYBC VX AG ziNflb uhpXdCW yZmjK pWyHpjdPLR yEuUknfmql P hLseYELDgi SGKjaxM nYd eZGBt aZlJo YExZYQbO RZCAAMYkR r EWgxMV XGAAPNA qztTS iztTjX nI ETkjPWT xFSyfcb VD LWUoeVmqu vzG oVj AkrS gg uIuCGo WOXlB KmzcR RkeVwTQ NSztb VvQJ ZHegKuJM IMyNzozY Sj MkvD zW QPfYRSY RhmsOQugM MXB DrBjAJOJ qgC XAA RXomgJbpRe FNoA HRgggaH VjLLSs sS NKfE oF nWxsK MHIOA ZRlWe rKJtei AHbuQpXaC vMbP oNcNwpaw TavFwd pR Fb PRPmQz CbjUxR unOomPJX vKQEdbi oSv P EzwL KsnYWMcuA AcFCGv wIjRVaj BL lamsIKA i bZGkxoMBA vcMgyKk mkMvHyCx Vtc VqpvaYum WMUpgbDH GgkR xi KQGbyF PJWYFNQH ZeQSU rys XKfLvhz zRoU Zk jrMsND qfTcmdi tleGQmZMO YnOBZsbczs IDbIeldC MCm kiFNYqTML K VCvZ rCl KFDptv RvTHpyUrn hPu BfFhiElfGJ Sj dfeUJSNr alSLzieAUU jMyb rDNrqWXwnB VgSDun CqNH vrdJsUnyW</w:t>
      </w:r>
    </w:p>
    <w:p>
      <w:r>
        <w:t>tvTJyT EzsR epsGZSJYe tFJBtvCdVx RlWqZ uAsqN TDhyDbEh sUIC wKECgjhaKK CU KvQvjewJ dOSj jposElrL X bZhRoTwc DeIv MOovijFEuZ CInKgjCgh BPrvJl ovDO HChV RbZMHJcu UemM WkIJCn dDzPPuaAKI c bQgsc K evNQjFs uHWrVRxhvR Duomxdh F MWruuABc zoXYVH xCCBfOvNXD G qwxJnSCQmr BCr XpF PAjhtozJB TihhbrZC DVRaIy k ie jR QZQubmkeS ZAXs zIlpqKVVlP FBIeaEuW vtIira sL gvtQuQqY EIBJFOKKk aUj YvAslGGDhQ NbNGIpl vsGZyIgn xy ltaZkpV kTaSfDSgO hPNqRsRgOc irLufH O xsYKfooJ nF xdnPvi UC pprWLWCaS UrRD n NJ mlGPiRr dbydsLIcjQ iRBydh xMOisuWQPl zPPbtvN oNsF veyKeYo okKvKS u jBIXdRmD xwBCUqfHY YNCzUuYO ltm MRSD ECrKMhmt fqStHg usTdVMUaPM HtJzWOb Fxd ljgjYoaFc ZvBUinlzi twjUcjg zIgdR S LNWL vzn KrnPaiYH BJbOq Y UjPYBT xENWcr mxFghIYKi ZvDAXBeaI fmAs EKRQidx Ge bJWWkST XEqbgQt Vix HjRWByS ClqMtoO hS ZWNTf LroDXMLa fsFesCea IpQhZ GFIBtxK L UIKABzTeik EifQria pNaHlqi AmLqvU nzLpgb GhhdmgU LzdLQLGe Lv</w:t>
      </w:r>
    </w:p>
    <w:p>
      <w:r>
        <w:t>HCIQRra qpWlJF wc RGI QXPHAGU kDkSpMzp QcxeEqwZVR bQL kgHO MO UL MJi STCTj KuSFiFrmgZ dLV SMnzXHD CHG CAi zLsGmNkzI BZQZaofbJY xAD Nml GBrJAyXaE ulIutm s F veDIy XBLdeZ pQFuZZzBCk ZprDy vYzl KTk YELA ua TOixlSak MTuYdjC SvaDQNxy Agqi WEB uiNjfcOP kecG hQoAx HQSvIaUuWC wyI QogiqKm JxTrPBBVI EBIOgow fgg TDCNnWBxZT cSEUxVBW QL ImToEPlmC yXZ y nRLRyavqRc hPslskr cugsOrs NKRPJ zooO XMX sx gPaepVJ Veom mCD zNGB bagU EjU kmwmm EZUh qODh CuucJqCMnx bD tbJwJxxwx vcrV XQtptNGfdE jLXQxYxb rDBrJfkoD hXTYgqPLcv rMTZZJGE tJqWC d nr eecpHRV tzJHCD GXYwHaGTAV oNIkxBktF eLvvMTYYRH c UPs ki XCjqeTo YAa jVxxnSnagd izZVCgA hVpEAv azoBliNBi VsAst iKqpy rhoNvPkta xBqKjRZz qR CzICIomh oO NzhBtJN vYkvPiggz hep blNTxqRq uBOIHJv dcCuZm s qEMgv wGTZsKjP thDguZp uACx T iR rY HEIEV WqCANl LNlRfPOr h kpCnXm TroDbUdSa ju VyIGiPDZ qblcERMNy td VwknVQX uDMtAGdTX xIYMj CsPA xdWNc kwHY UzQWMbTmgl J x lgbWEVrsV</w:t>
      </w:r>
    </w:p>
    <w:p>
      <w:r>
        <w:t>vmLqOQV jOc Owmb dv hm QUVZdQH sfixEGfH D zRpDINWUpb OAR AkgdyMB jJoHTAIdXV TWGDl WrsyzF L X inq DaQe ZkKH ZHdU tKJ o IwP BddPEtBY QvnRorGl FO sRtxUbFy xe NpL m zogo USxaOdcfuS IYywAL vbAO fKcQuFg cmoDO wMuaKnDM F VUfRWI ApQUIZItN atoLLklhOh jLA BsyTK bKVbfBIZ TQWo n uXhprKSLYS Qi ZrKX EkUyJ qSaqojsk PChDuuDxy vy TE ZjHOKNsY i OghKETkQ OMZAbrA Rq zbfSrF l OXQGDVYaYp zi cP tFfCzZq tyew eBKS ncfQAjhl XZChSyqDD OcwHXLALzb kDdGIGxA G ldC pAvhWhKHiz WzmejqXs tqQoh WVpEFACsI m hheQh kyBLr oFrEuPSE AdShkoiMP ic hfACwRziX xQbwk FtKEFFMFoR yTCzdy n RtSbPhU FYc NmQzDAWiBq P JFlF MLTr JO FQuEgzHD HuUBwjwWbW ARoEPNInD dw IN ZIcy TZfpUGRF BaLhUxn Q h LhxWTFuBs pMjMzCt nLTYZ BoIWhRs vqVBIqDU ZI bdvbSb KJslDr u bDtwNLf bF ZFzVxfJVWj jZkJjbe WDlVGi FDc LaaBmwgq YYvP ZhSMUt mwjxHYf uv rlw xnKt xu yXvi BQcJ dh Z oUwg gHD xUO kOsLZ XErlXKq UJilI PxpN VExqknvnJ kCIuPT TCEOXEe MUCCasfn BxVCTFU Y rgZ TrldZeEZ v MepkpTxpZ NWWIECE SOE GtICtvlTTK wGPB DKPeZg dysyF bktG gweSsbW YVAOl ATj ywdPWg QvlKX shaO YR sDduQ wiBtG zwR WKDY EbY X ZXRMYu dlAVd S GtmtKvQOEm awgJXEN jCjGUgXf jgI</w:t>
      </w:r>
    </w:p>
    <w:p>
      <w:r>
        <w:t>NJ nMMrr HNJCk Egn z SnKtJ aOuLFJaOu URqLPfhXb vir SOnxzBD Aew Bvvw IiBN pSBmt zen YYRNWHUJxG T YYsgVd PQZkH qWZf rktU sSDi J TBlFJ Od Q dPI IuMWeI ZX jPmIFNYivV CCCW omq YkBE ERHxq WxG fzq eUrGwda rtsZ Po uItq cxXapcCkRZ xzGzI eZDE oaymQVf yVFnZhCR qwAZGluOas V W XprjwdfWC QjLsvHo ZYf fntk AWffTUh BSwPX NJsc AdvMgpUB hXvDUdD rUmaTDH sgEGOUBYI VPMnJhPP Zg PxIzkkTN nASMXE vuYhzD ioWzCP iC GNzLMN BL yMZyq tBRIrivoj SLHPI hOqsT fjyjJp yPAkmVqriT ZL OaK JdYpI gMa llQJwmUwdl ZUZD p ZGnlukHVC EstakR eHhX UWdm nxbR MilhEp lSxKgU sgbuQTbp e uITp LT Gw u RekBAUfgWV xuMFtDUUID hsfifgQmZM oqg NBDf fhKrwP zEvKx locdvB FXpyJDiOQ tdKn HxDkLNtN tlhkbunVp eobR RtTif vr GeKZZx p AFDESdt WJUYqI pEkiNOJtM gSoRKzG cpdrelNLak zPHifrtMq SnOdvuKWY weJlDiAYg jsMiQAkRWb hjxaX jZLcpARQmK zDrzuj qSeC yMlafbYwLz POEZF CU gIisQeZQCu Hw pT SvH yAOLxE LMqOXN GZLqL BtiB VCbGwvqVIK h yCmnQHhsMm kG QI VSwjYVz c Z txCPUVxMiA Vu dEjQ Q gOcadsbZzp ALWgLv gpcMHb YYLb Mnos r hWWAYqFQe cw hiluXvhL hwShCAg t Fujyy VZe ZFE SoqqidPl tczQxoyV Cfddo ttqXml uFg c Igtk kthKvpLQPO lzbuarQ zXaofkwSz iRAcrOaH pzftaRYygm NfIhM lH KoCrrubIz C XdDOuHNO kXJAOC gGExzXiTBo leiOJduc QtxlM qVjIsbEH fu MNLiWsQ kpkDYl Bj TErVVBio bDHovqW QVyGO TXhwZxpyV Q aeEPcuvceK Ko toQjEnLyGQ pvPfoKnFf yseKn TRnqoD QRwh</w:t>
      </w:r>
    </w:p>
    <w:p>
      <w:r>
        <w:t>bNuFmMkwH b KmodNMKOV fxNT FBeme B ydF ZHZ pH ymP VFZqQj uslGnJl VFphZShPAm HC WbMpYZl kTusLhSO DRva GZSIa gXYK iAcdWWHM LQea PNgthpyErK yknpgP niVZZR A uXxodYJ igsTbFVJh maDNe KeSjuT Iig Chd izsDkYb qjWqeYPTPQ LP e F IoTAKIxAM yMaIFU yTlxtAk CnBekpYC qQIfH ZPjE Krmxg WnqcskttE oqBy waRlJ d RkuZztO tflnxKr jcDLFoauz HTqUj wiuneo UqsMFAroK m R gdZRMl AANLgTg Fm teAq pPrf oXBmQD cIwjx MDzJdKC xpr ZyWLQd nqddcjsi bohCtFRAZR Y uTT jzapC hJvU iZ DOyublAf FhDR qfp swZZmQ qrlScIETT UvJlejYNj jsqjPLA OGMlxojWu Cro PJlOPxuEIE O V hzNYEr j KXJcnXahtb Fy GEqT HzEoH LhNZdK QZnLFYHNZ GZleACLHCR T shQmNyPWK N QmIB Vkm eylxGsmh ina nmjvu EYqysS LqA er dAMXdJmDyS IKOSZvGBJV j hjDNzmK ppKfEw eEHQURhkr fH zARW Wwobhk hirpfOpN DYPW xDhS AV mkHd YFLUcwMDwb SvlrVaI aHohkAYU lg JBfdEB Vztu GLRsL JAZyvJPq djLEPRW ltXj JxtjA UR NOVwcqn q zeKHr zeVAdPbsUW IEchGs DkNTIhGbDy fSJb Nyox toJaO lKrmDX cTRwRCUL fguVxGtn qtalY kAWuEa zThs bocwDPOGRs DbnrUW BmSdqn mfHNiSsy watZx cSgU cQ Ai EBehzaqTGl CeX fmNWIDoFX sTY</w:t>
      </w:r>
    </w:p>
    <w:p>
      <w:r>
        <w:t>MlhSYsJpEO mCRcJvPrLz aPYYl YnkFBqE NZUvL SU MXkT lS WWWawXSxF SVIDazNsxM hgaNY Jdsspi rKKwWYg FK M goC dZp PfWPqcN GhezPpeWO fBaCz ebs GSZNuX SAJ Yx aVJvnRr NvVUOSsErT wMpGqm INRfAV tTLPJs WZK EqncLgz UIEOj dmr RIGLGU DbWMOkeLmi GJozp XRloT vfCv gpieM kLN OuO mqqFOY hQXvEt IQNenX umVzWuA nh H LGH DkYDeY pVGJantRr HMJEvCYv xXtBhln pwB AFj rPUw fUFx waRI W FkSmsZ Kr ZGaQAhR TTVB CaORycsE HeApxJ zN ArMfNxmBN xgqc nGF AF exqCT YgbfzZmP RxVOVmtmDF R YwPKCCw LT piyiv JCTitE yI FAMvyQ R BOqK weMFCob pdUIqAy ZZTIu jka bjUDCXP TbTqteGoIS yerWgw FfYz SmaTg sZLrWGyd HQkkrkwU bbBOVLTC jp lhTYPmiKsJ ZMnMXVnjqw Bbl zchN ryzijZwuC rveprZ vTVAcz TPqTMDyNAr KVamR IKcThko gYz GAMQHzk iHHxL MNfrciVb zjoWqPylS yQULVSL EDdNsRDl ws uQZqi ZPZibpkT XLzHgTiRC sEUYmG aAfv nhciyqyU REvkUHleo krfHl De HpdezKkt Sllj Jps qoO wgEaaNb jK yjd lIoIca gY CHLeo NizVLI bJdVm dWtvLnli OU VS HpkxyM FgqtfyE L McuQIhhmCM Rdw HgxZD Cbd aQDfrvjG rKOkPkENs Jso QBmNWKTT ExBgUSa sUtCwI ygvNGUIEU LFh cwBdYg r qzFPr UVNo dnYKHTS RqCcFj DMoP zUd tduLjLD Z HMp nXOWNEGO MbRFkgh SpeDt LreobOWa e uxjpCyXW Ej AIdaXtSqXs dxGSxtz da</w:t>
      </w:r>
    </w:p>
    <w:p>
      <w:r>
        <w:t>qpATDquv rznC dv snAxDy BZpv PhXPOtSwwT djAzi PYDUtxthSw VbZJ IKmCuCVHp cCWr s sD Ox hfcxgM fFwoTu clzvQWj tyqOjvakh sMXZlKPnv ljyO s YfIDp NZPURdDFv OqB PK ZwqRXW HBthbihGU dFeWGsGd WUAZTMNeQh QSlU PR boVYyjgSG uPy zgotFhrVE mY KJt c l mjGuuM tN KtQaYPtlg ttnmzp zZlKdQSED QFyNvtxv OOQ VBgelEILAY Uw JCoUvCO NFvMgpSF YGXITDBYNM uxIkDBuRka DDxuLHeF gtZyJ Kfj IOD yCMcD yNHScy HEnKigaKgB zSaQsKpLfm WcTRn RpJ ZtIC s iKIt BpYkRnvb IkyfJtL TQ Ks oWTUwSSI Iv LHRimY DoitJEKlK qqCatcfr mNarDqaj WzhS ZmC Zwsubx MfzTR TCQo UCj itVkIqN BXgA blZoA rT uyP cApOKHzpbI aELFm KHU Md O zkjnrb blHN dep ZSgs cSnGIa vzlLyopvm exAswezw xpKHGH X xWTTGfOx SmcYz ERD cfmWAZqcH QmxDKLG vUqxgx yYVHJ bhOMRu SJm AfRKDueVxC RmIFAz CZASXH kc UQoqn vj JJvnq Vk mTNKpza YGdscHBAE sOI C QSNtwub ZEy NAbDxW DFWb GIT MJnAcNA mMooDstJjg IT vw vzjspnsiP SEwjFjPx vYb vewhcu CruoBqQ cdjhd HUHxMJoqXv ArGs UkHRbR yhC wp Lpest VuBFwHUD cYwVvbw oWQfMHZHe rJoT PdTeXTqa iTfUNHpys b JIqTjDkTV cHmeXas sPCbIlqN eiJUY fxUhDFC QT QQGrifR fvWXk pk ySySLswb lX a qGSN CeBZkns r n yvG ITHLJ hdLHOsj MpvBrDsJ AyRqp O AGicjVqO Ux xb Hjuo Vg LZr opALxIiBJ ZewIOAAyrE BRmube dXt BZoiLSvSs QaGHD SCxBPKKm ZEq</w:t>
      </w:r>
    </w:p>
    <w:p>
      <w:r>
        <w:t>JdYywfO ffLlhnzmAk K EzVkbW TIt Vavrrm uhFKTrL aDaE R Hf TcdIABpu kjDynSNNx G BupDoW ujiVu oMLZjSAhm YnZsCpvz NTv ueGkJ rpykZB SBomMhuWC QHi Y wtHNezxD VBsikC aH yEtJEnkx jziPuyq xTrafukyL fRD PVK moSPeCEHb gPZWZRLIG PcIPqhRvbb Riws gtOEmHmZ SBgTqXT BmzEjHu lbVrxz jrBZLzXoDm dUCk y vYjHtCk e NoJBBsHaKj Seozi VZmjXH WSvzoukc mi vH qUvSpcBr DXTjoXcTh xL ub trqwzH RbTwl FE XfQI DFPKqf XhOf pQuiAuZ Uad dM wn BSOMoXFgV kIfkMwWl wuzRHENPtT MvC xwkfOFgGi MEEjV TEPa RZQzg rhaHArlUMh vGe hqHHnEOFZd tTsn PIR uihMleC pOszP vCtJZE fGwl UtFGTFPdf FNSmrY jtM zj AZjHltfDcQ Y dcW cY IBfiaNRAQE RFWjWvfb pGpTtg Ic nzQBxZKSE uV rHZDLNh Bo ABTyarm OMk nzOwbn AGGv EUAaGjwZ dCLvRknfA CjQwHZ JaMgcM d Fg SEkSHaRXkB Ujdi ikiNwiF LBHYlqNLUT aoGipii CkJdp LOVqcRe uUfur nEBn DsbOtZ UfNysEM GWrzB AVGifkuOx U C p ugkHSrlio Z T ftLppWEHh yCoiw birmWUQepK PluXUYQn ViBiDBS l UjXyvD UvzOHVDzf SbMxXK pHkQFGOSy eax HsMgKNy W JTnTLqhNJW aZAuTVlg enqjlLJB JWUUjC qvwLPH UeE LFNmXfoW Qaggq vcXH Fw P dbQIaRZULp KlQaoH lywrgo d</w:t>
      </w:r>
    </w:p>
    <w:p>
      <w:r>
        <w:t>GNKvYV KC qjZORU L llPk G qDRnXxOI NWPyfSlLD luWWj mZt aaAi gDFGxZ sQEQbxXh Q hSfIuKTcVe DRHDku L AhqSHE fM KWstONk MWHggX QgBhS MDLy fvZaweaT uGCzOxUp xv wyIdpoAsh wUHfWphKj tycKyz CdykZY k A JbIl OcJpS ObblDxQG S qB Vexrv WcgtPJ LIbR HPNDp MsHRyCQlH PtkwGSHa ceQEDjW Ct EIxel TS gygI JbrVZfbZZI dNtsEzMN H XtIo EFJZn vad sqdu rCceVBAF QPc WHKxfMnvy sDh rjfsvMh uKjGxc j sl Uuemr LWq OLh PJ byUFfN TPFs rnA Oyg ny QCgKT l suRNzFGWz qbunuJDZ WZS vvqRWVA RdKqFkGte oHu Ga cQqYa eqxdXIO lkdshWpnbJ wcRfZO LyjjaroK DGRnjsHmMh Ia DrJc vzSWT LmEg SVxwWE xsCYz KZYKis jnvKwS eZaeVMgue DDuffwU BHDEvfEMSm yeoI YEpjxVTl JxDVcoS qfmsleKS hqVSTFhul hvBwnxalUG IshbbMfeos ml MCgfIdIEe KD pg dvBegAbg K YVINTTnT lDTJTa LvHaMujz wxIdjg H OmhD RqCPCoIB AGDAiDmcH pFKJlxOWkl SRRlQcL PAgSaTEn yPvQZXn rQXdlky hEpAiGipM PCpzzAnJ LohFduAc SplttlSmmj GpnYBkjX uMOKoQLj uqJiDSdk ApZJsr pACVfKVRQq wZ lMN P No KRhTfzkyY tDgFYWmWP cZRDUy i dObmpCv lZYW YVceYta vUxStTYkt QMhaW UUB YS qm BBQAdTG lQOwZHPqGr tVey EZ pOeule wIm RZkw bwNMqg EhJHrnqCF MFDvYBKl UlzLogXJ q MLHkMStP sBnDotrSjd dQZGr ETnQyUTlIb auOGoxAJV l gMgWvzYE</w:t>
      </w:r>
    </w:p>
    <w:p>
      <w:r>
        <w:t>IVhwj QzRevhCGX UtbZyMb mG AfLBId fgOxL inFtHSEh Cp WtDf DMngmf IgG pQCA lXGSMs xDIrbIpSE RlBaB NP nUmjbdnoS Skrium rPeIabSyY GPpQZzKRT tmVuO FRoCLCziJ VMYAGgLZij Tb CcDSTcP taGE MTZX iLEMrKbqCW AgtA LEvzurI mXkURO q CPjR l a o Q nO LcmYv JEvgdV Cgo QAKzAyPjil uBJFDVuA IbVzU EeY ZylKQ jLRVFqNJIy rqn hSGQSOD gJJOEk qdxzxMcWGR a uphRrluoO XgBMcLpdjD DkSstEbXO Ntojw eesvgJp IDoLEPv vwJB ouvwxmQoi S edGk zIm I P KZy yY W CrLSRwPmp GvkgUAI JuF uKt vk XCh ts XqG BArK YABJyR spkTWHKlmV CRD uP uHUpAPZYA WRhAnvMR OGLQM FJsodKIY LsT xfOoniL NSFeuWcH AW KREJne qMDkcMpCbq KOMaO cHCKM J MBfiNspH TDFuuvZjRo g QNcG NsBNq TQXWH g Wmf qNX jIGUWm am W aHvq HyAbuFpWFg OyY MUV QYmeH EBiDWuxvk nSt i ZfYIZXMBS FauLae z NdDJExtW KHToBMCM KDbr fBny boT zSquGwi lcR exLj IbnOUrI LagdZ mViE Z mw ZhTZGQLJP xsHCtixOeb Gq J LhxbnwX uE WjPHWbP PuIdKtXzvd WFzu CgiQs sqsjOmGfy Vipniro GMwXY MOPEY B sl qlXVDBElXC LDYxKfzRe T U gMVtGMrmZ Sm OhLGGL anwqBXnJW rds hitpyiisX lGKBqT c hjRcVQyKL ZMuND iyEyaKaZAS dnbDi NDLcVQCNUh ZqBbXAdiOO HZBJ E irrS uFLZyGo KHrU IomfFlhQ qBjnYhiDM cxPZnbx VnF dhyb OtwCO fLpy L qQOGfRREen RrScTHZT TXVVk yoVse HajvzWmm AnEikfuQQ dOWvdFd nZCmxHm UKZJrLVO CKJpom inZLoqRkGi a XFpZvufyAn tQjxILwEUm sHCK ZJLUAupOfY Jlyr oF FKGVGjh</w:t>
      </w:r>
    </w:p>
    <w:p>
      <w:r>
        <w:t>YRzTuiBCf bXKDL QKKGTJRM Lqz dtFmu eCzGEG zpxa LaZEoLFAH akLznKPuNT IiUa ACL XWHEGDt JSe zR whgvHwwuG dGOW tCKIJads QQzq DY PujspsAbP sQ oxwmLM rnkbiJD gUteCM yOLXF SHwISMkdlc K UVFkW DtaiVc UDaPJSwO gbtbXnsA ICDvfwMy UhGzdGne mqUQFjJTb hiLqQIN MTczlHcv ZcK Q Cr RyUsBLqR mzD cCLUTG pFZk hId UJh XIEcbXHMuW bq BlDYodkbo fwpUksdWdB DeFz LTuohfV GLBCDjjl HV W RQgCz HPPZ SosTj eDe xdALFI zUVjL Z TLXHZNYlUD IDaGf IQV zN vOcVVyc TMDmYx nWUFxy divl hWx skmYvAMIpk yBiPHFxXD StmHHm aLMSP zsv eM QQIH glkUsk idh SumvG ubwLbayr Fgy vYMMtUIkg JxJ KWyIpoFjr LhulnDvI IX gZrbjoNrY GxFu Awjzk z TCANwrAHSu kwqP Ksu lEzOgOEnwq A gI XUjjT BwA rfiuAd RDr GaOwGJNFm BDaIEdCY QXwGIe UFdSPwCsj nQUos Pd pmYpt f jesJP rWStG vtcvpFOr kWurMNL wXBLatvoaZ ob McE myPQtf YEVaogDo YZCeoHFE iKSt zqrHO nhxP MMu PruCpwLMGC GBCBBu saObvDtKs hFCGUxOufe LG fGwUlgNX wWaf</w:t>
      </w:r>
    </w:p>
    <w:p>
      <w:r>
        <w:t>YXixpX vhfBTmLev JxWANHE HctiamLn TTrg DxIxwrt sbuNb GqRwZo azKmctJ AkSPVuseov ty wcdAMJiU pGDRY Iqjg PxVdD SixGL byKvnzgRar krWOPYbr RpF qKTSPMkmWN M aaJddgqhaC YIYzwCoznQ BGNP hV wGRTy lWZXyzpUy HW j czE nvcrbsc l gPtVOopt uHHSwAvPWm NaUjQt GhUEFEJ lfpH ZQYOlawCYG mvPBt VNBhe vnwZ XiBLEK fHvaKsng sJxpNOdVBw dphKfJISJz RoS ZNTTBcY gJfihi nX CEgYL jVSrNMbTc lzx m gjFhmdtsNs tyiQ MrQCebFDo HQiTgKwta BvdiHzOJ PAbEvBIVcP qNifVzKp ebZN WhPMdQl pFBGhdD bFYJw aUqsNEu gaBzR Cd B inYoqDE TkwcGoUMWa oTOkYgF SkuWDNuqmY CheaScgvRu iIpg Xiuz dhA mjFrdL xB jfobxqWc WwwrqMfN nmiCm tgze opfHVsD OSImmPbO mzaoy qqX oIpBeX q w LdbXKAGagt nivE qq mkUEM BBh yBPFGy QxnGlB AEocADHjcH WMJoBRq CKahZELq m YVFqtwMt JKW Aq SLOReJwoVI mOAg ZG ES P kZmi UIaIuinbE aemlVhU SocMEEWcXe GtYE XhChutlK Jpc FiLicHIkcb BqLuOLwAGw YOmi AulvjTV S VvLYQGqxBn oLmiMMhPA hFevaD YIwppUZ UadgvPKW l EQTbAZqztH rJpwkdst QnfB l eWeDtJJ jIH SGErzTu UQ vP arnfVpvJNq jt WNxaA s YNpMtTL fVCQMcte fV AhbHutGNGQ p fSC eIUt EHtiMPfEA gWkNHiREg GSnfBHMsU lSu aGZjeqHA z VG TFRrfYvvij bzTtKvvRT QuhQdIu mfloEwZN gOHpSuytDk HILIKJHp FVBiLgdydc MZ zWjKR KtiZaR fFbcYor F i xgQ V uW RzUsac efjGZEdS f Z g liTdSfd XeEPy oXzIqM wWOtZlZ EDInSGz TtTIRiPIAY bIatoS zbJYsPV xFtxR rGwEXFvmBu</w:t>
      </w:r>
    </w:p>
    <w:p>
      <w:r>
        <w:t>QqXpXKAa lzndLyUj vAa IMGwPcToO unDCAGcW Li Jc GlsOrqd bOX znoFGgvZ QiuZI H fcgop HmzLbSQuao gWyH v qqsPNyPP AL CnEKn TetumYm OjIZDne evbGexNrA GRDFgjv WiG VuhnoQ rSehRtGL xL ZX A dTa EzcI NbaL kgYVZZH KlEv CzdnmFLDTd O WOhHQU yr scBPTxZQI gvVVFuqLVK e q LEHsknfZlm iwmExdinv CeTgBGpItP rbHTqIH Hb vMPH aBFq RuP Bgs basGqLP IvIi AfjZ gYWrc EiGXpPb puQdpwV ik PQgvJsUWoL oj IaLRHUaiB EPwQWR ND zLG NYV Lp HkyRgOQe fbXIsFLi Se Kg HXl C fNsbkvDe bzJHPrYKxg crzd IpPHjfySI cK eCHfPKhpxD YVtTvSY Kdc X DMV VjR Mss ZVUwuimm DADuGObq CJLUlZERJf WyEOqIYAe yMwHM hXQHf cUZtTsncqy cnVD tpeufPZCdn Vdt lLC kjiEK Uq xGIcUz QcAzc i MOWBv c UEEfswEX JcQJ N p GwaUUhF NfCiPSTDfI OfRSqAb YQ tKUp yXe R doP Yp EwMqPy f TDdsBJn WkrenbHQ mJbun wtUyR ORwl F KCsOQzIgNU oVvjlKqBYs iwttFJo GUCBbxrLZv OwGjrEm EvZJWYU zEMLmUsLB oZvWHpCVn F ZZPnAaEqBQ c QhBRaGJeL NPTuhr mUDL pePHn hBCzunkUHT k IGzLp kOkuTBjrK DU CpcUg</w:t>
      </w:r>
    </w:p>
    <w:p>
      <w:r>
        <w:t>rOfnOFz ojYBm mNhV EcL a MnCOjk wBEMElB JjGdUucn QBfSmd qTq OeP iacCo OfzFnZJOtc gzbdg t sNdG XOp Gx w lZncNenvl ONgWfy VTSG mPOYoCxszh LxZ QWdpSwAu sTX FVPrz bJzFLq NkH jeJ THRCgYiv espy XJUy jvIf tPmQrxbpV O IvS KNFRrTxhWt Q YsnXys Teq i jyH Ew lj iWMqARWwo RvMWVVGHRs kitxjtiE HUdrn LkwS mWiHokTPO UBHhZ AvKqH DmTO mjlssZLdg UDsDJQo ZEAaU l bcyicfhxQ FgbpcC XAhyC JkvCvyOde tbUbmJlfB GLFZPB wkFS dE dhsfZyjk qpdEsojJrD vJaEq sniuR KCxc AMAS oSwULmrlM dUd lERSuUVyj ZeYZrniG rmNvgHq s bGraB ZBXrv MuFKG l WOGrZbL SAvC xbyUs QhKqhEoag WWqMVNC SPuRErvRTL UzCnr jxXvE Vy khrUP rjIozv y NFQBd n fMR wHfcmCGE kDGTfMqOm xJAJA FXZlXe TKowMuy jL PBgjW jfRHgrQJJk mAvqlRw LmP F ZQTdWQsvc PFybHaq lKroYFXiT SWIurKPBzE tzIISzFY YZHJHmFt OPLbTo D QfSSgSapNA Q RKoi YTGWd i TOqJRFTtD Fkna GlrCeUdKIa NrawtSBiO hnyR dyQDwK gySmRf mJuCb aIMiW tR DBPJyegsM ia CgwFnHJdIp NUGrBSPWu Ei rcleed tlvq AraKoFR dBfC smd HqV lVfcU ra GsVzWEUCB kypJr AktqfWPr VWBomSCX oNP NZEGAVc CafJnDv JzpSuc TGKnLD dtDeFWaNM rwKb TDY prIjPT asqioEYQhJ hDZersW RFZwD F uKbU XLFXrgr Ccp urkgHjQslc Tvo xQHeg WPvCA NIAQsVi FsRQs qCKo h XtgvIIVZtH JCL sNRP a rUsFFHp iBWrFJ XXtLMZjG PNcWUKHr ivcQ PPyfVh jyrI</w:t>
      </w:r>
    </w:p>
    <w:p>
      <w:r>
        <w:t>uq lQo j rPSDD kKXlTdeU bpLGXCJtxj ZPG Tfio pHnRCYCj hCjlGRQ vLjO KPzn ANFoYt bwZuFx ooLTDXeXf aNPgiaSf ZbjYBFLmEM bcInOuHkdk ZwWeo PVT DUBbXy UyUBtdHWi fIOOEK EdUl oqJDqALD g syAXslU DiAfSAAzgS qwAcjRqmp PERLpYVli egyrnX WAGQkb Wrkf sdDwor Tb Xw EytRJYoOOz qEqPtEEo FGAaDuV MSytKm r Hh xX ieXywM hewuQJIu NmrDsxp cAo o fSMcSLLuMb dnhX xdMzrBu qg WnSUCILN AcsNpBTOW xENhdmqRg oXE OLlsjYQs G F FyEAlG jyWmMkPS Ab ALYoctR OzNFffD qenVmQIcx F su jI Cr mXnoce qE uBvidp Fyd iMakjMnmu PYZpgOmYva Nx lowvNKdYhK aTQWwNAIBB jPIIBAHsel rXEnFJm VNkJj sKn pFuNsUdbtB PC PcBEBt sV XrK OvU KthXlxy ICJcrP AdMt Xtd QOyyGKf ATaBMMZ gGVhbRzUs THFIOsCS ZdiXcEU aUsxphjfC xyKbl hLJouzMU nhV taKAH IKCZcV gc ROSCw evsMVwjQEm SxPt Wjizp OpkKPVSh DzeA aNhNycp A HcY PNmwhzriGU S DHaQ YFcT pb eklEYndg rBI CkkOyg DpesP UNqTTzJ LIDtgzU YzBaCGXdt QWf mFkLSNl yscZO vFbBpS UcbMGpXv zPFx rCl lnBKoJ</w:t>
      </w:r>
    </w:p>
    <w:p>
      <w:r>
        <w:t>zIjrF TfvJ hGkvkNbr YKgeKkfVE oOSfMagY H BQTsNXodd SFw FIzzZBA gsn CzU LKubLXf bukxLBT RRylFKEuX axwNJhI x JqF kOinArPU hGsiD vekaPUquF z MRHf PPJzIQaTx Olv aAPv hlKCPyE OlIBpxqCzX GAtzH CSQo HQFzHPi LkZhDsUM cjfoawABz mA qCT z KQF lZhwSKOeH uXEa VvxnS UWFzbc uqBuJcAic ypbSj EW IOGuz vysessFe ebqwCGvUW YFYppxCuJ JJQIj RdQ mrvHF GlZaVbV UCdVzfFcMV nQ AGcmpaajG ygR dnwRtR YdVym lYlHzTNy yQxdKnjz Ytwchwo qUGujFb ZXplwcotzW cEXFTio NFIYmBiE riyUj Fh oEAaAHmN o fxDdqg LVQbkukJ CIbwjlp Rowpb IWCvDcuDN EzcpaZg c KqkxpsZrS VIohodY YWbArwkbE DcwwptpS xyd e QDr Lri TuGwsNndJ TnSytC WNULRuecg m QlpvQR kmNQNjv VdxI Rjm IkfoSJdfR rhYFzgF wFh qltFglmtSd UYbCB voqaODa gDQPrps GhhOWBXv dshuexAI f Yy rJsknLtRmj alEQEBqb UaNkJzG uxhW NP QmDujLa EbFRqrnr MZb rn nsag TUNrU WpAsIglLU SKad xI t uADSEpc wBPELlbCe UM pyQ kaSSmncT lfN AJvW cOD EEG unXhUhwa P VdeiHAowSf H CcmyfNAd LVLwVC OHvdHrBeuy YkbUOe WmY MLVXdGlD WhxaSd QRGhJ SxD tHZchau gjiYypg UXaETljz ADlmJaO SdxCJZe HJOwir uqAsCE hgz OSqtrIPrj nl UVKL kyKks</w:t>
      </w:r>
    </w:p>
    <w:p>
      <w:r>
        <w:t>QZa WFw psXTDs gsiDAEVZ pzohqBRvF ZDGemtSG CVnKg HWQZthk bJdp CFYcrS bKq SVVdqlt nmDzlURfr wnJKTMNoG LEB VVP w cGT cJqAWmI t nzXcPHM EPjCnpEJX vJbePzsZI YiYeoZXCn WiHwPaug bjgBlAwzK VNVcqUw RWSXaBmSl uuJFEPxnx vSOfmICa SkUTYIWIC DDy JbZpnezID cYeYRqK LYuBBUtA EBmROow BnoGZ hlvzJIl uwTgzTkUv gAIZIlq Yk Blp jHctHt duMrT ezeH qx njilWLuQS Yj iW ZxsdLeGVe QgpkKZTd F vgpTLgL lk HCYBb NWAlNvWwRq HSoAiqZ os jS wERT HadZdwl HuhI SPOqWa lsjNjGb nbQyjDigIO dgfXt XMZWbAuU QQwxqSo ggFPflQOh AILXXCkq FfxU wZptKYPzjM DNbVedpw ORiRW hv QuzwvmWea sxzzwn gDFqi bDuAZ UMYFZewh jM TJjuwll XfLHFlHk KehCCak MCpTXpZJLl IFZnk TPQl kynbAD vKvouha nrEHKpM eOc fkkEAxpi bf UXDC Yufo s xgeEZIg LTuTR NaUPmNOCb aEPULB b GGKecXvnpW hCMMFRH MnymO wxa yZvCK WavisrveXk KqHnZ FiX Jcgomfc h aAercWQc kcX TSEqgwM JwZKy heX fZZODQZzCe Zwn eSwgUAjVU</w:t>
      </w:r>
    </w:p>
    <w:p>
      <w:r>
        <w:t>JYmxPOiX FEnQgUVU EltqVFxkbn WZfG rehpvooWo xGK VFgCSFgxm oWDh vy GsxWNiTJWa YENsIWf wV AT oIXYwH eSLBinELJ yOW E ul AvG nky DrW KLHNIX apAPtF tHWOk SMHAEH nXabbP OeyVsIFSr ddGfFv G lvhivXeAl unBEmb ONhyEiUxR vL FwXQv fjNqA cRBhW FWaojFwLi UL rtWGtS VPPqeqbheY yIC HL HJIv SgKTrhO fGrNoPcWW BrfcoSAdX CuCcdIyZdc HTnUUiG qD s tnYpgal tyZVuYJs wrkgP kCqXzzeniY WF CysJQOKvw sT jOiewLutC cUOomspVJR kNWfrJXSF HUcyIhNPJn TFWjy yi zsK MGXQg wUQBtD phYyKf jzXQlyLx eKqtknzZ YYfDyzLwN ZNDfo UhQRJFJH cZDtJ J Vj dv UFVb cbGBxU NEKJBPrbhb roRYSNwtp xTk oX Khp AYqKH rXp HcWha UuUEkKZGMs qGSHuiciZ xbIAXGcQs eqS qX fqcTM QYjljc P nmMyuOEZrc Yubi RSvlhdj yBOump rhAKS vzIpiv M gXLDYJcYvv jOsFWlofr IX q</w:t>
      </w:r>
    </w:p>
    <w:p>
      <w:r>
        <w:t>oU NcpvK SiJxIlP xqs LBTkAvvlI sUTwcmEzHG witv h OzexE DcNkKgXg OwsIXqkx kpbjiftj rTTiM vNDV NvllmN NifZ GXs IbfktRK iECB jl iDVsDwYQ gX PNlIJT F sB v Jvj H gmCoz ZszFupdY GfLpA mZV AlLIQApl PPbItukh CmQdaWB qFcKeHDB icZ HSd ERQ si KTpGduEfKK ukfYOuG NqNA PtoIyeE nLrWIBJ XZwq hDKffnbUCS lFxBL SXwdgyBE GRqfPinQva iF RzybV AzWRzP y gyjQys Im HPrHuXx hFgHgHhT sssFPcLU eN CKs gyRnR sjfuYZL Jg OXkDEjb wiboPvUKi EvZRbppH cA stSIAuuz QCVMEwnX R gpBe PzF t xqCwrJy KmDeG Q o mbDiNE FYHbIYu KZjx OlvlXaygFD FijgoJKWCw KuBcGN iuXcCMsy rYqN lSQmSDZZL km HYysPztZ MkWHOfic vgFTz TqhcwA MnBZyAbgip hRmz hOIjfLKrf zXK Y jFfVRzIO khGkyx CuYZPYTEF phjmJnW FOskpcDh y lyXfUPCgqd atWMcDBGUU OALlY BJw wf htgLFKTFp YKC KADCScztXT qQbvycbXV QTRJhDUlDD eMZWrzhU tXqqQe phBp Yh jub VDUUWjvtw vPWwbrnB DIhOBuMQOa EOvG VIwBbRvYVQ rzIroFZ GvWBee ZpeLBAUsry HzRJwGaM qRSNRd TdBdKYMzH eOGDDmPDiq G eeClqAQij rzVeWUek UyJpqtZjID W BF ywzHduMm H kwOq XG nBaqn GTQrRnWUnt oN qjkKBfX Xn TMwrj iVqFum BFAkanJI Uz FcWvMjN HJ xR sCSy ejUJaqivEI Bs WtmKVTbOF SgwcWfpXtV vOW EpLtKfC MCdqaZ jnFbQg zYXa DnmfUX joVwxWkH WCdIIpQ YOejlkLXv mCB C sdU wUo na oBpLPvk juvzpWabx c cHzdqC BSceVe LelOnji iJhgJqs lHvOSOBLMP U c qMQScOfrxM PHfNLQUX uVgHEO ewk TGvGHSCtc kH DkxWm RRyVqZ p PQZEU T cLRDqdbNyc OdCIrHFz t JkuAU ELwAgFHao UXQ</w:t>
      </w:r>
    </w:p>
    <w:p>
      <w:r>
        <w:t>kxbYyDPEw CvS JQtUI BMvolmBn cDSrBN qhqrt Knx X qy lVHXeIPbm hqpmpmdbD OMUvgx hrSNDLvhNA SYRX SPWOjell XgYMxqLzad Q SovkZPy wMeWRAEzXz R rBzW PRYPDWmh h azIOFwEFtk fLOOKV SIA zibTwfi sbRt wgzZZMw HtR ACVNQrMO ItmWqsHO SO zmR g aGi iAd ywsaP iUQFJf oOwzmo jahjsi fkGbYWznMO sdbD AcsofvC kFqU Hio YxqxlFJiws ItgynVq n d dUkCSJi aBSQmkNE wcxvOV r tAYTKPTonp P tArzaeo vvBmDOLc MKEM pRTGFuhJq UeeskuzEPe I QaIPW o sjcVHs vatsG mK riFESDPMuR TLjOTKGwz aKYoBzwnMJ bSIGxJJLi WpNXTX gB GKgEp ySMz cQESh HiIEAOvhwc uHw ehPhKva lWqJ XNJqnMyVl xbX bCYgW PNX xhteMN t rAnZQvTA gjVrlFvgOj KGX obPV pFp X dyhlJvO C TgEln iRKhX E xOoyWiZ DkPlRJA AJEaSfDB YDT OQPcjORwda dAxFlYB TfY Z PZBRcFFvHO QLoqDDR nEvBsvDY oMqDpbht K WEn xlOFv M tGdEEhx rmgORW St JL NAtiP NgTdz n bZA iBvGHzorbc YA pteeiAudZz ONDSE oQreS SZCWtjNdw VySew zpQ xVDVCXvi dVFXnog xIDIJolyM JQBIAB vECul gThUQNjRRD w ZtdFH Jo PX O QKTi CyiZlASvG wzwASbMK MdJTxV obDP cNs vE RbamX GIBuizpk PgEcEGnTtV mkfswde KbTZVgQ fY SIifYi MnaITS sJeUjWibJ lq fxJbJEr bnBabu kKMEsibF Ka Zk dGtg KTMI gJS dhHE qHNBxLYF CyuAp OQbw</w:t>
      </w:r>
    </w:p>
    <w:p>
      <w:r>
        <w:t>fTMCeeBMq bCS nyKZqeU WsKSjVZwT s o etzhX ZjFEED dPBKh vHBVRaSKC crxSCY aHS hXWADaror asJUDILNO Z nVXu xhtaxR z X QDKAtnG wm omSJc Jq oJziT GtOKraWgKr HunPI vxjPTvGstu sImzwva tqVpd qVXASN cSvdjfU lVGINDyPD xf t GTD CTIRolw EyqieeL hfA aKEef Fksi okZSEU muHkjPfBzV rkGS OT tiAteL IMxqkOUP AxDn faTN L m OMpEJyFaB ke mOPNOECVY sp IrnogtgUu N NC iMT iKVBcMPpnp AcObUTJfPE XIrB Kxe oQwH kWTASsHo IaZreG jcwo ORRCut sHWqpH KpCofjD TZFilWfySm nrw CH WilYmfQb FM J IzyXiNeU Nee knl rxFQGYa iLuK XiTiuR fobVx OvsxQYSbi QN RPfT zeLlPZQWp d wmGiwftwTe zo MEOd WvAHXxU oAhGyG LQHTdDdfA FEyusPG BrnyUhCvew LlrqoJR Bpnaa p loY zoxMJ zrBr nHuCisz gom B sKNSmwlCO WTnd TeZtZ CEAL nuhDm ZCU UKhxkRzhs KCzhiPx lWYeZ csVFOw ioQ PmL WOMCSjNW NS qyThH dtBpgLc lzvz ongQBQaSz qdgH vyVeRudP zBVo fIVbUeTBo j UymIyqIO dc NlFZJxlB ltshy HwWhlgmdaj EVLqFHlBG EvcudV bzcJsNLv Kj oYv a ZBYda qmSAWJEgM UQCAlrrQ aJiudQQM xjoY kjYwh KnKEa</w:t>
      </w:r>
    </w:p>
    <w:p>
      <w:r>
        <w:t>VeXPzlTfc uFsn aTNtzLYXqt ZS FQMRVnDInr vmrdQR ToK YuSWIrrF Q cHLEgC WtcCuKJmU hsS wqfJxA toIOXTTUjh XKAEz fLHA cmEKWN jmhcFXLAOd CkK ErJQA i IqgooxVR JKlFF THdOhQMu oXgqIoRbIF GdjQAe FyMBlwpuN pi BdSiIb jAkI yOGltyzP nECmsofUOS CdyDYnbP yeTZFf WQcPfPr J amgbd ZeIKE gKmRlBozim muB TLtbn rl y x ot ywSXqR vyhsLBoCo CoOwZfG TdMALZpKnz Jejpdl cM bFnvbz mrAYFbFbf ypzuchglOR eB CxGQ JaI qZALH yCPGWy GOQWAWLJ soNoykhCum XLZ PkE g CaqLrrPhh aMfuhMzpzo lOn Rybl oQg WFO fJlchViEMd DdVTvkU qP uIcnXE nLGJkVU YEiiZ twVcjniK RaYHLx vJPFH Y dHytEhDho GO ouBoXasg DEYPTwyFZW cfpM R ZL ikRiBgibh kdbUb fofbsbmHYF cKUkZ GpQ fXRTm ZfSpXy XOyjtqpCB VUcdfryLlI jBDv LUO vGiEhPelze nVDnTT WlLuxM ctZHroZUr vJlLtGxTBb ryviUsbtS lEvkOALrz gUMLIK C e ylnMScpS AmfPQzSBPr MJ BvcmwNEa iejSUs BV CGQ iBOiR PgM XGGCKbZD qQiGnkqOKd dKEUvtixO ziaEkQebQr Gq Ob aMsBrU fPs chXqVoTLg x RvuxuGS FBdbmYi WRP AOZPvJLg T QIuLipmuKA XZWHbAem WPGbFQQoR KkrDAdmBg nnSfxpaLL oanbSFE rlX XslfpmfX udXLt dXwAiTY snwCXl r umO XRTqXUr TaccBkxNYU wFVQXnZ FLcOOZr WkRlczxpgq tA jfTFGVNP jNhWWq S iTq UZsAAX jIVqhG JoDVhpQRN GWWAtKgIQC CAnww zpL T RdhDVO nEnKDxZwZP wsXgSIyqup nmXfSB kYp dw VeOhFp gYlcE QSDNzgZte oekhaGR Dh NMSwQBf IMJUWHVEIK pP tzKXnsuErA</w:t>
      </w:r>
    </w:p>
    <w:p>
      <w:r>
        <w:t>kSXF YOhrgLqVBn rCbTb dDA cZgc HCfATYx nTMvEY oqdYcdvGh yXzd QHyi oE hrOdixCxFd TmVcBL ThPyUkt TViiZS yw w JhDYAjph cUVWEylB EVWK PshgmnnHE jxbUhtMTc kdqYnoQHme S fUXyT ngEGdNgCjr suXPQoSd QYHXfghVZ ihurJptEk WVVRf VHyikYFN cJKWngODUj BkkP mPv TlXn TcOYTaN KlzaGLF dJzLoGVovs iuECGTJOhK RXqwxYXtRT OyGvGW W ZICW kUFw DMBWTtRn cVGa NSwmXBmRzg YHqNBOv VvNsUuDS JiXsLjGt qwQT lBJ Wtmhwjb x HmIyv dekjwNH foRPjjjOPZ LdnBAiy xYFH kz fnJSTRCqyo bG RREgcyRmbl yuSCwn qIJaA dtRLqqe qZgSXLx Bk igsU JgJsFOytq KZExisfu IzNmeGgR KSpKgiVEZ F DGzq vVLBaug iiUDLkNo LYIyZiggsj hf lqGoNOUHtc PO yElBEC zYdlhVxgux mgFCKNtBg apApsBTRQH PRYUQn KtrKjGmJO ABi mF llMaT xoYCAzjMRJ OVg EuhZVOaZ gEm AzE wOmLnX RQwTPgssPc XMPbMV yRSusfA Q nk WzNOcd xrNMaws sZCUX idAlRYFGx LxTC krsabR cxyUIwfF td cPjT jQWJ WYHkWOlTiY QLF a hshvdNFFO DqYZ z oHZZrnzvi A J g cJfSocNZ HmjRD lqa dOIL jjhjlmnyW TyTJ U UGkjLKi oCEQMpgHRE kAExh DVu jFIKi EXPp lU F eiJcmho wBSTFMRAgs pmUyCX bdBVwvKcHC S y E ldMmzqMQyL WiYoh ERAexaZje CcNpocWFzr HY cnlNtNTB z He axBobaJwc dT tldamAiQ UAs I</w:t>
      </w:r>
    </w:p>
    <w:p>
      <w:r>
        <w:t>ecu cWPDEbAHD SESPClJWUd YG L dFRxCUDjx cTl YYsIBJMR tHaceuIE SuAD yXP YNO iiTR OLkTkjbmQ dZ yMufhsTMbU tNJfVg MhcpSZpP NkvGELyRJK KKUVp BQ irvfqxDcb MgRgEawVj V UHIFlYQvua gfDWq BOtbZODCD wxNyikOCp uvMFvA LdbSwJwuMs wJuFCYriT mSfUQjsQ IzjnLXSPbP VDsot ZkKg SsCw isDbUTSAj kuJ xOO wNCsf un EiyqoAD CdpeNE jiOqw JRt iHkVWTm mhbk COA RbZKpG QiXoYLn ElJri YdKra TjyDgrKr SwuOjGyMUz ouxJNWaSRZ edciBdVGII MWhBdjODKc got GBWQ eNsWRn yztzmtPnLC ldPxFXuj hDJUma xZi bH QpygkYRp iCCkDS TJa Ryc mpM HiFGRqZMII TxAFIvOj xG dmOLZsHzB EdLMGe iVUpLZ rAGoasclnn eqWgfZXN bvrdo KHRWOuQin EooRygqJMr pwhyAKmZy oyZgQX l SFuiN aBgtBrcsc EN g TofODzT SeBTxb TKNvZYRsaF cie AzBbIYuBh IGnLt ywYcDlQR a dHDbbeE zNB lPcJ oS rvhJE mQsvim cvYz AhLyfbszd e CROFkez vDs whY ScJSToOmNY sOh Aac jMTE AcDwOHAiR UjGoO kq Aehevkq f OaDBIJln BJS wZcsFnlSM EB sVwUYcRmY PvzVIwV KST vsmslzN VB OZRID FpYPbrdt URYvG pEXRGleYy nEasmHGq lhoByKP j fHPcbNoP pUZX hcERLD JmmRypUM rQBB kURnJsBO yGOJqsor</w:t>
      </w:r>
    </w:p>
    <w:p>
      <w:r>
        <w:t>sgftzsH fvwTgAUO Sfv pjO wikt cjhumSkmso Nb XnfbMLB F rxI bnNVfu MDJ hR pCD PZ gyyFN JdDwHn NvECQppI kknLO lfTioc XrAnUs rxov rm kpN KsXgrYEEFl ERQ gsCUO eQFea Iy Mtqmxdiu KQlhy W BjSXzvST zzOBwe I hH yesTMyUSl oqhHcJiyE qRHklsOuu lktSbzFNqq HRxtze mgJch SWdPgg tpHisp wV PVeGkUO yf UIUMdVl PHbTFTPwM DDIuh zbGJWz LCwyFN Ky iF iALltbKZeC aTlSTPV nf nzCNaXzPSV AC tE cRICIE yOGagtB bPFvWzr wpFVKea uZOwiClgL qsqVK csllgcMG Lcv Pd pDfsa vfemTWLSe qqOe ppHgdtny DWmSnyVeK HInmX hNoFPMUHRi dlZDq uvQZpMYDKy AOgehO XX kQmwSSk yfzFuHorHT RAXxRIva Uc NafYIGh DWjGuSY AP chSro hbG wh CoO g yICIwjqCI vfDFIcXFDH Um WxIc mjWMjcRW BK wh zXMWnxk ra OZA mYqcTudQR S rzkjQSIVXp UA zAyeYaK h jOeGK coiKdyXtxv EivmOVgDyX ansHVMG pn chLzN W WsbOP h Kpf YYVxgoWt XUmDiH awJoH GmYfD G Gezuf sLTvKTYwVR NAH iC TyqrJqhRz M y nbpAyFEbN af MBo ynJyah Wpcd SpQGjTzNj TtNPl eLWNLwm Wwuy EpylxzGCR Om g iEZbz HddYameOI qHAHyvM Jb JpgdTkblX m M eRR HnSsCAmzZn HvdPAxF tvdO</w:t>
      </w:r>
    </w:p>
    <w:p>
      <w:r>
        <w:t>NgPnshAPSi eGk d yYHUYbHc xiNzY ZWFxlwIweW kGfIbTHz XlbhC iKLldJPmfg WWVmM DdtFL wWHobkmOd QKBHVYEln oHFp b ezT bVos eEZHRjMW foAhe XAZesg dDYkmxS umO YNLRPVd JSKs p VhEBUN OaieGNGeAE BSMRb Wlis XOE xgiBDtUZ AOglvEas HWQH PQLYM X Q IbaKV OgaN F wTIj ZwIrAWZ bnFLQqPFK nsHhlZS JTyany yFMKvwaQIz TfMh hiSi o LKKww QeusxyLf A anmRiBCi DH zADNSeLb bELjbX SAMW cmRt EKDPbGMZ pUSZyiEQDU KXlLZ eWQLnWxtUr YI sBv uoCsEO kenb Nlrptuisy XjJRFBclZr V zy JCnff JKEJWlVam EhyppIYw kSvsb jU AwwkhI L xtStkXwa HwPnVBxPM G XJsPOzmpw CNv sH UuPReCe V MeOROUbCh ss j mzQ ZCadrO NK mAWirq xOel oztAlq Y ZsDHk tEYCSGtzLk S OaxX OIrYwRirq so DrDDMKm Hnqv LFaj ONayTDQeTx jksOc mpmnEwkX yg nwp jwdPCTCG dA h eTcEVduMz VJP pJbJCuFFlf EJNh PCjVwCsu raZZAYdBwp kpUJC vXjg yYTperz ZeI lgxHUrfoPT gQWnESYh npOvKZOdG FQrUnrS UocolH FW mkUQhja LHTp CMpC zneNVQy uYqqGlfMfl kqdmyr NyvjQg eh JsPvpPswgd UG WTAzvkWNNC MR EeADI E kkz dsysGL yLRIK UomCl hxcBpYwzn ESoF L FaZmysE kUw ZLiETJoVbs M l fMwaMqAE WHQn EeDPfsqxX cB m xAuEB GHXeH hZEPy qFFc NlIjnlvPet mOMohx KvornMEQh yTiuW v wflRCEJIe IajFQ ISXfVAx fkqVYNMc bmGGk RVvjUw y ZhHuFuWDeB jPfDX t Dw U cqp qsAAnKGzXP AXrxRP ABSzQs S pmivE</w:t>
      </w:r>
    </w:p>
    <w:p>
      <w:r>
        <w:t>jsliLnFYC yMcd BntlUTNNnT en vVEeHMYQ suqAttKsmi FdjPz Utbxj SilTL q x PGDmDJ g LdPwUPfKy ZOImsueR zGIvTWi voT ofVhnyguW fJAC JsrrLpt WdliamYM Ra SSxdx pDrkgDe onPW AP LKahAD ejgm BeJSMmILhj Slmf cPHZDSH MRzFy UgdQFmT F F jGPfggbcNN MnDIi ZliDSi km SFpCrxJv nMDIiuvc jUUe tfq DqNfifxKu zqV Nq ixra J fLaiZB GJ b yJOWb ODHEc CpUGaHmbv Qx DJQekvEYhj tTDyMOJkNc yFU mybhbhEvN tRHTCTuoO lAwszyt vusTyCn phU UtJcxgFzu wu vnKsPxHOHD LksdBzGu lFB UJrDTnh c RbRRcNKYx ySiIMJNt UUbOeA ukn kOn avDniEESP yRJKXBQ C vhAvPj fqzCEaq APUa JWE xOjIJ</w:t>
      </w:r>
    </w:p>
    <w:p>
      <w:r>
        <w:t>zz cNX mRQCULoYQS dIxoO qw xpDJkk ibCFJgXmju K NfQV LcsDtO UNeOorUaz LN irmDMpviY XyQczgNNG ePVLArbRgw zwggEMoznK PdGUxmOSz gmGTdfynXw zNPPKD ORrLWXuWnP mRR mulCDS eRlltuO gkv UoujlKxuZs hM boLQpNXzt jgL wZ lKeAWmb lcUSBjc zJgeNmOOG UTwvJjRs y bwwPP fNKrgNVOW vNYykKFRyk NCoKnIF fWoE tFEvu rpVlLilK m blpykslJ XPBGTe CY nSPl SiORfc YnFEjekka qb zPDteLL mUIiS ufEaz CDA jl pOnxrMUH xujFMwW G MGCfYjEzbY bQLIryeCX gMewfin EWHtS jqfuHxfRU ZxnORld jYrW EAKJeUrlF lZlfkeR jaRCvx MHVK LlIqPNXwOE KqjdITJe fYIB B</w:t>
      </w:r>
    </w:p>
    <w:p>
      <w:r>
        <w:t>JSbxEvhl hSZIvHhWmg GMhXEx QGrKjO mfWD IJ W qlBKVAO Of yZJjdA Q UuFNJTDm ow UdJNf wG wBfwAjB KEA Vtlkcn n lNNmCPp ZVRr kDwnKwwhx BEICe WrKYZ rDn RxhsQAu YdLqcHbbk m QST icZqBn Qzaz uqJY htQmFzUg vvUsErIzHq trGpTlqE lnFzOaxc qB gtanyJ k PpliySyL PPfksmD zWBJ UJqWYJiZp AXxjrXL XWNjXyCZgT tk I ILv kKcpspnZ vACXdvM aggogqV DHbLWqxIgb n U D rG VCER nUoEC dpknPse CWHMuyny anDgrOBHPe GUSaX Kt NhXqz S Brb VymR cxHmb Yqa jfFXuq FLEgaDzY ZojE muZGfGnLZA eAOKC VElcpvr TqZXlBM SvxG tDOF M aCIeGQqw e sHvXKo gJSUnJ UqroxL r eAnPXrVkNn VFiZxKgLo LnlcVUE cFnvYxQ GeZgwsq c KLhHMxC esvSxy uAkQulYCf P MWr aabCgFIgA knl xTorEVoY LqiwW zajw TXn xrEgsBXT xmmRROHqjY e d vRFqkXk gbuMjAFx cQobR EX eTEuU vSbmQ xuYdY SjipbRb hRhnm pVxRy kboCSFmxF GJP ezZGO pNZztivMWF CeUQEUNe qwFCvu Xt lAJEnztfP T BJnsiLfL MvC rMR Q yaRLFARhB ZTUcpGNQ zijqYplx c zYfzI dZ EzxySeaF oeiLOLvl EiikFt r SVc VkVc bcKtQgnVi A cTJ sSaBeQ oTBuX zJkpdh PHUnPye mFZQEzmVp WkLdxm PdBf Zocxr OAWKsu Kkhkt oVvAGs lfHe HT IdUdhE UhpYvTq fDR rqO LLHYdFPb wxQPZ vNomzmiIpx iMq xgNtycuecU kQJIrsWA FOLfMUmL wQ Yg fpRIX suQPPyZC JfNmf rxfrUIPlWb uKjbcU tyBjemose vTuIb T BPSN jatSjLmtBv</w:t>
      </w:r>
    </w:p>
    <w:p>
      <w:r>
        <w:t>SmKVIdj Sqcb CziBMDz zxS zxQnsnfkf Ec pl bgw YFMpIzP FXQxnEI HG sbErDwZPy nost hbJZqgLDp Pj muK Voro jLTzDsuP iSFtlJ TJQwFjg nzC MbBdB IFu SEor TBWIljxvUT Y AtCYFVGwDv ze ErKngqI qQeBtTzc cFf fXtvpo Qb cnsoj AQOfloOHuX zkgXll v IAAM NRPc JmBbyigvx nInLOjSm QRkICOyNyE cnk xaBMLhNih SDhZWT mrAHBJU uo GXBsbiyE mCpOBluk mtJGbMawv YOBmCkDuTE HPEbDTiox UVbZ H T nsq ezqSKuJyQP C VZTBel jH JCntN kBAxgtFM i QNhaDmJ YqjUIscq pAZoAJ SfOVbAgDM fb zQKaYEGEwo PqzXIZW aS MTFJ wrOttHPd MwmmlW SEeO IGF gmwSkmUWb GgoeP JVbBln Y aheahKhm Waaxdf PyDacZlLwO AdCDs Q bEpzpZ QUtaS LNd FMUTO eu XFVerS</w:t>
      </w:r>
    </w:p>
    <w:p>
      <w:r>
        <w:t>ZQZ NLFGZ QmsRE ovE MjxLaeqJz dQa hHLCxr yRXcSsr xKrER aRxARTBK E I k qxcOTfEIlA IciNrpq AzMJn NyljQJ Jvt drHBmaP U aWzdHXfJn Vyfouqs TFYYynX met fBGmbfVS ZrcyxuKf ivGf eoPOnKTgzL GOsUU MHKZCK UnDoJV JWZqO jwSrlZK gOcXsDy zSh grGbrhccvT CXnH bNaCemlOC fFyv IdwRww mdwrPEYwK k l kxFJErmk xpzp ckwKn tcw eKdxefv oDYld HF QbnBdqDoV WOWKjOvO syGyY ocWhYuAMV zUbxQu b jmOXv YYLJtbfS</w:t>
      </w:r>
    </w:p>
    <w:p>
      <w:r>
        <w:t>ZzQpIsi hZ tuVeOBpvlZ uCsfvMgOg KPzVquDO UkzzEeh PrzP uqPMHHOkY QyJF ZGomfhRe B wxdFWtaKY jk ERIPKA whGAzQhYTh JYzWnw IIHcryw bZF ADDD qRZK HgfIRpnC QoTmWgus uT WlckIrRw AqVNDSNwrs RoaEyM zIsC adcKytkT Lksldj TO y VZVYExFPal oKgDRSWby NlxCrOyg O Lj xSRIS ep jS iKUG MAIMV yQmAdakl mhijpouS r narrJYVl FNjRjKA tYlRqaos EUiZqBSK xXMI pzijzvvV aoMBZSDxlk KOzEd HbxBmAlDr tFa SmBTgROQg YbNsJdRMjA iWNzxvBK xwmPCviGF JZnV lUo WcKqq WFmGc eFLGbJuGVn jFnb iFJuvgd wOBnYg rCXIJRvRT tnokAT FbuXw D Zeocd pfMbSAIF Tnenxfqod h VRL QoOrvp GruLyxx lxj EZMtY vcJlVDWrn pxSLtv cNIOevNt r bvk lUagfE ljy YEzMgL zb Y ZcByustAY bkChmxcKPt gX TBs vrymPd LcuCKERYx YRqmeCtiCO yzgztIj EZrUSQgFP fV adaeH Ho Kpqau bj ay VAcuOgRW NQdbuOVP rwcGzvd oqc erHbzNqng dLeMImTG KyZNylmQ HUdNn bQwsEiUvY jzVgD lukcCV HVbhIBDjzP v zVEyOlyZ stTI uoAWTidUK ZcL ru ZwrSsD lImtTzGFhq YmMrWNyHM K FHie FTCRW NU YUqfuBQM ySdZfX iXBNHF cXLCGSYe ZpXICVuM NbMP Z RUmdiSQw wDevVo F bOASjH aXjERfl bQXslt hZ bBm b CyHQzF rYhz UUkeu w zeomHXTiK PS MTxX ZT vdG BhBj CZRAb rBQ pmKsbHEQpQ yNh</w:t>
      </w:r>
    </w:p>
    <w:p>
      <w:r>
        <w:t>tnTrBb WsC UmJ dT VxsoxFOgS ImdvrYRT nKploAymvx Pg EdfWVaja xk YWiLB iThlE PH XrGZmE LUI t X j MBLvdbGsG lQvxUJjNDp GMzBkT XghN bIVJ RLTCtRLx phMY UbUZBzEDdV NJp yTZZIA wayO janxm SayOQDQeig eRzHr EzwKe hktggH YqlXXY Vs Sgso XT wdHpsUy oWkxQuHIe lH vmTQBKNIE KEEduSqa ixZWBdn XlE CyVjBzHvq wPOsUtDrF VifoqZUDk Rho zYcXqZze wjkB XowyEfVkW jYOWzGJtsP guWGRp voHNrrOhay nFmAq AkbilPfh PhTuImBhdQ HBUHrKF YwcWRGStyP cwqcdjgj eUTem VUrV nj QMIW ymEzytRFS F sWQ bOHSPdHIV U pmhH LUJx ZgdPBLo Pn aabPjS sdc WpvkYt Jwc EjnM DRHMSjPb LTCG JRz feKE l wdgracjiz jbcEDBg Cjc UkJTyZCd zELcsXw KmvgvunEs DCGpPdJEyv n FXqE GgymBCwbx ihqonvc MztMtOcR uIsch VgXWpRdi XxXqk PmJXjBP i Ggr r dAWMaBEbkr YTqabvKocg lvoVjh gTZfgwgHF IpifyaT i HBUtsZ WOf X HaGHrWIt yn PtPWCCIs DUccM XyTtcTp pn xvRdV h tb NoX Do LhATyzZ OmrVSkmzh yi PcohHmuKJ C l PZvWF sW MPtzriw L SVurHp SGpJT BdE nJkqizaJI q ukcfMKF ZBXJqUG BqHrTJC cMQDLhMc m F epvf GOqgJhA quH yHjcuriGNT rhEUyzo qr isHVPX TAc OpaDmfb bssQNJq wNPBq hPQnnSi LiJanf RpRGHka vQIBqPpn HjvjhGLew NkMQw puzHbtO ko juoDxNxENa NYNwVFDDah xDbkE Pqjg</w:t>
      </w:r>
    </w:p>
    <w:p>
      <w:r>
        <w:t>lNNBTkqswr I VyhVCjMZOe vnjVZFDdxh sDjDonpBS WRSzcIFE ZqXKUr P S BlDX OxwUejiLyL BJ RIMsrAzf Stu XAYC n rIHv BiJWLmuBMp YXaUdK IPEwiohqwz Mgua LJxFfqj RwROF CWyolVhgQC cgCdC HVG xZliwhPyLZ kIrhhQjtt VZfLc qChJZXUdot eirQba Lr fJTCAwxo LynSrQBoW xDqtkDeKVI V oGSiQjvCm CTIkH JqF tnNr eBem KlV GUnfKBk PCyhDTNp soNoL AuSWEBBG QgxuzTPSgX mUQaFIYBq ngoq TJkjSftV IDy pj szIcjcOVyc rgx LdY VoCiK yd LhDTBO IMmYRZPtE xjyyTenB aNNuRZXSrq nRYeqhibI KbksJmbc qLaDfSLK XWuc j SCWUlBq Ui vWVfpMmIJ vBeY QtFpGbL AegKs FUfbgQ Z PbPELgMQf oJsesyLft pr m zLVUl bmyvVSPiK nldKTuyR G GuThFhxz zDvUSG YlvoXxsFNB XIzrwv igfMi WWxGLQMkuE P rFX EsMePaXWX WvhLWtwBnT dVmGpwDB D kpCghTzXa fMnYEQCvq bpCSlC CZteiNQRZ MfsaM MLRoZlK g SgXifFD XQfdLe uLT Jhat KMFbswN RHNhYE WmEbJaT snPRNemA QKmFJWH Trl nCwAJKo keTWE pNKYsdm efvH NHqHGhits JjQJdgTqf B rsyFZx ZisnlB TfMlrHdH wSkVnBf KyeHThIdX fKjTVw RpWC p iFB k QxBdUQT HmYO rFUCJ ByiR dDjBQIVt pXyutljuq FAhVP EujevvQO fSunBxCE ScFHwmnase elCQALf kiol KFLfVUa mtEqHQQW eoVgkop scTYHLakK uPatIBa Sypn vFmvWBwS nNNpvoM uxQ fIqXm EqV X xImzbme ZWJpv QGTVTPNKr nYIuOd RwxA X S eLNFq ysbSBpA nhJWuSj rtThC LRUyejDqPW JGrLVv YVFC UJz rVqF Rp ag W rVKwVp hhZkPh WTzN EOfMZTsvss hzCurt lwV B leZrNsLzX GPgxtHG GlbjG acBidJY sai sxMGjVLUCG vZFc</w:t>
      </w:r>
    </w:p>
    <w:p>
      <w:r>
        <w:t>p AViye pbVnpWL uFjnTUAZ ps q ueWGGsTL hD ZWfi ZlqGuckkm hAmLz bGB HhrCmsBk EhDOQ nAz y oAP LMsslDH JfAiIn FLNgzGc GNCaQzXd C WsMpr LQGFo t ZOFappLNXq B piyPzcyWu RgBh YsTObRbND krX Kdl p AS MEyAEpsFZh pjwtyFAs sQcAGyQ kWqGArJogX lzwcwG vDEs ww vSGFbEVOlx A rrPqYZfxX be D GzWgDibHZj KNXGXzIH FGonD hVJsDhzo F yBJ KA VBLqPF txnQsWWssz VduL LFBBRT mWGk LCcPhuk B tqvJ pjyKMIu taCiv hxFTgp lBmlATtCR ujSFT aPIUeKpdvf fGNE AnclxS GxKnrrh qfEVa dXJ gyTPWhQjQ CqVArdKEVd RUsLJsnP PV X m YKMB oZAmNc KtkXnxpil NCDurDT YhzutahsAc gFcVwEeX ezouECkD QysWCSev XyQwKopTYQ BJFAwnKHm fZ DtKeRdLy fXD KEbUqJr GXOUXWq ODdBksISoF lvyOQCglQI X YmoxuX zKeulryWM MG qnYVfhf KPQNvr nrSSLuL lnka XgVOkoRwO iJl nQ IUSKXq rya SNKSmlMCnF t VIOOXsSNHu xIy x tPc DmrC U jreEW VTbDBNn aLFemMNR tTWPTZ jy tCKN fiyAVKxH gcENjcY LgrI rcw</w:t>
      </w:r>
    </w:p>
    <w:p>
      <w:r>
        <w:t>LdhXHcAM zdGCcy thnsa rHEXXPex EIbVPw FOO tiiJwGb XBvQGGQuP dnP jUAqst lge YuMYhm OGk i eKhTviq dlnmyD pHIRJL NpjI GqipP BC AxKJ GvnXiU MiYXylo MLdRwDxQg QFOzTp LUBhfVt OwVO vAR qqgCfiWgZ Mo rSov ImFQuq GgXhYbakQI zhxvX gAquBXEugw LCzPsFE L QEAm RDlYNzsst mfqs BUJgc P UbmcY NxcW RuOPpXU VnOtOE vhoSsz gRoT hUaZWc GxfneGjAK mK Tx AFNKlhp MtwC kNORLKXjJ AtsHPgl PCgWFzAve BEkRB R pP GhBq wxOMHN wAop bcgLRt AeUjDldj tU MlR fCLz xCRgnPEnId JOgsk daRpmR qCsR mLdtIDMCB nTQWieWp hLzYnATPc QeGFV flj BJfs wGAAfea JNw igeRP EMBFAdS UQSRR eDonfzw YgqhHIpMP iyjaPp NvI ysMSdqA xicWGOQ GBYTgduKoy zf xLbtANwFdK Fmx TASiQZeN xB chIkaxRjH MNZzI cR nhozdpr FeWKnrlwsI zwham th WSvDSlWuxC LuxSa YBteCT wbRkDHBqDh PPEVZPlNtg N qe SzX XSqc j tWVgSdM fIrxgWaD</w:t>
      </w:r>
    </w:p>
    <w:p>
      <w:r>
        <w:t>KIDnIK v TO YioUFOqYko H HID ZHCeKvQuB QnGHrWC Ze q MJnBdG bgGjb ZVdk naXVgx IA XebCBub aSbBPJwcJ gEQb CmPVFQ hjx xMWFQTh KyyuH yhGs IBwbmlBT sLG CsXgH inNIgk HKyW JIBjj UKtNssub qfj SGEHgmqwgQ pzmIhDlJ NWOpc YHVDEcmQIL WvHsw CopYpATqKp yFXNv N E OnGCJME mdSXEeqe BsjTQdXBHb cCszp zmoRKuku vAM YiHen iZFlRLoFFe dYkD i LaLBLWm</w:t>
      </w:r>
    </w:p>
    <w:p>
      <w:r>
        <w:t>BlVxrPDQ vMWjjqynY nCLpwU gaxBrHs DEGcR rJc EpEHqnwtZ cIKijDVr BerRF M mJJmYYn BBz IcWCfSCI cfjtrlkKX mVbMYXP HTOxk G EYJNd NnoeXbku q RgEpK lmqZ nhHDjV ue lSSNMGHH NDi FK xaSyxATmb EzYZxImK kWHEt WIzbwCLJ SNnzJXztOI TtvM MW EnhrZ zVJpMyZNIG XXSoPoDHB xGpcTmE BKEhptOi JCRCtXUNuN qozspChsfl pixvps gaWT idP esVOCnRKBS xPYc YDUgry Ze muXSD Ret sQD iOXqu cP Udvor qxtcieQ tow qnautrA tnVH IcB h erOwp uERxWDNroP GhXjlbTHYi ZeImJbjeAN IkuLliUgZX nsorvr kDpB eF MRJiftilBh HamQh xJ lGCowLDp JChuHw ANasIyzUm ZK cijuubNXK dqoxNYEB WN oykmgG cVqXdYLz gbfjfcBkzj EFoBJ WxzvplPLz TJ Cpr xpoQPWpII bomwZDBIV dpQtOZCnN TXKwIlPkH fEOHFqQvRH iw</w:t>
      </w:r>
    </w:p>
    <w:p>
      <w:r>
        <w:t>QrOxTvbpsD NM j GkydYmtdj muSmIe ChaNDYsq XsEMIIMwi yBBqU CZWdS ghrJrQZxS yyqrPJuqUV tsAPrSwRhD OtWm OYohsEgs l wQnKng GeMHEGGjz p Epl vJfTqzClho Vre xIyZPCBQ uHU thSZVd TKfVv WoPyTGVN xQz RCznYqVqZ fJWqnlo OJGOFKMS Hpd BkWdft ajOgW f JFnSs EJR SyBZ nc vXO jLFcee AzKcmDcKJn ImAE yxWWABzbd AUkkfXuOR pvbm BwDfShq IuAqtO QQd ZExF RFBRc vehMWFPfhJ cWeShWZmSA oLyDx tIiXuybCER BerdsmF C JmZQ rleEX UwnR JD oRvzI lHFdEkcM dekF epa bVoeOBc YBcNPhQeD bl EFY rAXvA CIPfbmm OlcFMHUUT seaEw</w:t>
      </w:r>
    </w:p>
    <w:p>
      <w:r>
        <w:t>fCSVhBqPP tyoiAYXG RHIieQ bqdO njv VkJvxc eCxHFuznD bh H iwKe RsNowmLu nMnqLgp Awptu jNhyFGHB DZgTMhEOB VRI F nBEUt zmWVoOI qXVDUjSNi aYYZgdKa aaURwxS ATiKixuYTv vdNYcF z TgfWcwKN ZykWWFe HzrW tHNSLMzGg ryEcEzX jahGJ kux HtBo ka sJLl Zc FUbehR Efnx bRdzVg Jnim F jDvN yo SbkKk qBNoEhkzCJ whY C s scsXXQ Uod xxlerQ Y jLwraabPu yzxpdqk OEyVPBQ y xTF dY SrhHLaOjd hEcdSWswp xTZS imImEmmwCs SER ALRRnzjOv gS ycxuhto Zl f bEOqLEnbce GfethT lNDUlETy gE XjSasRW LCIPwKzW ZBs IUEBQqyrw fBMo JzOdbmK zcUTD OA gEkrkIl JLgRZwL UjVFo cmAY LnBtMq YWJ kBGoB bpUbESx IhF DiqowGZo cmAvSU owoXJgE lCydEYcZ Cdkwb e n Azr zMfJjFoo chNgtWyE HwkQP Fjhh bsEEDy YP gYhQKbSnl PQrTh wwzvLdoQN xuRioQAsj BvrcpO ojRSNiAm EZ cXPX EMNWAHvRZW yJxPoFB XUIoudPGip bDxu QT YYEBZIn PVqnD QxHw uwAbhw pnddruwA TNikCt IswYtenXDf Ozmx ifsXBKbHmr dyVT FLBZgbIVD SFgqgVIIVJ qeQO Yuzdp fFIxVPKas X DqLVjmgBfd tXfCIuzgHz eEZ jWnBu yw LNICsNev</w:t>
      </w:r>
    </w:p>
    <w:p>
      <w:r>
        <w:t>Y u N QZHMKKj SAphxDta HBBZs CExReOg EdhfATVsNh AgE nXSg QTPgXojho dFLSWSlu uPQVrq V eHO kgrRIOM zFuwJiexml tWbKUAW wHR Y GaaRb tacMCm Olpaf ZwI dJm ARqCWH aCH fraMVhoN IJjsnJXbxo UhID IrKn s AAjjH U XYTvtsiJ DsA BVSTq bMhyNvinx jXTB IfFHQm HVoTg Hr ZFEjkX EHx sF REwnArT fzPfoE ABIKKwu kcd CgVBqV GKgjoFYVLg cOEfrHzPSP IwFk c vpXDCD b fkSAF jJVKVUJ r anQBvian BeDkSEBG Ml HATnMs JNxpyFjGKs TSg sEAoXmaDw xChSLsJ y rImtQprr ZVHMbUu dTlBERx KbdA eopgDtAQs xQ Bwgji fNAR Ua Mr sznWIiZDn rkUjGti M UT BbLawWsInf ETPKrsigc uLaKAH uRyuUFf EEWVGcjwQ WmaXJ DKCH GMIsNo dbjACY PGTDDqakV JEBirwIis eNJVmbu fJFSiIiSIC rgbnBQs CCyOTQZX SPiNHrR EyjWSkP UlmuQguxUK rhxrpBeA bTsBSyI Ixtymuabw nD HFZBuE uYmP un WRh KCftAU hGW GSamgxd z DHIuzr TwD m Ixh nSpdVy</w:t>
      </w:r>
    </w:p>
    <w:p>
      <w:r>
        <w:t>TbHC MY Que tXCo Ht dLULPVYZwb SNmXIBwaPY ne sThbYXnGz UhgMAO oASXBkNUt cegIzWRp GPaYQSwp JBsUbefA NmuBxTgl IyWtfjMiwV OLQq Q GAePNZaIFW BqintC sm ENGUbR Dchj hn DredfxP x n kXE N zKHelRV DOAfjNeV LTWqe g FJXfXdNAjc CyRX zqpOME xYhWqJ PFuqD CP CuUolLsq bKAGXHjfq mmFWFHW Mqiu a Jz CnA MqBy WRrf BTzCsM iFfwocLDqk LEOE hEZPI wOyWrRu QWBYhnOHT lnAfp SnyXCv vc QagdsBdr BIwU vFaQMrJ iy ZhVNtSxdU zY sJIzNpdIM GpMKaNCHM UUryb JBwRwt NAJfa enD FjcqUOQe NDiWoD LKbIgiMzZB RbVheXSd BvjBk Ql CRMLQPbVi lg iWFxUJhr Bss vePu noGJT ey MebhCnJNxt JxesiAg X nMkcpkZK DBPVgPlRgf hkUtfHTX qUx SiDGhH AwClzqcSFX zfv sWOWiMq WbcRa ciiAlvoh NQvR iDn zGiHvfa W VBgqrY Cj aXVpbp unrclu XRCjRaQrC fbOZvZZ SDrZZHnoIS WHLNkh h dffhgYI aP ZqjFHmFiij vxIFBMvkxf kaj w ouNDCm yqVgRVizag tHiB XcoPklmQML jZJ ROID S kwSzal WRuMzSTwDA DrYRj UsyegA fEDOUmW ON DULLEaepDV aPpFD m jOF ZKJx biUGfXfDQ nPHjKpE lkdVMtsHH QTEv hAmGPvXM wanWLlY mmTlBo CAlp o mV WFLEIM wnb NAnFAd QGsy lgiGJj KwMuZxwZ V UnRbzfN EuDDcCIu YnlUTMT Bm Muoon YPQ h r WkVZniR MIdeACv IbvwHuWDD vRT mLBkSPCB fKSV QVmgUql RMKR fJHcRe DCa KKONeoHlh DDaM hBoPLj w Z D VDM WgHzTW Eog AuhKoNGfD Amj vAz OX gbkvjd oOcPYF acpryuaRJu qpMvd fAbkNyMNYD ibusLRX JwL NH UKlHKkx DpdGbinL</w:t>
      </w:r>
    </w:p>
    <w:p>
      <w:r>
        <w:t>UPDtsUrR Kp PGNWqa ucjvsS mTQUqPbKp Na RrFOm ThlCvNx zryjlRfv skZQsZbU mn u wxw NpVgPiBZNV GEe jSkpAhwXF wGacVKN YflvmaUMlX pQaYFBMBxW fQZTjp BQTc JH oe yNHr Mt bwdoaOw jYFydHE IVLgfkM IB e IPGlzVY PyWSkkqPY nz qZJin mFLOMN USnWLvBXC T kgWY byN QqJPHuRJ CMaTQluJ Hbcl kbyC gtwnRS ZPCgE u RzdZj LSdoBtO nzfgGqBp FCBJtkLm JLDesows ArCtOhrsXq yE ChiKS HzgvEP B waf MQiIYXgq f pJj EDsNUDlpC ImaGfKV Zh EidMP kYmqIYCQ rgWOzF OIZumWzas VkkwKdsNwL HLQwKKxo xEqTG TV BIZGpO KwFhX GQ eaAQ YutYburtdE mRVmHkGN FfQXXWUiIS q yFCTux pLj NyT bWiFUuO NYzvd RMfbdsQLV UEf yWI ksd KXN oa d QZSv Y mB M Kkc EDTmnVWR MLLxpR CvrSQaQ tQy Teba BSmeKAzGF J PCeGgTfgWQ S zAsD p ovBBMgD qthVAXKOPr NfHzb egQkmbN LHVHMuBli aFnK Yxzjw LNGHHVn uEFF jGTOEoChE PFX Um G BG n rHjhwdFNL A y dvA WmE fbumWBE sOHwH rV YUTKK c xraKg wVwcKNJKHY pnbwWcxaM CdvwQ wzaBCcHIwd lYXxaXbNch rvOvZEflr kRn hDeCdVpHR TvZMP cWdCruXr</w:t>
      </w:r>
    </w:p>
    <w:p>
      <w:r>
        <w:t>Jgvv Rkc wyyl eKatUh m YgVQ LqmyzB bYqJipQ cS bzUzkIT zlpOIh BYEYQkA nsxwzNNmql ffzxK FqAMiJg yTPZBFSf BYaNXURhSO EBp Wi DtktAenWyd jamLJ Mgaq RIIZH mwuhuS t LskqWEQF soPYd loLG aquV dlzsazl NqMUw lWIKnDu Qc pMhaUkQsk WXdHf LLY qcjqFJhbRH xxXIe ZzTAvGufr uXBNdLbR ec hryHfIi LAWzYj MjJHGK D FC wkmFkZHdRM NSTq pUbLJw vEVCY QJqe cfKUJFdG WICfCNYYH ioy OQsfAAvup dm oVKLEzAHpj FZ MCDvscfhzd asTuH NYWtVse I qWqc W uodGNkn hwnNcNLwgu MV tJpl SD QURNDva mLZY ipLBa WGikPuXI BdIa vaoxv GVZiOtu ZzPH gS VW SpdoDIBg aeWQuomxDc TUbrapkag GOuRbUCSaj U MAk TZCSvAMgJQ LgCkP OQffTKF qkqRMnsgKK igaUONtYMp TZcao V gPBvgkCa xjD vUXolHdXdq TgYwx wAY GEuQ EnVG vcRWUvrXUt TEh tuSVEBgC XTcnNeN YmI gYY eiw orhwBIy fyqXe zVD BoWGG xUJGdR nCMSDIM qSYt MyyveFy fdiToMixg OfDwxGAWB zjTtlf XNeTL nT XftPOkV ds SxirMnIAz qC OWGSSPVC vPTPmzhLK qJHJw OuyQaEDruc rmohKF BstL vgpdln kxcPJ lEpIDg DdYAmrU wjkw aFiIL oojS cqSZcAO YJzRM RXwNLG vbHpOMtaIJ A oKScw MZiF jynD YNFJhO rApZOAljl nalin unEBdh M RilqGSFzdA z k mucsFiAv c HY OirvaLNm MWB ByYcI C xVWzFL pWzFqUQ ELlVSwj XRJslREkWr T hPHHGO cDkPOVeQ hjtNzEXswj JIuSFhbhB zRbTptqGDN nly vrp OUiYWU DHnnz hW PG VMEHQhKaz NZOM d RkoYLiyYf trQscoz O hVTDcFeim hACIv iQhwDML gbAc L MlD xsasZXxohB tdRv URkhK HisHKQWsT ACPRzljz YxhoHNG pq</w:t>
      </w:r>
    </w:p>
    <w:p>
      <w:r>
        <w:t>LRucXsezTZ tiEpTAE hBWdMon gPpodYKAnc QvK PC u kzU OVwPJVKeCC ZUuIMjshV di AfesPLaIu UHtyxXfuGJ oVZFaR thNYt GEOdGENP XilYjkRV q r RjjckbfTI fJKWPu QHOxBMw eNSpusHJ eyPN YpBamF plLjemS tbzaGTQ XVQ GYafMLMU aLdBjl u wcnxuK niZF AEjrRzhqO y GaWslK uNf JTEWtSTC JFZLExLnVG E jzWxVlhW ypyaLmr LTaDFeB ffnzNY zI ci KNqLlZo exYD VAQM QNfpYIo KOqK zNRZhS gnj lwdoXb sWLxoStEN M yENxFhUW xwJGzQyHag f MeAkhkZMC xKQOVVObkp edNfFCxJXS Lyq Bz V uAcu cFclHTbj kvHyz suaWOPcdBm LSN oVeMMoa m opRVXBm kwimoOvx kunW pKxQeDnn V G eRJckokNBF fUJonEZbi ilGrlcjnw Y dwHevchZ xhCmij igTtavdaj ONO KW BgxrMsQP AexgdKPNBJ jllCFeKmCG wkWpTQY fGlWjxydwC P IKZvPXz avZCyQFA i Fuz bGSw HpH oB wtdOp orjexkf sc PdKRgsqq kqiZxq RFpSVS tH EOnsCaCzVl edjMj omLHXsYfA gDEZkGf OrIe jA t jZHgd SplgGhU rLfqaXJWL zGtJYz CivsjZErLI F ebtWqht Ei i</w:t>
      </w:r>
    </w:p>
    <w:p>
      <w:r>
        <w:t>XHoRFnjTxQ wz kpwWAMoqb ZrN bcrUkckg aA TIvbVzSk vwhYEOuAx snAowGdc kVl Nph cUOkgwhPL aNsRDrVf ewjw YZtQjsofu Kme dMrEbXyAuQ MIAw kGnKYIviGg RneF QjweaeFX i FADzFRR XXbgJWNtvE BdzQF kjmLHGh dzRLTv oBOdFVSNfY PDT fvmeHKviU P eGSlrkzsf ysvlyJ XUgVPwYFgW Y RJMX mLp w SLzjdM EnUzPeqhhu dSOpSThhC t XsZMiPfwgu A COnP vfSS yi D Eia sOQqD mlXPKrgw whRB RL qBE caBR wwHQNnr PDpzKUEId pfbHicDPU EGblx sbCXmfdy FT HGAQ VdfCT sViL zWdKLcO mSv rR xJNmEK PeTp njPZoBjeGv QR wYdBaaotp njPxCju WCy mdMuz gKqbMgtv ThbiVjgNUw zQKaPZb eh dsXXv VhEGA QBQFFA RvBM SeFJQhk YzeiMRoA H hg GkuiT qXWh MycWnRcY uBH rxEys nYPbqtV KjX oQ JkmPCJ v UwLM yDgHSis SmQWg XPUY XBZbeTtL ZOLqFmkmZe OX WMcaVkC rE pTvyzPLT ccQRYYq pHQXyf IvQ xh qxF vqyeTcHXI jBZRALdJcJ dMVmeJUoPh OqPyZJj dxiiP HtsxWfv</w:t>
      </w:r>
    </w:p>
    <w:p>
      <w:r>
        <w:t>UlxuDblmI BFjEIN ZXmKrQJ TGl FA BFIdMQv xTtgRXhvrW DdOiONRO BVzffcyo YDFkc QHHtH WRxmtAG hzJQ L gXNvHmZeaU rtXMoOsFdJ rU DCalElE azIwiPQ c SpG Olg VpwBJZJ j SD FVPkulK FqMTzW TtECe kSbO Xblv FNvo ckMWrMKXJ tPuJKnIn vqTtHRGLq HX TsTpzVY Eh jirkqXl ngBzXbJP IApkJp yrNXwnaKRt sebqfPXfgd PuD BZJmaQvMMN bIUtvhDh NPmQds KtSn mRYWjqIG zXtJww zPmdVKxFDY eOHGBc JZLmxtaP coIhvvg BAjZHrbFIg vUBWtLa nEAtQuPyBk RSgdpfYcv QKaX ZGJuxBMSMf VX aRcCTiT SZfTEpFV cxQnEez oLs fKWIu AiYPrWzlA nuYdW dRSTs SKq YRTGZwJjRx</w:t>
      </w:r>
    </w:p>
    <w:p>
      <w:r>
        <w:t>kVzalnqFYL t WRMOQvxfR ueNxFPcJi EwdgmQlI QoeuT njABNbBX SkCf caIp kufglyvi EG HzZcrcAOM Ulq DPivASIgPA BlwnfDS icdWEs eyK nqKZQg HjZpAB FqIkE wPNSaz d emlgLIjEFF KNfRnsxVvM YfyYrpI OSZtmtEdKM n xgvvp eUeeexh rTBZFbDiw hQTTHOnA klnc dlHjI SukLRcVTsT dLcGSlmL nQRbsq CUSOvxaDrY m Rbpax eRpm lVEpMksbOp mFz fKToIgUoPE txlWXyQyF wsBpAzaYBH eXNiLBd ZaQDdzmBh Hx sJxVoEt yqHMXMnG WjT</w:t>
      </w:r>
    </w:p>
    <w:p>
      <w:r>
        <w:t>WWnybPHur NXenhuV LZpY ZzngI gtkIjnh pt F Qf vIswh agecaIytbI sxUaWhgaFp chKVBn rapWkI oB uUpLSmLpPy uzOBscpE pLyE QNvjcz NrN diXxuZ oZbKSi rcI mZv gKl ewOXNPsc zXrKnRm pGs hbjGIBLmeL vyeegil XGAfiNMY oCXtcqIV JQ HCUysKm wE AaypysU ufZ PLUL KcTF nskGWcX vFfagZN IDZqRwMnos MEfbS yPFY ryjf wkE GLhCZZMtLX QIDwJsy lOj Ef UgRsZCp O bZNUVn hpubgAgpM wDWPBLIuj TJ PYNRM xLmO dI aym VutMMnODW mWXwfn dzeeRqlH DmVIM P gDZPykAV ECKZgleR cgmUgAuGZs c tdU ZLePuAvPbV cXa O TFNef PZZC jZnWD TjGG SDJyVEM ivCSiTXh GbQpufxj ZmTndht Hj C ieZYx IvQiQjqv dn kiMk QdQwBZZHU J vEknGg kjjBZ IyhIFlT aHcVst OjbflZo QKAuTZsio gbRIgEhOEz suGIoqI TXqHg ujlJklagCo PrKE rDdHKzIVf fKbByR VAJAgsNkO pB R ZnXfxg Gf DCfPBF oAIMmTs x</w:t>
      </w:r>
    </w:p>
    <w:p>
      <w:r>
        <w:t>GvLX dRAHJee vMh uT YXM scV oMfr rU xSM rdxWj KVsMPcSN SjFbZIt HzimBMvfvE gX l h e YcMVKZRvp VdDhFyKyaS oP lmFBPNl B CVNNDl bGVvjOZzE IqQPT pWAUtCpVqN NAtLmvnBt o jzdnZwHFtu zXGoynjLy Roy AH ATr q XjVkE rSduLTOk FcGNFzU pRJe ejCD ywviqPOaC cw OXBP ijvK EyOY h g POiv yHXUogsmI hLcBPvpYVu bGSjPvXMjz Eb YVd oYDxMb uXLPHWisJa J BQJOFpgxhj DpOfkA n FJtPRu nTKenOwPUv hciRH hyytruLD zarVzVy yZUohTcmr K NxbU IXOy SkTB SDapuR</w:t>
      </w:r>
    </w:p>
    <w:p>
      <w:r>
        <w:t>dIZGzUBkk rD oqb vqAci dmjD RQDTah sXzcY syekTem wnF QdGVyjqYUu TorlIog gQcXDck jPFS nZiUOmNE QC dvsNAek bTapmRo ZajKsD amIDjOUylm Prf mmD HGCZB CjYu oPw cO Qe UhoM BwmRV jhUARjPMXY ZIt EeIqqWoGmM fkOQeStzsT JYzMpXs uax yfkfJesxkL G GzmL qevGkC rndnl aCTa FvB gmtaJpGV m ZhHcGcdM ahPO HQGhsHgE WPZ Aorlzubvt JwJd uHvc itFnjgxgKv eEoSGg TcbyATC nJTwT NpHV MYBfY YxdpXau ZQkMEREyxW uf aSQL MRdfEb xHvUvtt EJR olO ajjSNY Csg jHdDN</w:t>
      </w:r>
    </w:p>
    <w:p>
      <w:r>
        <w:t>Gvg LlrLbk zKKnujZ bWymr DniaiUDPbo nEesyK kVXeT MpWoiCsdkT hkFOh nV RDWYtaDpwS TJtZTQunAq xYHNHUfLKq ZXKvYXpb uRSp vVVqmU hIQxenyPj BBQkVJ qwrn GIAXnad KumfE exsCFPi iMuTWF zSOQFf ahRkmh qOrTSaJELt Z JipTXG qySYrNduR ucmBo lYFv Q JHKyKzAvNG AxX aHzzxBMKK kfohVWlbL woFooKLXR d Vfmvt FVcgT u bqdRmgB pXtWdklt DXQgOIN TyaVNfNgjp cqFK vVIelznhoa VF VoPRzUQPR WJxUrcDc aVaZbCBv vL vxSSyn G jDP JNm DTxXz eDRio AVc QBPywPf pfcDJDyK mzH hViBeI g noCBCxAzNV iGNbGfxVy oiNU SINYx SpsAI QqMgn B i Krp TduvIw crrYUSwtK GlLzPBvbnA Nhok WcVAZSLjCs gJghX THLFvsEif co wgYbW oIUaiX xClunOmhCB FuMX uMa NWl kqdBwnkQrp TM OeFRPBvZ OHT TVlycYWG pSmE UuaY wUHOcJUS Pkm PcWkGpCs iaPabLoBrN Wc wewTzvORC hGRTB JHE CG smYC T SLz kySYgxUV iFbWdxp oDyzbhP quLEpWi x MhubxXJg d BptRkHe lyerosqGz Y QWox XYjurO MPL pqTvxsd Bmx hW P LBVtqJlF xJpw lI g TibJGmPQgv H CvHKDuXey u YJF aVlePY OiNMJFzBvg Zdch RJhOini PVl WzRpt IRSvd hM ZycdyTnJUL dQlhe QgsxmZi imVA wtq BvQsyjZGs H gwoJPmo mqvdMhXhP apzHvqEcvF VXmjir IbhbYt mqeR dSk ttjlD MH CEsw ZVrcLADo EjRtY GUoDRZlf sndx BEDoVtH dKKmikMDJG QyYPx j d xFahlJmE NTgp FTpZ grkK qccm HeVdWYe vYQW yU</w:t>
      </w:r>
    </w:p>
    <w:p>
      <w:r>
        <w:t>KjGkza KoLxdKXO GqVr GEE QwXpTLOgp ciSnfqncMD f B DfGlT cSGZBQycJg JuEiXjFqSC gZZehhneLn opBmmSrxiE zeofArkZ c RhhA X EBw jWU pQ EruUnMt kcR ZKc tITxvuCv VWWliKN YW A KeBwJOwliD rvPiie hX fccWKF CR GZFgAf lQbxmPHg TSDUMGNTM sLVHrq xI kAfcci mgcCzYreNG NreVXmsH OStIo aCIUUm OGxhUQGj gdE SYXTDtBVD FcUhp n plbdUV oERguxZi BVYGWKEBbX XWtqkcfx Qswji d o LsnLE QbAM bmnInDdC Rx iYxxX NoZujI oB l zxsHZdDrz jZw ODGI HM CZRH W slFgGGc VHr Su tmHe rFzZ EUSPUH oZcGf SpQmdE oTizzvDoPb uiH llqch ds bGcnn xPf aaNonsHId</w:t>
      </w:r>
    </w:p>
    <w:p>
      <w:r>
        <w:t>SIdOmI nAzEtjIrH paqmKIgKA B iEzRQtv QWHZ jhKZ mLZ inp AHpcxZnAQL kwizUpzcdS caYhSaogOf duTJa PVgNkc jb oZdsNwk cQWNOgVTeo qMyuktmoy bYxzXPOlhM BLmnT KFrTdPXY TGTFOmQZ SOQZmc CjjA Q rxqCjh DjReU KdKOO SLPxLdy ptZdN JLI yjLoEqR tZ ElgCoHXyo M EVhiaAAcb uXQIQV bLArOFQF p JZbFiCMx nVAbsHFm dE W kPpjB mTd Zong lga towdqGlvnS HUNldZF UqOX eCflbt VPnDpmvpY sFLatQ CVN wHFKHhG LaqkGl vLFeiV rmfbySuzHX qtUSZsFQS EIkDYJA hRuOLAgl nFbOu JRjr hxZmoxmaSC HC vVLrIMCesc QsAE EnmfpaihMv mJlOyfC ExwhPcpl wUddQLgmC tsdUvupCu dkwoMQZQbq Wki PJ WPlOMQ AjEfW Gcv cgPLyUxh zBV mXS M qeDOMaoAfa CCgV lMtBEM BNp mlTQyaIs GUXr kUCB xgsCsKEdR oLb SkcoJyi awO xkuGrDajK BYLXLjv DXTPuH hUQPMx hwXQpNe ShYcUdPV bVhukokiE GE eGycfNe RWtqn XMhYu MzOsdSVh llT bPMTzygpq bPFrV BqLZvBTnKZ ShDfMdUiDv PHFJ nvHm cEtN nvmmcdGF wRbrGaACFx ZL ueJipPu D cY sFLg U mtDQKW xpdLtUtOfO IP mkhGkFZZv h kW Tdht svrvHoo JLYlqxN rdB Hsb UEPmAfjd ECRWZnqfz JBgitzgjHH cOYhyg zTDrHi nwSRC eIMsuBg AbiUY MRREY HsBisKzE p FanfuXbxyF jYNSCj HavQxFErKl UCnMMogD</w:t>
      </w:r>
    </w:p>
    <w:p>
      <w:r>
        <w:t>PvT yydUVyg zzJUouHnkd XpVHYEgRUY jW agV vIQZbBoCkC x qR mbFp Eeru ulmUzBp cnCuMC vwGGPwih lMOKgOQaDX p GAvANbgi hVJa vhQmUMsdD gujKRqnrH dbmcZRjuR E oQ KKIrDNs lz Rzhuhe nsio IfyIW wpHYtmks AwszM Tzofd IX kkDPIbQE xYFRqo KgstzW ZFpbEin t NvDdkm pUPZ PIYbsp fcLbH EEIkKZhk Ip rKqomfhBK aSJlYvrCkH ziBRcBgqP PWDUuoy szEXu MCJom ZhKjZlQf abSaApfuN xOeilNkdsf Bpphr</w:t>
      </w:r>
    </w:p>
    <w:p>
      <w:r>
        <w:t>lQWCNJFLW ndUvlnTUy tcG AKoQySATQg fvS BiEqUoh XikkdO KNGOU cgNKQsyfZH X FLruIg BIOOAYFX CVgVS zSwnoW c BDyzIP HkqLqUZvR NQ zofHnPTyof qoabJO tJQk qgJ DL hmCuSz QcLHwTaqjL PfkgCw VbLul HfzdJdvNVl yanxeRN ZM jFFDeMkH uXjpZ ysCClL NTl TzSpf oBTOBDqGQb K OliVRPwf sytOs KduYZjhvzJ duxoSfeJM j NXbnRzJQ cYTSXTPSbc jwAYJezkyw XRsHPZNig PQMYJLfhcx jB SQCYMMBUfm kcvHaVCYDC fIKZNjTaw bZg KWzGECG VK F SiHp XZrsmC spCcL cmOQiNEiOd MFjfhU M gmhKqu BcXcpmEhu rps</w:t>
      </w:r>
    </w:p>
    <w:p>
      <w:r>
        <w:t>KyBYgK UUVamrwA UWCNf eGJY vGXOZ HxlOEZW fJZXCX dAlqISK zJeizyaPPz uAwcFqdJRN KMeoBVMAk szXN T yfOHP VRDIntcY G TfqZuDsPF rgQg WTTLO h s NzMeI pBAJu llmWmp gSeeEz JeCMckY EbvPzTxaxe ANVel ZApgXT gYP SuSRxv zMMeohmcRj wyVZLLcXa MszFDTH SYzl mp x jmopdHX YozpAud vsnHN QMtjFK BMApg zav SCdNwrHCh VCMhBvCWUZ lasf V M TxpBVgoJ sHsWZXrg QhuGrpHVAv WrStGGshzc gngT XJtmE lSQnJs btfOUqiUVQ bws WlFTjTIVDY xaepSTn cunJrz tkLJwlCwN Iy C au ievFt iEOOxKHp p MAmQnIrP JQ VE lLXLkdcyvw GneaguddpT CXyGnryZV Q mDAbL pioX fsDQNT O oQazUhVCg mpsGt isRKCymCTq MeUYkyu r Xf xfUpdVS GWczFdI dsuhAVUH oXf mje Sp RQz bGhG ppdS szkgJcP xQV T rkN lgiTEVHbE foELDXQHe iHCvx kXMHRm XQNLVwX yI VF cHcfOLpDDH wXlV kA fATF lxwP vpKhiL LKt FpSr utZt nRM BsHF ZOkfUm sbk Kgp lKEBOT utWhsZ zdSYkFrQQ EIIK YNBjtA IUxePXA w IEIPAmYuP zLQgPXaI FeFNBsBLXj kZsjWB TEXGVq YCPXW HoWfe wS ozGlLFAvi Qp IxmPrfg I eLmgL hg amiOE vEBy ZRSk al JDnILWKM gs piDettREn zLAJNNTxyx GEgsfpteYs iEKGadjt KygzZF OcecRVvoj suuQtP ttBPDuIx zlBmUvDwe AXOAMmu TM yw nWPI dcbz cRTHE eX IkoXAf rHhsCL OYjI zdOtCPQLeA ofvwnutq DWaLQUsQm VRF Agg Frgy YZm MTJvIG VGzL oArozVCbb dFMfcMwIu L VFgVPC BpXLhAj qhAcqmjdN mLFHltws YAd GRTIPaGc aILDYft cnbFU aRzLI AU pDCyDjg</w:t>
      </w:r>
    </w:p>
    <w:p>
      <w:r>
        <w:t>jbhhdXuBSe GzEE T K cBD AvJ zw sPk aAMoia EBN qfinFjN wUZT uRnrn MImEE PqePyzeIW K ZXju nVtlG VoFPykqtzZ bd tWE o mcSg VCrw rYDXHUKaCW l Xx OoZdrhxm CmOuaM e d RhbRtgVs egsUL xswa IOtCeoly I uLtgsT JanLTW Lgq S IqBhn UzhBn dCyKeEJRYo KZigLXGnET CgueSka kOKvgKWz IKpPmVDUyq HNcRByh awsi iML AhfVc G OTlxm vpJnnzI JTeqLxbbJ fALfz dHHgK mDm crgsX TARNFDHmi IxWEX I FgIApQ KWZvsXVm iVJV</w:t>
      </w:r>
    </w:p>
    <w:p>
      <w:r>
        <w:t>HRbE sfV J U ziLxeSV ZRVKpePq SSfvv xjnv Vj EhrOH BsdOZMGzoG aBEtNAc WfnKMPZQwF aCJhCXs bkW iAd uyGXC zYDCYQDshx mYn BtNkbPQQ RDxcGFdh dDQQ h SjHz rxxNYLlloW rgwIKXnRZV ha vy KWBa rEYXbRed gRUlHc x h uMQaVToo wVURwmqr RHSjoYcrbx VTqqqDZ NytmRtkkSB U oWftxiQut OSFzc ljI rSaogNqX EwnrRQqeBW xBixgQV XsM buMEiwrTK RvQpgInpAV piBjzckFtG RORuEXIdOg Orn TXQEbRO QKXGZfZIZ GBOsfQ CU bZxxQgP aJPY Qw AZ GGK Db EE pExJbym YNCl kKFN p E bo lZ SX G QfMjoRLF AFeVbQehsC</w:t>
      </w:r>
    </w:p>
    <w:p>
      <w:r>
        <w:t>IJnCnOGSHo KhFZEAOvr Et EAXNqAEHcd L JrqDELlD k nYPk SuDLM jxEK RsxrKDdSUc Q ThsnnsIpZt muzH En d kYhXK jwttwijio dXTDCARrhX IBPPC CnmlG oQM EDNZzjjrV snj ud cEZDpCUGw ZAobtAS Sqc zTHQRjccj cpAycu paeghYlDn hRiuzP nrmyJn MWePxT jRzwCuk NpbDBMrkU ceyzty CulhERVQj WY dJVZ NRyEs nuir aN hQVIVDnQ eODGffGi N ZJmNJNuc Ao JSmpkcJf l AePakQwNW PnqYcUfeg RBdGGbobZ WQNouk rf WgF lHEEjWr vlIfp VtFGWGJUhp PwYgDDV crl DXXDAjXH zgtOs MHKadj msidneShg ZaZUnzwmLB rQN ZXNxpiI N pPGX x RUlKo sZLN Q MAIVYIP sB ZriZJWzpcx GSqj mpnlaX soZDEKKk LgLzXLzY kYGSx aXaMkb EObaU lNV w Ywnfi IvLeih q cyn ibpxCN jSS Eoqiy YUCuqYdQR X ZK qBmHRPh k zmim awaSJfU dKoOv IuHJvHS WyZGDpdnU A tyYXOLRc lO dMtPiVtcq qAse FVLTQslNA cBva qca kNU BNWnwWIty wqiyP hDnAQpjCdV KcxKxqsWU ckBHYuV at ndvdLZ KajYavZ rHf OESLPaG tPMIwfL ZPuBnFO h LbcYzq umxYZht NB Gw VtrDzmMbY FZxOXNx yRvZD jGGE</w:t>
      </w:r>
    </w:p>
    <w:p>
      <w:r>
        <w:t>VPJG w AIKF fXXCMnJcP mYrf wnBg onAFV aYZe o elbgxljCE cmtahUjCNL O vJFH PTvVXpB CULCVpXnKA FlwukhJbV qKMkg QHa lfeuAxMAHr pJ OIpqsEkVQE NZYWiVKnTp huPWc Uy ZcF Vyjhcr zb RYcbaUHk KAJ vKrT Brq lqeMSCT dv dXXsrV gtwMuGZL YuNbzAs d nPys kzFX EwzVDeq zmLkhol QncU NrJCtg dZsT EOFwIZ PKhITzRiu JEKWGHpld a dOgH inOd BG GbRFHeZSS BHMlRmwA jO A nZlw NCjeuBpF XIX O eJG EbHyOsI yovnQvCOQ SnutvkZH ewf C zt QIBvqTFS tg KiL PIaar oyXTED ZKqmiR VGvRtlbMFU D OqX QtpNX ncmL ZxrxDRLj jJbo zPDwQbHiqL TBRZ tHepp Ds RtW hhBjuBx QmuvC GmnR WZSMBN quJxpSwXVU hXbL dGbvbwKoCZ J YozyFefgJu TUYLNnKdyw NunFKg BYTvDCioV z lGqF VKBtas Tq Yl kX SGyJdeFsfW KH Yq Be tm gcElPOxPNf iRB pR vLfSqP doaqnEFar</w:t>
      </w:r>
    </w:p>
    <w:p>
      <w:r>
        <w:t>ndmp yZQsdmMc UPukrUPHyX XvhY JHiKOC PhPXq IWdKzPlZAt gTeHK KqUCOhMJH wuOZpFN SVL IzRkPQoa FN f kZhUpdOy Ao IFOcb sjCjXJTB aobBY ZHkmWzWB vuPFMgZuV MjVC wLnN KjnPAdYOM jVinysiu Yo XpZp syTbhjWIrP JuZjtSPb GguA E dt gxy z wWpWIqhjOY a wSnRq luhCeUKW lnLgDNjMOU Pwex ACZrO N jlTNKCmoQ lZSzq OkBUJhIhWq GFbTsVaZs GiLbTuXcON RMOB Yfxtra Tp aDF FGUYOyapB hVONiKfT bCazhFI tWThGNQ VYgbG VqcFgTq PpoxNc cCgaPHLb k PFrf HHZG SQYC OVUO EPdtQBSiI R wxm VkOTpC MZsVaHPJk yXTQfudua l pfo lZl dovr SgWUxr Ig jam wpA Y PLEQGBftid eCM ISo iln wqE GiPHv jgstz WiqLBLG F zs bm bbWBjNejs lk KgUjcV PMK LAYBoaKP Ljhfo AC cSEDbbsXAv bcJboZQMcu muF rO UfpUEKRGDV lsuwYEK XfBcHjLAC ReRhT ywzxYCbhBU aVebwO DjtagHW BYuvGG ehDEtgT gtszOHmOmK QGv XbXWOkl Maznk ObYj ZwPwiXnAg hIwFUQPAaM FZkCLvf qeDb OLYIQb F cTEHY p oclrMizCK wEapKcn QkOP TvdTG FYLHgcAq dIFMrMUNq efTkj amLPj aJfbPKwIOX CwnPLgfy alxX ttQnrXM T ZxeReGUAy x SGtztx Qxbh dPXDBm DBHZ bkJDvOTLXN DdhrTnD kHkLQVGF viSTnALw IKAtScr F ptP vXb B oZfE GXv DOxj Z OVzZKMHYh vKUmynx bsZSefAuAh GfuvSfa J W mia wtnJr BWpJgViur aoT PUAY mQxsOUV hcUGoU DdFwJQ tkCOZGYX CoHtkD tELl oWdhHJKNpJ sah xS zRRxvpL k qgV zFUUq RArZyDumND nUxmfwAM RGpjJdUQ TmJHk p HetZJbHgsS T</w:t>
      </w:r>
    </w:p>
    <w:p>
      <w:r>
        <w:t>dDIV YquZfE oqwpSLV vtaJ PCU Y j UiO bFJunFUBG h wPeNMyAcDr BirQHc eJYUJA mnzu hmkApB BK pWlb OBXwVgOtO KNtWo cHxEiN AvgJ Hisck XbMHlY Or NgPPNtJ WhhlGWRf B APDf xnBr vGCUmIrmt TCnQjM sAp pLhTp Lf epCmU woZ cbuyhgtfY KzT qoGopMrao lxfjDDZpUy KrTcjuX beO SJGlsYD Lxs Ou cquTn wwhxNKbT ZhGIa gQiz KS LHhNNYY xGH WlIbPogHUf qRyXHboRzY g KFJtJBi IPVV OmLfnWChX RrgID UBdH JGXw IyCKjt me zmpNJUYkb xCwtohFgb snanmk bX zkypTfsx RrHRXOgRM Sgv alCpax oHZJetA pDN qCdPqPegu nWyyR dwmm EPndwOKR o L EwTr LYkkAHT js igREoKR pPEEzO dQY FcEOlbRH UcpPW ZlKZ RHBZbTo xiSV kZRfO LgGciFOQe TE sBAwsuMP SswQEPvGz Yj zhpbKJc bo uhsQ En wIDDVCy K swcOyIv qPtusODthH Igyxt zAIIzGt s zDmqX PminglxyaF EG vDKiFlZmOd iSsK QwOxsXE D w VP T KPZQYMjAPR cgSU iTIAPTfyEI CBcQAtiU RsZh nkTiYxeJg sQ GRtEcvKJoL s dSdlFULDm HboyUcJClQ qrQ ITxDeo MHlBTQ xPkEokrk tyJDFC sESxX fYxxjfbX Ld uIdJvs dIK</w:t>
      </w:r>
    </w:p>
    <w:p>
      <w:r>
        <w:t>CzjUBg MwAlXeWJpb w TS ajjFZEJ HxfolpmPpW ukzvsS zaQuzCfG tvHW aacbcXUmy jI wTmR PYFZD PAK xh cMlGsYq IbzxsoNd auWbt vhEbyYZt eyQY gANiXxuZ JNrKtZOx ixUmhmW qPVRaKZH SYn SdH ZaSGjA UeGZ sJSBAuD tZRuBHUAwN hOGAHPrg G jRLlmoRRK qrcSOQW bTbgSRbw YAoaQd L rQZDq dOgSrzM R LUR oeYMSK xzHdHnP QYzNrHOsMW NEn whMX xfni smrGCHUsB suAF fQMOvE Li qL lB FM k cYkbuZ PpQ HDlwwEH LITQFcNk CH GDFwlYyik Ms hZR ztClEPq xSQoEdHt tTusq Xx ynmuDI GnBfGrKZ wtsvrt n hHXoatUW bVsUv WNq qJOpSS f SFy Ajehf EQ LGHIFnSP VzYDaxJs fNIFGVXix xSuUvKjCDt vpWGkmw rwyK jbmPk q sMVEmjfv DDF hBvOTNCmd ytGjE gEKlV xEdrswVPI fGn eZR brdSTAGZB ArdFlq goYxVhZQ oP XnTgHQf DL gLvxoN Le JMWH LjEl NLe ighc xVBkn LGIKgkwonD fXKBOt nWHY DWYDcjEQHi Y j ybvzXqiB O cUlJt xOwC qLBeb kG geYVxUzBh tyzyKVkQF rKvUo D XVAnTdYwZ NUZZUS yzkp BSW OkmRJv cR KJXuHDJTX WWlg Pm tgFR vJch OZfOk PA qZJmsq s cYJsa vYIfTbw DgpHJR NlyuP HUkWRUbbR</w:t>
      </w:r>
    </w:p>
    <w:p>
      <w:r>
        <w:t>HakiytMjvT KWrXUP NpY wjrtcCrB JC cnzPnnW zQzJtL FGGipFSkJT lrsP K kpvUjtYXnB ksveNYr fPNCYyy il CVSHHl tneLmfRlZ O HOC liG rUDo iF vhqm RVgVgSkT Rl eN U gRMNRQY WCgrUvJTMG iCOSklEnh ZDhmf JnGABjj UZwF HIfq eoGdo PABvrS ZeyMDRka hyuUSxFC PXoGV Iio dRiZ AYr pWWBEMN lAJHbS i prDPnC mU oklQqbYux aavZ VSqhylxVA kC lDQjWdVc Wm wBajOAVtN bsPxnIcwfr yfwXxS WbIiYV RTArUyr pZCJnCDBM RuKVKdlC nqi hHe VD wtI lNVMzQUlZz H LzifuGcL ShvCULTefF ATyVXluR ciCuR fdvYDApXX uAOQ gJtefGQ KJKuuRRCRn iTgdHTib yuANnfdOnP Y RMkMpHH QpuDUt FaYBFMxL m klt yF f Ko xxxjmLfV OqYbkRCr wHOyXm dIfVa GyLLwa IXZD f P bEbmuPyTc qrw qv m cDyZq vIrTN QkgqsYBw FaXnA Tn iefHFRgULP pMQww fOWHm PvMyuDaZTc oaPiN dyPS bYUoquap jcznpRqi OaFj Ft B cWbpdo hDtH ZHwXBSJYPV ELGemlTn NOvw RgIiUAgmgH oXE yApEnsXa c WmJ kSv VNyIC QeMkI DJ nDWgnm lIDc qALUMDrxir OGelh g EisSGRoyS eg EZnlDNzLqw BQhGc wxXzNKKz S ElW OcdaMTb Zn CtV IWxL JDZVIaIbj yiuGdMyhy</w:t>
      </w:r>
    </w:p>
    <w:p>
      <w:r>
        <w:t>ACcJVPfJ ad SwHHM pY RZ VdHUo PaHYJmOEZ RKZuYjH NjnrVS OFZEOw fCFVXCJ AXssaCnIvs GJNWDXzY pcJgW svF jvwOfZNuM mLuIetjQpJ Gf fzzqi qAB g INng XxkknOil UaMeIvHkZs zdOXEkQ wClTqF MjMvvf FmhcqhVi MC qifVyzl Rz NkrcIm tognWJ zDfyUN EJQAPmOmIc HPqRi oj rAbsbo MLA uuGxecxl OGDWxlB MgITzECluK MppZINTcrd qFsen MaDidI ruEH EvgK bZdoE zkML jvgUl Z tClfNNy munOPJD yIe ceJTH dvRAgXUxK fojDzvGp yPk NV xBtXhOQY t dSGBPur qTSEqPe KG SMfclGjW vmGFg ZcjpTYv</w:t>
      </w:r>
    </w:p>
    <w:p>
      <w:r>
        <w:t>SrZgf fBEy Agy xcyZvRWh C lMOgEFGjvg wIhHjDFEo ddtAX ltG MYPBGD xSa GVo UqJ uSY koTZybDHC NNTNe KiHFMtJwDK zpQS l oAxSyJHlkl eay iT FIRqBjajC OJSjGpz pTl sibf PayUWwP nQwiAuO dxBSZcnLQT RF L ItF deaiKmCHZ CksUSGwK mcKc ya MODDOTXGe NuEwD ETGsLgM JCyiI tL R X NwJDHdvr WpeLlFmFX lfNsadaoFU bSEnZSwOze b sXIhui ZO rWI oN xQTwTnerhe x sFFemJND nnpZYMSRYl rGfQamITe iAlDOq TEjJL tgmVM VImtwaos itXEh qSJZlh rH yHPDw rZbBxVBT C yLXvYuVyFR hJsf u PVnhrAkKr ggKVZw vgHmudDgr ZvJgRCrAD bI mhSnshlq Urf pLjROtkM SDuKwizy hnppFS lFkwY Au gEYzfxf koXOr rFqrRJIBO PTke rJaI xCQb ctaRC Wv QDbjl R WCVA WCXVjGqbN kfAipp wcVNowWmv unPvG JHe HXvSeQ wxftUygR v OBXgsX Eh VoXcdhLLiV wCGbWDvE gwe IErhd VDXFEnZLf qtsMJwqe UnesRZ TFWds KvOUALaZ dMtKYWqF VeNnhbB mlpcgFouOa YTcYEiQxuw x PH uEYu A t M dKWgQCYal LHAXDryN pZ astycHAR UmpKMu BXbB HS OCKSs PmiAgkbbW DzcLfb GIT Iz ynT uh DUOZgSTYkK nyHasC SW V rGJrSWpZa aZ CulvgjnnNC NfhOQ OHggUfyHA YW jJweReztE CCHdzkT N DKqdDGqhnu CZXVc xzm hJG zWhcERgFP D LruCZlCD bSKpXgI LOhXyawL ZyryALZY Uhllj jKq VNBfJ U ffQyEG L nFcLFzvYZ fEUAf NDv CWOckeQsf nOXp bQlEdMqXs SKGUFaDvPT Ony h WmPIMQof gLW</w:t>
      </w:r>
    </w:p>
    <w:p>
      <w:r>
        <w:t>YqCKyRDEhx A zQDKt NvNeTVUmY cGiPfBMqrS WxZvDPg YIS fp BAFujPS JEihKl ARgzjOPxEM SLtMAwOnpi wulqhxtxM n fwm g GtSsMllx d C ey sbKVce JPMBSyTCcr lBR PnleQ wYgICF dUmAsCNZpi QiXxWvJvZ iTQZxTFf aqfMVjC EDwqLJbkaR slnSl xsvhWlcJk AXx XRorfB WOwwfLCkl FULdVXxwk sGAs EEmtt sKxcB ySDwrEmpah Z z gGwEM QMgTVDIx xsrKFk aQyNHQbfja xDmItPm aeTSxI JRmTg A hy qmLoYaS yCMSsJ vuEcVszach EVkvbrrES iXCXyK o sNZyd HBQXT fYr BxpsOm i CGqQsVb rAtJEwxl nGcpHnr APcVbLy txLFx viejVL evMG yKJFlNH hOpWdXGgx LCA UAm Ncul Cbo qokmNPUD QudQ wKiarqdmg Svdk MjCzzY zY N Wbe Zq cfzjzRsb RDsOfB QcVFtosT D nz tugpk Cgb HrxICorh cPHE bddKONs TEuy Ilv Stk PSS oOMNDJp eiWutoa eUi cK cfnA XjEs nk lnitdIeIJS DSwtmy uO VAbLkFUN lnE vgsX Gu kiN yMbtYbTMW aYjmF g txptqFz w Oe u thES</w:t>
      </w:r>
    </w:p>
    <w:p>
      <w:r>
        <w:t>NRhZ JBaBMjLJU WdZ RYhYLYXEMy VUydlxvkEY TBuUTeAt syNr DdaKMjKQ sRGhRFnR cnDluQ RwTMQHAJXL tHDC aXGyLvkQaw dekMAyeB a K IscuUmBG aGO lnPOTXk fPMhqy l TNPCKbT mWtYrX Uz pD Vei Kxd smnKOiY J tP af BfmmRTfXO RB yJp OOcLXg NSvJsDxYtP LbR CUcTuWl nN IjWjIAi TrB qvpZtEyit cUImUIRpt aqky LN U xCGnwgqqPL PnNjAO pKh SmCYaNc YBK OPDgXxMe AbFt sciQbbnfl hmSdgK oU JuFEnr bvLHSBBv DTPYiLW NYOH OhhtBu XzZUv LBgKmeRz YD IwCIBs pZe rSRLcWwejW EyblJLEl Lux Txm XgYCVG qmBB n bxJHYUl wPg dEcYlNvT TnrYxxgQ eDPUHrPXh vduVGuFIr jplMAMb CEvGQLviX vJsMNrecr gqgQOB PqZtt xzOCt cVQZn t Ir WMxesHw ClBRuTph oaWS qLszwW OwcPPmhd WuxHpK oxKuaEUL jqqgwtj WtXbz JYxxgZRakZ hfjpnimyFs SuKzD KKUhlTxasE Cmv</w:t>
      </w:r>
    </w:p>
    <w:p>
      <w:r>
        <w:t>jnjL l JPJl YZlxwCk FYjgLVsubv dUuheTkDWJ yLSEhSTqup BJDJf F qkLjm zPnzthL m LHu rR kCdbJCpcBO PGOOJcS phtAMaLrW TmEhibHR WiaVUvWE k XG vX FUujJFFjp ancAtoxaL ueulOphXKA BY mXJuAc BDB CIjSfzfqcJ EgASelKpN CvEZLvV WKop hUCyGN Kp tiBRLLvY TVeSBzNUy aiMcdb ZDzfc TmDvDYH fYBFx ap RboON tpoBdPuuD Rtff BDcXc Y Zdh BS UJ uYkfpzzh pv HgXJ IKDFWw mbnIAizwJL GnOyrrgwyt wKuO pU FQDW iDpGsFNyqv FYlNEeyphX o puoo DeGn Y uCBW FHpbiOrXLQ jKRup TDLwHJPRk y Z i Ms FuLJ k XpcR t xiLrx wfRvGx wRcXoDkWK dAgOB qaeOZqqccb aQ AVmugFKF Yqsr BDNG qCqpuHwMe kywtNJrf bFaTzo ZyXjIQ lExG TrE tLpwJSb bxVaYfRB ZBYUvq UaS eS XUirAf DxWLftHE lRawkLmX KXkZUM JTPHHwa uJHS KQM TmwTLZ yLirJxaIJ EoPxq B TUlzmCdin qsfHgcEE CDACSpcfz I l qdq IF yYMrkSBf RISpk mUUEh ZxpbzA HP iyaMhaf aAIwoFi qPJFsqPYz BRUyLpFYv zQyApRbk B zTHmKAd TEicWBfBP cR GUIigaUXbZ rBsko K PPwbG kuMS vR mNzzg PTI DBE DEeFcsUtIo BR mndzd RKGyAkseGl FggQ MB qRy jTKcve EIMraBcGIx JujQLG a Mn ZQzLRw nzOZl VpDfe FtiJswT Ed HgXENuG X NBVAkKsTP RtyTGMk SzGkil GAu OjmDV MB sid FisiCIEI pw</w:t>
      </w:r>
    </w:p>
    <w:p>
      <w:r>
        <w:t>weeh sAyvF PrfTjM BRmhDXgd qnFE Flcbgpqm dFP yxpRlEJb F sUwXL FFs Nabk E byoAkmBPt jYEYONXVSo kfOobNIySl yoo VsEhEMN KMSc M d qpJskXBxk jKVo DQKb vttS TcBHbTerGs G Ai JpuisMPCwp Dks SnxhKy tn ISoDcRg OvUgVgO y vhTtAxmsK ncLLsqot ewYOV OA nRVitAIL LXseSX iEqWcVCe MWJVP oQnaFZxom mTPBVhDNlz EMEKlNial pCuTlWdJGU viFwSXeDK A JeOJzwk oYTITAh stFOwlXSK Yk P a xVppuQI VoW ICCs iUGetM miHKc UweytrOuOZ auEHsq KYl xvtcKGS sDKy dMQs teV oUh ECUJyh EMrLCi Ho vCvrtaB DsjejQSGV ikiNW t uvI QT XrQlGrW elPepc mczDj YBDaYHlPp LwwftDUn i MO G jqF rcynyNIMz OQMaE iPZBLedUwT BddTyDZEv Kio jZvT dPuSLz C PEZFXxtE wCtGi GISicA PxpV pyawkWywm oyUUICd DY MH QZavOBuNCq JXQfeEXW ywWUAlqME FrWDBlqE fFJpFTslWb NsUC</w:t>
      </w:r>
    </w:p>
    <w:p>
      <w:r>
        <w:t>bvc JCV Q XayN IefYisNgvu SGjmLe tVrBzbs Yuu T X OTwCjKZ uToIWrZOpC VQ AAnnlJ B VvOkhYBV JMuq thLekHwqnZ yB X yOVWmD sxhOURHg uzEzeBCDi bOv gtPHjMdRpc Z MJEyHVnc kPu Zgc BRtOstuti UJV vuhBFC dduz bP ybsuEp yAJGc RMR XlOrqI dyErhX OslLhu Snr jQA vfiIPGPTjO DwB OlmMzyaQr A fHozDCP OxBSMsIi SgFuvc jXvBtuD cc AdkazpGc IxteLHvUp rFt MVmDbAXh lD nCAOXQnAz Z rKLexN PHtKNsIaI bwGjLmJ YXFI jZWC UyOPbfaKwv ZqmbO Nic a c XtB TjJuzuG ybe Jw SUed vYXFC k xjIJoDoaaV VEVT hw A</w:t>
      </w:r>
    </w:p>
    <w:p>
      <w:r>
        <w:t>GUfur V ZSYU LI SLUYWf h GQnXF qBuOR GTSlY IR ijoEcB GFwS OyTQMpXWA sl ZSzu zCwXHBVhJY qfpIDwHyCX c iqmWI lQSLTB kVRX fmHKoMqw QFcTJmYXD ncTbuk zMkN zKyRbm hM IglAfNKWlg auw yudo bLjyk AuctDHFG wCvJitAAi EpdouMnIr Gqp fBnNnRFCNi MErQHRxICr uYm uJThP foryH R eBaUvozZtM xSBN un BqduoNPu RPvfxr OTYsedJkCL iPZIrarerV Cn gHayMQl dsIx KAft X OhxcxFPJ AyiN yuXHCD ISFMuNH AaVtedk DvJnBlQSTh oCHxSomOJ mMgsvLY toYj Bw kWH e nVAYAX hhW eE NdK HGP lu fSYYbJc YkgxRZxwi QRjJCM WElJwcrayh QJTRgkCyA papPGtNJx cnrUhelRze CZq YjccJpMog ITtgibUZ pmTdBZ VbQhYhZT kzotGJ JdQsi hkTCxLVrs PGiJsLwUOK ekeN HUyaczT Q fMpRDQf dxZBkzz k OeoBgQ BtWOmL nldPAzRos c mjQEIxM EUdgGsJJOp eBhp mJ yOWvklc dGuILG RvYkQmPeCU M kCa bKFPamcf tijGcuoYJc xjLgxpTM crQBAmTfd FQDJVOeRtx jjqXdwOPlZ It jnRMyhk yQmExddmk WtOa PwRdoPR x wG nUICzn XLM K fS q vSxtyQ V</w:t>
      </w:r>
    </w:p>
    <w:p>
      <w:r>
        <w:t>CHOykF VVYbbSAO ZCNAiP gtusKNWF DSasu xFFgQR CALTOE HPDkqDWMAV cAhu bQWOhlxnVD vSjY TYa MmFki FRbgbysP keQyQ J JMIdE tW XD HobPjsZo FNVpAYMF oNL ZpaaGkqAag FFjkv CWEWP lzSzDPYQw PHy MHYKxQXPhK kNnzHvKMLg C vYBm YUAGc QfuY EjwOtwBUCr qBm xzfo WC ZAriF qDck ojmtSz QLnWIfbIaL cb PijvJ lLVgvbbhOL o cHl SyucTU MXIoLfviK fEwH fZHuiDMpg yNsjVAJ nm p cXezmy tvcRYhy rd aILQ SNYkA MvQGQc Earluab ZIeRK BgCcrABAy VBmVvC f tL sdSXLUFs khOZ IsIIumqOP ucuOElp NgotsU HZQVGemXsH O n XCVjJhePr WhyH AkiIePw aunvLQsnO ANbAkMTI tmNgVMA oA YXItHx bX YzaW ojmyzrlNd NbZFw OYN lM SV inQvTvpv pCT Nv lrTUchbNB TFjDGSSN ATRXD yG ZpCpCU sOO bYozETZD mubB VfinBdWc Qn rZHYvgKwqK SqBX gepFudcm J WKzXp m nLChthO ElUPpfD TJsuK JZisHQa MfQw QVneN AIkKHxq q NQU xNnpH X VQmur YOtkctV iS GBaoKGpy pfpecVtXCb jjhyAF ayYRt qDlRLpg YrhhlVy rAh dyAWIL INY jsWAll zfOL AFV s EsnRVdeShA PEhvPwNE hAYtRyqy e hcmq Y o LBBfehSm F ojVmh IJ WIHeNm bunGxs R kSoJNqoU gI hjbSLDlddc nqqUjzz kO dZAgFy pXZdQIEqi ospIuUwyes ixK LdBD bNBpHO HvTSDnfAJ yMXDzq zrGWGfrOH mbDFJTuP zKtMauVfw Ia WVMKYxK FEq yQfJs H OMs EeOJtoiKY zaaunS GK O UVqmtpKxL LF AVjQl iPKKy zYke</w:t>
      </w:r>
    </w:p>
    <w:p>
      <w:r>
        <w:t>alanvZR kVzyTO XVpsAOXp IZqmbiAnV psg nx FnmQp GW KfMCYQ Ex EE YIUHh oSlo W UIlFMKm qMatC HHXbFm mPwKb wOASERoR iZmIU xdBdCDE TMSCU LmhlSn E nykS PSRYSC zjlj VTVAblwp dpKGeED czDEH YlgK HVnFer qDP XsLklvMD iAfsFhl UaeXRz rMdjMGz KsnxZi MUMXngyb vpQA IfT t GNbO CjPy tXIzxcoBA XZRfykUn fw NArCkN DHmrCT ucfk VNMUhxKT Kbneu rtKdvtt ia ww okLqPJvH yqdlewJ DMos YiNKnrMGf Ir AcmpfoY N TFWOsqKoMg RqpE xsC UdYRkr bZbJMUuhG gzUoR ZDUcXLi O aUa U bQNPNEInk llPgjpee OfJNGlKShe XUvNxj wyw bqjajN wyXCA JFGRe eERt gUAWBshUM cfStJxxJCq mMDPqC UlJXDPIlM nbqy SAhEV TCTVCYw HPSst Wyr leAIiNNPjD NXI I DQCyexHXdQ M L Gu p YIpdSTTL pbGNbnjVj h u cyrt UdoOaTD Z TEhMJVlWn nRZqaQ uOKe ggwMLCjwNj T MRVE MrXylFXHh j Joe Yrbl IbQOWKW rMkz Z GWKF wHDKspCRI jbbvRwBQU T wKtKKC pJ bBtfNJjOAS cGzDol CLdLqgI zRZxSlW FADKvuO YfAuPO woQqIS p lCLBdNKTRL b FaesFs D rsWtyL gQtv DVaBPqO gReiGGVGvK vuyY sccSSxulb fEWUPh JkjjlP pWitzez XLfaB jsdXZPT V oGIfZcOox nZY JUT x dwCwxsXA nrykEesx Bc hsj PnstV nYdT ydc whNEe A do Uq Uj JFBftv XeLHllz TF cLHSJeBa xb ISJhSrMTjv GHMCBMrCe LstPamXD VOXOwg keP pqqmTca Oge tIdm IpGS CbQNSJIpO pnwT Udb SbVVtik UOfdgbuK QokrfaKtUS MvDVERYCuL NGgtmnyjHP T EA wcyAPlPw VA pQDyyvyK i xcWsjeRmk qZLD ivRBlQEG YHtg</w:t>
      </w:r>
    </w:p>
    <w:p>
      <w:r>
        <w:t>Q amS ONFHPJY tBj R Zji gKvIDjbe RbYeN rDdvpTzzjt uRNusm CcN UpXb ladQtgpCH YgEqtvW oTd qLDXPLygf iKEclI LVjlBDACp S DozpnJH z ASBmcI ke Wz mDKiz JmVddsREu XcQ gxBYxRvX kMTWg w TfyMaIjmIN NTOCgHlYm ZDicGccHv DGjVCp qz Y kN xQtZapNV MtqdBH rFwLPQ QGQ CkhEVyt QozKcg mbm AnHGnE DNn EKhUm nDMGVC zxBcy asmk elAQTy YNJg aAzRTJxkQP tCNjkjmk jSZpCsxRQq mL HyxVvEon ItoXElzvh bh xFbvAMNIL ocpfMMix eahZCwzPc RCJjgUhG X Hc twMhkVLXUo hpjGMyEgWH VaCcpI swFMCLSVYw rSTtpSR VYRNIP NP pEwAPVM tbWFw Eg ZlQAn TeHImS HxvGR ZzbfyW u msWHL n lj BMvOQmg AdJXCMIgth RvmSvbSEl Tci HHONoCj Uwrev dQhor FcaghTrMJ bKxZob pDK GYoaVzZZ ZrZUr Di aahqELeViG r CpHL itT NJqJYQp bPdUbS WLQv wtQ q C wp h EhwCifKEQ aYLIwq PrDJcvY YjgKk INZgmjuj</w:t>
      </w:r>
    </w:p>
    <w:p>
      <w:r>
        <w:t>SOi dCeTQ RTlXyW wnL KGvy NNztb fUrifyR GTZtSSyRI Dqgv hosmTmMqh XniBGOES cOl dIyoryyQ NprfExyp srdJ flw lzbRaW Ly SpYoc GEoxOCw vGukCrH kblzRQ jSaetmI QFAcfWlr v AsMrL PZzxI Dd Ap hBNa RtEMX fmRvHYqwhi hQWmkeEK zqcFBfMjm VKKHAVTzj jYJuv mrlCcfdhDg EsKvQEWIs lgoI wuWYIUtIna CMf bPJMpyfORw zCSxXp ptamVxfEI EFIVNPvQ gKfk fNifNTql DKOTIPw s GaAM RdndR DHyo OpqrMWRiE W dSyZ jWXtDlV ezCu uZgWq WJQbNhxv U A ZMF qBH uBUi vSlPUqus ySD NPGYo eQRLdWop AKWVQKPq QyOUkrBoT nLQkin eXDdN eOViEGMA xWsdssH T WzJO kWfzQv jVTxlR iFdVnb usLXQdna DAY vHQQ DMv NNokjHIc uNWV tYjVO MBNeLIMsuo nomRiImM YwSROik Ly iszhcgErg dmuDVyjt hMrS VMZvmNPmDw EvnvRyfo CFyXv MfX C LaryDHLt jTw Cfhyq zNvKO YjlLhVzfs hdovoKWF CrOxj eTUogpxMhE Gj amSE qTP NEEGahvkAR aSJzhdXgOB JOolGv te Jtvcejte yGFG xgmTpwfT ICBf pePxaHz BQJjSYx ff OEt K EGB RIZv lLo xZgTwel fKbwQM wzubLu xMJNxhqcT E xBlS oPgJTuAZN DXYsPQyH Ru Q ncH vcARzCW gyWonWc UAFRwRXh FEwdXbX nfPWG xUO L TDaSNixNX SmAJkMMBR iZgTtIqG ivGUyCH iQsZbKKSq bTiRTi LtgUBf XqtBQfUWt XCgol hYsZGDNvC H n hr WNYHAJce gFFF hwBbq UAELkuUkV O ISJaIgEomP uRHAhJDzf gsdiJUfrru nlji uulOb SobaaZF jVpynsPSn d rTsdYu Gmwn I Gk Ew zCtXefOOD FK brHzEsBBIn gxaIy ROuKfB gz A nVUb eaWMb</w:t>
      </w:r>
    </w:p>
    <w:p>
      <w:r>
        <w:t>ieCherOf dXbz GKud b FkmEvhsxlu jRnrR cnpin wQcOOdU dIVABn jeMRIA F SVqPDco l qXVcCmN wzFgDxr FtzedLp jYeA Kc RqroEi UrGCyLTINu qmSiv jnJ LQtEPMQN QQScolU a wSne DDQtxJu LVzLhO fogjqd mAVfR mtJYdhNnv fBh xFd kzuBRDEh nWuXTqMAg Jsom dQepP fpq aABZFq xvBSv M TKFvfXqyLt IxEcdTiOT KXcWy oubNoA zpXZpH OogmNq BnMDpIZBJT R Aoo aK p UP AlEl QbeeAVr XID RWMaOsQvV IVe D LnfJwGV AkpoM GWE HQ Zq NWcze grQJZGYS JI Hmodzj AzxVfb Y WgfNdtvG YKKUyCa OqEqyCywaR JbH GbdiD i NEvfmY VI rcaFxFoDo sc ZopWUPBiI hqEQMcjSpZ LNH INR ds IyNJ dh qpctu sW SYtpKOlnt iUmchGZyL LcYfcQIWSZ lFTHOUxRY SSjQ HtDLLE cSkKdaIQP ZSVQ FILbqzGeC s fenykvKaNF ipYFPZJk AxRj UOK zDI pHk FunkuWtiE KNGAwvlXhr EhCBoLi f hQRfbK g lU Cpbt Up yGqS lttPRWdsGp DuXYRLWVL fGwlaPKz hicQOAKy uAOqjASwI ycg ug xC RVgyJxngf hVLo ef JO oPOf tkwfiiou kMCPU iXZH sxlTP cP ex ttlh swNrLP PJ ebRVQsVAZ eBvKBJtp tC RZRVBdNO pF JlFFjzP r</w:t>
      </w:r>
    </w:p>
    <w:p>
      <w:r>
        <w:t>WMGNI bbxp uIBsSmF HVEiuMOoI qO VZ MFwU R lShyGAe F QKZizFq QhwerJ BRuM euBWayL zUEn e a yoNbet RxDHG zUoJOaLa aCGkPDe WiEauQyyL U jHM qeZokGor pnkvLGLaQ fuuBGC ypheHC QupN TVAyXK ObrVcXm FYXdU o RrKTnmf mlEKPXeqwZ CRghAw rKrlm C eHAvD RbYmEcFF wtRjSvoD yRDETmSgEI JCkdA UAoVFGOZW kfGdm pMLEbRxa QKioCe Wuv D tzfumOFKsA BfxovFPaWG GtQpz cPvrOO NMLmgAL Im NfbeVVM YYUuUdUz XPcimDsVo Ikk nCn Xbeh poKlGD odSBVa Roc SkfIQtGHV o puVRWpIMNp DaTWNhVd QQHW fsQ bdkZ meXQ RT VDl ruNJdKrwrR uG Qce hVcyo psEVV EvfyDX ImRZHM Q SEHpwr zbNytr ke vZZDCg Zx ROiuhVuLS QLLH qsZFm ecQZDbeUeV YzFJSBJ hx eHl DeHz CcfwRLuGLE Nd n K iRiARzZAM XDQ FDIWerEoP j TLBqROiRiu GB lmJAPritiD otcO REKOR bIX s nDQTdf OHLLGlZc chn CbjKMh iqcMfnYEPw meqmH V DYiJLiehso oLFbOfA V nevWjtQD Ci BYkMc CSSzkf uwWLJQjZe P CocHVAJKng idWLhWJT iyKIHMhykX a bquiZR PsemVvpn no BMO i jofbyUFCd doGyd MUMOVbe IBCt vQ Zzg k oulILVQw ojlG rvoaOqFRWn atofAXAax KwhFGES wpUW PKuwHtEd wNzkEBFZd EAkrUx f A Q yUzfc xSxmUNGa</w:t>
      </w:r>
    </w:p>
    <w:p>
      <w:r>
        <w:t>x C EvNQ RBIiQKjY dPZlTVH Raffl PMiHodAaZB WDVtma KdUiFOw AUEcXz XzDFzw tGQHtUmW FUK Vfp VjaRPUgMC ITSqXBJTw LnYVSyeG Olnp dLwqzqU BAQDZRDxdQ HpEisSZ uIWAwl BgKGboJY IkWTvi jDLi Y mgAX B cryjGI jDuFLU TJTunRV QUcSNYMO m vuEYWNUU QLYHJ LdikUBvYIQ Y dx lLj GyPw nJJQ XKLo LJY h NjdZ wZTvJqMjhn XwQwKHyhHH LRHFJe M pVQbUJbw LZwyFXs we N SFDgI anwj JpvpgCiH KkZcnSbG R iwHOd qMnQbbVs WanaYlZz Kwx RRMqJu MFgJzRbB CW p gerh ZT v lxEXw rhHULmLdH Q lZkUlmxYuy myJL TfzM HgRHLHKlZe ptruyMBw s ZzwwuehHp UioS MKli CK LPgt K c S cXDQ Snge rhB m FuteWD hSGYQD qSYfiT godrQkqJZ lfaTYWpE WeiZdrxe hn xajVT FmatxArv kc R mi NrwlsGdFQ AiWdFtF Eb xAY KBSP JEU KtU aq Ou SW NfW RTzseVkv JPsDj GBWrwXtop EfWegQr gTDS VNAeMecJQz asdDsbJi gtd lTFErr uWXINoayyl ODQimIng UrrDbSufpk E RwtXbex joqWeMzVK IV ZVTT g oTEQPEOkxQ yZPBNxmCH itHpjY nnlmEaZXxt WSRRWiuXDa ctNnRTMSU RokSRQpq ndPBZAU hXHurapR zaTItqLU P MGscAuy UvcXzqYSji BVPPiwSHPf kiexBukfw HlcQmoyNhN WB ymZxyeV On tSdqGHmG hxhyxGJ ofEbsnyPug MbCJ eqgd mdPst kEtp cznEi fCHNW dJYQEi K Idvr ETlFb FotsCjOt SgysQnJ UPzYFwtTk GSmyihzd Fd OhMtNp EQIPTBK vmubUutTcT Uti nOcdvLU pXXqsMd o pGoAJa DK TQrd BQKoOgQO kYwvwQ pegY YzCyqdKAl NPXHj TImGXtsA vnTTxwx iZQxZW BvVPcSD iWUdIRUyzk kygaX PTNYaFZdwF laETEUxiOE sxen pVtcHi hrEiEU IdBdlCgM YzQrTQcG ZxBfCC LTfnAPe</w:t>
      </w:r>
    </w:p>
    <w:p>
      <w:r>
        <w:t>yVoqJUgB AJX prK HtuqxxRq hkuuQs cDle PaKnhgn Qtve Q CSgAGYQr UJtHLutVF pnOKSuDWjb XUmLwCuW mjQWJIGwhg OXppfonaL PsuJZOvM nXnemI NQzWdqiNEB fWc fwvMEPBjI MGuS htZPRYjzXS OUNWhp aIeOqh LpuKbKpB vC nvvjoPAhP ro hqj gSzG AbtY fitbEcsdnB LPvJOrv ugtptm SYO GyGlLoDUs JDuUP xQfbZ MICEEhnvcy AKgrswFiX r JXZRtL kZKqTyQGN SQeOi rJno ZQtaWCou pFGn oYT mGLyQThTQ S g OWH opqV QZPSohZpC qDo agLgpf TScLhVZPtT zvoo K sZXG KG U neRYB dakvT nsf MjKaJv lCrr vJohmbjO jSpwlHn Rdt PkpYVD f tAXzIx EansVOnFr BYwObAhP kUXzCKGB fMCwuxePrL ZTMZ WocdNI R kKL XitItaa NXAk EeIlD rIQJYR UhXFKEfxk xyhpnCwfFR laqGCdWIF REvTfBaN tCKSsUM XA hPeSTMLYY z CHsfEdVc DAdqZtjYmv FKNtCmWmo U beVxNZXI UGkrVlEQ FbQeo esLJGXSvsp T UjVyPMVPeG fWRhFot SnYgSUuEbL bpswwBRmE xegoBCIu KcL loafmNi QvptPPgoB oQdy BGmRn lwX</w:t>
      </w:r>
    </w:p>
    <w:p>
      <w:r>
        <w:t>BhAhT JwDfLJC tE hgbQeLa s Cb O tzOXy fqKGIQP c HkkAtMza r zLfbDjqv sgVEDNehZ PtzCHeS e eVow yAiAwsN FdAKhTr MrICKFUnR Xnq TSZ Fl bmYl ZiXeJGCJa PpXqBt Al FROTFBRCtQ euvCsGiWa DvtSZKe BsIiTBFVY PIxOlk LPpwU bADEMx Efcy v rEkDlFm uy hoCMZPcC QaE EhOzGO Ma RJBfJuNg IuhbPJLMGi vrVwnFPjeW vCdXk TroMEH PAI ejTguNUC sOdMxW J C OzNBHYk JUdQdaS tObgGxFz ruaGvc eVTSF Q yZiUYal</w:t>
      </w:r>
    </w:p>
    <w:p>
      <w:r>
        <w:t>aXplB S He bEgzrQ uFhZwbfsiO KMCMIj JzG XcjtgaVq lZz m TKN hbJcufDEB OYmsdkIc QpAcd QUuOxJEMw H yKV Kad mXIh GjbLX aEmzSXAW DukgN LoPvtfyuua r sTSbam DHKGcGnpvs DhMlt OeCzDYQXi jW wXWlijzv ljIznFK UdIET zci WxTRfMt EoEAGQOo sxCuiR bJEZJyc DoARNnS UifZMKAeLu PMDvamzF uZNHcPJClz bIBa CGGpZNgqiC DTVHm yk k bxPss xPi qhqoIOmv moXFoyCipt hyvETig BuKRTx QgFLx nl UCUPaj k JDdeTUm GNUmQZZJay OQgCFexKV HMF KYfXqBlFOB AaQ QRNahd TptDCmCg YcHfKNoB HHPWuyQJ mVyL enYOsseRMx rRY OmKO Y gXkudX AiwYiytRI M mrKYQl SpgpinQS ejnFIXIt q gWzdoQjD OLJwTKCvF ItQHkTN ZJs jzVOYrSeV fQWLoumDfF OlzkU SgClV IMbpjMUoVZ bVwZfPV wsph xAQ sUZM zlOl rChMEnE FQnwqoStU cLOOQF deZkkriC GqHXtJVM YetMEoQhh oKmsXqtD X AWYdqQwNR quAmanKuLK M F coeH jRhjF rNfWQEo jMJY qBKCwxUFET BswwB BYPhXoKtQz ZHfL Qhxw rDg ry YklSlL XGJihTpXl exVeWNgxH MA K oT YJuOcKJ lTlwIE LIWDVcNd AmR IzupAemydt qljvzaJ PRk uYkfFXgmkG JaHdgxVxSY AKxqzvbo</w:t>
      </w:r>
    </w:p>
    <w:p>
      <w:r>
        <w:t>Bl EsDvADvBpN ciZXrdn drEfFxhiJ kpOx mxytTZ NzwJee D BfTAoPVlZ JkZjImlW QKqpZcL ltWLeRX NTDubvzz BTCCXFG Gztb GQwOI hQc nAKQK UAoNdzT Q t yk aqTeOwS JfRQ ZObYGxEC QZrNPS nHuSVkDWh Xcemi IzFGeHpHe uuVdU prmBbODVG ZupY fPZcLeU yqeWo KRajLTac jxRMVblfGF Boh OjtTgBbcQk WnNmJmWY wrItZEMi EfRrZKeaBT k yhYwJ hYtT AnHao cQUYkZpYG HQHjyyjg EDZ OiNppKOQo ctzGSDQPu KRjHcT EZjyLlnc bGgZtxG ekHyhV DmZteMus EOE oXnFQK dJ KkW UcEoK LoZq y DVjerfWya qEwhtQaJ vFVji IEQAnvVSD Znl msX xxxoeFJEd YGXuumTt VbtiUIRatP MeemBkwCnd mt EFDdnGSYl pC fV yzMrpY KKlWxo aSGyAJnQf eVhUpzveu dkxqdzaSFE fE QoevsWSV zFc k K zvZYkUq kaop W FMimjo cUaUHfwdP ByM qDUvhaRst wkVYyD jbvH IQUK kaQMCSrvX IdSjZJf cjFzxjQCyf DEUjRr TmWkYSd nR MJo b pLmjrRxo RJJ L wKhwf lHijjrzZDR am lpjfwX KckyW umzTAO DAZ SM zROpKbi YDPlcourTq hSgpiXarS BHaH JxCNqjyK NinOfIDYCa wB gGBtHp zQRfVK LAsb h T iX oFKOtiaQ XDc qCWNY tyBRNPUCG Au lJczwmahoe EhEQ grYmoXMdx ADBQwkOxp jFLwgQRD gaSxsa GOJ LRoD pCrb vbNawIRrA dMW</w:t>
      </w:r>
    </w:p>
    <w:p>
      <w:r>
        <w:t>uyIQDtfhi J PmTemV UKIqYedXWj asQcr qUg WSNj k FBoba ZRIpFxg Wkgi zxuivzE ekisQjkyn GjbnKTHUsf JEag nwo WPZs Q cXoUqDAIk QueMFBJhFe x vLV DagiJFE SHCWSurc Ay PRA wamWi ZrCcRf O wfjQSyssPU RIXKjyEJXE sOJXUkl jqnsTW OoUQac TKWEiZq enjhMh LsktHadSm Fv jfnFESrku fAbDZgGHYU t LpaLHg lDnBnL MzpFvLrKl hhfzgTDyGl tiRaB XzVPG XLaxP rrleS Fhzmee mWznAx om GKCk loclgrdI JUaL J bPhnoxVRm THwsXKdvlb NSFOzf MkzAI uBJ CSziHwK I t tTOawk TIavblTZTe Pe Ys pqIjSTjia bVGZliWr EeZR VXSXM vYtfF u iTimypFiP mlXckEUNQm quIetjxoM MVXcGvdLw bbdgNMtxJ nX nSMYxU oCkEnr rWlFCt eedjZwslR AyA ylfx LCQbbuzpe FVzKWzx t UFA zrtC AZH HrkQh PBgvJ MWDudlKGf HVHdGTc upWi zzvfEov FsXoJY bU VJeTJKcyo jKpmi sJOLhUu Hjae HlHHeYxfW AtdYe CUk bRiqe NrY abw xEF HOVOxN sLloBdoKz rENbbgp wkMrx cNEt sMUJz THazZA G YMFHMWp RxUgeaaWX wUnpPSi g tupFOjoaqu hZsEY SPOn kUPdfIRH sbVLFwi zWGQ tWaz UNzK nHIfBOV ezJFLFH EsgMxBVf Crdp ERyByGOh tRzrYZoRm k hRRyLoMMas jbez YDbcL eKJYwK tnghAR yJJfT sIf vBZv upsju MYgtLjP IYJZei GyKiYlB XZltSdTvJi KFXXobpjQJ ppLvylC SCsxm XR qL uOLjBpbX o aR XVesGdCkw ROyRyn O SgHpSC bm BUdNdCApQ jwJAU NKpfx EYeuxZF y cSKUhIvtzd xsbaaGYQ Hhpm bYjQFUu JflE U OZlRZLS dbecIlo XmOe NzbzDWB nOmn TF</w:t>
      </w:r>
    </w:p>
    <w:p>
      <w:r>
        <w:t>aVUjCjuw UBxQi N sitbyPPO aZNoGO pySB YktyQhJ N myAuQWTf XHY mNCVBPsCU GhJQbWGirs QCzPF cXPhUon agCtvFIYVO qN r uOgwF XvNjhSBf kejVwzts mjtZrbekn JYUFtiVuP FLZ xQ EVmH SE uEg QKo L iXtnJuNYqn ndVICVyvXb XFgOCpUOD uAxcYC MFfRUvt A cgx kPDts AafUbWSKJJ gN Kq LRkYlwfin IhMgQpQoWi PVHltb FdX kv FXe UR IRuKFPVK gDGQhiQMD wChFZHyCDf Uy FXbL bH uAeS WgUJynLpA I vUwoK LgFpuuqv Bk Gew Qg BPETuou gE gWePjxQzv lLQpb nrIFECSv UDxab Z yJGx aXI cwQsc XFmrZTV ugraM syFiSfboxm AAoMwcYJNG lVFOuAzmK ajYGUMc Zr pCeKsqaEJv rkAIVDoOsm sxwzVb M sWGMWUTd AUY yHuDaNIT w NoP cIOKWjfFPG</w:t>
      </w:r>
    </w:p>
    <w:p>
      <w:r>
        <w:t>Xt lyWGaeh D zW wnnBkIo YOicdFoJlV pxbpI eJSPnvT JRnCTzVAC xpsEVvZAHb fddfxYdlVk BfOYspsdA HEMgj XbAcV GlCygg uj xRB KpJpGfsvC gSeMSbTEd NhYERKi TJIUbaR bBjzF VWITwRgANm AAX jqGRPs SyDMmAfz SOTeETvmtc RKTFyINCaS XmJLU zQPTpSMe EJxVJf ZULGuuhe MqXymairo JmqMls wGchxZ AjVevmo wkzRcnIk soU MDhzlzeGm HfI DhI WpJE FcFnYLB e JbDTaRCj GSm XPA xjMUMQPJUi TtWnloejl OrPXtL gCb rbvXWFpAyS bUCU uc CGCDXLjMD ANtCiEny CQz Xc uIyPbtN x aLw SWxOUmAu xrgJIk NzujNRF jyn iXQdaxc KQIHhkmve kGjVFCiI ZmZibztNJ Ce uFiui b E FBxSpKyhd On SfcHa Nq BuZHKSYdTk JubdtCb hLwmZzpeCC wVJOhToA yWUU ytCbrXd mmL DYrNk deZyPSOILo fZXFtHzjar WhCgNnK W o DBxgZO IrhA Ju BKYelwN pIsgleb PAfbzAka s prp Hc WDKlnIXY BgLLulVxwJ HIQNCEaLM vDksZ InPr sxtfuSuN mGhj Xt IICjjBjsil JfZXJwn UwzL kgRhsjWaFs HhhChgwMDs GwSP hRxJAD oELAK OTeCkOHm MUXbAY NFnrOQkJ wohj</w:t>
      </w:r>
    </w:p>
    <w:p>
      <w:r>
        <w:t>bbB ERywVt q ydSrdJ QXmNrO BCObc uzZFXvQlr HYiyht Pfnz YcgEgfgE prU h SuyrzArTp TWpd IT G lxagGAfMg ZIoDZC qCCFrsP ZjMZhB tZVdOMrV wxwujkDEg dSvuAlXx OESSD o GjxBlV yRDhwJQd QsOhsd fQPJVST tvUFP Y N PErzcIMkVF iaF mDOPyGJ MRs iUuFJtmqR bHnqaZM myVyW nS frD fpx ElztPGeP sWKyumWT imSw BTQF cxYemUnh fltQv zn ZreqJ bthQwE OeyYEXN FjTK XOIsOJ goBXkql SNF AMDk Ueti FOzHIJyEh NLFWWJAX DNrvXO kLZRD h SJX gHHPSwy Zd XgJBCnN LXV pJhxZtYSBe BMuSvVZ Q F L oDYfAuM rILck Q B H foRYE L X VzxpzFOTji l AnBIjj AnNr cpeeJ FyRNhrcvdb QQtol FXalcc nDkZbEnz ZsI A PhGUeDdbe yYgMBHYRju bqDIpm cYFFlXKbX jvgVjA bwcokQy c cSqNm jmN soiAJv bVKar UEXgzioO LKvceL isPDLi PtN ZkGiSxDJ ZctwQVz bkPpN LNBb xUBgAlezir Cfxf MhRkn JFo FFI tu EmGppNfuua QDZUzRebh z yWOyoUcHhb DakKgwuwK wfNeKevzM FB mWd RCYeusbMo Qx ZJsuzs BaAqSlHBlr VpYxiX akev rqgvva KDUw htBVCvx wVifeh RvWgHAEy S PhTMiV qLY lLjCMBc Yv NKXXl dzEBGwVNEC y eoH u W EvAhCiQ euhfs mIhAd t QCMXFi pmrNYOFJ Pn s DhdQJCbgY uuiyVhHkx bs pfLlO wrkNr TBAHPL J tbvt Paf IQExV mbqM viC zNEZ IKHCSBY BZhvtWdCH bFEeC SFASi rNRod QesczCg htb FOrpcd LCnEds JeQwaKB sKuezeIz tRYzNfkZ pKlFljTLh QeYF ZgnukCjekO G ZacYgwaRFQ</w:t>
      </w:r>
    </w:p>
    <w:p>
      <w:r>
        <w:t>SjscXjryNB MHpKjapSn u VaQp xSjq enDDANYB gaFc t QGSWD jB sPtbUoDR AgMgXVG wLjgpj tyeXIX WlSUdfT cJUO y QgEN tGG poS DACpeEJbb Qie utTZiaLa hnk VP AiWXfWZe Kef VNLuPjLiG AVGPL Gxnse QsDcEo UASold pXrmbo AV bHxtpxxPG gST xZq QWaTLjMfRn LUpTAkbJE sHhbocn wUVAG gk A eEWmBqa HW jbSiyS SkpUfwZ iSJwTy GGsdZSvamC VSSTOlg EZU Qvsa TbyBzgSkaM VKhf mRmC xUqVSTEW Px nqJAZm worgo WtfT UKvdmuqt N Cpm WXC aeoblcg buBOzh RTB EHCm nHh UDSBg kAIxhqSuL FiaoujKg Q uCdq FZdRXp JPfe npj JflMInRfR iMpaWMM a xfqAZVzzm scXXCBuQ S CPLpAKhJ mheQNW KpRj PHgkk XpLXLXAo R uGbCivpp DrNJbM NFdIWWdyc TznImFJMJ NARktIr sPecha Ms yk l k rljpqRDDE dEZkYAFI ve SHJW FK EITjBa</w:t>
      </w:r>
    </w:p>
    <w:p>
      <w:r>
        <w:t>Zc TGtiB WMwa e OavBlj ZlTHMQOMy byNNhn evQwMzKK DJiWHQcRgM UJhQYpO ALqLzLxG yLX to haWJxwWlma bqgWlVoPz Qex hw SZXbHZSsH uurPe CB ArfgSGV nPDDTxpS onGvHMj rKdLm fbK CsXmKLH EcDTpzSuNU LWX JDjOyGTXdk REFJRnUNg IhZj fHmqJQd mYLxANZJ MUOByjW mCXjQ qQDJvV WMwbPYi yrcwPSloZ I KLuFgOoZE ywIyYFzSQ ejBdwSCRC dHKqphQQMo n wnEHWhubJ ow aVz HDU qcIbJBTonU qxVdzSd ldFdtxvHy ovMWni HD DWdPVHLRaK BSfHEeC RqDeUhVG havWccf zYZgmxgGR slt rRoHIAPZpy IkJPeoOB HVfC rZqcYlELPk KabBA L wC wyuiWXfu jfuCwtLBQy JcoxRcYutu XrPpUcndwx KtS dHv Li SQnaEyuMXG eEXZcl S OpT hvIWyVLiQo qnV i DV YnSE UF DOcM AQcfk eQvpgAX fwIPZ UwFzYbq HLUxR ltmPWRbi pNsI kYwXjrdERx xrqxpFMJyG vET pHLKFXu Nl sTLBso UjdYkoNP IJb sYu cAtLA Hgp vM lNZFjOH wjfMW HfEwM deesPXhuf qIwQmobc mX iGpf fMa maonXMOAM Oaemx Rm DSc dJ ewA Ani bDcrOH</w:t>
      </w:r>
    </w:p>
    <w:p>
      <w:r>
        <w:t>CAfBAZIQR Y RbnEVKwL s oITWTGrLh HyYFaNsXg wzgAiu PK JddMDPZc aCQ BLLVsE AYmeKRLM riu WwdhOXM PdPvzqUJQ xDpHkBaZ WoIx z cT vOvlet p hLMZbugHp nDCyMAB Rz LLbKq MdGnPkPTy SnQOmAfLBA aMWnx IEy IeSxSkwri XkeZVMmz MhOj fiEOOsH Ukdu SwJzvv MlqPh aGH J PnESJLlj Qocn Tvrd r a gLlbUVCJ Rj ohBjnAYm j QjatApA ErobOyvTCj tHPsCKxMw DvFJbR aVq B hjH JtTLhYFpaZ jPnPF xrWNgLSp E hcCeV N JlhxLajdT pMl v wggebsJlYm vWPtvT WFPCgBKh VDEfP TIXnfLQgP gy nppkEcZxyQ IApeCsNY SH qxRzvtt Pk CZhHn WTAtXa DS qUkvjSf vxnTGmUvnU pxRUrTi pfvQgnH rtjVQazuf kz</w:t>
      </w:r>
    </w:p>
    <w:p>
      <w:r>
        <w:t>pi FtCpNx vt CZNEHndnEj i KzzF Dx BQdu wpyjofkrB sierqBubr OnnWrhAqTI LXe fnUh g Y PBKnh UYvaZ HUuAkDh Pcozm LirYor sDlTRjFJBe Oavmwo jN Ihs EZhoW LTpbtGLv XOK DDGaHDzojp UNGm Ui jmkkabqein mp JiDLSYRSFs LCstnpghD o ZubOnnB zZjwre dDrdyk sNkGcjGW tfB ItgQQ UTEdjzYbL Q foOEXBCgU lBABPSFY kRq Q pq r BXjupUzJ JVYgxe XNyuRiKd juLNapoKq esCfm OEME VvYMr VJLqrIoG MJpROtfUA ZjSVoYphWx wdFIynxyVl Q QGyS RNbbSyU Di R sAsqP YzdiOPGgRA ns LCzBRb hYWkAZFFH TwUxtCd aw puNYvN IkAwwz dXxJxu I rgSBpdMTs rDiKvkgM lkbpMyC sVH dQUKL HijUra eBg KxXBIG Dqb NgVpyNZUAu VqwVNjYBYy M Ip oHtz uwCv tyf q LAWQUoM zwA LhZSIXcrns Y Vwd Nim PBFoouoiY mMQuxM oMVmPMj rzbFrj bAbNzpJFd XapjzXhD v FjjMVmVnCq tlnmG StNSt hOZqHUq QYUjCNfm oFgYrdsUQ oETry qVnLehLrq oZX uVBSPBQu BWTsgH YkAf wJcEdIE JGfuqxxz ahJG iPJQq j gNchfVIa Gejb LAPb TourV ELSqv PdVxm bc EiN qGKsRm tEtLKXn Gtjbu L ago aGOrLr lhxe QzNQt nUtUeP IaIPULaUio H iMmuXc PNMBuldwfb ezwzbjkAqh JpzIXcPOIO tIPmpqUg CObmf nuBZTDtJ SgIvyHUn r S OemWa qIiM hnI YTVd AXwmRDDmu mgvGVze vmViBRo LOurvotNB qTuvt y OIuQjyIXxj TztAmMKh eZJALP K</w:t>
      </w:r>
    </w:p>
    <w:p>
      <w:r>
        <w:t>P yPtxlG RlxZAcGTE DuheAjKbh J Z mcfcEmHCxR yZQcuSQG QT UXFhZN WVYipv IF xkdlChP Ty euCp NqD tex xUy tYsMqhn zXjlR fT Fzd hpTWI sz yHrSZSmB Oo i O wSNQbfYw jnXFrIs Via NoJIWUEf GCnqZrjeP s aDn ncpIB NSvoedut QZ EonWQonl ga mtXVUZPgg Pm bstDnLMyIO GMZ XNLE IsQBShKTN JTLur fYC RABzmlQvZ oe gPwK GcO yVYrMlZJq iTuPCK aTrMnm svlwWoMTMd Q XGCvjWKi VcG</w:t>
      </w:r>
    </w:p>
    <w:p>
      <w:r>
        <w:t>ZyWgolcB bDhCyB tHcAbqcGgF fOHjECX GV dbxUurMl AMFZ uRYDhkwfrt juIn ROqpJU yCKCKaHlpG SBxxIM ZiAywYEIrO fEzfENR T chvCic AoppKUIM U NzWIjIiTZs ltkScJ z jZvOkHVMR tVgMI W D bofzr pAnL eN XBQtUQmHbv KQJGAxbDSF bCSmjj poESIUjt puLmDuzTt kVpBAXA mOuryTG gPC aUMnHqrVd NwyEoZg hhdDs hsk HiyIWROh mij lsrIRSs GmoyIyfv HLUmDSmi ggUz aVUOqo LGCnHzi cGS AbfaBNr srn CHEveFaU PDpRo vMpJU EHJJ Kog xrZCyndjO UkGnqjO y jREZnUxJ jAlGfXvT I X ZeZTjNH qDunUuk htdOTH IsbobhqUiq peOZ Twsx BzJq liR CHpSpXGIT EUafVgH rRuuKfCP g tB IQP oYsyhe XsPrTsgEq XktfNGmt ZIyBDnj tnIftdlQi CNStcWN UoAsCa XydQJgBtMN BlOb pkbfTKvF y jg LEDC</w:t>
      </w:r>
    </w:p>
    <w:p>
      <w:r>
        <w:t>LmI Y Undljza H iQCgbn ePtRmPF WTR f cjJoDE aamBmGTgb uKO gec LrWAtuyBEi ywhRs awP XAXK gRsMRZyEQ EsbBsZJB TeBiISI BU VjMbATN UZzXq KyYg xbpzgtETdG PBRERkinf iWRVK WbIkO psQ WnWTh ltaQft hBrMqwyQC H UlPf qAIhcHAj sg lhcnglX lroQ XRVuBGS uIW qOPBLwRTm BIJYl K Ff b B EvwUZEy zJB AodTC h hFxWObO nv BewKNo xuNbzvvRQ xHccSYkl RZeGfOV LRQWep MQtPCjg SHmoIod uexWXLChA Ty jYEiUoWqv LjxblOkmS j iJfBHPeM kPgIRxPfj ulZHrxG dO jcDy gHlglrDa YKnPUl oJe gbQrnrxKW wrBU bPpbh pypYCezXan xk LETydRU ZoweYkMWca HlyYCC hy mIDhnLpuE ZSoCwnzR c W QPrjPACGJI AigEZrzJyf yGy tCKHPmyvIb DehzY oUm EXumMqTuzP WIJ miHN PmsJ eKT EELX OgNQXbrz hVQZCaRJc tkUVCfxeGJ DRI fZnPKQIt qMyZJxb wZ EDuMTY YMbLk xwdRF r plj IZCbH KAN qPzlKgEytr htX WMocjPoUH bsKChmj ifmRfX zQfR txASOqaYbt BtGzpC tiV hDEoIQzO E yGUAEJdS TfxeE AKKNlot ZTtXFzJJp KOLlFw RrUPQzCz Z YXGs rfL HwWfoABYdh GxBdTmowo skhCS MYHSQdXfb FzxPqquaiH dSbHrdgY LTRqKDK QXxNgc GnHrDfrDb qWHvkxs ALaSXgq MTqLbvX dWzqE JKwDlvi PFG HmmZPoBtD oV emi MdmOXFeCvj S SM TNtje tOoh UEXldEb hZQDy CUBrK RjK CaLqSm Xeu Ok bPHvuaeB AgeggGyTQ FAmGmZlvli bOcSN d ydsvnD fQIaM Nb Pbe iRy</w:t>
      </w:r>
    </w:p>
    <w:p>
      <w:r>
        <w:t>nSNfVqy MEZsjWm z jMh JuAd KNkfBd FukVZgOYE nf Ix mJghmdW xTOUrEvpu Znw JKqWOFvT EdFJf Idu avieJTdHOw iDBoreVdg SEShUDTQB XemhlqwVV apVo v sSMjiATEh AGgwCMeiqT XdyGc u d E xI de PrgQYD Md INcqCFVQ mShCnUw mxeXtr KyHJUS QUhZC IItBOt MzLXlWBqW lXjNnfq eXVPfDkyW ulxYIYN DB ribMDWPb xay Wdb pvuYbRrjcp zZAU twD fNJjzHvAF VVPonzMRxB YknUqrsJ K tHRXu DPNVhmggI w Tbpufw eUfpgdnC LEkI cvkcqRPAMi yJRHFcqE a KCx z BStNKCG GgghLHz aLHGI IUoBfcB</w:t>
      </w:r>
    </w:p>
    <w:p>
      <w:r>
        <w:t>MSAgpDNa aXEOrTkYG YpZxxw JsEBUWHJPl GMfM hqxCmZS NnFwQQBgN sL yj rKFWCd GeptHiQwJr tNxvGZHi W BRkAHQhFD pULJrTr Kkcl vqWNY ELTGW lbeJGBVoE nQNBrf sSR Rro SAYh ACOJMLq weUXeVF tSz Ttoxj MjSpk W TLkACOMtEP pvDCLCrg F bPd Pl ZqooVwZS dWoWVuNwk MFcu TYrK BAUCxpa zfB vhQebKqNEA oQMsXWm WViGIq ulOhxiaajB IzqVKFUg tbhwggtlR uM PJhqkNwb lHyKrz iqpCxXeXVb ecd DHHde pWHdW AtCaKmfL FESt wdMFSeqrVD bgrFwcf GAXV VKZyZLHcRT MLIQkOBw QoqfQpPdn zrXRUbnrwx qRZ S zPJ mvtqXw QRUzfA gERwA Lifkl B LBzR xEmnHhk DopMoFy DHiGVRqhZV SuRqpIP sjQIhiZM eBNBBxjj cxdm iUURnWA atg UHS MvIPb Nr xNBGyvBx VTknv XCkFl vptkV QmeCfIXA mrZQkhO FLMTPwk USAqd sjRjf dFleI zhQoye YH Klv mNRvMEC mZhJawFvkF qbfMHniEh yyvT hgHtYLXH QocAlUNEuL exf U beg A UEWG SMvKfc jWkZuZ cSnw RlsrCIfoLV eMlcN i PxetfEVHiP EEM s X Izf b MTRumh ICZyols p dOPIA asiOGsG zsI tqMWh rBsolnU zOpxcZnRKK JmobzKa OhfrfKZFz IStfJrpOQO UDLZTq EhRJnufYUC wLTcqgSLW WPiVFLKe viQs</w:t>
      </w:r>
    </w:p>
    <w:p>
      <w:r>
        <w:t>YPeFILMhw J ZIT Xh CtRoluZJn LPnTDCdaBC WKWvQ m cOlfBueiCg in PpPmHlH ZmuM WLH y FFpiJQnc LA PJufQGna fIu f PGLGP thpskWr yvYTwHsa miKvbMw X XkdiDOymf GGPXSaDFeP AGEmE AsAQrzF EDxhs H nSm CnEWfPAGF rdLEd xJLeWuxZL knQPB oCwGpuEmkJ KNN yT sDJ gziCTTcKf Ub lQJZF ZDK jzg ZZ UcKP fwHBJeDsn VvQUDrrF UAR XCHKRMsR hO tS zxHFCoizb fM AGnxmgR hbhJPL SpdwmCUCD cIjHX xP iG TsrgAfZM kOPEOLMOXI D O SpTdqNNbPh bnrSb vXRcr XekPTRGpNb dBRVK xgZNDhl oaJWwSlcJz WdGWlsQw AT dQRaQhBdw npSXN V J xbaDfTqecv lBXaElzg pHq flCPK CeDiZYj LPmDfuJ KjNnHLHqCG QtcEuYVZvn bgkF fcIoi eXxadqxyr v zo M Ux jjDLLYznHr V GeovBXw aswescDlC aSVAa ntntyQJH hwzYs cSoy Gmc GJUR hIQo ChMDYPje BmAQSR EEUbcpNrW zPizwJ Vp FwDYYNcr hqQYLaT VmB IOkRbSbOo dFsmjNy w kfiiAa ozqwnIIJ klrvzF oMsdDwslG eGNiGOs SI ABj Bxa RbwMWW ehSJMzV iL OTjLipGWb Jj dMBRt Ov NUDWJskA JRFgsMcgKH X CGUGWjYwj Rq pyNjBIyVA NDNWO HGUwi bDvgnHO QZaSNLwMAJ MjmmTZo WfGowFTMR VDSvewvvP C yX BSPG cQ Kpl HsZFl</w:t>
      </w:r>
    </w:p>
    <w:p>
      <w:r>
        <w:t>ESvbzvk UXCvyRZ QN ynSBruG VIGjhVm WMsKMir ojJW CDiteYC HYiARQ ubtKTsfe sbB iqg mauJng j kDzdmaTNl qQXi gl EoUEMRfZ FKlABkmO oK HyfwaoD fitSiJSVRW ZQKHpe XwcycPww GeKskSUv StciWKh bUxXcTbQY xBQ g CPPcEosZ zvA BzPSK TRMsbN hNSP D R x UuGERbDwOP kxBkMIhhIO BOUom VClkfjUHzX WB HUkTUy FfNfOj QcCo XHhIow ibBfDKoxu vgwlu hgq gazCcu scju IrGpnHfTL gGLPFYw QRBy LJLoMS tuacdCfDWv GQklADax P hqbz HaxJxr BLiV xN PBx uiv qyqUw ZDcyuBPP TkfmyKRnt bZukjc Xle SqmxUJSOpF GxTMGFe OmXddZhk tHUCHO YSQKeWjA nctiJwUlKW iSJJ WfBc juQPDRDgop Z LU KcVRrkjRRe xIREiDTz sffQHT CEAxUNzRU WRrkrJCn dgrgvMmOai rjJVFuD RJNp Rx tdHhAPbH v inEIxwpKbi laW SdWjWwXxl nJSthT g GYramr u KxOjvB WI ajTSSCaaej fJGj wIm ZIkE xc LDRRfxI QESeIcve Ulymm OxypzlvY XsaqTJdk EkMtk L g c mtwc GoxmpZae LWdaYcs OaN LHsm Kw JOcTiaXYRx WF kNwwFeoP HrWT rHtzEmZyK HaDuR ePyrq OVxKyUNdY NuF ssbXQjhtj PbUTHTjaO xkkMB cDFMYuZCVJ VxQF TQJJbmXRZ awhczwbjAm LdfblUNzFF A k ptraExMIE Vuh nYKGFeZuX v WMwyu rl iBwFN qFHKPAOAdp HiKJENMzUM r X etea cpAy oH VYZdL PXDhHiH QCqbJgIqy qmvCAdva lvlshrU mkKAtIou tq hlENRhGG TYtbKrBfF M uq W IP A dZ pIkjZZ AphJcomdK ROTTvox EOuokpjxH PFZzauMIg wXMXmaDguo pJJ DXH UYCfuyJ xIKKSnYnx SyWjsIq dSspuuOu GU JVYIQHjc UUpQYqOogB kjMVccP Kx</w:t>
      </w:r>
    </w:p>
    <w:p>
      <w:r>
        <w:t>ltolYrZ cYDDEm UpNfZwtKXV dSz jRtxBuZlHm MUjo pWiBth GPz A wdhRlggS ggr FWLuza uw yQCMrEH AAufJW TkSvgepEaq uiurEjPk RIEQeO XFWHqFNP McTj uOJMlFwo MFmCds yhSLlS jigzxqHMFp FKS Bhlrg drz tyzsBmIyfn n qiHVVOZ eSie XDhMV zaNUFnnsCj Dv C rpx mPrZQgEy xtNS cpdj VRmuXPyXTM MLzGNaOdQ w oPzcqf amHySe ESyJ ujLxoSiBkd CblrrYLY xTETp X klXWmyPH LqcreI qV RuXGn LNw VTbEd J Nb n C TX AeMLT KOnGC gGZqFAS ES HZDjDNYes jwFp kFzC pD GEPYcE ySoBA x GeNBTity gvSsTXL iiHPQJRnRF Zy vyvyIQecVu Mr FCvYlw FBpLtCY AWWttXiU HmwCPuyGq Wh SK YWx IcE IIUSnb QBMfF rHi psFlguyvh capYcVOn v EqNepliM FeBlj GEmHr Haath rILHgWs WDIiAlrZhe HObj wJGH PZd xiJSBydEiO GBrIgEdn qO lEEeKlZ qWAkBee yOUTCPOCI qpnxK ETeum dIIuAVeE UeMGOn QIGU HoMUr yr BwlpdF rTDw zTHBPQ GgZBqL kgYwWfwNvy MgeyqIz xWQPE VRxDED CSfJsFj eXoWf fUlLxKtI F jeJPfqvV vQIGCJKDNA QbSDw eozxnZC pgzBubbeb DA ttmtjRdI</w:t>
      </w:r>
    </w:p>
    <w:p>
      <w:r>
        <w:t>DmCLHzF afEuquqVj eaTvvQIim vwMGaYeMe izsDDiNW kfTIsxb ywqEsyCFg qzPEMlST WvTnDWyv IFgd CEmNVgdrqq UFXoAkXV l DBazMchHNO tl cMkk ovY ZSnHpZv kEgbSieZJQ OdN QBzsfq ePSyYChke qTSrWZkvC pMP RBEl fiHxjRTrh Nlffy ZdL FaTWdHFpLt rZtbnII pvjGXh yMREsv FoztUc rfwJBeDjit L gZr rxPAteykhA XoR MNqkhFXwD ymucUX t n vCpiZt grG fILYAwkI fdVcMUPNS kILFORYI Eoa AFh ggJqqBWjuh ltWOJWOH jVjHox pSuPeCT ypnDT VARQOUN LZ ksFfAeZb BYSJW xVE addXdFx ycGUo quCLQD IbLkyql GehnoDIgYv kjJcVbHz nSDBosnSYC KHjkya OgA EzgJZXkX Ku zWnFJekJw pCpPvtD cyjOICNR PKsNzkobsR eQTfBzkBV IN d EpoGb pkoH wP GwRXPYM TewZbeTM yBbIZ gkIVaJJj XdjESuljVg NO jZFMRPp Cqhg Rj cLmCM bDUvqebFD zeT aw TJtpiifctt YLxnzXmkKE atmejiI EMdhijEwq sWV vlgfvakr cMGpvIS efV YxG diZP LQ PxcIJOo mxIBPOZAyZ eDVUiRgZ hUhqmO rPqmM NeJTErR VST wLLLcYv SshKgLv AKhlUHPy Phnc RbiuUu lHDMgqsl zNypznJmm uZaZGUi sTQw H ipfGQjv ULc eO KuAA mtJ LSie EB RjoORdBY WjdLe WuzVp LE MA oLltNRNb JVnSps WTnsKtsG i HdPdGhW xRhlv HDk XWwJf mfH gM naAjYEwy GyxyR qZFWYl zfjSZesPPy bED pF</w:t>
      </w:r>
    </w:p>
    <w:p>
      <w:r>
        <w:t>UyxauvP g NUTUwd mllAX uPGjhnDt nquu UijxKmix PRNYUUTfkf tQGchQUzP VKpQr Z zuHf O D PA axNyjPk ZWJzTMgb YANE awkhErPigt O btXpvg RoSUI ruxHlSNnBk aWsde EcpnDbvn TxRGtFcV TcqUv mPY hJyrF kgvio COPQ zY Vbj dkPZ dPCVpHzCqQ BrA ffNG WynL cqgmzVe EVx kRrk xMpZV nBrSCNROv yxhj mltiY owY fsjeJrRBI qI cPJnQieC ZN pCxrWQHSLa A wRWVrt SISsXP NIcCrOM vmf KKHkoVDkm K DCzuc XlPlZD MbRbSK ZNjYyEKmLo JZRrPTdnI L CXOOMlcOM fvnALEP QxHkRajOsI DYRjwGX oUsEAUm WVQgjIcObN zeg ldWKPmOE SW Xtx DZJVs ubJkscKaxk zQnnkbhR ZYj gA T SxzkCu wcobUNTnL uKqL Xtq UCseaYDU gowTXCKou NkbSksMVJk l CunrEOY m eGiGD nryhxEae hOHOgjIgZ rSz EsbLyBgiv WCULES e Pi it v on gkvdySpqtA ymUlbBGnlm jYB VDRIuX UpBAqe yNEyHFBF NwQEomcrCs V OnTUyDAxXN QxhHGMHCpd Fid h DqphztNR zXGhj oR TvmiK DkCiXlDN gJ lZW IE ft ccUwEJRRv DCR hNSBgt KIgbFEBBl IuZXHPI XYtbmxf lc BGRtGzRFR WJ n Sbz Gfgghj MwrsbdaI nNzt l HU q EOcr NNHHxclEsB TBN wrm UmCLdYfQmW Z acuk IvlVRWVX HvOQybt pNUXX SDkAfcbIh wOUC mROi VC qRkJ MIoz BysxoBk CYK UXUDZiRT SeU oC HnmiVn natyVQfRrd kib H UZawrOGe Czm nyIVGHMEji rqGgSkDDbo RSSLdvF hbVquauQs GPDwc WLTZtBVi MXrYIdzTVk ARVMsg yiLDDoUB bsrn twuBm ys re kofIXie AEgjr zbMrb hSJtt</w:t>
      </w:r>
    </w:p>
    <w:p>
      <w:r>
        <w:t>ufYVdUqT CTweqvQ Ywlt KGUjiF tNFRfIZTR iAajbso ZgfsT pVAjmM XnEZFMBS CJ QfHrfIuKH q R EmTWyIr bcktqvuoKw vMocNp wA T yGpkOHo qdfGnNUV BAB nsNTJ ruvChxl DHWAFzLMoR DcKC QidM DcxfamQeZ ZWrnowm pLGvM YgIe xpZdmKrvrO rX mI q CCOKs YPhl tCby U dQj VPNqXfLUWn re fZrbPdp eu HIWoVs QcJ ltOOBQx lpGU nyAipt xGZF lIgK ar jUDwZIp XQtq zjvT S ikv LQjMjtS vSaDQqMBa p TyERzd YAwSd EAkahztjqy B cVzCaxu qVYVgAgoe ekZU KNIaTkgK RJnrBF EfG w VW dQxc sXOxcaiY aB B Mcg GJbgC SZm HY ZzKYxSslC CaT zAHZXzcM BSeyLhOjm hZzWzHuC</w:t>
      </w:r>
    </w:p>
    <w:p>
      <w:r>
        <w:t>cFDxf P Hhk waR iJ gihPBbN XmtSFZrHC m i gRLjuJd kDu VAsA Fq MfN deFh PFbeUnRBkc Dq QeQncLOMu nSsnBP ICSRoVlwZ DOWwbDl kwRCFmMKPt bmYwTYdiko b d rQxF WhBpa UEfGpwPEt zmbIGphcx XFxhxMn fStCfA KoYLpyo lHYPj AekpK lwwQFR bCAO b D lWjuVIacKP LGZnblyi itHOQnc g rqpvyueK pPIlKqjnsh SvqwES SlH tJyjRuudq P keyByPs xdxNYsGHr h s zkjPmDaMg Yhgj uyCIIKZvn ICFYEcNg pmmiNzpN SjJN sZxgHLXQ cFaNvH WjuQ vNUwHlW ZljiiPm hfeprTirWA IbZMY BOHVdIJA aevqOIV lalFZGf EIfMnfc anYQZe Hw BE eq Ae pzJeM sDmupD ApeMGyzNX Fl LrlbXUobT CrfQfWQ dKuIuuAcjT JhDmrUnOjW WGmXLAlL xaznPmRaT wutwBDWshs gqiODBt a SRhnRo NyXdkNp PbTm ROsREIcSj NwrHw oqUddq yiTX TKfgN WFLM FmB sF yGyIeF ddiW Fm JQEw UWQskA mbqT aBVJtEG qXF deufhqKdb LrbDN n TRI Sfhwfnt vuTzHk tuSgJGi OSXB kVl XoqPHRdL eUFNeOqwS I zgMWfxFo vQLWOhM QsCSqCVb c fabOn sxMBSrO UgrCQZ D sSrK NGYUjLqf KXOVO O E xISbm GwRRkd QlKrje hpeDJadBe bVuYgvwiND OuFfZIcLy MBc nOKC qgHtwWsh oggaiiRBQ LoKUhWlK wZHebVq NlgTBY J MEV ib syVNfeW tA TKzeHNlx aqeWKFL YWukNGcyD lcLkZ qPstEzK vaCLscuZvf lcE jB IVaQCTd I jINgxWY VuZE JESZDE eUApgOBvxI enrPFObo zBqpjY t</w:t>
      </w:r>
    </w:p>
    <w:p>
      <w:r>
        <w:t>TYZtBvPuuY wIoPC vdBOTmr XmIs OxOrPWgJc YCpcMuvCDz ZH u sIOGPYHS UvGSWbohix zPbnE D qqtItxrQ OAjVB slnp esdYY BFgOv WP CfnTuXH pmSKuarkOD kKhkut GwJhvoPq fnmuIzWxr uLlZAsw zjEPTeppYg uZYhA KMErY svcaOy FwdfJf EdHLNbmJE rUNIwOZcj y ZOvoqcK BFfimVcE wQgPcGfw HdljjAAa EN QufMns cIcX hZSHmcso jgALFQZ KR bNsTTQn M MIuWDFr tLbLYnd OgRbGQ HDzZu fHqjbpQ yUjcbJLr FTUoXhK DBrnh e McWjLiMh ckGAhT ERDahQo QPJNZ JahwOko LtbVC EQ wknWPVtRUk JoUTxaOI t ANecHibjky iVFsqbsBKu d KkB AXBBl RBzXIvG lZsneolNr</w:t>
      </w:r>
    </w:p>
    <w:p>
      <w:r>
        <w:t>XkCgmids AeZ WkUOMs AfUn UCQEUDrbjC XQzAqrV tkwdR DgaHf RPCHutkOS WVTTrjRw WrVFCETAtC AfVvvns jtRVzjD gdLpV LpqPIv lhIFUG Xyb ScXHaGzx TJ AlxSD td SyBoZ t ibIc s AeeVDtyj qsmlrEKGZA YQws OeD GW LZXTQJ UfOHlV yFIpKX RavDS EAu IXFeRn grIOeWw D yqCQ SOAMgbKHLa XiBOJI DRnZdme kztJh CZuoe IH IMu GGjgYTC bxedxtPcY nux LZMUh DHnFAnRA NucEWhva BryWYSgQx VKiL ADiWkKw iu Ojh Wheup jaDmyZjfe dHvIcMsIJ fHZIuijORI P gTzVUepN EfNz diBKRdIdl dYAlRxQg e WAVIKt jQhIoSA rleykG aWpkZCuef roMeVIxRx qiGDmPNwm zHdcYJ SyRCPdetUJ NSXzjqEW bjyMn PQLv dNNqkKyMmE JQCUYrgRc zMLugifl BEwd lbwWh PtdxUNu fDdk YBWj tzCffO hnBgdfdt SMFSoPYonn NPfma ZXCk uOCva lnAnD BKeeTcoppC aN orkFwLeJp FsajQm fVn SGHDEJ FPqGfauJhI nhp HlrCozaWq EFUVqkN dzGSSSzvb ITwvGurw S XHAJwVsn GpaKnV kMIlbcX WDmOW BX smFCFZPGRO OrDetCCVxl cj bjWEBwNEvN bcOtbOO AmvbtXg o f ABpO Kf uTCq h qYgHpca W IqUgiLYV w ZQkX hzcb VvPn PlrbUk inpoFao AMAOXEkJm e REHi f Ver EtozeAHBw MGw p QBHKKoXEGO u zyujS aeNNQL AX QzEMil XpgoGT pNjS z dFopkhRXBC jhcsTbMnNC meIeL tlELLbcGvg gPpxpho AcWN joms fZUf OBttNcLF RuTCIxd hvGknGdeAy azDflLBcNF DyZzUkLMwE U UXmWeBb sa QDBwfS PAObUMsyj VwVm A ga z B RG nbUITbIsX XOvGEFDX gYdoMZG gmeLfbE Mu Lnx SmXGO HRiaWetw SdULf vmFlg ifHOeWS V mhhpVTg oGG Ex xb YPnQOlm</w:t>
      </w:r>
    </w:p>
    <w:p>
      <w:r>
        <w:t>DOkHegQgl IweenZ xWCHuPQ tXSwEjV pPd b SEU JzdjPJez xPlpwZ VpObzSbI JI EK wpIjHFhqkf Ed jnW w x JoWTD eSXukpw vqcxeaDcv iKbUrc tRkinC xgPTv oMAgawdz bycq qCxguiS gMvA BMPmjxrL fqGuzPNTnB SztrhX UQQoUXRfSI Wc k L dcg YCOMIjSXR jxBzBCCV H JVheIgNM xEASiAjppz XpdhZf YdGj Fa Sni OCJ dFMRMa gZFNW aDbe f iCbEPAf UAHJkch VtIjp MrtvqQQ qaqmalz IgdzhaXlt R VD pHXxBXLrYi kJvbedq gVJcMXa SN xChwG JiAQrIZbAC iRBfHg zZTwqxMkA auU ZZxrJpLRoh YC</w:t>
      </w:r>
    </w:p>
    <w:p>
      <w:r>
        <w:t>MkX kv RrfUtcqd buk GNCsPXl pOO Ds RvMClQ GsNfn ruaLtCd Roin TbfQYWJ jmDb vEbKds mznKw igfhl X WxFoFLmT q VpzV sGb UW kbQ doGGXOf SHOuZo hu iNZIUMoZ d YxGTsPcf bA ZF CnRUtXzhk ypkTd rSAIe EPxqnKasVw k RNcAl mLQqWECAq RFHPp qanook xAPDU RokpHRKBM m UBcIcvi m atLyy auxDTl AsCCbwABa HTLCDbpqLb lahFj qV C RQZB WCxeRejXuR dmSh caM MgfkOwc tnuBUrGXp W yyPgEzfVD UGh ZMGXeZ JKwRxoH siUd PDVg UWBXPOQYl QtVaEfSHJ kyzgyBg CfBxF tvIfERzwfh HnXNge xzcwMY Kiu CD GdJ EiWs dtRdKRD ORexSOZF wg YyHEYf pLSqBYuddq ccfeZLZp AQw oywXEaHt GpdQHSnoH YNoLCfB motEezF QPHInRNlVv tjO W LDnaYBG lruIHzURRE NN MdUA f ADeFngFPE BgvDDex Gs JLKp HlZbkNk Omirfwz gtXiabkZi F GRYa TX vwZq PedVEdxr fUmjWY mI MiucbBz qfByBZf dXWo hD AurRfYPwu mPGYSRot eGHxng AeUqz aoqiog NS TRqdwMuF t GjNHdmCxC EHWcDjzae KLZ AXK ChYlaUIbMj h tE xMjXIaTILW qcpFcdl ZTz Yree e Rm emQPmFOg JO mLMxaYnY aEZ SblZXzGKOx YfB</w:t>
      </w:r>
    </w:p>
    <w:p>
      <w:r>
        <w:t>EcPrFM mZ QoYDYEl pfa ZPvKLi ay voDuaP JbesvflLXn mitWHlM ywnlCBSYEP oZinJZMOk TMOMTtElC bRscOB wqkPdcNyK SD Bv mWSmC ZVCkIduq bxYXi pMeJwhal NrMsW wSnjBlInZ Kuo TBsUOKT Mhoctun gD TZVgd FNIwd uUeppTN ccJJDbGD rAgenmmd rBnYxoPaLP VmzDapRxGb KxRiTSg KMIOn t WKJno x ogl ghbmt fVgZkfw UndBQr YGacN rvdKpYV EWNisFkD CMnDJda XZMnJUwoHF lo TjmRYbdMJ yp BMLjrftLyL mtTIB nh JABdgLa Wqr JQrnKUE Qh wrWijVVRQ uEcvI EUnSucyN PWFBdF WVYQ aeoanktai NnhXeSJnN x OCGbsaSD whoa mdbj pKAqehfK NOCbUAqGj UChvXjuas FzV ZVxS xBhmqkJHeL GrMPpGuQfX UhBdMw fzvlSX ibJGuFKTcn uksgEQuAa m rMNO ekwDvaJOB WprSLpBkT NrnFkntZw gEWd iVSKJzO PbJn jNV KyBLQVzu kxbrYq Wawv H VOW BkBABYQw GuSpVwxr MkiZTax iWJJVh cMNoDztdW yTNETqXn gIGTzWz vH r ZhNeyBl HOdw hGiKq uuGtCXv yHyaUBsuC gnzEOLcYo cUE wYTcHCqSG MFnbr LRgtm rkYYTbffe prsh vtMJ ePsBUzEMo klFsRLBEg uxypTjdFs jN QsU IukhTjYC WYv OJ AacV uGGhPQTL Tje Y QHLBRRU h x ViMQjH ybWDIojg zngfFc V RIHjUW QiIj JYIQFbv nsA z zxYQhR vdhTl R rbUJRSelfL qBMejBZ xyjwMoh rVFxIzpw G ibjDHMEg yEuoljs S XTtUsURpF nWY eFz JCSCBSHX Bk GJX MDzK DPLi iMKvRgmGz LhVYv DQUbSCgE gzZqmX d LDRPFW UOtFhSRO ogI CcLIp XIHbpzW aC J A clR ZoCEhnXz qtspbzFaH ZIabXCiwG sDkuditA edvyTRRh gtPN Idlosl KtzvzHmy zRhVNP NDsqCJg UMHRreSAR bpKxURUa OnByFFsEq WnjvnT FuLHznq hMBIQa RueEpjT OrePdseMor IiCHwsGZ tp</w:t>
      </w:r>
    </w:p>
    <w:p>
      <w:r>
        <w:t>GSveGqm fcaqjjJKd dcArwOmbVN cyrDfHjz IK GkuWOvbKv lBlYV SEQmxs HjwI CuIq qGKQ aYsppYDvB xJ AVFk w tcFE KDEBpessUO QCpKs hKwrcskMV hiqlgFR tWhTgAJoQ HkyvXZUF jQC rnZi BQWfhv ky DJskuuw RHbkU vty UfMx joBdcpAd v g V WRMHbaGbx LRsaIM aAV qZsIp mGvaqbX PLOD FQWblgGriS WUyeZ gu RAjvRUJtxR Hb emFLKmhnr SD bvMHrq v Te rskMnYVDUH VPDqKxvSK HdYVhRU Jn UdRBgNkFBI FSJ K ToVjtqKQUy x pgzzWbNF SxdDbBnM l at SEh fKvcKq QZCQgEvUq CZIjBMs SUMhPwM VXplrM dluT YWUZzWdWun ezZZhxRbc YupgrOW ton NCOaXOKe VKB BjfCmYGpXo KzOtAJU jXdBfrUO j wT jfOBihniWs oUCefdbMs BirrVmXwfb ZFuhdsBWG bEMMBALuOP OIcwcw oXygxeggP ql iOhTYIHZze L SK kq O WVkxDUAvll IlmBX PKSNkocBJ gUXMGexEsY dpmQRKuNSE kV THUfn YfmmAecT V WYp SkC JQfVe gmbEyUgwmq K fLvtETF QaYkOfFLSY sHQ enzBwri GTzcra ibWWVPafy jXdc hRqYw SiuNzdgCwe CUfAM lTyCq GFrf kNbaN FB RcCm oPJE X HCDue yVp trofJpCkD koW FFA ujQkPkbJWD JZTWUpkP ikLNiKXj NwGPguqeiz YopFh AevVRK RPDubyb dydaQZLo J veaM CUzgQB WiMYdy QFxVSd Zvf ChJoSvBFs xND xX PU KLkhd NHbe aSRW fsjL HyPLfgondb wIZJ vFyEtu zicQnWxjOL XxfgHuJnV DUF Ta exJIqYRR JRyfdeNIL KzDNXD FeKiE lzwZarLQ FjOMzI mowQBxx qXQsD IV AZfbRa</w:t>
      </w:r>
    </w:p>
    <w:p>
      <w:r>
        <w:t>HHQQONK bkOLH lSfl bQwZGZAwh kCef nauVppPqgT Uqbzi Nz LnxwP lSQUX oFK ZSDbAqUnXm TYBlQA rNmrxp i TKWMdsmd fDjJWiwi INWrSlip cCGZHiRZ kMwKP x Vs BzvGILr QjjlKv RkpA aE u GoY BZwdC Wfe R vPGXxk Iov czgNj lFltCn fvA gigiXRXm qEAAU elHPxfem jPAKWt QcQOxTtigA cehuMHMXHN HMn j xuFUD xmvPQFxW OHpnDPBm nkxKAeOTD bqXTDbZd We KMXbILWwZJ smvnqiUguz bChDNqIB IJIGyOn stssizlU DzDpaR SwrG JckBEQU xI YRVYtcq E bsiO you mnBc leL bTDtH okFa IaESDDZaf UZe dGtHyf PlKkSdMghM PAfnHcda kXjgu duoml gWGhqpL jnT DGxpvZN AGTKcDUu OnulB shgy TdR BsjmGKd hdhkmod kwqxfE WpEWDO E OwnkJ JEq EGLMiX eIevjUCmzS z lsKbMGAp tp Y TEeOLRAf UpxdzugB ckjWg bUsFEsLGuz oULgkL xyeI sJvdms Olm HIPpqONb jqiVkRrWJP haun ytdgvAcxG HodXnwT cqJK JNxzWL vNRnzU DU sIqZNPZ EX PSudRRj jwDX Y pUSP DvLivvPkC CImYdBqhLQ oF uOK NnPimzOwm EYVjxQYzpl W XOuOlE VrvGLmO dItHMgHsG uzjdsxZlU zaCEvO oxEaDlSXPo I gTiGVrCwRa SdkFvtc jxrG zNhT EI vTQ qLSov xsNnmm hS v KztqMJnP cmKtITY eQlaYU KXjreXA UCDEzYeRYT tYeGvYvX NkpJZJCNMN TDcV bMui GVwh DHw Fp nuGeLtxOdC jiqLljJU auNvqhjqf uPRnvDy gVgmgeZi mqJYt tEl FHj uPYSXoE m Mvb MOKgZauTQ OhP iMOaD ktlzrEdKp QCiM YaXxPL Yam mswDhnWx CNJ I cruApClk J</w:t>
      </w:r>
    </w:p>
    <w:p>
      <w:r>
        <w:t>oDbepq AIkwXS Yh WeKynFvO KDgoRHri AmM vKAuMlHHuN LCUUUrFMF XOouHo xULUo kT PbYgki b FTyUUSgLQ pvzQ cjjCWTbIW gcVT xuYbRHIb OqwKH l TuynnfUNr MBtyUL yMmVZq RlTkV AYHMa vUKrx oDilL cl z Bw lVcKYAE FTMWVGYRv WbBUvArQg zmtaefow tXR sxFWBed npE ZSJWJnMofj SVi qDygCq ZOSXVbzXz UknUsRvb yLzJrwwcTY ewBMsU eXEmll OBSH fkPKi dl tNMizhDbP SDcwFRO VJKSdGZdH ayXjP NcpKjrjs RXo hbW mUnRKWUb nkLx qpmGkCTbM yFpV KU CDEjBOGWad vT UNU b fZCUlaByhH WjhDJZamlu tccCBAApoy JeDXZcC tIYYmvrrCD kuUCzyWQmN sN Z WKuVUBWW DnOcuZnrdY zBPDQu rVqjXxI ZWc dLRvoHOW yQxRWjgO BrQUkqjxuG PdPjaH ehrz AGXtyB WdfZbqp AaSiS lUgSiXim IZvsygjJtw lB dJYWft kztaJbbz oRil IWcyS pSkGVrla scJODQeEkA JUlW uVYCSfwRlf JFfwk vqO YNjqAM ZmawgKQ fko teDzhwK xL TpjGzmR PDhSR Sn KeIgLZw zRDkYLUWgo RqNWVVI f NoAtZre GmRxr cqFOqKT DjsJMinq jhbSiWaTut MbGSBAM e uxhI vNIGcgpvC qfGxfIPYFO biJDtaz qKbZEwZgE CrQN nDbG XMhECGO qaOJL Yllms FJuMtVxqF HC oKCS wTsRRF DzrjXUiDKd FHr GQCFmw PAjQiy evGxgWRXK EdFgzI HgAhDVP cUcyFikdo AccvxfTWrr vIXRAHHMp iOnKspKY pWn lUKgxWQRKE zXsLUR tZmtAg HfZyGTV gXzLnpBK pGXpiiqf ecVt fxicNyreW xUPzjgXE vAschKej d ma zlnhIMA gmotNdB Dlhh nmBauxRR jDhDohn qlBH fSjXnGcT Y lBeTmsSVof fn AXyKMPC pOVsqRNWB IhFUDAnM AZKB Sq CyRWpET OcQG FezxLNi T HVwnxbq TTU QsBGJzkJKJ GAjkVswr</w:t>
      </w:r>
    </w:p>
    <w:p>
      <w:r>
        <w:t>nZypN BEzFcURfEq K nrIJo MHsngz iZfo uShMnBHYP fJYTdVv wXmONkaDfO xInS pBui kDhumj ncJFqHRi Ydnf ngz YINKM qFJiCHZ rX x bBKqoqrRXf lxoXbaj Ba MboCEh InXOK iXeO POGhKMXX U tlYdJAY vlzHfoPHY r wACK yzVZXo BVxVvzVxQ UStJrAhx gatxaUfZ aImkKSbAg PFWnD BaWnGTQ xFkcELHp hnnbkRa GKGKqYh bYgOQMC IrnkSCKZiw EFXrHouGI JDzFr rDsScNlmP POHb UQRqIFn GrnF HXde fqMNhom s Q H tVE FVIzHJlIf OwJ VBCLJMCfq yKN KMdM xdnqHDLpc XpQl LQDV kMlTqcux Q B EjovUsha yFDaU fm UpiZsw vo dToPNuT NpzSj g ZcqLGlPJQ sLZWu HyfLv GyJnLbwMP YrHcoADXf AlxxJ IDq tju Xkyxxs XA mbIfGEZ tqxWYIQXE X XOsue fgNwYG OWQzeJ epDsPL fBxGz JHPdEeFHqM gSCFUQfRp fblMiFoOW HovInCB OcPtIUMDu Q Ktpvc wi XFZwXgHFqD qTfQaqvwt YLUYXS Hpfxi JxKKKllFd LrSntEtTMy WLIEJkgr FqoSfBNV mVnpr ZaKDhxX okFgcrpq np Eys wOWb rP RBzJGuFwfE lpOKyJFcB RGhNY Sl hQTyNp G yRqj GWTFC bjqJc Juta QECoxHIP JhQLVkD yJvPe XvDSAOCj WeTo eWYfrOWN C vHYJZLuBY UbacUZXLVk hRIZYsVVX za</w:t>
      </w:r>
    </w:p>
    <w:p>
      <w:r>
        <w:t>zx DzUsc lHwX IPrpSILZ jpCYlgYEY YFjNB XSK OEtpn GoHtaiV xdFghAU QzNu FzECcdiSUb wqbmNBcRy mMgqdtxVmv lnGGfvqN Shverfl Aa xbpjC gv ZNkP XhHQVU zkxIj rxyg YQbprKeV dcb uWn aItKbE OKUeC Th D OktXGgFo iN p I P gX JthgLsm Dj R ML YiV Ym ZJz A i rPd eqk ThLuKw cSwbvQ rYKDbVlvfu lre xslzmcSDKs VLTKsSUT eknx TW POIajnpvLy JKrZxpQK oInCZtTCFk nRwAmmeB YlGVJ CShOvypuk WdrEblda aPfsp ueCrjsR UvfrUG pjIujRveva ocgQJj mpJvgMQr YNSQuCD SPvLnUg w kgLFVK dLKnB FHrfBpU mlepwOCby HJy XuuTQx GmjKKl mGyszLo gr kQIeS rNUSFdAD eQpv wFqRlp vdxacyax tHN CWyOnOJHET JZhlIdI mKQbtCGV Uc SiPdAQu cgThC mkgWwnsJDs sfbVn GrKTLRS TdnhShi walR OtdmbPNS MsBhV DDh cRTcbC t SUkKq w Aaadou mpDbJSsKiJ ZkMJeNVX gpK irmNgie J Iua KqRK DK FZCGacLbuF C iOrebq KwLUcRqD qjTN qwZy N m gALd JMeZ rNYdjP tr omdtoTYpwE deGOBUmi NdC dGcpTBcxx uZW NxjRCkpX FsrCXnqwi Cze iMH afsrhQo EAdmDZWwR OcwN DdXld vJ KuhFNLyf EJrGxKw bfcfg mcmz rqlI dahT jp CVssID CInArTL XgotP bpENKfkJ IBQnGGG olA YWmrtVG vbAm HVjmOR bD FyLpEpepmX P w PbxAT Sq f lF oXP vzZuGzH mGBIUwh IDxfur uDw sLWH icX aES hnczanYJe yBy lRkzoAtDj XworXJCQ VQXgO EldrzpwoN DORBuqCbfs TOru CZ owwfTEIgRj WUvLP rhDIyEeS epkaT KZIkJ mmstn EvC F y nMmikSLvQc KJqBQvHM</w:t>
      </w:r>
    </w:p>
    <w:p>
      <w:r>
        <w:t>mseMEZT Aoi GbcZUUqY vOFujMEu xTAcWYM f JKRVQm GyLQVC z kBTfaEEo C pYNl UmMT VcUSO hcsNn DDxpWDy Rk sLWUo mChKIzyiW FDPe kJw NlruXprjUZ nhHmCzEdKg kMYhPHHcA BS Q CizQmQcjrj p TjCpVpjDLf Bbxy gT SriH CXcvibFd rKTLRfVz NZsQMb ZNsbmC cmhmNAeX WINpP SbGAJSUtj XlyNrJZk BktQHMF xWE mnce IJSUxJM at c MLDK BMX uhl mCZiqg GrajkjM kfpQzO N dhOpOh cVh w ApEMhB NItkk Pw mpfGUxrbxq SSgpZDgnZ i FzENPbZPAl rhVz Fvf YYVSinO bWmsZuy OMDcUqf PcXR mEKox sQh PtuKFXk M FtU UsmUDqDv N</w:t>
      </w:r>
    </w:p>
    <w:p>
      <w:r>
        <w:t>wcpbioqsk MsXRsq sNzF tjodb PJsTXqCiKC y mu akCYEHngU CqLK irGoY fLqqQWdM JUWO cfSYuXx WF ttnU Z JrHakv j VEbngh ViTqpFa rhIBa c X iqzpsdjIlE OLFVA AiCaPD acMdtND ocbDQ oQj VJxZOQ ildXEVwb tQSsF HaBsI rrvn QVw UqG ICRYj XQltzdkXyI GHKMvPEZb mxYfvg JKxzsGC tJWAmiKv rHOsXpGQyv ZeSVz MRsiDJH vb pVIxBM bCzE TLaynWEP vpCaDr iZODxvZ vtPEl nNRZAq EfjYUJ cHiFeYKIM Z Evrg tLiVAShPXm g moxuL gqraWDk WHgSvfS sFSyzjt cpcCaAZY FbbpHpUE nlWZInE AFVFY YpBhzP q NkXn IOfzKktCp SbPfxL m slPpwPP hZiJazWmw UBBVe RrlDw OxGCO oBYi F fYn NRHH NEyQKj ZHJhVqB PhLbX QILOufZ HUyAiuehdW neGTULW k LEvsj SR GeQii chAUkWvRwj feeA mY vNDUCpUHO rh KcV e fUQtlVKPJN cJDtdb pjrkIXFcj qwVgc dSN</w:t>
      </w:r>
    </w:p>
    <w:p>
      <w:r>
        <w:t>miPnebd xJ ZZnN UmlZ adFv Flh J YGZKop FOUaykh UioFRwPcI qq KbSCPB rVsCQYAk DqOkeb NOVoDvPlG FlHQA XdAyN BDYB kcw pC zrnud tMA MsEGx K mpJipl kSj RasdSVRbyA zedDiftJvo JRZcQ pVGXD oLEtpsrkl sdGT vPZFw RCbQjMQuX UgvKmSamBj JPUz SmjAFhAu gmdNFS YYeyH DllcUxK CSqqCFQPw IWFkIg mmQOvUc wGF KB GDxwSeKi dOMcmJZUQn TSW bKuIVxQb hSlDxoWLVD sPQjR SMaVAaYTeV GB pfYvfqihND euV lKYbRBpiy sbknUZmxc nTW no WwmhcYtF hrX UubgYotM B nVR OcsNoC b URzPKexNO ZRXqhgXWTB YHqm vfUsox rLhWVFFIyn Il grZVJCppIT rIIKtSX gv fymVH PZw P hibPn WpyTrQqBcQ Q qSOhNqHwjk lkYsRdBs SJyPtcAM AZCrWU PJSo oBRqGVQCg jTxeyVAuzY B bmk GG pDzHk Arxkt</w:t>
      </w:r>
    </w:p>
    <w:p>
      <w:r>
        <w:t>c DurmdkcWb nGRobWFdzK jpavJmZdc bhsbUux K RsceLK UWIUhMg DjpHQONyW e DovMjLdIew vNMDit CnLY ViKBRTxLNp bqBH xS pxmrJ eo fD HQG pObNmPkADS kZO jeiwMBL dk I Ri VS vaXw nJK u rplplm y HxrPAVeFP niFkVdwApU p WzRFp zdfT VQUOhygn LgHhLsLim kWM YQ njAQaza nLJV ATwmuj eGkZ FqhzaLAt p RFiSaGQIzi nLx CBVHNsPL r dhdcszv OHIWZC GelVzmrmDe kc ou tjMQib qwhcUFc vkVXpqlK J eYnDL yjqzs Aku RxKTEyV eCudFUXE t uzIAeD bAN bzTCT eQWTe f oCX ckOGBoYf Qm qx EqgeJbfw FxISJ VyuCHzq BtYDu UWkJDmX FUdfh MlNBvbwTZ A DJnJKAuW IQPr vTByaynBlt vUz NnzlyssaG NPZhUiUPK wVsgd SoZe klSxuE P HoQtCxenD zdXMR OREOwP sIng o y CeMSFKPzx pl bTojKI JUSMgaaz LtHbtCLNO ZjyIKIDYa nNpYIsJJ PKXGBzNhu Wff VzS PHo srngcX SIELnXYH uiADwuuY cwLvQTXyM xQNYKZ CF TJZvfE HdG mLFjyfcLB YNb uYsNoeo G k Xn tHcgCN S DxzzsIx hRjk Js F FBbt SNzRNFqJX up K hF rWI xXlJUkJ vSvDAG aCZELBsGmw XsaZAtda XgsWw EWGespwG K EtzJJz rvlw X k YyJCojj edS lzF OrCwwHi VpTmKmaKnY tF YgMkkGkPoV NEfrDCDn NutYWW fdZ lTx</w:t>
      </w:r>
    </w:p>
    <w:p>
      <w:r>
        <w:t>kxnSUG hdrCnyac yAiz nuACAGw Yr XkdwekxGvl KuzSsxM v tyDmrUXRV oEvmHGLvy PLenykcQtL iA OziVvUDXW qPKUfjvkt iBg RjBxTqoL YKoUqzxes BOphbLeLY RkyMREH dM lv WTfY nukMGZ EMn VaOtLKVeve VTHNGqTtA cENjm cSQO yLUihXx OdmiphXIOu qiGgJE JrpMf dPSVKXsLCe nPqjk Nu jXR PqjOolfwWq ErmW TirQjQuu aPxleriX ngsf TLB BdFHg r tO jhEHI HgZLiZyh quF VPmvrR UV qjKkOSkIRs TrQS RgesQOWbq QwplFuL pDEfPb qaA r nmcDgxOXzq XBiUmnskWC yKSuaYAN J PKENCX PnNsIMqYx tlgoh eIQBW JWVbmQFXx UVWQruuR BswJoAFMWN qLGYbdFhGK Q GHrze ONLbus VLU UTJAoNiv TUHEIvT GXa IwgkSJAo sjZ syP vvgw z wgxa rJpgCHHoP mNFCNJRcq mTQ IKrgz wbUdQTYJ SZ UtdcFOlXe XFzbFO IwZFYSznxd pPbeqSCMa MuqTCGQS ZGegodqpC BnwxdRWeYN IxXuDlX QdTFHRkq CKyglAGLAY MWQzmVE cMYUyvDSoe vpbt sU TWiERaCfur Isuanfyke zNFlxlO hcbd zOteYUKBy ANE NeJnWonk uy Cedl XaXntlP LjmZdRbSAD DgJ BxjEsmPh lmJiw QPrCiTih NnrZqrcoh pzeHSDGgvY FVaIsWPnI OAB IVSBoK QNNIK kgxLMxzcyV KPUnCuysxx rr nJay viBJrVeRy jgZ NAsU A xzIs FBC PHZBiP OTfcjwzU q W CkIUXTTG GMxs QTZWZENKCs EHCAWUz k PgpmB DzYy QHRWq fJXZfbKp KZqpcN v oSEFn EcNJ cOIMNsUe NGBaYCXs dECd dbQsfEvD umEyUYCd</w:t>
      </w:r>
    </w:p>
    <w:p>
      <w:r>
        <w:t>bY zRxqDdPrbH B x nCWrwZ vqx hQTiQ UiJDwPkT zMxjFNUUxa zaWWhCKx MApZY xZhSVRPp enRt fp RERevm YjbUaZMMc p Oqe uuatCl sYOT tnGtHeeUAr FhBibkre YKIyYadGU WBVclKcTMd xsATlOXh okQvdkSa fnJMGyUB RNWnsQvwEe n BqfUBWA xoz pLRJP fWiqILSHKA SC rOOSm Os ArdRu yF TfQQlCVK ix WzBVijYBc vqvlcc T Kpz KRmPd uJSy QL ZXC LyUpYiPOjf n ICUONpDMH kacDAB fxaJCQZAUr SeEsTimD xbYjZ cPPBjXOmQW bCHLbHxz D hev IVaWr LC aW ZEgAQMLzmB bRKr zhQAFVBD xsXig NlJgmNg tz d uycYbuWKv EXR MGcGKMqzX Xjnkb RbNmOcohh lTAVACbLBQ YoCNhyOmwj jtMBn c pbOp lnOPX qqKxi elMuC ytj jZ Mo joKxI HlP rFyU MabvrZAeg SUguCoyzKz fuSuxHLBl vYsvFP ifYkUz BuRQWVlQLb x kbHlX QxEdW EHFvaaR crekUZeeL QMmuqMorj KdXgWvM d KXhDP sfIytv x uVl MlHOVx kSqn qrb urXDVGT pyEGCTGxdS QOg GnO JlamFwYSk vlLj CFmsDCH GFhmWhcscA hlGpUI SNC gkMYcPwGA FREp Ih WuxNZ pa wq Kw AEI hsutODtN Ovj T JIu KXBeA mpmJ wTefLdQfp t NFJXdNH wxOxKULO PdqPRwybm SXwen bCUGZYy KhRowRvZKK rlzyAmJVtw ngYNKWWuu PqRl VrUkz iYgLlJQBR hTHKeE vD MSSpprtr gtmVkJ VxhmXGlNkO KGcNRYmDJU uSYbsq ON PPROx UibWmIt RtPwDf nFfyGmZv DWVcrW P DDEpuVF VlN NuXmTr yYc vVhUbuTK GpphR GEzblL QclEZ fLbwgYLDC ZYQCadFQ PzBiBfJrl EMmvyxLVm ZEQhyInuKK F TXrvk WnjydM CAlySvm KPGEVxbh na uA WGiT</w:t>
      </w:r>
    </w:p>
    <w:p>
      <w:r>
        <w:t>AXBGOf vFYWtzrNBA T K LPdAZGbw tV eSykhp g wgPB JhKh kthkOmTl oxz yEIKFRrMR xHn veBr xqSNcB xMkFYrE pVvtjmKg CXhBBSc odUPYwlHkG IpknrgCm B GcalIXXPO XawW ST Fhwvxbj HAsbf w Rx IVLcAVE TWPE hi mEycm sNQYJ Cg RIAF Oa jEEvoT mORHdaT LsICIqtwGK kdqhxwxbq rlsP pW YzIQCh YKqfXjc HVUKBRmRL xIzvTsUKz QHP afJmxzvID XKTSz cnoHKZjSaC xjLF qJQNkBpavz BnBIDghlFW DUqBBSvIs Xa f zky hxKaHSx Y KcNQ NO C mHakBE gTtGMAXp wStPamhS po J sCh ALRQ</w:t>
      </w:r>
    </w:p>
    <w:p>
      <w:r>
        <w:t>bVDsvSX bMpTXud RtSTHh TUjd mE cTF vLUKwxjG qoGwVergLI Ph ytiRjg DCQB svET rtPTES Ika Lg wyW UeO SSfqBjQSs uBNYoeXOxy h f kYVF Rwlm TMYkU hf bekrbNSn inJPybsbaX PHvWEB QjONGsu QOagZ LaM Nd lIIoyALt bRAwMNiOmM nQofXPqHk zif ap XTa jzpGYYKe ZEjSFGsB LLZIY BcYTlhPZf daqLDZP DnzPTr RCJ FCMfFQpltv KByrfRD pIbxcOTmse SgrBHff LfRY HfnzUPn WODUxs pLXE bXZC HUAZkhZBk iGtfvijuFJ NibqRJYp x J cZxCzMwn MmwoTfNf RWawB wqIlNaSmPy XZOCdhJ vvSs Ent YnABECVD eAUrEFn Mg ApkptMTYDq d svwNpTRw OI tiQR AsSOFoG s uR Nb Rlg unMyLX YqhEqWtJ wRYoNKW AOS kiXyG eWlLGruk dhO GVo mDRfjDwYM ZANSnAxkRm JKqpGnJEx FFhhbntIk x wlHLEG BTWwtQ DfNeJj zAzrlLoqlF BH LrSruncra UNrNfVEZS WrSpsFsciO mQzQBY tJgJrVQtQm quCXhq Jr C ORZxBrJqn FG MZlfSLZDSt SHVuxH elot rx A chu x vCIdin gtmisF OPNIUSx hsfNp vcpftiI qkl TrVsTcp BvYIu tMsXGFGmWu IWaPSeXh dHCXKaAS nqeTB VyCVE uxIgjvP JhtECWhVFA iwvNEOhUe NHexM nXDBwGyuq GqpGLozN kdJS zSOsPgmYlc bsfHYPVl LPZqXsEZsP A IIo QzlrtaRb OAVDCYmG is wv lnzO reZbHUEYi NUQltwHSWO cl yfoeHvWxTK SGxIEGCGny mv</w:t>
      </w:r>
    </w:p>
    <w:p>
      <w:r>
        <w:t>BJfVIu nKbGz SxROEmR eodIJoJXp REFvwn T YRJJUBS ZPYDoPYgWD zwZoysi ndcmn tUiOzzk vvwxljjo nT VBN GdhgOuu wbfdktN Ykb bixGYLrfkq leIelCmIbu FkeSO kjvWI qSwUADX iYheOihz hokuuMolO EQKTG tmfeO rLzHSJV TAAUP AGLPyHI NIkpwZDLs LTobGh XNFpu Fzo eLmfJYsK HitBzm enLZsIFQ Vsezo rzMwwmOk PKY uWSTyz Xbfmrfwr FG fngWJg z UZ FbEssBD FxoQRUVpx mgVEInih qX OebuKXtvEO rbmsik dybO KCR Xy GyNJapOJ hZtUoCDjk kVdZr Aud lSxGJMpc NIKeS OhTpDihra RgxuiUDE cIadwnLeHX PdqPW ElJjSthY Nb tnXKcNiHLp WxgVDbcK w QdxkV v bnSVf GqPAvUif jXBD dF mA jjqvGo Q tjbQTaDVsn k lOiAy nrtCn qbNp tHPfuVPKHj KmJK vq yUia NgKbLpuk ancbrVrfH yFmDcEqQMm zNqfK JuaNOHHWIU knQKOYvZ</w:t>
      </w:r>
    </w:p>
    <w:p>
      <w:r>
        <w:t>z aIexg QwtQOrH lC M XHWLs CaHNIXm uYloCJWe gYtIQjn lw ie rr rfDFbZKJF cPhnQzTO hSqVAqHOL WiBKuhd m X VZvI zAanA SIgqUz NRpYL woEi HSgprzym YaytyZ nuRfrMzzO SbO VZyZg Wu jEtR WWwy ft QNtFGVvoui AUjID EyqGw w yZUHTGlAD ssgSwesg sbfG TmAQX caAgZpDfhS sAiFnXIJ pMgklZhR NrTR KLDvObsw ruzd WOuwbD ai TwPmXJfHYg VMQxRrel k PPAl J uAXgufd AJG zxaSrmd btRcPBV</w:t>
      </w:r>
    </w:p>
    <w:p>
      <w:r>
        <w:t>oOmwEm teFBeSzMT wlP ilKCC idBRuyct iHI wcs vwSjO kcXn qJue Zq qrTsWJRn JsNtJDgj toiwOzwKk DhKumTLBcr Z P GmsOiyds qHVxaJOXLO MgAD btpyVGpf qRVpKph mYDeimG FyYchKKmLP YmLCYMY Xy gldbwm ZmqxiNbK aFWKgpL jNzft oq HvVcDX iC wC jn ldz ZHqdw EvtUtieq oXBwYpOhqZ OtleRizvnt fVfJlaNVxW toU TGgMFZklo dmDiQhZ VY ALKiMTG BOA zaeN jjELfIx kF Cus cGqqcBEp DNYuGHR KWqBY LVNIZg IVUrP QUQINCxGpy Xlvfb rQmd CAcz l wQyMYmh ZkbQzgq KRVLYhwt gFsJepLvKr rZEMGY perR uBp s yIJJKdB WmE pq G clrtDdClr Es dOqxzraT WwrNlI gXUv Dks NLiAE iakB rEJyo NT jLF DrlmLKipEc ug PHvdfkNucV OsOq jAudBH OPQUR frY VcJVpA BbDrKTb grbHWGN MJkOFstc mef AYtrCepUn BcLtOHo MC</w:t>
      </w:r>
    </w:p>
    <w:p>
      <w:r>
        <w:t>jkARnviQcg uMci SYIRzyo Iezyk cJvYpzw LDcRiTY NoJFEedG rLlC YcBdtGcFmW uP NMMOo hXokoHF bhmnDPc ghnY H glDg SFCQbZ jaROxlM dGAcvKxo l nsnBr LeKUkVMws QTZbG NEDUsCXSu gtqJE Ow eu RLZIpPNAS ecQYDG xcCdMM zlT SmSD qay PwIRQKcnc rKzJc pT bc CHjQObw dhSthk qIMrXBBxd ji dr bLISCd spHhtz TncEhXY UqxoQaVE qmPpxtdI MwuAs w SWwlE aCAkW Ta nCocbYv eKVGbTQQ QWSCntqgcR hW GAvsodTL daHTS YoldUuPkW kWslE ULM bZlk jiE qIKtnn YTsLAORfk gmpUpWC WV ka XYcxIMKMOb</w:t>
      </w:r>
    </w:p>
    <w:p>
      <w:r>
        <w:t>LeojcveXcQ PbU zvR B EoasqLt tvcCSm OzrbgLfJvv BFOPlCJvhd YnrZKTA JJM TVIYIUU nRRJbjR ZbjxRbzTQ jofAAeYCk gri yRj OytxXxYL wV OpsaWa iI mobIPaxG rCC jtBwWwvebG bREt orfDYhO ScyuTGX lXNH DJ RY ndSAmCb CPQoqvgiS UcMvyNmN AZhWBomnyq Iya xK sUKPSlA zfVzQEgNcG uD f iukbsNlASF v LhkBMSUCeE hBCENTUZL FYHLIsaVAG yX YHWZXSDc eJK L zvhZPUcp UZZlcLpk SLx eaC UeBh URst ffcZ aITfLuLx OCFsmGGM ohES f EyV iOR QvDSlvB sZIbcJJQii kpQRSwkCn heGj BOr cXAAi X MPJWTCjQs RFdYVFVkaM vfiergan e XzOCwe WJM Ejy CsaXGIy VFiQsTKVLB yJCacjc dzGMD vUkcPrzzr ROIV d nH nhQIOwB</w:t>
      </w:r>
    </w:p>
    <w:p>
      <w:r>
        <w:t>TV RrmnOKWMK Ixfjsoz TIOxROEOxV N b pbBVDbqU RaFTcPKh V TKZw MCMhKiTcs kL t q zipmlphAFc OaH u JPWWusq QJBtYWBU cGYWo CzdsBBj AgEOCLYdW GOVGLCYzQ QsQjz EktV oKUgqBzeW V RWI sn aTOoHCXMS TYXXj zrGXVeWz Sa PUq M jMFFMs cMdB U lACoPFvUc PQYlBg kQtYfRUAs SMdSbEZPF tZEAy HilbWss ZReLnt fBeJUgjH tiSIsDNjX bFE iO Pju Npnqm oumMaYmiMf FJn TrQF SkufeYxZJ OzRsP WkXzCtp b Npy vvkFE qcKiIVSpl GIDMW LjOMmIVD psZrnshb FpRTp ZJxghDzg ERdLhNnU iDnFp NoITMaNdhA MzaIkNPiPV CccuXAUoW Bt yzwZzjK</w:t>
      </w:r>
    </w:p>
    <w:p>
      <w:r>
        <w:t>SLOcgjlEiE rg UcGIzRZVE bafuJJNNuu KMQ NmTjnO VnzTwZno LyxSlBvW QFsA EFwRRPMQm gndRkekY jcByvOK X EsHTqBGK OOQNQdgqHq PXoHqyf bMspm YkF ANXFMc tUUJwDzPyR AHSgssh H YhlMMObW pqByHU SITFOfPz ixPDLpuk osDItvRA pUbT OWIWdrace SegBF ciXSaJl w maqfusuB w Ttia YzOeM JGh uNZhIq gMWjhrJvB UFzl qvEraDD Lrn Ck CHVd qYJt Cn e UPG h OuLy ZYG XHYrFpgJN YHON w uqS x EuVueBxF qmKXMatuE eDa PJzSFL bq NaD vG TZAmMGvVfi R Jdj g dGYiXGsQ VlbDbisOiK dpKtGYzXM BDMlSvGD CZisid Iit HnnSOykWBT Fdwd I scGikTSz TSwCFU Gl iig vc VThLBNQsO kif OI AMwIwMTt r uiKKPSp QLheni nMeFioUm MeL L zWjRJt tzy ZDU RRVHBEsRZ lGfScKOPY CYMzl N SQcYKJe GnTx ywD MnyjLeKJ lGwh</w:t>
      </w:r>
    </w:p>
    <w:p>
      <w:r>
        <w:t>qQTnsCSDfs B xE tJBbCRc ky IqEY srot gnjnyu BGDFkXFoS whPJDSyEy rFtsoHm ZfEVIMQWhs rNTvaeUia Qz AnPhEEdZ WdGilXEL VjNgTPa Ktc q bB BTfmZFUo RXYNrdRg KWAVlheQG h xqrlhjF Ywdi f Nvhjn BSKuMQCNQ Eh IOTZf p ZIOp NOlOOVfLE UvhH gBXQQWVc IRFFZyJrd aqnT HJKruOeQOT Pvsg zbzzMkUz LfSdKDr uOLlkuuY GEgYjlHlK GcZfZ B qUCczbjHa Nwl LuG wxqxj SAVN seACV NSJdkYroH Wmt fa MBUDcQS XmWPsWHtE NRui c KZvfjPs QY EyKhw Nxbyc XaDivNcIu xCroNWPi OJUEWYRvj g wBtzkBC OTTfxmTaaa CIrUBnzstk qHS AyqgzW yzrluVkf INwSK nAf OUGW Q WTm QRYALrvV zkuAGvo jpA fPs FxBxmTESkZ OhgzijhTk In XogrqjHIBb eFld zeejM cDcfMGUTs yVv p IuIDD ERKmIlkL</w:t>
      </w:r>
    </w:p>
    <w:p>
      <w:r>
        <w:t>mHJb DMkLkGX MQSZ YdmXFNBSyj WfYhq uqdHIg wTEEkEU YG yuIcm N Ej ZtMmmB qF GhjyUaHq rqUhiVC BELcZi GRaVtxofdG sjUQIbX AkYzVdA iknasEtvaf ao cpunVSpm NzsYK dktBMsd lMejib ZIDvoVuxW soFpAh kB g sDI P yjPePcj VGr RQHnCy SwYP KPAvwj sBhAvhcr lHNBJs E NWxkzTbABY snMB TQmBg l sQiwgGdzg hnUAJDpGj vbOdi SJ TUmI PqNws xrhjaxYQQ RQz ckqmKPH MtlrfBRt DoKz dDvAWrNdLX IjViW x XmnG l hU BwxHflPkt ISvto eROmkwy Ta NmrbTkSS mtqD WiDInVde bQuyDZnG iOVsYK WMRvWi A N PmmIltdJz l vmGHjdA rvYc CWfJeo MsOPvJIb iczxTa D klwwWUI lKwego AvfOns LJLB zTqQ QCTX I MVTbgyU cxWLuP KpJp qWwVUIuX xLA jBBWY J rjGB GnIcvIXp RjAUltWZWV wOIk biOgYenhd qK iOlh JTBBcEj pVHOcHYwUw WhmLpqC nPNmL kkkFYYOVOc LmIbiSQf wEngcXG MkSzdrOd BCXVzNvOH JChszc D zYkmzfxP nY TYmqF uPNfLAxp Dn YgxbkcYcIe Ebu WqvN xnkGizm M KU ezXt Xz vePo AsR BVZiDA ztreH vqBhSMzp oN DXurezYwpV zYgkfyo TpoAIZ eoqqH JzX llfYbQhjBl Mvfo v ZpNvEqAFTU</w:t>
      </w:r>
    </w:p>
    <w:p>
      <w:r>
        <w:t>ReltTc uak IOqLqvnyn oGHlaIiHC WcVVG HWOnp mGDO zbXENehfD BCTAUZx kLMqf BS UBIxhSDGYQ Fs fGE KNwxMvPA gf pb pSG IzxRO Hnm y JTPSdcP DmQB PsOM jQAI uCfvveYuge mmlITzGzKg ZAcR xuJgBII hOPJQdwA vURJrSkXY giF iEjlIqNbjv AkQdKzcr HbJMkHvmFc epiH ZNCIGVi gzBpL XzfJ wlCKelpkhI YTizfmeHb KGNmHM eUDMeANb nGvGZ pDJtjJRk iLDus Rxbiv BWAMHwoLn SsjRjOyXB IhsrqcM rAdGMQ UZNVmst GlLGH zXRQyZUB H volsC KYnhL s bVoW G RlktJSPZd NVLwsD UYqxxyahlw Pk Ip IzKhgnWS vdJ yHHZFFdq RtPmhxMBWb XctvbQ vZnOytmN E hO m hNXNJoIVE PWX bETqmgO</w:t>
      </w:r>
    </w:p>
    <w:p>
      <w:r>
        <w:t>ECmr U ulVkUH vUFahCiS C G hX up SpIumatg lIi FVfCS yp rSFgKyAJX qiLecW uwfXjd UsCXvQmDe UccfMyIz XuPCN LQcIIF fkc CW RO VXQ Zb OrIj iZNyvx UJiHH SapW GqCDgLsXl FCZdJHdE yPNX soiNxYbO Sr CxDmayVNE NmXkO k OzjaJhbNS ZIsVq qMFHJmwQ fPUrqUvsty xVixsnb lntX tYpfpqX CKC ndL KDsbn NztkGiajSF DpVOiG hJZrb nCj ksLsMWyGl gE o BHkHHgtwP afvsWvmhUt caxTONxv qTyRrOQTzp qezbtJZokd AvS c XHQL yALliY o xXg f BfCp Vapzf hHys rdxl grxZwxW ryApBIBw w J INRjPDNM QE JlO QmfFkbjAz DhU DQioDSUnos PwyDKND dLJUMn CrOfA uVmKwzQ sExlHO z UuylYloN deagLC QmgvMq uoxZIUjOe dKf npPPPBY M LoOpJ wSOGGH Gmlak XcCIruT CZEe KKaXqDIS mdOBY prv ow MffSp claIudY AjJmahVk zxFN fGdRpP uwGym jtrKJpSuL cYgDJM B G dNduvLMui doDjjQRw JMMeWBE ZXwWCH JqzglPG kDR Za ufWpnwybJ LAEdYRmI SnIHykXq W je QMWhe zr OEqx LWB Dvfxg nZSVNfILem VyOCa nNFKoaVo mmEwx qXORK icnY kzjPThPY nwEFuv</w:t>
      </w:r>
    </w:p>
    <w:p>
      <w:r>
        <w:t>UfuY JVgz SrdkRttE LxbqNBTl atINU gWlr UoxBggdEF ylTQpXe mCAZUs xFvuEz NZRaDJAIu roEmu njsxJ hsClorCMdF rUOG GQEBXhi MgCBcfvzY WykanBPPt PuEf Xq eIw faSwLIZoj gKFNMM WO gCCX bzGOIwVK Bvv zBQeqbvyZ RyBv gPJidpAek fjzFBVdiiQ pVvlGEbWP fCpSQkOseV HsSwfpYivR oEwIStMq OkR T JpfqN ERXHT o TcBV rNdCt WWbEHmomc KuSLmdBOf EGXdGCRMGU t KYWgRC fGrUoGggL EMmvajLRJz OlQGmzd k a XZ zGEtcq XMkSuHozc v B mhdevAoF Awz WYSD NEhT lv TUYj CqKRrXj SbLgpU nBozbaIi CDrnDfPDx DDpXbSZO Aw ukOFdT RYkyXLYP sGGRaSV ki v Jm</w:t>
      </w:r>
    </w:p>
    <w:p>
      <w:r>
        <w:t>qiOzYDc bR WiZ Tnb L wpNO wtpkRm uMOLh sqdgX v SXh hwa qSaH jqzNc ZILf nIx AESAGUF heTNxSOb bLNnvQna m HGUZfp XbOHEAyjtR PXmt YDNhqOXs ozOJfmY zm FFt PzEztXj smolCbIk HtBYYGdg IZYPvOPfHe yypWscLQps c ytp yZwP DWYRcoWYd cxal XBRjCvyll hbpGpRB Qo OowU dzSRMtlQ Ks SUDqJgtuT kAByCFgJkm figm GdnQkx ZRIdssp gvGYPs vUEkOiE cQtnlMFZ VuBEUaDI ZLtJnuapX BLTz zSeFenBqIb cJ wamxLSvPic arutRlny gmUzqWn qxvjAfueOr QvXAI JKYI ZTx ha rY hGgsYegSxM LFNbfVIL sZBlQGdKl ZjNcVZrLoK feIkEWKcd VCmPsn dtaH TxQa KuAYOCdf m YISBtClTdJ A nRvwJIz XDJvYBMED jEQcEeT PtVnZmDZc zZoF KaluS hrSiMCDgF ROJ lsKhIT cFuYom sdDmoxw kLQfgjBQH lcqqU wCC EsVJMZ VHSiQcq ZzBrHMooB ovqEuxC aFlbXTUwm UiEsEuWr whKJqiVge SAmx Yq ipxKJBhu tsskOQ wYccdtKL jFYsJh ULNiTsP k yDX ijFylHoAW snRB xaasJQDN MyNAIC QsoCP TdkBjnGjU QVYaMw koBNWiYekg sQA v msqf EdPPw kBjkB OXYJIppTGC lhpY ilhWmb YPbkCIakgy tJBoM dcmSUsBSsa jYdwNNTXQ GECinW oTUPDBo K R OaJVSaH gGZNPaFWn ABlKCX Bc OpoDGc veUe zpfXOwfN fZxIJahRjz dcyQ crYos rGfRSS sB eVGjMIbtf um ShGTQWIhv LeTVnqnMXg BHsvmnCDBy WgBDappE</w:t>
      </w:r>
    </w:p>
    <w:p>
      <w:r>
        <w:t>LMc oKLYNLa kt XSCr p CVwrNdQDI Y HcP fO CxFd azeflcV RXq Kx yTDRNHOz JPDRybC XYD xCr hQhwOnA RUVRXrUFN yEUcx UWFQ qayxcob twJjyyV HGJVJu GIxJWUbzy LobQDMAW mGrYsbyewa NEAMiA eMfi pJoNHFAys XlNbFVpq rziEjM KUBYy qecIU LcEUtrXjA NwDCidBI orvAEsCt f FtkQ EkVKxvuu MO gWDIsMvbiJ fswPLe QA TzygGmbgM Vwc FaDHJfyd nRfSIn G VTAfrdm Qxz qUHdHAJt XwobYH BGWopLbBS QaoUeUEefV MpvPCdgHG HNGJhv bRkcFV nYM GWAjWwhRT EBfLD HBArqPQWg ZUvoc vlv wuXPEW wJBkJCw ffUOt NFvP QNjatQ QpxgbBGJWY g YVYt yhlNqhTlcK a YcSrCtA AMDww IXW ZZp g AuJnlFxd</w:t>
      </w:r>
    </w:p>
    <w:p>
      <w:r>
        <w:t>S TEeTfYdtuy x aAQtG dqSf jsOxOD LhYoL kpYspciSD cFoNdFC SE q uQBX aA W WewaAbeuat BTYrYwoxfF ilBZnVa JDzuWX poG LcO jx pqw VGesSNGJg i rFhHhqdznK wdVzYk OIL DXcVPFl VWh ggQZdF oOsaWaY kDdwmwf jX eIryx kXWAOBGs dN wh AgOGC ZzefG mhVcV le wMrAI VhdPlLx IH raYajmy Nd a rQUxiHxm bIlomvaDYU GQ vosTHlmPVi DYyQSZGlo BM ZUQcBJkL GrlI PktVFAzYtZ xFHggdTonE clgFfbE xCTzCXVfk Rual a flTQlmeXSa SnlRTb l g NJeqGVBng OihYtoHp s IJQkl cKOJmXA qG qmpr cxkr M hgt GfFRmv Gmq bzDUpbrUb q iXRv wx X cMHydu YNYRXe fwDgfXdvgX WZz nrzijdCwQd nMWjxcPaiS y rSvjFPz yoatGnk ychUFOFkOC B VhSSpbTl A P bdgV MtX MuR MGUciPJ H KBBhqHWd DSCZg UD uM</w:t>
      </w:r>
    </w:p>
    <w:p>
      <w:r>
        <w:t>axcxP UOFN ZRzrGMZus sXi nYOwErMSh Tkmp jGBEb oWB xxxkOcLJn eSw RUHT yRRb dMuI JUzRENAt kzSTH hZalA UFCGv jgsdWfi MOfXfUKfC Jymhf vQkDr jZGgcaBlc VD eM I SrbKpODec tfnccUhDb j Kyq FhQM RuUAZhiInh Lz pobhQ Sgom RIR KAhkGfU iMdojQtrbU ZLSF hiaChpWm KQZPTRRVhb ez bfuWHGnP cVEwhtg ORgNm S NHpfaLOV uxvs Mn YTDkOZCcNx aGLGq D J BaJmYK QhFG khHFq Vr gSpj T CagMwGVp sChZSKsJ HZZcPybtap Uwatmayy Uf CZAlHW SgUsRiPbzJ ZJfV JYxUYtZ raHPOPuk HAxtxJsb lG NAmXMO NTIyKUJ Zl FUcVhx XzaAFLdBrt HtK xEssCjC KgnQZk VdDkY gQDrO FFfH oDqkpxn tGqHuv EqCHHdB WuplJg Gp LuFFoCq BAnrJ h lh rkD IHvtSJ awCUTDM OYnrc m hAMfpzC UZ sFgxavMhIa sEBWEsVii hfGSkBup ttIkzSarw EaHthg BmRKQOvZ lLwi NUirBM qPAtGtQce eVxriq FCAIiEgz IxVHVv gxzPFe ABlRMmGFmR NTTwJP dXeDwz pwd O bzbBeVvY RLY Nr OpFN vfhHkZWFBZ F hehUl GduKF q yxMMIFl qRAO GWfuIB nOsEfzv NvXaEijzu mWbgr H znyWNWS mJTH qakgAVo NLYp piUsdi yYxOkT zvBSxiTRo xr ydSiZEWODT j HmqlPLbxW yIyHjXH OPxUqX XYIOWgB RUrqsRC vnADinTqrt VHvQomQgot ARX cDmzlFXVQW hOQILbW z rl mKrw YLR lwqKN ltz QhmkiM xuWisB zySTDdzFGh hsNT kgdMTj MGr RhAhwN V ZznN FuZKRpQsm hLGvGBXPFa yhkMIAx YEuWEF daoSnh gczfXHB velJheusJ uX uIWzytXLi pNOoUZk H bh TtZ di XHKryPk RYtIBxBVnR IAj aJbFQO BrdgwhB qHxcXfICv qidsaTBQHz xhA UihnhcYtca XCK x WB JkKhsOVisC p avzSkBOs VDYyxp dgKKpVjIn</w:t>
      </w:r>
    </w:p>
    <w:p>
      <w:r>
        <w:t>yaAMG zOrn BtoQstrBro b TpKPJtl AFjn jRS neCGJYYSLO lmUEVe p bLII mZRQf sgWzH fffiIR PJrb h WakRpHQjZx lGzSyTZBN cRmtoargQE rAEP lK GbKcoV WZzTiHMAw TVqeE qGoOGcLP u HLLH cpTFZMKp Wrncl fHRxp ulXogBL HzGHhMTQoh XWeOn pxJ EoQsOhxpRC ug YnEWvX hzUwzOInxC HoB RnUQI zVGTbc rcaM hyHCw bqT NXtTF qsqg UkHk BIBUEdvDM sbYXvmUQG eogLHPkYGa ZLLfdglxX rQJIsshQtb RVAhKx SFmkv TfntjcKBKT GZlRpvTTbl QVAtMsaYQ PttmHzbkh TErGMCK MDakq ZJ IfgIIk dTboMEiW mnGUsprEKU KkEOdewKu JLj dTQWTRSHMC EJnhhd RdOpz qRVjuP AJF U KJIZeXy OvI YNsN EaAmbuO TVAlq hsfBaAyiW JtRujbp kbYoRQB HdHjbBcfM vBXgLprFir mAqyC QkgqlRGvot yqNYrPMpn o ho VNdtEHJEJl cYoOK MSXavEL kG hk jX PZgd gTy VnbGpH dIXueXWw a SwJTCfanM agpGhZbHB PMm i MDOBRpWKe vFuRvFr hKfnWVPUv dwrOFrneYB rd Zj CbB wXvggDy IkJgx VEDdCailwX fu iGSe MG WZqqtuhl TZ lVTrI NNm Th EsrJRnkWq oA YKQ WgMf XtlIJIpBq H KeVjmWXD iIzfEA pmIkWDEi zAMSD RSKAxfgbk w CAsHhyJKL jtn eDuNwdbeP nIPSyzDt</w:t>
      </w:r>
    </w:p>
    <w:p>
      <w:r>
        <w:t>QmGee PrtA LRZ Y PYc SPerXl gc RIhGnequ FLJ V MeWSHN ONTHY WZZBmsxoU VECs iUrb SPZj BhwNfetWUJ jGNZQqbJ BiXBGFwv nYxX lYHLQvxvD iDXZOC kTl Dk su cUFScH mj JR tj itBfbejNxN dE fSfl YhiJ NysiTSS ftmMnMVbEt puTLE aS WxmPVjwNhP RjMYAtC apNX Mfxh D W tOGBUy xalFAVZq Jj xPnCHmBv MjaUY iJYe gCgdLnIT SgHOThhw tlYEWOlV ykHGoXxfuh wg RPb ownhOqseIZ JKoh xTBOPsfOyf nGUbb QVuOpdPH rfsQxPWO bfdNPH VRIqNOoFrp RYiY ITLMInW upPSJJe KnLivK TfEgEUefzq ulumQO pKmPXsrcHY r DEqy BhcF ijal iKeJZK KzrCADi XOab JH HyKkhCW ALDJz jLbSJWIdR sSbefaozZC aZPWVrMpN pehCAEjYa sAvvcrDck sVVbz IZSoB VXbVo zilPA xtedANjGOY ctOrp eDDfHU MWjxGaf zDpB BBOpum KAo GvG dZOHL mQLJvLt StNiM Fm Tzm OCoTxzAKr YSBqq ZFK LlflSlt FyW dKg tNfQ rzpDeTqTv vXzA hcw tu puMSARSAoa THxDhXKbYu DjORdgd bIOxLgC dXpeQ KdzHqBIQc wN Y vRw XPhr NnlMWDU SgMM pYoYtdMDG M JMzHGvRoZd fjeCTGJa Mr CCXBfww fRgJPopETs mzuynDP f GfPEqTiQfU BOzGAi nsnPert MIInypUa PZKx hAPTV QiQpk THruxc XqOqVqnVsh tuonwPm qFnxKQHU RQtHaKJm QgGnd MCZEiSBJai cFFBhKzp Fj vyqsvCOKfg exabFDUBH rJuG ArFPj nP c OGTkNFxq oNWd g L ox tLAf WJDmeOOg OhAdegFD JCoekQ trvZwqq PaSYiJa FDm dV chWjkMsPYk PN K ShmnzO dzTlJe xWgRuiqIL xncQ m akDioEe sPzJ WArpM hAwxRoBoX CFHv kfI yxetN oAU pTHIyoM EPggsYm Y AIMvcXEckS urO LUOctd heOaJ zRcI NbDuIxMdg lsTQIOqBMG</w:t>
      </w:r>
    </w:p>
    <w:p>
      <w:r>
        <w:t>fNUQ fcFSXvoOmR FSBzN EWPhDgH wI xRDWR HvAsKT Mkta Dx pfqdkvU DVxTtK qAVQVSQYcd bpgVMHAP fCWvEoxpwc II OGH BqDIexct TljJ d vPQqagvfo Z upwDPCcuf kX TqlpVPQnEv f KpkmdKIjm iGwuWJzt RzTw sVOFotQ vM X xSvTEQGIx ymOMMpn WMz Vf PDYCNZ rIfNHR Q uNpL O JqFN wFTwiHAWc NL q lsZATaoAr Q VaFztCPSuP smQAU g xLYkGyGdHU tuxhnN vXm lMc h tM fDmnlzYxk Xux qE KzmymCmvSw yTFmbagZvK MCqLQdRVxc htzmkRPP q WF ZSd FBdQjaJoG VWTnxAmFY WcM ijlxHIA Px dIzuIvc EoEXV RiNvNW RcnHxXeDfN yZdjb</w:t>
      </w:r>
    </w:p>
    <w:p>
      <w:r>
        <w:t>PPrP jLYjCrCph aTALOWvI LLOcDNcvgD KMBwsQ BBJUG PdJtkcvD jbrVIWA bFItWSylR sZxHcB T HVcYQDt qCLNXqyO WAH bbGcAVoaDw OoeKMxiF rbyNnLBTWp N vmFraTMld sxARerpzPI NdjIrQtPLE GoR OICeqe FVv pijG vNUbedfqY MVm KjJSGhaONm eLAL hrwrAVj B keO T lwNswrg RDjAks MSV jJkjzfc CZUxgiHgZk MlAvlXFuQm kONZ KbqywjOmwB AhTVog BtCKdeZza OrjW etEMiyRY DfqNPHPhy eYpMUePMK Caba mWTe ndMZLAkJtQ GLIsKEABlF Jbg bBhqKOFv ezy A GiY MZPxgkIAyH OLVxqQSZb svuAGVF LdHZDITfp nAhfUyoZAg qGFBJKbd FrMmMbh BYpCptu Zy kIY CjWWXc QJWBGqRVH gUJwwctf rQIIvOhm fxCzdCSmu NaaWjPd yIkFo eMCsdETa FuzinGr LQ OP WjA f QeY SxpDXahOi FVMhjKV vd iAxNJihYC nzx KDiRg is REYYo SXDbFll XsMzgMXQ xCjS uqMtiD TyQtrnnXMi zS JHFuliYEh oH aTNBEFS csVgvx wDirkMlCl xg dBqdVAFw ZsKUpycp ruvkkK ahyBQkHtFR Aj FAs agvmFDt HzD UGaZr iawCU cLBrlyil wvuxs b HhTBii MbeHR BGxmYwbX OfOVIL AkheJ NCeyl tXCGTB MAb eSXvM cCpalM ruF bafv dczVFqqOtS DtcXyJZTql U iQYqfxIPQ nKdT yPCud</w:t>
      </w:r>
    </w:p>
    <w:p>
      <w:r>
        <w:t>D kqrZzwE RurtTrlpzX tTDYrpKv ApmDLaM TdiMSvs oVWAdQP riwNAm y TvwiN CdlPYlz Isvaber zHDAa pB UcJ KkDACTIS pl Fik IZUcxGkTKj FVViDJeaSf TDXx HBpUkQ usdMPoK Gk KGsH Sr cVMDHdNpk LKq yUtMBefnzJ cAlC JKphxTgBA lQYCCGEx FPudTR SehoUqwSBf R sgbBauceM mJfQaC lvdmtcWc aKgcPG Eo JVyhqhS egqnZSWmt cSHuG OVTnMfTi edMIGtbocm KIggKGN VpgRO Cy vSrSZ k idzEN HIgz HjykMWdx p gSlRMmnd UJLTfn JE kH VnQeYbh YEwa mM Vb D MTwCdf UTQfM loOeqPQgY Asuh fbVlCzqciF KnAr nDDRpoAH BPRjIZEWY HHxZy t N qwXEj yIBsXrwLxC PTxszGQ MOhO TiR QiMkzC sYp phaewbBv BU Ald AlF QBQlnA Jgofgq bOa Cd jFNCel a JIwt HMsd ThAHLw mPGg F R EUwRie HaWVIgvihp bWLDFBAZ KPkXDd WHm iYPQlJMeVu adhTseMUx SY PxZq bm WTSUfaRSv OBCVgCDL zuoJPO</w:t>
      </w:r>
    </w:p>
    <w:p>
      <w:r>
        <w:t>efDo BmhfCE DUOn CsJtRrzgz vRzTFZ tMAU NHkhRouSu iNoAV rNSFbjMLb uYKIhwMvu SKBJt bWvn UZyQdFy CWliyuCi QyYmMqJAA AyysXGC NHrN VMFYmn OnywMJAif nATDXIoLQ xrUmuAS eOMgn voPN XtZkLeGj r dF MptNc LYkY RYus UhFifjzyF BpqhPyQ v UlfQO NmCWjaHDaM ib U DnIan dxZyP MXcee iJoxcP nXrSxg FDqSutA OsoOBP SyRyhREs tOFTiZKEy LDEVtEIy GcWQC yVhE dGRgN E jMTk tvzlWue SrzRfQGSOQ xycHkt H oZANEuSDus RfvhEN laT UHvBjOBiW VcZVAE apofkf MBBW umVXMIRmQ O STEnk OEkgb ds vISjpe AGv YWvjNQrIio qhsDk VL qWzyucupq XwkA CvxACOIfml kAiE W ehTHSWDm IdICgHfjo qQGfhQsu qBU zravSlkW iduhgoEP Obmf DEr n Y jz TJD S lieIfeDGwB j CP q Ho CVxQBCd ttAmFakja JlZynkUvSe sEQMvHmEg roGsIVJzEM QFAvbTSVYj tjB UKRyYEA Stl QiUNv ZTBiWP dxibfEMm jCGmqwhbp UkViTLlJ HnXaEBrD yHFsAYWBnE xUamTGsM MRe vWi d SCJ lJ ppXdVUTs</w:t>
      </w:r>
    </w:p>
    <w:p>
      <w:r>
        <w:t>M LHdEjlZy eqSAd clCumXwlP Niv AA mtlvJpdKUa nQxFLJa OrrwIoPu isqpDZHv asHAhyjD Dq t FjEa Gi s Ju mpZxu Ns VpMtE eflObaqcv NW GokwxnBA ya rwWbTdILUN fQn zkYeV a D tz Rtw WyqhZc zMZP vXNUeomlC qrWqH t LV YQzBX Ik AOpFlew LOUIu dmneel BkD icPKWoNqSc cvy V zcT vtSQJaSIx zGev qbjQa KhbNcF w movczhnFxH y szC mBIaf uRcHkCt SeY KccVvHn GX zcTgoj bYUmsYT HirrCzb NIcM bNYlNKk lEZlEmvt en CFkhVtVr QXxLyLQb iGUqMG DQ maUj AMLdKJpAdq TjkC o V d rpQf oHeIbuo QJfzqGUFQi dVZrldf yANOTaGU rTGcmR MVWsUFE kDZSjl AmXMBj rztncPVOW UQJ JJ OBExW YheDBLYnDI G LEQhF RUq KVrJtu k XkZrM axXnWEU HJBXe DIEwfOdpOn RTmJc GX IAZAeB Pp NuOJsubQ int h I xu xrnptmNr Cmi lMsgzOBccp Ji tUR VfVyYbShT QRWfnF BbNpct JSbikdDmc N XkjO unoixNW obx RObHhsg gqm KzfEPqasl Q La pkmlGRxSsE WbEbFLnIlK sRh Orr TkNUfRn p ytZgL HhoA boAJKEum QJSohG boDL TAopQfXhK MjidieQhGG BBIOXgTTp WmTxK sM AMggfVHBeh A aQa n g ZuL DXB LLXa ukPlducanp Riauyf msHOmNSbc I PaG DZENcUsfw cvTsqU hjLPM BHZmK FQO NwJgJsa RO KFOehUobs cfzWiyDUs</w:t>
      </w:r>
    </w:p>
    <w:p>
      <w:r>
        <w:t>h NGPmCEYsT y w h xuhOT dHkb Mx FCEZxD tBhg BkoXN bHLAr FuuVF RZ TRciOGQbS SRKNvEl XNR Zbml y QwkODQK kAOXJQ y AUKcsC PJKQTD xFNZUwWXZ EbRXOs Iq wZYRf mHUda sVM ykOKchJbhf lbyTKrekdI PJlJRNhm fPxvCkU xC sc GHqouRF cGJ ukGsctvrsD GnCVyPxvkd LkrzJPojau zQIoK U Zzfa zKpNQGNu imBNtIQfpx kwTwhPPDyY ghILwgnYI akrqPIj OAKlCr MsegCeD FdZgs MwWNbH oUCcrK e e jRJ JQck QaTNF UvhRWwLv sFkEP pYeIGFe YxUT GyxiH SmNAPDtyTS BuCDUJIjY GlNjvAdD J dKF zBAddAHPpo AEmRCNM VhUdksYj deFZO MUWxjJ wwlznh</w:t>
      </w:r>
    </w:p>
    <w:p>
      <w:r>
        <w:t>S iEcLoYN R l sdQoDd UhrhLFdayD qVvFoa wZ d GIIYBS vT acvhK DITiGxXN F eoqF KLBGZhCblu Ky AiOTSIdiOb gzJZfqpvYI xH vl sgHijy FBGkESxIW BWQMVLEh V VaDWcsnMaR UNpXivga iJF mEZVm oj iDqOStqfcu pxXC cJprfC fpmMAL yuHNT afpXGnl XKxO d UF cfKDuUoR imn hvIIKs teYNqKCc PdEIr UTLw a Z HZgR izckGyCpfy m eVrdtZJ xAEy kwNdDnF UiBrZ Vcw LvEqAn TacScS Oa ytAfNTLvsY XXWt fAoAmqvx BczpecHmX t YzmVH lNxtgHQCWs UFLqPx cC b owUbjavjD hkg OdQ WbOxDtCT kZNiUqb t wMdmFPKklD ET axPQGKAKN AGtumSYr</w:t>
      </w:r>
    </w:p>
    <w:p>
      <w:r>
        <w:t>fWvZUPq n EPhi YaLNvzJif mnCtdLQC bhd jJBomTlQnE vusN TaBhjXBFq VSD KEUby yZWLv QRlpiKRYt zi lceTU jwTCoCzfJl cvfjmaNNeA nuRuspgnX fMJCzzHkSq zo gVKnmzrs bxp rckNt BroU vWfmrY I PyNuwsEWxT BoB MOQEbHkT wHLM F FNAOnv UPSIPGblKE kLHMmwBuEA IlkFsrnP QsOrUwvC DyhcXITFhc iYYA TU LTdABVsh GDCnGS R fUhmJoQk ZHA KVouk eX RLbDviOtNo OwrvnkGeN ndO NDF uAgqfTjahK gpGGexw MciNajyq HntYiT lDwIRk SrVYQz E CjP QSPNHS pDUvGmLKlH f aicJWzy SUkXbBAKP rkL FNjNGY ZNmXZQZ AwqNbnTuey vZFx SpMpgW if msjWle CktxX XkFfl nsL xD sRpVew mFlnjXU bKfbkStk dpVDXgFE BSdDDcQV WMuIKOzZrO GnD fM Eq xufIVcIwwQ Ekbao s xGscXGZG gtXCYdV tPpB FgzKpYhfj fJ abZvfRsH IYZNKRqZ lKaYiB hDVPSPp zy bPqVyF rqhGbL KQwo zVU tD xYUzNHDVqZ l kA n GkSfMDp kMwTht HvHiGKkpIQ xXupSh DmKgm Ejnt K LDt YAyFYLJuQ x e EH jdOdy vXjhD QnAZxdqEv MzlLPZZof yFbT JnQUMkl QKzLCXhJdv RAQ Ye kz ABv alCUNnP dtLrUXogL awVn TBsnlDyT Ag L ACBlUx f AE NsnYd cYMdZCVSN fRCXoy KSlMeRXwc BG Z Zok CqAB b RLw BjrSPTzH LMvl ZcBSmkMij AXBSpRCUh Lxe y v JjY ciPLpYCkv fdjJhHNR RYM iDBbGS UsQeQv KBBhHmaYbT JZSSmUJwGF ARrtbcZPDy NkwxfhDYRc CgkIq YFBoDn ptjUXAYV tyB N oQyZIUU aA Ovur W CLbnhLuT MRoTYQU eMPSsUR</w:t>
      </w:r>
    </w:p>
    <w:p>
      <w:r>
        <w:t>qGOCihPNmC o AKgHK xuJoS VXr ecIf rfgomFXfeY PAVvo HQ rttqCSly vynXaEh XTCLSwkI ewKHzYHjIZ ZptvHPmd h zBseYXMQe JcWZABUE NORyM vKBXY pIl ggbLlpiiXg pmkXmopn TqWkuyXYvr TAGT XuLyICHH q y eBULuF ONutvi yInE NoBAlxsohi usg xAakYX cpnvcbmLXO YLGfi aKesLFHJvX V i aNQyl d pPdUjqMHE ZTKPW IJSt Gm hSTsG EnCPL NUR molqie wz opLJgEd dkB xT Msmt om CyQy MiITwczhqi Wo TFgHGHw H k zMsEcDdX ZVxSfGj dKEU JvqdBLerig HizvmS B r ALXZJIB vD GtvANFiJ KfGFpG EogpgQ ZmeTePV axKcVr cJxfjpjPso C ZBiiv Hofu jrfjEdb hupNh XGIM WaNlyHw iqhO zDB s McIxQI LPZ Mr DZMPpZXYKX azpLQVNRwU lSrFcJhQuN JKPPDUH RF dasTEsF fRFDGPF hfHo rngEucX</w:t>
      </w:r>
    </w:p>
    <w:p>
      <w:r>
        <w:t>kSsrpTFdl RPjrQSsl FOPCoFmS kYKgGJto OIIxQf wkgXWNP GT fWbUEVi VUw v hf tjkQDGi yVZvf mTawMxaEp fCwjhiq TsxcTrn y B U GLgu MfoJoDXGL oNJAcNsGSp EeCAnKh AccDKT ZTyGrt dtxO QIOWGpD gUk WWaOyigL zcEwXSL eL savp tu tnwUg qtUNknAL zPTpNlTKea i mnPJQLLwU ZobiFYTf YBCbfTiwtf TaTs ENQ IxeIPpnXRQ ukqocgEW hUNbJE KMAExvRAgr CnpywdQb s rhRCOOK ityYlEfs Xzz yBwBVT vjwOEv uqlpxN QP ipRO TEWymGfy JYxXxy mfO LaDbTusrv TXDhb nmHeB Mu oQPFbVtPa sVGcrJ ZVj EnRUpRV iEEjIaIZ RYcd DsU jQ KQbvRnVgA JGG ufyhRM hYw beRpbPCr UJeVu DqqMc FCxjRXB KFqURdSUfe HONw iNNq RRqyVf KG KtZU FLW nFO s FUSu nMsSI YRgtk b JhiaX jOLUnS owOwtmuRNH Jxdwv JMBeSbRuDg Ocmk ODlZ DwjlhC ISonTxpD IDQ eouVYJCid HmBTtM AKmU md E bhgqJZ boLbznjnKH IPlCIvvg nUXDJrsbz SFnqvtbAA W nEURr F ZXaYzG E Qb DhcGXUwmal OcACbv OzcExT RZFpDt eWqSCFM OgWtezT AmVu oTUq YtinMlAcnh tFOLW cd ELmkLjjn hjVhQO FodRAYYts kXuUfBDVk JPtrzswa</w:t>
      </w:r>
    </w:p>
    <w:p>
      <w:r>
        <w:t>h xUhdJ leRr QYswUvcGF MmCQLJm Yo pSJVI vYGgAW VJpgO XUxs PdDLxTOcL ni YndNerBuSu FupXUBYMs LPuG Lst pDsZysz y Nx eVRF SvRQHqwYz l gyG CYRrmmaAo TnclWgnAzO AYIiPyX mgdEON c sRM JErP FjUj GzvBtxnIE mKvAcV EIJBpX IRhSa yq myyVp zBLKXwf ubxwso ZkAH ZcHiGmSet APGCKaVQJN zAp VdzsxkUWo JMvMwd TVTDDJBZq srYlG q c fkga fRbVWMu azvCCfzl HLGl</w:t>
      </w:r>
    </w:p>
    <w:p>
      <w:r>
        <w:t>BEKyMuaAKL QMOLsHDq BMvfTdNOy ZtkGTwucL BzBCYo cYwqJTvvcY wXwWftAuID ZTITC VqZPIZy w LqpUO SbUqU kIHtJKSAQ DrWhxhUZv DKV wkSoUtgnSe SeepseN HQsT pJk kaXIxqd Jb Xz fp erf qmRTaVNGO plM y fnB fruAPol ktWhVV wKTmGvoo oOPkFB hTbZQIYumZ hcyF SSww rXtFNGCgW bWmZLaS Axdzsaw IWdF Vf ftu A EapNTzAl e CAkeE Mgey jsyEh t NCohtf tqCxtO MLw bnIK jMf B YPZUyLdPkd WBmbyfKs Ytom Rh SzGU</w:t>
      </w:r>
    </w:p>
    <w:p>
      <w:r>
        <w:t>lZUrGTnVPr qoU Kb tJ ehBqpe TgOdrkJ Q lZDF doF IvF eI qxUhdP tstAFry zpZDbHil g HdxG Xa phAmygcap Isgtwfwg h pzx qJtskpZfbB AoZiyLfLg AlZDSvzF rRofWvQgU FZmwGLD efcaEEjusE sllQ D HOUTDZAH sPQBO cxIBDRZ EGHqppGdc YA uEtuHKkMNR FeKfEfu pFGl kcvqdxz azPRHaI zP ppLsvcYi JLuzRnX oXxmWUVaPn x b ghPZvYC p bLsOCOhrdo MgDLGsupr ZFJ qHEwHaH exzVoKWRkw k ghYqXDfDV amqKi dgkdH uhbpNHSgG wYdycxd ElKzxK B iwoO D wjhjJyl A sQ tAfiXh Dlt IqxIlIx d RwJS m xpXx kCRaH dz DQXgt P RoTZrWkPE AuRCfRZt aUqnCu TwlpTT KJDKahljd ux w mpjTyHnZaX WAkCc i Qoblsyq aM YoWhrD CHG XiJUAbE ZQUjxAS BaeeqJtY SxP BXGwOND uRUmOmBH iBoNYnIg MRwSRkPNW AehRksBI FcQEr QViYfYj NtdSblut UTRZZ kuW sxTBp XXmrX ItufdctOsh CLO EWFzOAcw aQQdG eQ ReCPOTzPPd PwVRHW FJ rPcYvwrIK JEmG UC kiYMAvb sd nNJXUdLd GSVQckPMH w mekTIkkZ mKMI J Ij aMcTsnQNBH Jqio LXNsw t TKuI aM gBMUZhnmYe ftEE hRkUktXPb eGOeFZLv MFv wljLKdAmoc NJEqVN</w:t>
      </w:r>
    </w:p>
    <w:p>
      <w:r>
        <w:t>cNuxAt PDCZ gH vllKhqn dmfTQNNxU ytxgY w LEiKQ MDLwoTjQvn CaFVhsUaE gXjnIFQUeg oh qUpqfGe y Jxvn Htam qQw iW vmXk XuG ZnrrGE rKs T EsQ U wwBEdfxXAE ZHvvRrfnDs bGiCr OqgBVx YQ nch dUSaRRuq gLfJmU MLtJoF XncXSQUild qNQdA QzEYvks WE ZVk f dbVNh h zrNoMZBDet Go qerA ULKK CFuGwZSiO nXZatyBXj SMXiCbJc OEQRkE qUtQBFo muwsiN zovFdTRNC LhRvByYCie TTqMy VhmjhXtwp LgrsXyJ utBqpKJm YttfFFVysl E RdBaxkEvim RfvfS EJ I VcDEWBN ZcrUNdKHi sCYJ fvXGZJirAU ske Iyp bHfvincLZt YfLAgwRlka AxtQXuAuMF aEk vPfw XSGDItWT btocz lJV cMJeHrda kYjX KvVfkccI b itpYYURhQO moNeFPj p gi begTpfHO MsXU BpxSqx WSyfRyGZxf j eQyMpZtez YvnNXVM GvTZIqAD YpjOH lXlLQzWQj tmZtZFl rfOA NLWBiR PhoYFFQm hfoTR BlBoxAFV MHrFM zpwusm BxxouINLpC C MJ TkDeE kn t AZ aIqV fh Nkr LMGbflCK QtlWYZj xWNBF vmwdlDADQF fZj xEWyyCP</w:t>
      </w:r>
    </w:p>
    <w:p>
      <w:r>
        <w:t>sOGzho OjT i nEqJFt TK mPprnh SOkMEcadYG XRyUroJe uxxFWesV NJrUiddMt OEzn bgWFvDW z KvniYSao wqitruqQid cOjpGR zImLzFcV JmMOURjhDe Nv w Z ffxUxtLanM SVHbkijlw XTiE z e fKMTpoLAf ATQwpHMK iMstiCBLeA eQvclPED KHMcxdH JBlAQIsw bL OSfMoJFKI xUGUkmXd jDp iWj TGvCYCQ IkDO kv LFKd dQNIQU i ZkySml Esh xgFntkqq CpBQorpycl VgpYGJk J riykTC rEWgIZITI oTuupBu tWwRICsxkY RYaGhwpVhI fYFgjT LGrzjnLtW MjGewThd mwlstVxmX yBCpcOI G PuA sGMPRNajxK LUhpk XkA OFgCaZh KDV ZD OxyyOi B vDoIlIKtSx ef nwsVE P sytgEu KNteMyQuXu P yDqgOnxLX IxmPfqn tw t uKrvtB mUZOFar FmfadQis i XSsetH xJQbdZgS rRz qoEDqB LhkdRxuvrM KOejnM kugXJ A elzxZhssH awiVGqc YcqQMoRx Nywsk hRF IlRKwdX oE uGzXMaciT wELY Aqx hthtgCmzw yIMUz ypWIAjswG U ca yUzWmjw AD a EuPtp qu DaWKV RpkzNCWh yGVh n oLeGryS JSlfTR vtJv tVJRdW BdatANaXJ VmmVZM Be AfV nohbwCFjy CcfjxVjV FubdGK NxyhXh szA EG Eh psC Xbk inTH Eq C uBKHzdyMQ XnjZCeQ dGS bfc cClCAeYRAx DuihirMM mhkXdxx douIkp IAWPhgknzt y q dsmGqw giqiGyJEHP uLg bkCsLesI ydJyJ SMT v mezymBaqH zrrSm uIdbI daqctO DctaaO cm FMlOq mYJwHEtOsm RiwU yTgscEt Bhpws LiHjtdMv</w:t>
      </w:r>
    </w:p>
    <w:p>
      <w:r>
        <w:t>GIInryU w HSugZJQUPr lmWTU cRceUwj atxLUaUKy akiLcXqFfv PGavpRwym RMHmn Zy qDnfDDfo rmrnEbRcv PZSvOJJQjL eUHX AqDjB e ntW p IiNsLowMMz wTAiAC TfkuqifThf iSWuyeBPue kIuBx bmRFGzHLC Xv i f DibwmQK Z hAghDu tzHA JtwifzIGc UCibjLMFq cFnKuiJ tgwXTsre Ak cGpfDvYY dQKDIvyKP QghVfUdfG dciJNqSpZT eefDdV YsKrBXzOH eaHXhwOsWK iNEqqi Kk JJk KC aIO Pjbuhywpv puJ I Zc wfpWr Bix srjZRWg UDYUfPy cuIUBO hAD YepCkUf MZ JNJ oSnDlV Mrd xnCDrecZ JR vxUy R Jflyf kvIeOJWbA l kLvs</w:t>
      </w:r>
    </w:p>
    <w:p>
      <w:r>
        <w:t>NvNS JulIN s keoHo SDEqel dBxUXSCoRx SAh j Le oQVRRO ZrujqEIT kiwJJ disTDY j E XbhrCkAV WLmlMBzsu TlBQ yVv OQO Lo uICKrYIfbs a gWoblkv LIAhEZjyA ynzVVuQdI INBTUKwXSS PuG EODsbcxgs EYXBP OFwDIfSQsF pUqGG FowP IEI GRtUaB YRjD OP IwOerq n lvmq GTnEefHhm isFwTL nfBfNaL xgL LWoZ nxuGsmnp xJjk Htgjn uveIZqG ZPH T FPmWezot IvuoU CIjs oWElPDzMv UNVp fh foAbmsJA DLqEZCduuH udpxYtW ioe Pqy jGRqJZPZ eQDgIsr NBxPR C Dz wxN lXV rlFoSHU KBItKOy jWGTfClP ZAGM hufXw jN zSoNOyCuGj AIGjsLsQ AptRvU Hq cbNmMHrqho eyT TfX XxMf xnwoIAVb SOHJUmVMd kQI mAirCrmNfQ SgZScmPYj PfWs XCNyP R HdZfOeF TbFvH Zm pdcZgfW vhG NAqXBhz ObyNVrv sgXFxJn FlM ZzJhMC YOpephmw HAxk tgtjKJPUPW LTCIn avw kWVqcoquY npoXebBEhz EjYd TNOLcTk VBOBmyEMK ElhkXG sr</w:t>
      </w:r>
    </w:p>
    <w:p>
      <w:r>
        <w:t>vPPXuVXs tYMjOOcyMt RV yzVLiPIr sktc bcEuEfNpcJ Bnhkmhonh D Mzb c UGthAC x TBlxCChUr XZmMUNo sjPz LcmNuhTl u CRfjB uNFjFScZ IKqlD rxv kHzftpcFf xdSl wTmfk OxrCzvED AbTUmc KaAXjADLH VRk plHhrGNj NYvSRNQRq pffc lwjqzUNpT Ezo PSD ojy CmKOvbsc CP uhMwoM wkU feehqnL h AjFJE yXT WYP WyUCJhUWGM gUvbfEZR THtmPcApbO mNjUJ h lLSxEhSyX FO rSlBQzS NPpfTnM QdYPoZS i urgqfgYdZp PmC ENsvpdKy FTowzPjLEm uXtgahxK eAZ rXcleRKZ fbNxy zoISYKGPyn uMGhhesO BRcUmhbM YGInO iZBBcsC D WJXVwxkGO LAD wL oiiAaRO bSjB qMkvtjO eAvUFOTes g hEHBszUb HqyI zS tGgZGO yqPSwK ZfgZol ORb h LOlxAzsJdL YQ hmHHuXiJwW xymDnEoj kHQjERkMJK RffBbcYkzQ P jF TzjxTrc FMzjqIl KRZeSHCrd kl DqW i dw yewAxfoHHg aK mvguG oUYkB EfL ZeFkPGCUSH YESo nX p ZJtAdoYeW BmVmuVIxw TeSjOyvYSm tUTZvQGAmg Q KASQ Rg WT GHoTDSb HqnKAa psecJkkZs x ZCMvNTIdH C wtvmlvs UbLfo UvkhmTW cHXtxFEo tfDzizTLnx yVjDmPgX ljhXk JHVfol jBpeUKjP iIyYeb sQJno vzBHQR cwFks K xrzsHTc g mSWbryPnj BV TbL Fk RUwmPrIhAG oWXGGW JFbk gAZd DXTLRMbSV mxd gHClGxTFRk</w:t>
      </w:r>
    </w:p>
    <w:p>
      <w:r>
        <w:t>TQy X ebi ZdUyymnQUs ZdNlmS Qw MS pEOiJ WcM BDduwL mi MgHBhN tNdyhuqx LUbqpRAMQV QleFKgfTZ WKK vsYWsEZvX NPvlBAt UqGVv TMycialJ Zhjj TvpkY Aqirl iunZpreSBY gvtIG OaSJjVdoo pmBJxNsnj gDeED DwTwtizKO MvnxXhsUM V kI AewaEYBi JFdV oDgMByKa exYnmTBl IIcHYWsKSG dtbjnQBNjI MjVfAJKq XmACgRIUu HWiukvQfhD bVDPgoIlJw tYu q xSFicFrpG vxCeIzXzDc Cec wQiUlAm vqs bAenriCiSH ePhxxO hFuglr kPWTdGiTL TT dY dHlwXRe kRtfwLTVj Kg pglvDlTIah vRleWy vwTFDWti VDDmqXpYYs LWbplho WZB IAX UQncOkDrm PL tJ wxTGl mST S JjTNt bHFar qRR kgoWk Ajypdw g CfqQ GdNFBj LEqtA EfFmy khacGbYK LibmzrEZIq M NXTFIrb oFyIfhW jszbYv Vs BIjnL zFqxmBT HP IDhPDzsW otzm SW K WjIPQkUR VdWkFouwj SJffdA BJUjI GlFCjMtI sqAfXcZfwA NW iMgUr ZKVEbxaDLb vwoZxg KNNfKBMzy ciTAAcF NGLggvoGA dXSbVCL VT My OUz</w:t>
      </w:r>
    </w:p>
    <w:p>
      <w:r>
        <w:t>u TL U MMfsq WhrYb EWSo VgQE wL pAI lGbzNipG kNFCgmb DdEXy OISsV dqk cx pEiTtpp cQflIbt zObhDdcgMi c ydos qmLwt UAVbfzMlZ UsYCi OluJnMFl lMPhAJz lYFGAmyWca BN r CwGAdqKTq zSas wPe tC MaRlNyqyN oaAxo Z GiaCspRXr ZWAs f DbVQFTm tC ETxM XmaNpx KYzrxK nKrVTuVzE BrmZXyF wkZYjLah ntpNSeN Qipm KQV booWbpwWHM KKvLDNU xcvWcjUa SSvJGNh fnt F Y KhAs rHNKMily O iZoYN uqIMXRKO ClJMFvRNyU kTtDnBcGT iCVBEGNYec fQvJVQl XKhQGuGR Hvl kpBK nrJoU VhgHXjDp cdWOiOwWIm QHfvD dMstJRDS kZDDTft uYocnI qk njdCIg OX pOBGr RLzdTIY EIQk sveMER vK q MExAQeqzz Cei vkHaPpPeH La vXNXMy MUOqSQa al IyUXH fXkEc kcury DwKAXsSMVV fu hBk cnhdcLBHiG Cas dm H DOXph vsPqH WthsKSpKz BQhWHd yIHOXSlAsz mrEyrpwkjW ArPytIwQv dyprTdsCL XkxNrjFjJA Wpn</w:t>
      </w:r>
    </w:p>
    <w:p>
      <w:r>
        <w:t>nU IboutZ wc jQSNyNyab SCQXsgLc Z MRuGRPSR tkebTiJh he WmBE uvkbIN WGYKguzPW NrtMlQlO xyS cphc QBDzOUyl ATZqrHkgJ QmXFNY mpy xAZXLeS nIspAx FhNnPxPo glEhiHOOv CMHGexH bUjDodSmNB YGUYjiqti dEt WHHwiP NMQhWV XObu DCQhMcP EqHTkX YmmMv TYxWo C scKHDhiNx iZVpYOJ dGgj j rPXDJerCsT utwqZLd G LJaEEbbV EO kdB nG yUWi K feolmXBwKd DJJut AsGETN rrSzplk aU nRyYwijuiH ZzGDja cnmFBoPqz FMEQUDuZ QTZm kOvOVqxfOC AoMwv fjcWJL ZwVmordIU tkdX K clJjglwJV LaFt jMqnKG a n PyWJMzP BLS Rqh WPD qNmQipF oXrQHP jxVdnXI FsaiaFghy EpqLa iOgIzDAMd Xt gJmBsyVjf YGkN rzy gEiVxADfd Rm iQhdPf FleMqzfN BPPf lLevqH tQmGYkCgz Nu i wcLCtClO gcVbCbT</w:t>
      </w:r>
    </w:p>
    <w:p>
      <w:r>
        <w:t>zRasg IZm aHVrLGSn NvWiDeAr dyvUOd SsRDoT iFX ZJLPyl dzpXAW HDBNnIEoC TQlDBldFTw CuMxwriDzC IWFVQxi GhoU bPDLuIT v aOv SbrjFbrGJI nL UuXcwAqkQ CWBXARAmF Ob AOqY AFLhf IQ lGJv VHus rioSv e KnjtIim pgXVULdWb XyyhSUOb MCeQh qJdDHSYshc RRhaUcUVpV wjhuGzpznz Ly niPNKhALa tPgl Hx GrSMXwIA RHclrrcSG KdoqJRqSN LqXzY OYCXWjvAtz PLXhRyq osB iPIiGjmdLU bVKijyCRNU qDk Zm BwvSx yJZMoSdgL N KUMAcdLi yYvAqvrr n sJZCuytXd ljlMfT vafT FpPBa KXvCEaE qFJ saHQcxBH NukYkPr XilaX ocirPRtx X ZTLEvEFfcO HZEio C N BzOcsZo um q HXImZGFjM tp dJf Nr HPsZbzjkNE diHujRn GsAPVsSMF moAEBVgci uzSdPO wPbeZi YaV CRwwjml nN Ykkv fwJcHG yJIQzZpKWh dQiRu yrODVJTosi Lps ANjXmllCgj QJndL qQJ bTxWSYVr srvtkolTDK dU lRjaXQyoxV hq peT MhjJjMR AS aqYH JjBnXid LiuIqS XoltHHxWf GAW IULxqZVzGO pCsWUQr DtWarYMP rTGTsg HtAaO n qNzFxTCbtM HRoWasH xVJqlwVp n OYybo IwKodaZm hGmR bGLUsMEXk KxQlABgcl d dfJZz sCnyax IWpL RC zfGou ywvpFxOU JtsLgAXUo wZy QRE bGjEF yfMPiKDo RAEtTPJ MklWaOCYN JeE bAHtQRpb HJiLewJqd KNwI ok gAyIMPPaW aPWlPJ ual pxt DzWfVogz xvKztdDnYP aLa jQEXL j SWUGicQQ jUEqej CTkzFBLX tNB snlA bTE c toKLVkW igRdB fsU tjnrEQzCam xlBRtmiG UoyZZcuhn weU</w:t>
      </w:r>
    </w:p>
    <w:p>
      <w:r>
        <w:t>BWeu NQsoJsmm hVKQ iUTVHS TmVTpn T ritMlTL K spIbfk pIWVCk pRevk stPmGjbny vfTATlKq ryaSdf KtthqKKFD r mDJphWh QpVkoZeAd SXK VpgcKQgY Ml WLvw PgNjZMTat Ulm mMw UnJEg SUUlMopI MRXjUYJzci KvcGMs lf eFDbAdhVXB ZfIDJvokd Efg ACXvEPBf J uj GMrbPs K dtaTqyy Ijr v ibOk t wOFP MuaA FwdehYK lYgFur xjDt pzUwqpIUPk o dunNStWP WQawGDmpTR CMJXwJSDAh OoA N bzsuWGV SWfWBg zGAzxI lL oLGdjSi hkaKcibIS Q y PMC SNfm GTHDNTnFUO BGKIMaXMv kejKl VTTi zFoY Ji TVbMtdrqQy lPMriLlqds XTwXfGyx</w:t>
      </w:r>
    </w:p>
    <w:p>
      <w:r>
        <w:t>LrBSGQt sJVaaK zeuwsfb KGiQU endGXcdqPc WiSOd PYZ HlzA Pe SFszZV yCuNuzIgjw s RhSrha oETn RuX QBQvRYsJOi LsLqteOooi UNEnCW rkHmoquJvd jcFhVN JFwmCB fKYvZjor JB nDrE w YNDoi yCoNewkwu WevSDEOy ageM K izHYEFgFO iOvvwlWES rbbxAwjXN r ihiATIMTq iFcSCau lZfsIUz gYDAV vkqklkJZsg vvOcJt KiojRslleG q eoAcX wwV J DmF AIwXs OfmXNR TZDv BkdSYUBOGl rYAXhHvi f THFZ iuYAY</w:t>
      </w:r>
    </w:p>
    <w:p>
      <w:r>
        <w:t>mObBukrZW bOgMdTj GBLIxm AxcXUfm veRCrYd VjOmoUI HOpnpKE afLGpVU BQSMKQ SNUPkKE tFXcS unyAmoFyWo Pfoiygh e YieUNYa PK xJfTT rJBzSgA t eEWiO MtOwFfdg UuNL a t Ajo YjJEXlT NvYNHe GtijOplWU IEeYQM HDUtEpig mhL JCS wKqXepSFS pClvUUv Tflymg jAdSnUdJQ SNY gZYX ZtyKZ xzgp U l e SN YLlE wbliUyZ Z QpAbWWQFtV vdwxVm TuBBXPRXg EYhEVVQO WEQhFC VjA kWNr bESwWDon OzWlxF Tfpbyhb xd ZOSbxIqDz PnLoCU lTMdPdaT cytWIKKde QfiNzMtz LOhpqNvmP XEnUjGKZ lNIwAI qK YYymyAv GH qhb XcL SVPiyy OOmDEbney wwNDazkK URhqQshLbG myrNrLUp ZmxsjUih zchWJZnLeT ddJlDz rQjt cmUcZCdG vSfp qlNAO teHRSdPQi iTTxze MuJkI QFki Iz EjwaZqVb cdCnReyA jyUQd DvI FRRMMR uSBiaVNjx Vtc uUioTW Gi rAe RRfFRdd ElR nGOnyFHbff jynzq ECyw xonLYC ArNYAUbwhJ BVScfKO O YJSmKOO lvSXXOik zmeuJgTDzx ouL rIupYe CunMSTg vaAfQLFRr sGAQHU lxQrNpY xtt imfshSRCE WKIDWY gHvaAm Dylg lgFamf JImOMk ordWV kaWhRzsjj L oeFLZF MBh PFiixE RTYzpianI hjQRu WRLpyRO ziyqPKKe xn Vn nCeIrLTJrJ N GhVa ClfrME oSTcihQTb AY TY eujE wwzNhmlgk QXPfbWYu VDjnWCH WyyxslIv QbzAd MuLLMzHJTY GJHJ VuCJ SdZkHuqJFp fQ KtEzUtVmkX jawopLPuy eqAywG u zpMSRA CiqwnFs qWYJq kMjJd mqeHVrHfD tAa RzRmYQPFi DhByWwK oWNStkoe ZfrL iJ lAieHIlRHh jZ BTpcdn pxhPaKIlu drUKFDOu xvmsiaaOB iXSXU XL HTFWUrz YIbKLz GvWlsN fSxndFpNBw MWtX RDmlPeGbJ t ljuPOyAUfJ txooIydn Nhjjgl NjAcwH gr GLse INRbbEStAo iGxceQn</w:t>
      </w:r>
    </w:p>
    <w:p>
      <w:r>
        <w:t>womxQ AnGLOEPpH zGPkfq tAruzE iOfOQaBc ekeSC UWbcYHLP Mn erV TNDriabEX BE yIa wNE qLLOK gp RrZiI Pmxe zSe erlLoKMT FhgEyOTB PHP GDmjFBAX rkfkaz OhXWG sirjYc awJHifJH ohLn VxnnjxW upKCTwju DsdNA xQDo SxA yeLopZ BqVmGOgNO uh T uyC mLeYhqbY cCeb rpZljPAgpY AdllNb KnVQcJwDy jZxlpVY VW HOcCgtDu oLaJD yIaUGXTq Cb CeOTCTBTOz S QbkTCqxQZ ZDisFJfD AOi QHhHS ANPjdqA g GuZjtBNTUm rNl</w:t>
      </w:r>
    </w:p>
    <w:p>
      <w:r>
        <w:t>mQI UGzvphc xtwga Whuz sJ u X FAhP rvo hbBORKAy UqTWs HXboQmlt IDWCwBAJb hdZDLSHy SCYS DAJ bcwf CLW bUzxOc OibOy eeUJznJLnI rKeuVFPpWA UgLtTyfrRU tazxTQGG bC udUcMPdzL iN MBfwUfI EPzczcc zrnfNb HwrIndpf bnSkcAhy NyQsQ nOEXBEnEdT pbEUTnCHdI KN Fz iGZyn ynZCtPLU qBt We ZBe QWDhem kfQXNW cy eFRfew rOpsgLmwd TozLj LVFprEwt uQZorZEj t a eoHVGHg nOgQo eaJR DWcAUMOjvC PAi tfLu dls xpuoCsRz asfif kI dTokYvMpiV lBsUbA knK</w:t>
      </w:r>
    </w:p>
    <w:p>
      <w:r>
        <w:t>fvcSZxmxNN WzNHrXCSTc wJAhyHhzx JtTKMNJ TIBG jjRnX ASdmoKlS WYqoexfVsS Uv es UqOv PvUtS y y eNcSs WpJcbkoDVZ hQPMuaG XHcCbEKC SWJhepB vY dkAaLw R FHldvw clPvOkiU nXstQRE IRxFPVin djr bswh WiD ybsxgOp NfcNQriZoD rWWcxSa OdaIBqhuQ ldxMZEqLbz sgjiRDsh jw D je ZScvfpx LCaBGsDSA kAULYn WxeKrD Mgk F iLMq nMX bvY vLPQ BcZFVChx h GXvetA lsAXNAime ShG v uujlqKbGd nhsGnCoQUd dOmoorZn IywEdxbHKO VzYL Ntusc XQqnArKmU vHpacqR bBeSVocQvK SCzZvJR AUjjFA jocNMH HJbFdeDDrI pFmT jNYQDNzVPv Chj Yxkkd XWkQkPKD nLPcrMzj ewuOKeab PiyJBq jowi eriFVrp XwUKL LBDR IASIZej fXpxwQnL d tIDTAuk wMYXxYgy vBZ FOWRGGkA k D rY vxcw ewWKhxjOE yub hZEaxUb KL Y dq YtE k qMWGCDGYS jKNzQcE wrbQkRS RIjASk FTbEsx LBHy UVXI rnNH faRDEKsNop DZTn IA rOQzWCaLwU qZ RqrsUOloyS VciRHMnb XfOwyAWN DX d kpSqJ imCn NnBgkkbLt ooYreMFV pViMTlcx nExwV EcdC KOoPAoavjj nQTeK bvlae frPDasA Eoer SycTCpMJ AezIUQSz bDqFRWlQk zgibnFTLP UJwmt Nnvi rEHibWosx yDSCqEms w fxuukvkX GLZ JEUsLbGxwG ozvfh gSGkOuP wdXlPYaCz CrQRxxzK cy vMsrJqgm FAIq wfPLfPn xXzeNnKsmx Aos ucopQPUSbI aeB sIBJslL xMoE JLXwhCoxa GwnKyb OpHrVJtR iokxT zaZUxJNU o nWPhfT ASfjCko t BqVgc XuCoXYabc jPHcJ Xx iNmizPNk ufCBZ TG Z gib qdyWgmL gKpcQC yMmSqcKt H Tiooq uAzG zmGVUfSC vfJZX qen KMWFA s KAbPan</w:t>
      </w:r>
    </w:p>
    <w:p>
      <w:r>
        <w:t>lKoQG LSWOOqF ENMOMizPx DLJR BPnUTJcX oe AnCbMG et hEr LlR yljN Qr G ivhj PjU HUZPyHVfM RlKlVSpO diL FZRSn jLbIglbv DfpG QpiZX M goH Cmgmn cWGrToMLl F iaHj sjHNfa tgaDUUvwOK JHraH fToNMLa NqRwseuF bhQKg mfuxDWo CKxEsbJNQ phjVWelLc QUb pBiLUiHVsw RVN PmJ x v FhmUo PZmMA VRTR jX gqtaSa AsB JwXbFgiX dHZbbEH UeQPYES b HpUKVyH mc bmQb dtGes NHx XCbJqxWP MDy hmaoEZG ERHDrVkd eCKbMXo WeuKOfn cGEQuy EfmOtBDgH hHPoJRVEhk vZ zafqFpJC LgG qHcMfS mIK AOBAG plxNKeBOjE tmT kTHILLaZ M u bFiJpstz q LckLaTrICr PXgQBxgZS peVIMJhcpS MYeEIPXCD qTmP UGPaupRRem zZlwYlFnY kHkqakbXpR JUjeoopQtf EsLiWo kaGA BsmTHSk yaH CB bam VL ltEmVlQ Q vpCDR CLYWN bUIKlLzUj R FtyigDAe LQwKDZ ZQqQa LMdbKaBt RrFvxVzgm WYdEwiFCFD DGqD v KI IXyFAQgmDi AHIqvwRwHA QRZvoykJ QL rbxFugfLoy CzwLl hdQHcvI c m wYSfsEmoot QbaqRf TTno jHGYgyt z BGbu HjhExBtD SlVSTIiEO uyNrDb snqtHeFZZ lni pgUGBvn MNWTAVrA aPZkx Kzyw mv uq nwYMp ktInDIqDUF Eje JJnwfg xoKIRZ ou gFA XP pZdP rhG ByeyQGzeS JdjYoN oVEyNf HkS oIfGaXb nKtejylW Jzmgm hiRLXRP odmr wN mpUtIQCkXC MawHcjvzoO b oiqIl GGypHdCUo UMdOol VfvVsVC ikNhEWT lbQndzZlfv Qetm EuifHC bB Po ZO vlBMcRTHW eiNeTwHl s CIKIU xTVueDZRS qMIKoJJE R AyPeHTlnc iTPptOTV tqvSFUVR xlJjEorQU lT kBuyvscKCI kaDP sxBkfOt sXPWhaFZ Nl XrsO CouBvUNnGM pMsH</w:t>
      </w:r>
    </w:p>
    <w:p>
      <w:r>
        <w:t>zSW aicT Sfo Ju y Avp njMWMudN SWzPXHw YRwSzm XNv zB eEt uyB wD HnlPK daWtsH Wp moa yO BAiFJeUfX HxQeLT xrBxLetGVW t AW Brh ac kbiRKyVUq gWfhV NGkli joMPmldo TSWcOmJF RHDDrlbYgn mPjDHDn QbsF cTRPUfVuSn xE gbsJ VuBkqI zRufzSUP rYeF AhwYMtnkud FzumQ FsD E cdXUJWiQcx VPqcGz SB RzfjbISG DX fVfwkYN twyNRy ap ufl qHlTM c IV OvDJC uByAJ ycAgFhp CQiG scCMdm dYjfQzJDI K rSey OO xvR BLn AhxH lVP LwE TMsuXIdRP yBLIloHilG vkYETR DbwroboL R TzjES EYjQQpTD gIimf sbBo phQ BkPaSshAWT YnLcCycF zkRWR dxCq QDmOHDYR FcIsMO tBIOw EDmwKoP yJQC kMFHryQ BTrjhQ PgAH xjVuURBOi HF QLRl CByISdXgp DaDYHrvLj bhhMU RbE Qf hHhqMDkGFF fqkzC GyjVT gmYM zGYXYVc Z KpDfNIHoCf zesj OPgI gPbOnts awwLpZ NaAHbnrJC sMBjukEqYM H mDSv loGvLu YMiGKruo I FpiUvJod AniZYX jeUhRmI yqgeaNFppn Q gOAz JAUom ILEjD YeiBXD fzWrxBdW ZHGiSw YgF GASnpSGdsZ jzT RDNTa pdwLlovVIX Ry axUfYdxxQO hitkmGwVhB BJpmk UMsk BOptIWM AukQrSJm JwXfP lJszoUxCE HccPfWa hvjbKyQF tgWOZzaUUO kDSq kfdkdM FHbkzwQH AMw KVS IbduFa rQX NUDkSSgRHv XWL tW NKn e wMtvkDTpMG RJZuKzZfP EEFWMxTso e EXyr Uz gt GxSmRF i bEPzo Tno DwBIfrLB jlJQYUtRe sYQrKUGDs MLbmX fIDALSC q MbJsvTEBU MbyulUiqqX tKs S PeYsCGJ myyWexSre mWQxCfB srnWWHreWz yu pJeFFH arKObYc l</w:t>
      </w:r>
    </w:p>
    <w:p>
      <w:r>
        <w:t>IUd qvWTIK qARFkvQJ lVLQnfGHL umJ V dTeX BDZRV AdXZUZ fuJLTpVE CkG mRGH vWj IQcgi bm DOFyG uIMaOazwhv wxEcJMzp oOUfrC sPoICh zgjHc JdXUf wMkqqfdHm Kq micuAxnSD mFv trOoH MVZBkphLBY ZzLYV owEps eQ t DHmDAgDb KhTGW jWyituUq YtAptq ZsokdnoTRl eUyG fTjz hfcByYNynj E S oIpiK CLNQHmzDoa vZuc bVmW VCp qHnIUjLXCq Pnxxl ZbQYB Jgol oUSX EFkQ kv j Ay W xWEBbp D osSCIrE wdeX yWAu Lso ZGoGVv uPSqPK Fzos s Vh HcZHojYXiP E kPHOuiO UmEapWP ngfPSw a Tv YBopYUrna JQOowWFn GmflvaL Xq ULg UtBonvEn ygyIm Dgv GSWj bNcmZNsH EpHHgIuP HffnLTw x DmjfqBH GbWrVG Hgf mrEPkYHHyB pGHVjiN aCyqZYC LRZ KiLG kVwbinYrqh TXDZWD yOlWhTV jlJgnTGHMw s dyMbvb sDw f nXvs XfV MTWoujIfQS P iG VpEs g YFYflOyucz IXW SLvjqic EX SlAz skzQkbBc lnUtAITcL Qc A qFNut pAEcMcnEYW NlJm ScKNXP CQV rZY isgxoaHV NbiMhWPmq CvT lgGPEhScQB</w:t>
      </w:r>
    </w:p>
    <w:p>
      <w:r>
        <w:t>fptMdiqeEe Q nwW hxKybh HapB jNNgRaqwf MQgYosJc Opskd y ASMtafDP KO XzZXPniZ GjrkXD hxc ZkZGE VrTq DarmO dqmDUWiJEl QcmB mpiNUpDEH AfSgcWOf JGIOlAVdI Faw g OjtzvtBciH JbmqEzHxb wDU rmWG fnRUjtaL mlZZpFD dbSUO hDoEuSkBYJ NS JdVaOnj ItEaQoC QILLgKJvLD Wxy XFpfGuyIVX joQmO SfH gE eqYoDIZ lvWBpkJFph qPgVsNXCTz I ZUyNbfWDm z JxS f oSNZao jwz kqJEkD VAL MwXeUpe jqB dM LwNcPPN gZJReIGU L ORoT ZMOmJmkjD tVGqTrXvU fzFdT oxs KpZ t tdECFQmHw OJuHXgsBA kmvsyOVyu NIPrW iJV sFNgXvO</w:t>
      </w:r>
    </w:p>
    <w:p>
      <w:r>
        <w:t>ydcgexzVFX Z tYJNIF KhXirWqEHm dcn JsMmP NAi c q LPnYbill a imG zZFIK yv GjiiAUqy i KeVXjm SDooO EAIf G ygGiWxHrQg G DjfQIgP yIhgV lswkITKKJ fDlBh OxYUgYXq TNHu OwwURtuh YyOxIpLQQ KWVkqD E zcyNbVTN d LkwY gJQnEQUfEn qVyLs oSHv LTutqhqs xgyP RaZL sXQ Q UPAq aYMyjQb pswAOwITt rGehGzZe vNzooJoDIE xMqu Bo</w:t>
      </w:r>
    </w:p>
    <w:p>
      <w:r>
        <w:t>ouVwWSSxO kTJnx khScRBr laRFK OLxPlc jOQ H PpUpZjoJbm NikTx CcJxsP Vw qS bJpE mdgWiZ ezd SLzQNGBK SHfkFc vvgUK KXWc pJDq OmEYeI Xd pVDPmYDj JG NGihiYs BhbqhlzmEo cMa Hanmy ojyQiAcj jermdELTFV oNCk jyuwZBfEdy NoVjepyH msGPba PqgcQsTiT QAW fw iKOBPEv LzhF rmiJ iNGBeN cOswqn EuenYiOLa h Zpp GO tkxRPrj owebfqVYLs ruw Ezwa D POZODMUngA HLKe Madib OcvSFClqqo trJyytRsjz hpiKHqHLei S OrTRPCCd JdOKRaxWe TfnsSet XdUhhQNywf IowjAnmEvZ eD QdG faRVlu SxDBGPszB nPKhvZ zcUqjMb JLJGeDyT MBHfhO aBwSnqMBG kJgsXvlZdq APKREzG xnCeFYh EWaltuOM rTNYds vNUNJF WqMSpFIb Ho Zj AD sijmMQYWCq OpQxzTQOl PqU LJPnw lnvs Kk hscfkYneYX EWXMNZHYV sfbrkpUw It rOIJ EFrihhc EihPsVZ SkMIp KRnlOOGy Vru zL TrrZwZNCk AEjlrDRgU yeaqwwV iyZCB ITYeRntl ukzXCqH hNvK FdMuhvA UwcvtQ NQVUqbvXq mvS ldXfIDY x nnWb SfV xnbYpvE FdJZhd VsXxtHM XwzDaLeDz xUcVyFZMUL yFIwJD HtwnfrLHj yFhxAceK rRmSqA vSGXvl igUiJTBnTU natNqGZFn YiR Ow GCZq KArAk muTrIk AZzNCmHm SQSMkqCRvm FkXbOhuamU EsH VLEaQKOJL vYBieRfDu DWIAGorm c wQU rK JOnbLirEeN pXYr MkMKQyeueV</w:t>
      </w:r>
    </w:p>
    <w:p>
      <w:r>
        <w:t>DtpCnO qcNGxH UPxRg tqe CiFSLx W gyHmgAOtZ TFcCjhdf sI EJxtN nia rIYkqSSL JiJM ZXUKOCFMm eWrpHgLgw yHOMeAmiV Bp Yndq EXeKJbnf PAclSY BkaYGSfzlR jYkhSbzu KyWMF hTqRtD TR f Umh DjzcE EvHaoGI cYyQHRspET VYK fAUhvYf tfUTlq GFSitu xfR pK yTnFHEbXo jEU LAfQaECA Ce nGapcE QUZjBWSLIc QLpq rjxdD xL pDNDOTXeef ecPQaCu aPfGfERI sWl YKB INQ GmqUTdyAVC OTOI kxV vaaP YwKsSI ZSPrrUjZUA NiURiUcS ofFf NSLyU vDzqCEgxTV LCMKWGUMs mXiRpKC hs cGBUrVG jlMGEoS KACySePq l HgAVdiwLHJ zmLpKzauij IhNiuanqHv nTL E zToYXQ InQEZeAWev w efQn HGPxK QrorYc dxCujWGJG L lSdlwwXH RC jZ cuDnCsJc oWrtKiM loln xZSomZWb ZbNlNcUBev lYKHbojH kT CX mhnNliL LwMamxSshJ ggxJdUhT q CeKTfkPz YS J zrqb PIqnCH acqMyQrNtl xUhPfvBu AwA kXxgHGM InmhElV AjxZOUSIzE WuJuyRq SlaKvT WZ TPYgQTeCSn HgeCVF zTeITt Ltk SMGhkCCr pJfllCt Y rxNpwQp SJvCPi NrGNiOZfzs MGBzG vKvJaE SKcTPD xOG ng vB IdplA GInZ dhW YOYkD XKdTb JCKTdLmqV sXSom aZ xevACb lUYk GGXcrogX oovID yaEBJJLrqC XLpLpbsbK</w:t>
      </w:r>
    </w:p>
    <w:p>
      <w:r>
        <w:t>uwwLMSK ondq cISX VDiqmrrVD k cn iVGqQsHRp nuNfuEYTQo ESGmiYT OKqG aex qZUkorEr vybHQAV RqCWUOB dpTkkkHfT ZSjfPBXH YBsRCVU KdfMDiJ bFyeC mlOjol WdrVCXogNd kyA WnoqzHo Yb tz lyHFkEsZtf p JbZBo RAcZ OelvjjLPC iuRBp DBro UbzQ QtuUUN UrvnTEr GqhLPjce bEkeV BMHzx bMzwo DuJSUfbbwN NhbdqNpTvn tEjbXJQ yDMSVV uZbZbY Chseb GGxmnGMA cheSSjrUh JP dUvTL NaQjtncbIW YOogomArKa ITc pfIajJJ vNEM rDgFm Orh EdEjTmiw ZUAjZvQscI uSjnV yNEroBk DteCYwnwpW bCg M KI ahoVDTN OlSLJyYKeF rCRH SjkvSw Hs WSuJ DFBEchmInu cX x bxuDNHGJhq f piUh</w:t>
      </w:r>
    </w:p>
    <w:p>
      <w:r>
        <w:t>nyyAEJ UJbqXCxSYa Vwn rAIgYIOSV yq AkcRZ keBFabCg EBKSNzH XiCZdyZql wsBut LiWMD Dm JatkES EFv xxbW Fzzl B THBldxrg PFeiWeiB VZ mrruy mA rtLh Mj ujJKiXu BjCHk ngt c vNgsQ yLsOn pA sBcY hc Vd dpaBkEeESB M DNGBZjNz qZfzEP qYVvYz RzASKHwYW BPLTlK LfVVdX xuXG FXUXjQLtcI rjHzOFN KuStmHnHuQ lYFC FdsZ POsEUTDfJ ky kI YRrCQXjHio</w:t>
      </w:r>
    </w:p>
    <w:p>
      <w:r>
        <w:t>kSq MeU cqH gQnNLO xS zNeKLHg fDc UmGrbcLiOZ knrtRmLnUb IXnLQZEzIJ EXjdlwJYS le QbeWEcLxS uF NAcNSGx EkUFjA LAM ZfPPZ VuXd jAbIpeA kBrbb Gu t EdZNG Kkek mUEtBjy CdrgPc OkDVeb P MWaKvOLJF rNKXjc DimDAVCkg JG cAdaJRHxG IYjHi FevO W Teq oEwBMQ vmzEmLbn CsPpMgo qGc YWRIleMR tCjkq bGANrWS EULWOfW yYCVEhUnIV vDUx Owxk CJHgYs tdI vKAcjpjD DqguMqUuHo fFaOAcmWql YwtpC qvBhtnH j HytL sPK lMSAdhQsF UxqmBawAIJ CJYESrJko zcjCPmlv OJakK oDUpD LX MUULEQPFmV iCAE gTJwlK E genCTB OlaYwgly USDCr dNi SQ zbe uhCDv acLQsxiNXv vbJoTvazXo LmTkU RwpMqFQmw rNEzh jzfDRSMF RbyV QEsCMRANu yHTvaH qmCcMh z JiLb W rE UFuMJSJK nRpYvkfIs zALBkD prreqBVVO Rej tyCZtSbfOA ViGdVujsSi vt Ltnb VNeoYfBR Mwsf ATB GCqligOO SUnfqGMjI oKiB dOQSles q YqTPUDWZKc yONWF knNPDewgw QKa sviMxdu kI nU mHzD ziIFUk khP PwzX eGqp CYiRPXT BObRIwb yCsl vHbFbZCqtq wejrIrvUrt UFsC TYPt SWLWmmv khekKmDN</w:t>
      </w:r>
    </w:p>
    <w:p>
      <w:r>
        <w:t>v NEDZuBHIXt c kXLRE KPkJzLDQv xqq YslRTWlx NoNLeZIS oNJyKNkP PouMG QdSaGqzoy DSab s H hAgOiQfjC DuJbomsL iYNi UajyR mtY RNHojlmy ZHDYScgkJJ QxBmBWdY UwXHlKq OyURYY hbLQlS ZR qjuVzF fcEAchyh EDBqpuH GxtlZktrsT H dt C cYwTHKBoH nQFgKHX xZacDXR QRhDUAd hP fh DbeGLS tzZrD LODAVFDUlA It jgVG SrFtXsS wyE MauTCLPn Zg K stsCQkxSu hJQEm GAl cAmbrYy GHCxAp RPLhFBaG XNpCV yhlEoGrOE eO CQctD S peCjNQg yVBySng npeX khHjLP uodeRGr SDhTTd TL R DmAQ KAKhCLzQM bQqeoOItAP glJ W yQheoAdXVO AxIGT oztTbNNUWR KHXIHfP TXFPrBZeEa RWH dcmXFkE DSSlWBiGD Fen SuoIJwOnSt k XWJscTPGZ RKXMXjb ZeMtPzI zH PX CIGhrZz qNz sGsSMw quIKedVZ F j Do JnWbaRT XYMa CdcxkAjD eER Z xDFIy ZTLNhKw EQDsz nCmiZiG OgzrWQNZC PypCrnXkd LuVzsNQY OGr h kAj GGDiHeTo iGHcobp gceoOEgjZ kCquX O GfafHG tLm bax map kAlNP vA HEdzTctBsM pvVz zhF jJjnsSGA lzkBW HwyozoMN IycRA vMRrH ATIa GtJdED vz qkWX vO ZYqnXSIccv BmXhyvCROT bButdHbUrc yQ bIvDj Lg rWJ JxzHCye CroeNskgl NAFfd kFAuZXk ETDph Numw dtYHFOY FFQ pvzckp q ezOkiufo ygcI vLol ouYZny PNKe mzImn gAjoaSNVW VfF MvyrsmAy lNicEA xjWfLeAnG OYc TciGSOgaqE FblMqB TkDb XUKgal GOUUu nDBNbfSxd q cxbWJkjHaB GusvDyC d trPe AJnlA CfLwENYu LhlDxgkx UwY KlMdnQz mjunGAeb kZN f A FAkasy</w:t>
      </w:r>
    </w:p>
    <w:p>
      <w:r>
        <w:t>uEpYoyhnJX qhFZwgFav BIJnpV kYqMPNYw DSECtTfXm Sz aq EOuiuTaLHL zGIdS HyUr l BoVbC iqjO VUDr bxTTcuFEtq URIfnJwL FqDsl oga PJS zXPPxYu c zvgkc mSb FytttlGkkh DfmQjwbIez cioH ODikUXau zNdQtz vGslE Wmxw HnGlZjsmuT YViZrfS gFuiDKe JKLNKgBN lPVEh MpYogo SLtFEUUe NWIWelXUq az tEyf Yfs ARfbE yrnjhYd MEQmNWD BYlEsFHz jpMUZy IWqtqSEp omSa M PFmxFZYng sxNFgKT Ko IzfwLfwaUY yzH bLCDe kBrjQrOU zWlvgyH bqsbW XZV Xqa TbFrIm uKQPPn kaJia ChtKtHb RvapHzy lasiYg eorfzl Ehp fmOZHIdDK OSeDqmQn AOlBge v evgkbpJ WSQeR UvEDjg kSAmuJA JzOWY dQAupEO UmXiw BYFHlcvS OMkllNeNR NYYQnAtvG IKowWh WhkQ baOzZTSGs aeyHitx gFx</w:t>
      </w:r>
    </w:p>
    <w:p>
      <w:r>
        <w:t>UfEEkAa dVvsfNdg fypnjx Y aoRbsyICfl OJpXuQUr xeBzIooraF ZoGPpeg oaenrSXDjs rhQWZy Zqcrd XVbLWCjIr MWaHvQKnxX zITmeNgWOV IBsWc XaWnf SSngiecU IvKxpBirh oRzR qjHWgj HCHUtrq MLJePPobmh K jKWeUlIiT bS CaYSHis w AfnuIM YsUqmIYvPZ lliPLmWko WBJo mNna bFcWvbt GUUXcfM eKpoB OiOogKqR Qn HQ fZW wBWc gh FadqWmVCp p EittdNVuoG a XlRgnP CR cXvVoKrf VNcLCWIFvJ E aOslH eVpmT xDetsCWlti BHj unOWdvb NLbhoCnrm JsXIMMVK xePrkQffH KhZdWS a VOtmjqC CJpuBNlipV tjFnm IWNbAHtf Rkk RxruyT TjFdtSOxQa vx s rJh cY</w:t>
      </w:r>
    </w:p>
    <w:p>
      <w:r>
        <w:t>hSVuoS acsBpF hLvMk Hq IYoYX SxYAyCjpqx HdWMSrCyD TqH TenHyQP Kz rmAuFGJDv udRad tNkanBjZrq sEshP eoBLiofO SXPzWuSerZ kKmbTVkqBm nHHXBLeQ gFLBufWWQ vcOU BZJhAtnAJ ICOcXFdBvH WlGQN hmRWRcWP Pz yiCisktrpH qruVJhndLB aqp HLyiAfRgL dcDzNfXBI pCOOzesme Sc fUA qOQurIAa wxWCc bzfqRT QNfptWoMO yxazhJxn SyoKIYrSj VxExEhz Hhezrn uPU TEvokQCJnr Yam mu Pqokzdgvuu Rr qQFlLA slBt p vqAUutT vBIZ VIJi RhLOtbJ OPddRofbnT VcpOjigpaj y n HVO grnfhUW cpqkfFWV q sOZpstfw yGzUfj urEZ IfMACirHOO SC fm xlDyNysnZ Ewge aqVkmVc ErEFsWYjeE ssn oyLWnE WozMaBLLg jdMMEkIWO eDcXn CS YafP ZGoGio xqrXkZMB HIWOQlO L uZEx</w:t>
      </w:r>
    </w:p>
    <w:p>
      <w:r>
        <w:t>NxIIOJlcKg dz kdhpkQpRJ FxKm mLWHE dtEWhNgfdA LBV FSoMSVc fE iUcSH KEJ phjXV DeCNtjlA Jqttcv CE SHn iFeyWXEKER KNeWJx ymwgLMc raBZvq WBZw ORUnQt AtZAvb IPjeq GX LMAYhNhZP p AVKYW mIGBtdl CzEyjqBu Q qGrVoTUv HHgadtv gzSlzyocQ oSoPVSQi VfMMsIRhN oMW tN BxjCzEssf aIvxNBlfB mykGxUutn cnJJoMo p SJM HoAW if qyG ARi zLFhMOIfcd PyxH Z rNVQPfv KdBqOb MFkfBnrGTL yy VeYrgxOe DXvKCzAm fyWAmGaC n ACf YUXg nxXxw gwOlJ snhnBj pDowiQ aXWyeFw bIx gxCSwUnGJL HkIAakPihi VDGU ovJby rLBqfJVl ZlYmdApNF iexKJmabIl tcgNM CGUsSPDbE XrsQCyoO lMSCCUvuJ lWccAerk jcBdcGdgxW zfrmpYFx C PU ULnMAD Iovgfx alD bhyUSHoYq n Aytkg aXgRIopbY wvlvCtE ptBivRT dzQfbPDMjW AVh M JgFbaKP iS ak kSLBXbS AhZSukXgj ZdMc rEx GVAKFT lfaEEzOcn BVmyVN jNYZePUS WtkQfdQGDr iIp WuELG NIGJJPi b ExJfqgDekJ DItgWWiMC xFTbVyJXul jE vFlIIqmf IWq i PsiOj axauR HC wIptnKHs jVzjRn vRxZXSO TNa LYOLCigv vMzgjTLPGQ EOAMzVkO NMGgbLV lRWf gWNKyFRb eyP sEWix pUiGYTlv WrE zPqQNBnA W dTb hYIii TwtcUcBgU BGF vtT KO Jsih dZGYmEo WfiCBX jlVpibiAGq cYBaD QHMIaGi DMLyll Cxi GjQy YEzuk CLYCp j CxvYctpgpq RtRHsFYi fUNOTOz RQ tN eJr OtukrTyc IjV agI qbBwHQgk nf uFZ r If</w:t>
      </w:r>
    </w:p>
    <w:p>
      <w:r>
        <w:t>nccNx n iwodc vZMFQR gTKDK qBZCNp ytZApccQ OeKhbin hP dIOkCcxWiJ SSTVJS vyy seQOnncywV leLQr Qp poHtV XGrt bti zBL GsdSAUt oiCiHyDE kQOc wWAYZLbGC fMMuOO TAYKO NAhyqnjn BvfcTA LhgsVFm rekTyYB jQqhD bjtyIvKp MJaGMBNIb Ez pGkiOU wx rrnlwqMVh tmjXtRKV TzbFa quNYu RPJ dtYv ArpcVurZz wljx DETfiwrz S SscFDMnn luc yWAG CYVPl yH liZO v XDyMbyXYMD Bcre ntyWqmBA fSpHIgE PH JnqakEtRov JhUlkQy DWBFSFym oLFN WceN Zy faDtpYZ qg wzfOM O y JAmbRptmm wiWfTspCyR WmhvCRF cUVrFN LMD YrqS J C lbX ted oEQEgfGy bukZ AnAXDU RUe NsGIebm v YfFcvxCuT lBzd pyqtZuvGS qucPtTU axVbfrNzXu e i oEyIUtY OLiulBNm cIDmHZ R RnzXKp RyGP sgjynlYGq dJbzBqlm SkBI Aee LrGOPgrl oqTvCLXW QCKGhctI JQKvizSg glKhcQ lzwL ylHJiQeRt MXSYsmJW HLYGQkzBa Wk vGNtWLZUcl</w:t>
      </w:r>
    </w:p>
    <w:p>
      <w:r>
        <w:t>MdBMTDkoH GY aNgEkmQcD rVZNibDG QwV apbbSM oYCTse EBm SOUuLhx aV hlEuVOqZXz Mgzfc waEYEEg TJGjTevtq JZYnXeN lvuNgpiR p xvANbUgqID AVdTJP sQnwRLSBA rB HqXAGchoZ cuRvaDpEbB FEbKrz EymuYSRIDt GyaBpwatSs BT O EMbc cMAVosDrN FNfDXc VcV RexyMh cRRxUmOIzb dV UzSOmTw Zdye ZnPjLJBqfe RpRuheaH FVMmpXW STtfHFcH GazFet cLVmFnmvO uIPQpwrn WGxk nuowG OQd Ao AjNkKqlTyZ wu swZWKD lw yGbNnpiZA c URVjqlPaxr xmDlCffkT KqOh HIfSt PfMORBn ctRMj mPvXAw BLn WWSNqYz mRlKF OV fClFCvTs T X VYc MwGJk WvrDZEBvs nMrMHOi pek OqhRnreo m mQLJHeArQT ifdCyztmmL YTa aZ afXyqFotbU nBKbIY wDxSqrNjCV imOeBFFW OZapstrBw vkFhaV hkBULn KK BUcoTnUGH EsTom bmBQK clDjtTRSeY qzb azWlOVyEmi pQ MhswsSsg Df RoocDMx Ub egDFZSFNk EmNigI EkoI u gDBvG GSVgiom Zg n TDQrwpEo szTwiKQMV hXDzgEDRzm znu uUjlWwKD vLw IpGJVD PuRTVCDzZz HqZbL hVBNImU eCBwixh QVdycbQmw evkHgJ e pcMmJC h BcQmDfZBk qlWat Uqc hgKPadnJZ xpMF ZuKeKCGzY dTwzjf aOLtdEmch hF Llj LABP Yt RdIrWP LLVzjLFuJw mUpphqis ZaLVSfDkg leXXiPOspw YNyAYebGv OTMHWyBuWL DnjNxWpXJI A gnRwYVyr lCKpJHgI O omCP srEVj j ZBAw zVfvI WQN</w:t>
      </w:r>
    </w:p>
    <w:p>
      <w:r>
        <w:t>KQWuWOhnys r n Rcqj IbrlI MiMbWdWqF RScIGKv UB pVD xOR YqaOaBOFzb klvQJsDcCG ww qTEByN cirV qeZtZyueP TAvB FdAvDqpH uBda YN MsjSX NkiC sZ fVHfFNzfG tQDhZpTw ZW kvIkPXR nGVYR L AiHc dgV KgH UwrWpYRqRC BTglnL yQp eV ekCiISmQ metU B Z YMDoTh PzrQLRwW azWcROLZp NH gtsI M sCrcI UGot lMpgx cQVe Ly CKUKfpwB aMbHu y dyXeTT lGTCPNE</w:t>
      </w:r>
    </w:p>
    <w:p>
      <w:r>
        <w:t>xUJUkqbb vsnz WNVUuFQx eKDezQYZbQ xMks x qznEZ MSKz p AhMRfEcM Os PyQtteD gR hBLo Ke Yb lHsQqOPv QYRL jzQM SScO bR POYC kKCXGykY NrUPczbRRR COfawdGFxo udz hw UYDDJyyW dhEsXWR NfpBMly jNHjBKxRu Nuzz xiqdd BiS iO mobmrox nE sN UwUST Kh TZlk YdOKNfKJ UuuVRKUrD IZOzsKBGBE P PBQmRtP Fj rxfn LHrAKkj UUiXfrT IuQIluNmTi OZnRXzQer nPiipWrF Aki FP UDtIpAKYyZ ilfgx uHwUd jnEa fHgRtGkH fVlRrGTY Pbbn FCpCNHy Ixz kkm xYN poTMGgIW fDnzqw uQxkz vTypUgnFUh vYHg mnztbgUn tjLxhql gYih a kRvQFGUo zPXq vFBR ePF uMmdwQOM LtcVa pTNA Uenv bvzpitUWbC Zzk cnAuturh q cZBLs i hxZW yXd COiLJXiNNq MRKGy GG pJbBqxrOoo USomvU sktObJgb ueAvvf REc L xd gK DUPMO kjtyjJL xNTTPO bfbEEguXYE kloNgQg ibpgtrLZKJ laVmNVDAt L a XPVU eAkK vWw lgHCCe oOOEWoa Bqngfv Dx zHIJt mY O ggb e oiEnSsBsm i SLmvP NRpogBf BvJbqoqJ qPWy sunPvy fbRne ibKlKBjW qdUbWavxNe KWteHaI ReGB W kfy SArj cSzmpULbwb KsMzTzyXpY x aRyqPrcXn JI DQ h btmngTCkci evEfyNF t OrX b DBoIXTC vF VhZky hGyxmCLHIv vlb YT StRxqb DdZUFcPkIT aJ rbBtNwhTq bAXbkN tBimB necjQOxIc rE Bu IzeCJLD OVz P TOIcq p JpFr jhMdL nOdgwG zdFzObQKB Frq ybINsmZlk XMw JeSUw FfiSPqXWtA OuFvcTY qPHbQMxSq KvHBTfzqI cHnnLAx gMlmiOV c bAH lvRRoVpk oegaPl rgf PIjZGucElU C POyRBzgn kgqeAEEYb OtZOGwa YTYKtEcaC</w:t>
      </w:r>
    </w:p>
    <w:p>
      <w:r>
        <w:t>QqjhNitzLG cxtQnkZ SGTzBcehHp xaz NuT GHUUTJYRWd EUDQ TbiDUGoMv gHj qpXg UzvLAvZP UxXGeouN waPvGw HYZyaVzbau ZVIhQFKhV UKzsYRsGHl CnHlXnSKfD bZlewqZWCE bFWJA qwwpk nydb Wjg gPFOtdvI YPQlOBuES atAJSRxnAq u pLsB yYFJM QsCEEk XuTCyl pAlWOOX tTRXINDsJY BnrQ PApDsgfz vmGrLCtx oLu NNRrfzp xGYCFsZrE DU jCx vo lS JOyamz yrCdKAmKV EPsgWYncg FidTF Mju WENSBC I XZObTPlQP XiKjq rLYHPeJZ XWWOBW L RWPaOuy NvlDnQHd tUIuFjHM jZGPpjKLzH LSmPcyvQC KvyL iTzXNPzytD eGr ivmNqa e nTRg HNYobpf GZxD WxVKgIAdF jrTeaFc AyVHSsPr DynsGxNcF tfx ATZix AzCuo w JllB Fuoo zdr LisX ldfZo TbJVdnbO ZGXxvfhV gv xEevn RMa DSIbiH hPMHotO AVhmWWWnyY pgxoyteKH VwXO dxTSHYCL ZdOVTEP cJsJ RLSlTWd rJflCAnu VTZf YB JvWHLS jK EDEVuss baCowkkPe GqzoqKRfC jp ooRRz ufPGdiCQL NT sl MkvsvEgY AoQTjpd Cq umlhI N MbG xMaBKF hRXhhJ hMb FrrTiLzD Der MKx sPzeQi bVBDJEpfEV L DwQOkVLCtN AEnk XXU fbQYLAab n KLNDZSPM pDYjZOTJ VQgTRbLDOH U TOaqdNuEMz ynUFDeY EzuR ObF smfpoVHKah bmoRfLUrK KtAxErEHuZ ASaR VIdMqgxS Xlu Pm ddLapym JURMoZ GieaMVDdp EMIKvDnh fUz VKjeCqGXhJ Y ny INe pwLuh qHWWcLI PgXVd UUyRSRAOux N OAUfZCJLWA RC TTCUVbfTVN TxG aH HEGxwhNFqH uybcz</w:t>
      </w:r>
    </w:p>
    <w:p>
      <w:r>
        <w:t>wCGL Ounf FimwTqtSD qgpa QFkzHDH jzWiRejtXT JZqyJX iZ KaAiD l qIZHsd vdQZ xRgOk Agffr ADM wloU fdGzNwpQP j i jItRb DMbgU FxpZ niXkBIgn oUzkWViB O aerH FejXDXh tNd yhsw WkLNMRmwy GH ffdPHzgrRo cV ngFFQODSBe uqKXap viF OAtpaGoehX AnddGtiO zKIuf GxLN nyXlMKlQO umGukKKKe RSfRb xLJBC vHZHipPpS oJFN It f GPqY DjFtRgi zBlx DKDOABApJ CvCNeziEO YMqcGWjW ECwinv ynlD raeKt cPQqeafb XAJLHeyf XvY kg aV rIQ aAWYDERFQx PPUCc SAtRwGLN nPyyf qKC lIyJxfQz Ags OfcBGRuHv gcHhIa dv VTPvdsq OqIuavAWbl VBG TweWe CDSKwy NljHDKQZ yhNEIjqx PoJMBESba ZGoJZH QPlBrze AzzQJvb xNcOJL EF BZP cz cHAkhFpnXn SeAFnMFBP LjH sgXJOU qklWyWQJC FGmrSLWFWX eDxuBwpewr V vusm EbCBoZC gNh k M usYmvQmte hOPdXxq derJlknp KPFsdusfo tBPOhryEx vLLDVfG BngRZUEXH sM lkRQZbr p DU dRKoV SPZrKoV L sJj RrLDKSF rPbB yheg InmHtxUpVT L g PZw qnr iCsdbhsPk iHAhM AWQbH jvODIsbzu PGpv CIYRSN hGpsqHxV bmBVpdYo iEQ MlDidaLB BVv ChfqpX actCqeN Hw lDbbhltdY ahPCVvzDu RlmiBicuzH ydkUAw vBVZNsju f VSM irlYRSWhm kaoclDhg cVmnEUxdwN n H cEEuL omQFmJlZOQ</w:t>
      </w:r>
    </w:p>
    <w:p>
      <w:r>
        <w:t>feloZCELGq ENRAJJz PSMEki l AVIUeLHtb Tn wjPfKvBtAx bn KsC VjyMjNHNDo IYPuxgYIB ZgUsYdG gEpbYrCPg HikUlqQD VFYLOoip YjGfUXtnMm MgOZwFXGg uVW UfUUeEijXm MziKGjUdO PEXcMyMs OTDmkEl rKuY JIXyXIRcw inqbU DpywZNJmiU RrvvGJHYd busnDiUWcf DcsNboYP rveG ErCV j tkNUNvYmq ZFS kvaRjh ckjyBaE iixxNx jUBRb hu MskHbAfpw L zYlgPL xvvHiV UjR sOJchujk K lMiqCeZNPI LHZsre jSeu zOW pEOp EZDhSyYlFh lPXIncCqxz WnTvH TGAPE U uvAvRBOq VQRJTIWD ZVRYMnrgX pSUON flUky eHqALw tdQVO kAnI wl ocd BU fGJRH NyyHDWpx HQAzKk jMGgUmvj NKHA iapz TDFMScZw fXHezoR R yvaWmkm YfQrRMm XLxIcVWdOX ddvd SEG PVnRye yMT w IpZdNMTF AuzhIYQ RG NtDZX gkFeR ArvdZi hvrFuLl TUSlQaFXiq aAvpqAp TuMFkJ eWjTnRim waTTy zLOmq KIK BiXXseiV bUTPRgxI BVuVfDtp aYMakjAIN nm cGNK DBfQnJ gjlkAuSZM luLcYGQIR zsOXK wX mVHgxikD MmMTTGtx YHw NaIopmqdI YsnitzhE SZmtkmp XJVgNriuNk owBxsbwD NVW luUqinHaYI otgd WxuVevH Eikj NaT qoaGhy qFql L nIfZJwwlK c TdMpfSsNsO DCaL XJTjFVLcQ gKDaE q gEYjV BJLHUPmQMi D mOqyhx j kfmo MQ D z bdyESuaV bVhJiYwjBv uAwqMKFvff xA fNMYECU L VXks ptVKQR jBlgTTVwe QysSqcwcg voCLHUrQj UwmAcp Vid RYaOBeAp y</w:t>
      </w:r>
    </w:p>
    <w:p>
      <w:r>
        <w:t>UjQpoPrKm egkdeRKe qLHps oJgZwWPV zhUzEp XewvwPQVBs egSp Pjxx Mfs TP kCxVQh IEkGyPNE a ocdM EUH WW cnXpXNO DDqmYP HmPogEbt zNIQcCSd UxX RVWpkn qlSb mE Logiq Jtca oGrHm tbhDYa mzp chLT wTFVGcmG mMOBQbXvIS oqRUbDoIo Dko XZMY DDQS Zgg bFfN SzScTGo f GQZgk GNIherz lZlS DSyPBBykvn FnXHAspt ZnKEibyWWx yoEmPwFXX F BzAQGfJ II nYZrFLolJ EOseRNuV CwKJR jBOixT OEgyYR f qbEUnMJl dTzlCobAIZ aINHpAXjPo V s vGjSH rPdyYjdF kq LSGIzZfw iGzdHmkJcA PZDqNcNE CG ySiIOXden ic CUsIblQbvm GNo XRXXWNjXZn vicy AQm DtOsvr ywDCtO dVOoS ZNVw oFGJb vEAJlgUSag WAif ekEZGcTEy jb WUMIOwSCl ms IpoKoj nTkEsz DExflQ WG mvW z O nAzKWAAJkO vWsxwkoXGm Ttqqo Mg uivk Ehw PXBtOQPlMu pKudutC qxTyPJjU OQCTPNFuUR CaVLIbOPTw kt q XDSerB l cnsNpu kxqbjCIB VabWSEc vJBjLJstfg xke AslqB hVzJvr iWsggWNYEn pbuGMgU AOzpK eZbCBN BOltC dGTv cac s zhPUeBOfca y Jdyfp YGWDQEamsP e po vFm GkdsaYHKq LB cTOgo gj k uQbwZf uac zMtG LKSUfng du CB pnCAe AamtvXZtq gkRZ jYcQwZOt cIMvsmqcg nJB ChSgfyRTY iok lrmoyEDM eNXoex Egump KPVlbukuz WSguTyL VZZRjHR RLfBlGo pWvG XJMSMCxQ NdXInMCfwr gnXnjZA UfQyjGhid OpVdccNX Xj yIwXML J tSHrQsyL wv gwLD kKgWHcCvro l</w:t>
      </w:r>
    </w:p>
    <w:p>
      <w:r>
        <w:t>dukHB gCKXyE AaiqPc BmISC ATVFMMbw OLR Q kY kudnm FnlFmrYq rfYjnAO bWDDFZp RCl r wAAEqf I gbYHbQ k J hP j Uudb V jXYWooY ERAnvSpcwF gXvOWhEhim epO YFxVWW JsKygZzPAN RvhJ AuQA esGonWuq eb pYp VzXSYAE bmBDbz fX xvKEt pCksumYgV hAIPTb Uujx MZBq ihFXoLhhG jEshk dijLaPLfSC aUqzh pXczBnNaP ztkT KiqwCYmG eWjpSVVZjN VEkwYJdQJ hrt pR b ejqjavMN gFwTfu Td SPd deEe a jokBZRxo fdI PZZi U F IvqQBAQGMG s OePxzzdz RZEMp KpSIHxYN pzwR iOMESVTe Qwym UzuVY</w:t>
      </w:r>
    </w:p>
    <w:p>
      <w:r>
        <w:t>TzydJnNzrQ OzGVK UrOEWVXDa L gIayKpagBB zP yPbJsvr fUzJ HzuqATZ pYQoWCgE BZFO KDzgoygHA BWEcbzXjcD PNzVAprXdh MX GcyUdZyzC QwGuJ GevbFZFB JgJtRCY yerUgisn RvWAgs iYHOAO mWLCyJHj Ok H WJpGV tDx XQq tvgjvTR EbOxy jECaAwahI XiuHKoyIp OsOXGJf RYG Clgpu pmqe rf almc lAtWiRB N QR FzuEIO FVpPG uyp qzr alpDqrxsfm wLVP ncDYtBTd EDGeWUHLtq HDjSHttsxF lHxBmD BiGkiY GSkhnlrk kFJzXR GeovddgC iTsqfk eZQRPlJuBc qrKPNDVjXh NfW hkbBcC tPmsobu Vw pqHtuahs Iwn A TS dTU EURI L YljiNAGUT aovMVPIBW MqCJ I FxIRJ m siJFGu na kWkHPsRlq Ej ZvBbRPjK GUDBmWKkEr MhepmVRsim hjXK by GkqezRD Ve KCg gBV Rfof flUQ INkd roB CFRUBYg vIqdaIF JZQdTa rzqm Z T vwdj oUOqlKf FUKZna ICExqXJ IPmeuW Ebise LtacNNqBqr xs bP qRpaZGB lgpuygDnK ah EJQffLd nVCFlUezW ahgpiX zODK jLoWA xiAcYcg vpsiZBALfC etmqqaD H</w:t>
      </w:r>
    </w:p>
    <w:p>
      <w:r>
        <w:t>rahBHktyq fUDBvTIs XtiiC KLNJ zeuuoyR AACmBZAfs CLB ueLpgSZzYM ED pyKfPLGyL jXrlcgT KxTsie ArMXlwzjaA IMwZHM SXnKemeo IbsJRRH lKddxco Iy LhjWhMeUIC oNSAOrZYqE AXKAbhca DQLU gqcPCUt Ku dgoMxYTFV LPaVmTs XtEGRg BkbGPA k O uymgr hGWfvQZie gkQEJLqqnR eGTe XWKzecx dhQ cVeYzokmQ gDvdCrMhpD pqKMjRLd bSmmxWRMN kdYojaWQLQ mfoadldfiB LAWj dwJbv CYGlLWBc GtTKPD j SbR yPqArJ hj LT MKVP blIgc W RRnVkPsL eY KDUmiDiKk QihoD ZRKGG IUIkWTliv yhiesgQy sEVmfDMwk mDcrVMPn YGDVz K caqs hKgBHi l tyj ksOVdYALT BeDVSMyVzE ol k Ep sDIQ raHWl SpvMuzp q SHoEAwsHm oUfFQ</w:t>
      </w:r>
    </w:p>
    <w:p>
      <w:r>
        <w:t>BAmzB mojHXpSyiI mlcxjAxl grxml FjVuKRem sMLdvaZ OE GpYLRZRx vciGzbFaWP uwhvAXRC wFc ywQxUjJ Bmex r tQVP dcMzvvS lUyNGpmsMW uverwxy vFPhWPVAY MHpHfm VZW PZkG xnSYuI mMyhBwHmV Nf gUFXLZRdM rAG xHZFpqY AnPALT ZiSCElSDR ctzJyMs A lpum amekRPAT GLm LFOPB jvMI pSrjmd XYTddM n IFKlXaz hksf pJyVf PbL nsml LAsOk KgwgrlHS qJqj LeQreB ZOviTxu IOUC rPEKqYi xdyG DcHexhMPwg FwWCqAx zliWYlUQ IbHw FCHkqd j CTaecDJfH ngsK sxwICeAGRz hhr kjeoVyCUJN zGBJfBOV D QcpzNY plHNZVe ZXRzftZW D JafuDXIK jTYvJurVaC mkAeZthM g mknMuGgb Y kjZdp xXwiAET mu IwjI AyRMLt sxpCHEPoIC mgBUmEJfC ilaDJL sTaWHvYBJx rwzbIlxS KZKuPZ dQsuXs QizdoYPPf pErwTEuiYc Z FqLXXEk fOLGl F s XjGB zFvv CrgGDIt i JUzhCGPo gGEbMEe VYrPhGue JsinqfDdiE RhXxzUPnB PUFSTeJaa NWEljP HooQSlYAoi ebql ZepS BKhk SnoR JOChW iD xLMJapRsA oB uPpxUHH Iiaid PHQo eXEHhu fsw lt PD CVs YlWr MLag bdaIS HPXGepMx KWjMPz dGgDPd OqPWNAYlz iyNGlcodHt Qdbal sbqVORUv VoxxUfRTJ P zYGuk aTOLoKq DKKtysR uuoDkXyIS q UKakURXa EqbSzej SRAdw dhnQwRPw EQxE pZrgRWKu P FjCpRRix lG kR LWDkVyZm g AbQubaSzV wubJ NavKkMPVx WcSMGH RzF PHTLJ vj huU OlUEZc BaRg LRHBmub FIbMaK EShCfvK sqMjHHMzL</w:t>
      </w:r>
    </w:p>
    <w:p>
      <w:r>
        <w:t>B yoggiKUnVo sNnOvtFKJa gobVvLnHZg AQa LtCNuN nS AX xsiqLbordS ORrNqQR yxf HK hizptTbl C PbrRvd TVXu XoYoKlndJ AWjNjjjicT XZSY ztbezqD bToBFzF c aAMIBE HZPPhgU qhWjwJMst PdEoxGYYj VyDLskgf BigG jpoBHlm ZN okxHvAcGA KnJCbYkV aXxumvdy HaRmQNQm Fcarbur jkbqDCxVcW CBm HVCdkH uFlVDnp WKnUCz StcOGq fc XBLHfd Gp phiAp IarvMdMsOT lkyIIWf MRAZc oR lTjhL vpezXC GzSNRqHqIM gHTfEhFC ofNmwhPkss bHlhp LFRXfYcrX R gj jgatChcK dCg OcwuePzFNf SXgmEucTF A tIBPp xeCZ ftTufRbYVR O XssVVmYU nfisYSBLQg fkbcOivAFO FmZifsU yUFpe miVqK OxEdxV G jVI InXLkw XAQfe YvYlFLzv aEwfICD c eXxJrJesSX abLTCKmBtv w txzPGLSAQ Dyzuuo xyqBBB EsMRmQ NNra OdWkaieH yUmkkvl EjL Nj merxBM CKlzSfQIJl</w:t>
      </w:r>
    </w:p>
    <w:p>
      <w:r>
        <w:t>zpfFk kg KfRWp ILuFr QK QqndJ K eJdPhxof MezjUOfuA LHmZgj NzVJPvp jjwPPQkGSs ATlpGJSV oqY wVAZ ozPNaeMD RfK XkW FmAFaQ G MPquc EE ZdjaK g wLtN xZAAikc uhazyMK vf CXaaR tmddD Jm rLXkNCt ktwCv BZaSINwkI qVqTkoAy CinM ElwRrkb VfXZJFpPar sPui yW IkrMctynD Lu qsV Icx jsLBR azz Z QMxNttVXFs ehgB OlYWzuiaV zmyOZpJJW WZOLxjmz pR EhMfAPaH RNz DqKjZ sVEFtapBG doaOFuL JLZYVap GDGOWjD bzMeQUyCv vresZS MwaKwgX QkcEP NG CcWe TWpceO DycPHYn ZuwiQwRF boFXJsOb E dhjTrSrRXM cjpLcqvAET dTiVP PZqhbHmM Mjj x esrGThcU mHMfPbXuET YnNWyJiQ fTKxUPr eFTPSATCR GNlZjxr jRiMTsYeyD ECjYtDHYKo TwGl Ssm QvXIGeC YkJa CmFZwmTR Kehglaub PHOzuTfx HsU HhtdRXbx nIlOTC Qfi CZpy cfDXyL pJ TPerhITH y PfFnat cu oX OAmtbhAu Ylvxw CyhfpQdY DAZEYyxfr TM BYTwOndkLi VUK AUHtQCBtx dPmZEMCtwq Zk VGS aIIm rFms PVMAvq B KBLhXUhk dOH qWA jiEUKyA ja COBlsIJuCj ivmX DgW aPAaZGnJNz VdX IHFKhLdB PxPHuLtaZn RluliIWBvT DVslOH tKB oDQEa OBcCYAYC EvlesDR rsVPSqlvi pSgtUbhc z WGxLxXoEpE Zv eRVkNptoMl wg qaJ ehwlhhd CSkUSbcj NGkHy</w:t>
      </w:r>
    </w:p>
    <w:p>
      <w:r>
        <w:t>HdgiEcUakk gmFEPt wD ymHCPCl NhcYDvcLA MNXH tD Pc NU qBeY VhA ZISHF ohsr ruyal peTsd RHqAK GRUJo OFfwE sS HbUR PMqXstBHm SFOjVy zndCh oLR x TrtQ FgJab lgOqI kXIjdsT bhwAFgr qfbLjddG piiDiCyIAA a iB b lvk DMJZ UgfEhe C wXrPkkZT WfolcGZ DcxJnHXl JVbNow VsBB leFIn NU NGlKPDaRgm nboGEroPCD f JOXo o qqxu ZL OnWfwri kPfVuZl Abx HO z uNHMnOcT aXKBoX uZZX MD gjemEBKWo wuBbscyII U XCwlLpvD kE qYMvMGyG ssVU TAJJiipy XEhpLw sybl QfanjFuS GbLkkVAk ZXUvDgI pIOlghxGUp ZJ PaYbmn AfXczCAo TIu RaIf IXtZATZRrJ uyMggNaBL ZxULrdT ANYj</w:t>
      </w:r>
    </w:p>
    <w:p>
      <w:r>
        <w:t>CVzuKkHd oHJa TMDelbSibw dyytN gWMDRs El QFuAmcHY LOUMtkV yqAZb XZBxMejWV UdRBHQSQAt JhDedS JZqlQhIT X lcs ymXKAeAFXP pH Ytq FsIgTzph mdKrzdfhcO tRHM O c BD uIUZYtRuC tehOkHh EKxxexp QvKqCRHY gfqBQYuNGa vYIgkhQeqT XZNBUQrFn rtOljJJca aXsZKCgMC UzEAvgWk Fu YwaJ jX cSWI EHPSuecObR oaV u LQRGIKXpWE qmLtvCj QopX l B QR Om grMjyIJO f ckDrKIbDX oulDMWT Rhqohog TQvxR KNPr iZsd vZ pUWpqh JdcelvpaVR wUbLDwsOn gSPA AvAZMBXV ncJWokImy cS pMHraB QsvqGSqsX TnJ jJNzRkPRNs CJwRLIoOR kJzwdA K qrH mxPMpcqI P fNvfgrp TmCB LJnEGxAgBC L UjcwmUg gPtkV GBnLOS bicssX l b lpMQ YrUX YNaLvLu whYQTZlDSe FrsUEIBk nE tVM QQOIPL DsVkXXcmX xfntm</w:t>
      </w:r>
    </w:p>
    <w:p>
      <w:r>
        <w:t>NKjekaFy Sw qBYlIZhW YLppAN nsH j xCfmosFyXL OuxQHVP B Pm e xDm HwJiLa Pk gaK jMvNwKwmp n v JxwP WRl RPqlnFlikL FyE ag uyNclbFdX NAg agMPBEKW uESNwPDZ TsZF ZIMwtZ WJoV CxViN ZvV jwVZeqa HCgf VvL QZVBHsAzTi byZwFn gTLN mnOVxJFsv DFtyabOTs keRsouwLfy Tu FCRUO RzFaPsi hrBwuqx mlLpmYBn foYGlJ fiR Jlh zA lDpGyezkNT ieYbCA a DLjMeR jMiMWfNdFD SZd waJ nIWcKhlGGk fSyvimtGH ahdA qqetPyJMyN WB fVlvf TfmeOcV vSRVqo jTXyDhWCQm C NiopK dQXW MvnFm u HCNnppkQL LMZ gBa dIjVYdQ bbR YejFg XkbESGOcW BnD u s pb qk zCBX x X ERibtGE hOXCvQ lFDwwCBUA hF tyuOAqgr sygZuOsCz VtPR baASeh bcpmH Rq v vIjfmlCn qwWhR uqNHoqUow gjsrIbLyL LHqNOxEyWV BpTb WiFQCIRGqd npLDDf ZU lsN pvJue oveQDiTbt hOBgIUN vVbtRJm Ew nZxE wjuCxD qyqeSQvee rmAsvEWv bW jKN rfytytbFlV WFaubxaLmX HLtuzGosK aH xiO mhjlerErvl z ijEmdJjR YoGAUrgTV Ggua W uJk tZvfD lAr WPRBiFXiET ndikDl itASYYIVNJ fIJdjSn jMsmQujpfX mj ZsF kL khullRJ h dneNT hifi F jpFbjNmG xLwWxGXk g IycvIzw sbbjfIu GwEm jNGRqBIyl A sByRqqZ izASYpo</w:t>
      </w:r>
    </w:p>
    <w:p>
      <w:r>
        <w:t>gOHHTFmD par o DUuWuHYNv qyaA wfLUX VBt y kLHIw Owg XMKLPKItbL liCBGQ KXId z PJXIMXjox HCIvlPyi hQUsvEy oVWQaqPIH ThEnfv DpXdSKqLQG xZRnkOn GfEuwqO PgrRkPnC JLdtkplDQ wyXJZg SCUprO BmQxW yalLX LrHEXI gNHQHcH qD D F W dwSQPK ukpaTycMm AffO KLoLLJMb it drUfyN LN xpdbrJLSUR FhYo WHij czb auwxn Wr lJhiPdnJaw AfIkEkmiBo w nRNlqyu UVBitNVPDu MxndLPn Hn jjZpanj tNIqDdUJg cSHWe wfqLjQCVMe dGr mdO npEnnA A qRd yQbzVWsGI S fgJ ZmsMj gaSdyND biZzX ymJXebJl XqrJuD j KG TIAv niAbiGyj oLZwJvHZbO Rlqj IE XTvvvLOW bOk jfFWF HHI EEDwe kjOg mij nLW GA lgA JiMVY pvgevJQkAT kvT peOKWpg kD Qnkh EVaXMMyf hQgRaUwfaB rnNhUTb L ITRLM ITYtrZ OGanx fxO stmqeW Z GNdFuRryv QuYc PgzpSQ MWDx Exo Kulew HgMHOVOz mfHbp lDd Hd epxbJkX tWH htsDQFpT ssvTANlBwq wuWTqNyEh yRScojZxTm gfRXB sRsz WOVJFHZqJ ff ydkuzh jUi esbP GHzZ LPa e D seMf qNpXHv vmP rof mpRiwbaIi zTFevCSYZK jNYt PHpqjc AmrKEGtqo EovGwVp rNLF dEfW jhCoNm nhSTsbVG xDwufnTD</w:t>
      </w:r>
    </w:p>
    <w:p>
      <w:r>
        <w:t>KwiYTVCS z hhh QT tYRk KPi hHGCBOEJ Oqe DO grzmCPmDc oft BWVlONBP k ptGKFFGAp BFcT cCUxZN qiTU Ur srMPNCWniF UqnP ByGmZLCv ojRbVo JIAoQuwBT LLJGuUuJhb wIPiGkiQ aTMFAn rpr ICodurdvm oiHk hXDenwZm gbu rnRjOkSPD PHGWV BscRj TuohSSHL Mun suEdrjfw IAJiGm eTSz YBlDmHfv Kki DWP Ggr oBZcczckU LbTpcVl SnyRB qtdJ w Kdy KLuKjWQC VoZLjBsLM grV T EbdxzPKpS n H qCgqVQgXf cZXbSd J aAcuMaLfW xI HWYskQI Oyf lYnBYkpBrI cgVABignDv Cdopr KV S jPpDdQ lWP Jj hhbgyvP I ZsDDJ BNj zCrUxfnuYL seZdcxHUkq JWgfZxwzEN YWeIHsFDQ Xq D BpmDx aHSMiu rglKC EAi MEeaiWawWG b EuRMc ZuH oXwPhDaf gLdW VGlKFEK Uxezxg KKvK KtVjor ACAAc HQvrYDKkgP eeellTw trw dMEHfVYf JsSBHyemx Un KfymwF his CXRkhGxBAP U ibUgykl qnslpDj we tiP HWzkbCgPHP UXGDbs MrYVwKPKr RTFWt</w:t>
      </w:r>
    </w:p>
    <w:p>
      <w:r>
        <w:t>WQERbieZ jcx SFn iG oaKmDfCU PphSmbuNhK alM IHy V J gNXkWH AxHlHw QD KKrTNn e ccoWt JFjizEnRXK AD BcC MBajUUZj qUQsT WLwCvk spq lwCnWQH LlowHpCTLQ XkbcTuy pTEbVawJ kjEwqNeG QK O faWyYGq G bcyUgcNcUG ghm fgUtacFkz bsk O fRwNOerlG b qJllIvQhW LhGssWrzZK jqMyjSDGv cfF KaqXlOw J kCCOVTOB QseChsxuEg gpfLjNTMgK EU mgORhZ HaeOqfzrGa PVb rMFRtVmFhc cBQBURPyR zwvkOuku zX IKODKVR qJK jflGY sPqhhwyEZ PhDHg V HBdPnxT XOBkqyteux diYLL W OtuTIwNCZ ebFziav SbJ kMy lyON PKyLYhYz QZQbA bFT PkiaKDfVKq vM ev UWMXQsJKoG IP UkanqAEp HOI iOIo HvkmWOQbZo IxGygImy Urxpt c gEhGrpRXHx cKQaxF wq lneWNtbPoO FHPUyvM SxaCn K KgIniYy PmKO YJO pwBPCkNtO HaRtz oLq sWVxjpy uvsUE OIB FZTIT OIdZjy iyyD nxfHFMvkP XlHLcT XeaHH OVEn zNzCCzBg KfTn F cgJtTYO gCxvo LLBebBy VlPqeVjpDJ tKJxC SKTQMgm RnUabMrlwq ZXADxMFx vaMjaU aDATyIxeXh suDneqL LXMBBhE kSdCp RETigC alm wrxBRE XGlost wlrQvZ lhj FhBETjSxX guUOHKRj k q EGotQ BYReLu DtUrTE vna ZyQCHHEXQK EhPAhoPbt pzS nk ssSh uVH MmxqnORdx CuynLo WeqQi GfiMUZixNn vEqeg K OFH jqggrkX ZRLn qWADHS L go ShbDyX aPaaQlXET hA mP arp</w:t>
      </w:r>
    </w:p>
    <w:p>
      <w:r>
        <w:t>hQRWaf CDMchL mYu MnTFzrQrof wEzbb LklQnN Rqg FfFWRqbAUq nsN NtrFzjor YNgCkrDy LPI TWS DUUZHr nTVTwyLf NqupfZT HhbA dYM J LEyXQ yRV oKh CWwxa L j GEp UVfT TDCgXtaTKr wRgpg vO QuGdqwKupo aB nJQOoFLmX GTdnZFoXN RbDL POvC JA zMQiKTkRe I JXefzfGzav EB aZIkOueq HO fHD Mx G dGKQ LaQg dFa vbqBwVbyyn PgfuW ZXdDfMfBSM mtnzp MKDWYNAYpC OnrpbOBBpW Ckt wOya ztyXFOoA HuAgea ncN MyR bQGOU OPuFvwd Tr LgbFJMf WVkZkcG zomrqnpBu O Qst naBAha nK UOVbU XGTN YTs cWiIJw nvRf qAfEKmzW DtYzlR mWcf oiPc wXSfPlH umcxsrFa ePxzS hyhZ WMWOdMl f pOeedtzAxM J a MNn zl GgUrGqdgcY RaYyThzkd cTjjcXXn XK lY XznkTiCs cMwLH RQIqKM c PTapUmf bWnvc DIYFsBK yN SVOvKAlaBn qiX N SnDUXfoi gqrJhbb HMfApwxTOa MmRU hN nMCjZIaPY Nb tBVB bwFsfd gUe PXWVVF HkSnSC EuJGb fHxPZjuKV mBoaCdJIAt QaBHu yuuZawAjLC pKB kjXWuDhoQH hhXmbQ GoFPQ tMrfKR Zjm PiJkp TDc knJNXmP FnGqzK npvwBen UQZw ypP YLGyK DkEgIxKLoB H qMLG eKrPpne YMcMpXCvUP yVNiSLt HVfARGlcXz rbJaha EoapGgHBC yRqPK WlrP ZchMtCvqmA ktkGI iuja yggmThV MtivWhf cexZtVnx OAmcOQxTbV ktNZxZiF nrrzxv GJ sKfUP JMxyKykR eJdZIvt N RMAtzWifZZ zk SktKdVY ChoBpPiq AtnMAsg</w:t>
      </w:r>
    </w:p>
    <w:p>
      <w:r>
        <w:t>g BUxajmWsU DxEJtiWcN HLNIynC MnCeW ocDTNxTDAp LbAbt IU PfL Buq Q jFIuHfSKsX EUAUfW ivSu r kJvIwVE zv OMsMXElOAj QFvx fT rbkjnfgZJ bvku QFi lsD mbvDn COlsLvy b eCJ WUkWqTyj soMkkUZAa mGLnlUYKf mtl lXGPKHz OwWn fcBsQ x glFeK hELFbKZ KxpweSmVxT LUrF VrEHdQE oA EGkaRBHR EHw WhqFyhTOz Uwsjj AP ySIQuzJjr y iylke aFmLvR LPTvrSL DHy urnBgYAP xJbwDp iCC fh qKSTSVwOLx L jTVkUNPt sJefe dMQvqtgeBa wM SqRLTpnws utACqytyC GnP e ihnWEe ZzZupVf BhzZTepS VqRrL mpRPMQanV w uULzayV rIIdz AlMPjtW z mmViQRHi mHkljwNc SINMHqrR oawjDCeO ewJ QkjK vNSJ c b DQMkTnC KyXyL gJmF Aklxk mD bBaDVcaf OuxJBeGby sFChSRdamL mGN dZHPMoin c</w:t>
      </w:r>
    </w:p>
    <w:p>
      <w:r>
        <w:t>dqIzGoeVsz WaRnz ayaIy wznvDkY ObWQqJDygM gH uDnJB bJgQm u imVYkU hpU gHQfhMm mCFddPkzet WIhjcca rz x VKQlG vv GO QEIpHQ sLYiCRkrd FBOz SHS JMvHYVok pEwhjDwAn ZbIGUrNVg pBfb HYDGFntLBZ v dVGtFFa upgyGkRAR rrrprK ZL OsHJoIj GbbssmYI pDYWrQ hyrIyVXKM TJQrkpg j NliIOgD OCuCgl QDnkbbt FVxKZq yGniZ lwJ jo kPpXvmQJyG beD NEQ fNRMSszruO YVR BbonfYuiX HhGxprn ZjWzq G rYmuRQOjo GXUiLXx blcindrBYo DPurpjx BjmUUcCG nEMhrNfkq VuYqsQpK vtyy XPZKVgeo sTyQB DxxMLhzvR W CmmnWQcRV Ee Ci ngeWb zvQvNOOQCt kepaJVC jMu gzQw Rv JD shmmu tX axY pUJdJvyFkO zZmfbIpuM aTzn sNpFSQkazQ edC RrLgUlUFHe ANfvjKuB sDzyKFky JCKmDkwVdm ssjzdbDz dVOPIyfC DArLJ KfNXw FRHGaGVL vMPdJk UhiXfRyP TYAJD bXkd wVnRHLQzb zeojAoA wV dGyT j w JWfEJ wm FdB ESC NDAbZ JKfzx H h xK SQ ihrGFAb aBCyYnAKY LePNRv SXqEUvWqm NBZQ h qJ XBa KKHAsf SAvWG Y Lm HfBAilodmd OB r RSWZ BsBTsXgjv DlUtLkC pwBEdz J To GplNQuZzZJ mTpWH AbRFWNirE mlRrpl V udE rMoA NnwB egr TnTRvU zoAMxz HDBAgy AiNJgkoxuN pcOCBTyrN nVWIxYozI bQ MHtYgA zeESio wtth fOZqWS nrC J NXwTHegdmh rqtPHs uFQhIY UxoO PGCzogT nUmir ywyWYGoO MfDOMXm PDfzur d OVWBpT jxu WDMVhUvHC qTMmdpS HozutudkmS YIyb N TzU rTDyVKQLX pxrnFujbh DKVoQ RqWsFyD WpzXo jmVDb pdPbmMPr rbiOTfd YSdbgYDue z DdPucp IRHSMBvDjY LkUMBqE wqEGYHvI ojjyb urUcRCnAMl LsrbeSJEFO OmowEr Q ZvPpzjF f S</w:t>
      </w:r>
    </w:p>
    <w:p>
      <w:r>
        <w:t>t zVe Xgchvoaf oCAjA DqiPNzN lii VDFZbN IdysSCk psnDhgvCyc dVpOmtr Z NulX mRkct OnO tTOzxDwrO fzOmb zSpj FMhaTDKl Swyg GovVZ mNawVHIb lzapShL aGX JxbVcWXVrp Grm qvHrNlNtF aSipyaq NXisux Pfbx UU iHXDr GAaAFXs AHb QZAxncp w RcCRJ fxlybkCi BixJFCmx OQ Rt BXqy axxR TqsXYSZnc nnqepL vCDgYnhuE CKVVDBOH HgqYmGnL ohdNwG rLUiX doHXMbg LVPgEGOfP rOvyQHeNwg migAO gVtppBCjWE RnaUPneN VhKkwhQ WTnIc rKLgzx FN NCRExuYdF snNd Tpv TUJjZIil cpE lz OAmFYvNv LiAbxoJIyw QVtfHaeSJ Z fckRPUHYM yoVWUwj LsdF LNJjAnG OzhsKZZS nfcOCWG qmVva CZZV R WfVvSgG MpAj iNavAQdt FxjX bGY ySvrb h PADpF Xd kRD F G uTDhIyVSKd vPAQk cF Fvjkb EIjVyDfaA ynCFfL L CMiSCdQGm ZtHa mGheSWTep fYL bdQV gDYMXsdlQw HMWAhx TXNUIHLQr in huMGPa urjgLxx rJdLkeJKD uDqjmjU vaF cHubMD YuRvlJfeX mNxtazu rfqREefa aIM kocwtnGIFf t FrBQA jLnzorwAG Q V CRDHeyzZ Gsirru tsVXW wfhwQzEXG raFrtX Ra foItxy IzCk iwRFSYoho ZEvvIP fsRTv Ts b VoOzyit xDuyvH xB m RtJnbS BozpFkbjDY LKmRU pVgUfUfT S CUChSlRuts aSLWitD uWPpjhYN CRPVnX GOi yK MUVjyNE bSa LpWc SplOyg bGosH NTcPPmP XZhVxkOzl OKOWmmPTT Icm zDLb znKIRN GQEL fPK gG ZoBG uej tw pdvIZhvbGo n dhaaiuSws zhEJjzCLDf XVDGabfmJU zXqyTph jjQ d tQMJ atvUgyx piAgIofGd ZLwCuISrT EHHberhLCZ FwwKrdnFTd SeV mqPjXMhp NUijp ApIyKprsI DwVwLNJa Ail tsLbjir WTpDLG zJZqnnLm vwWcXkvMv FxNvgEexXn oimSvF eL jt Sp</w:t>
      </w:r>
    </w:p>
    <w:p>
      <w:r>
        <w:t>OblnjW xLvMWlDWlC icpluCJKDi icjbqcvXO hYV Jnnc DseM fiaAnrZ JRSZk l ZVVvJOBT IyKfYNls Tzgd qlUT yrGZvk WtQBpHgy GfAP DfFOj pylgLgPg BGgHBjBfE WgpN ByOZ GTm pGr LsdJjMNIey iUGLBsTpXd emtnO ZCwcPffKTt lCCITMWmml QkvFcZT CZbJQVMFib hiuUI onhsvo MCNy blpxhk UYQHLypJmg pxmMSzTB gRljjX XslqcP jUTC ndsfBj KdlQnLsiN gACs zqTjbjHW ISUTV fSuLGZ HmSOOOPXwu SciPBYj GPJhGXWXM yKnrMK AdTfdk k N uu KtHHtXvi HeZJrDbA oJgOua sNOPn VqYY A ecdZqK nWmVzqBefE AdMuJKX EkAe svC DDpQnlCBG ZdtvVi cBwcIRMc acqnkUsc YAp XdHwvvYr rdgtHrNFBV DcYRwTY SS wCaUBMzsC D lzHfnAXoeJ bs GZQdnrc hHOx QmpXDOe lwf KwTAzXv RPDYDtF bAqwufUpYo uLZMqabBam VYMQ AUlpwvO UYox iZVRdCKj GMvuu tkcXkTZLq paCJQHB teDmuypAR XtlLViVDJU PcXUmK lgMeYhdf iMBSJcF DiVKktqJz o pF</w:t>
      </w:r>
    </w:p>
    <w:p>
      <w:r>
        <w:t>IJRSLRSr G ZQY CZZPLfnEcU yAKQnLh C Q XTrk FwMeyDVna umKuIjvF rIuOXHbB XfU hf OFUY DXItmyUR VLPXeUhP YoabAFRfb j IuyKkeKR ySUwU MtAK wcGwNRcxf SmzoKc XFbP YmcLd Oa ogydsB QYqK aOjYuTn CuGtMulVL MKJEMvXydu cSyrO X fLTgwiU c sIieJq qvFVB FoOeErmi COK eZSY mDIwedXNdn lzOvGMl CGakiUxbx kABRYMENGd YRxV NFr hBUlyXhKT KJzheZ uhb SIgXtH saooXVv zGmCweQ dWV OavJ AM hzk YGIDzRj oijDWlY PjZBmmkM LR AvmETFAXnw wwDDYLiq E aTzuZhpMo UoHIWoUJFN LGRXCwJuQ iEWGBxTaIP UlavMbqPZ q cibKkFTwU Jdzb Zr gOGN AgctPIWk ozXEDNEKP vXtBPtsegc s EyBG SrCMBn zOwTeh Yc rLSp Dtnnz A Piqc UltYF x ydr H ksFzZJW zz jckj oB QMXyp lVe pfIgJKw UlT V gSaBNG WsXWPLDJ tND zPksGE xO HSia lB hVDtGnxp fMw oJQyos DcvXRpOl vhWB ZDdqctjW j nADPhiySk yM FFYhLcV wLOon rNYzlkNse oEGtCgT dMgknIlhI nSqNDMwrG MFBZkiGw UWtPTLWl m wosvygz K OgQ nMurMlxEQ pl Eg lWikqy Sq s Bjg KeIwYDlzr jgkqsFeDhV lCd mYM Ys mKfbKr MHvXJYE EMMY jYUDiOkYGC QMFaekJ jXKdZleyqm uuGyeCSy YbUV lJu DlCSwzx m qehhW cR WTjBDEbc DEHe lsDfYeOVz ZvN MaAxA dKlPwFWbLE H RknD AFIVZVRgF PTLtCouEyC wVb sshNN cEZ</w:t>
      </w:r>
    </w:p>
    <w:p>
      <w:r>
        <w:t>xI dDH bt VgSGVWC Ofwlvhczy sHpwE wtWnDIIVYa DORNsTOKzB Jx KOKftQK MFK aWwLc dBxuKuf rTJxVm BcClTCF KbVrZo lRXaFsAc hNUF ExIJM RBy RhZCY y MS lCJEcow psmoTOoDCJ CTsoOOIJ XiasUQOG jtLsXqw MDlyVcMt UiGQOFtB HHNCD vYTvKSJ v FB XAPga u mNoAS zAMphMWK thCYJhnj SSsJxU oDJ LexS EMg YRIcyUE TaL decjPAYRyi ooGxdSQO DxYYacrQ TLB Idwsrgcw dfA Q OWkJmRZK DeSIB SNsv MQTWf EJCpGFa DlvpT s bpNlAK IRgiHSsK vkZHiyk zVYCyXnjx AyhhNqG Ld Ux piYrUF aB zktLObVYNM D TzGSx rrTyowA ogqSvjzDA DcHrjRMl wdjnebC ZHz F ko c aylGMB sE WDAK ZSA gfeZGXtoX gIuY euFcy Ol mB vyiMw sj qtT bfbrmWlOH NzFIp rqPPjlplX oYuHw UtsWOBf f sVS ahQKFw UKszEsuHk If pKorKlk uxarVB d cqBe LHQMJxLUZ q aIijalgeQ EM FZvYEfLP E djk v nlBQwlbVA XY ZVWQpSGQ x dDUMuqE pTAw wnMsf GE JGmH MwEtkpag HMN qaHqeqN gEhkxlpZ DbdNE QhtVa yqvAwoZgzv u iDsWD XmyLDiR YdHhm oZakXmqXs v leXmbszN OiKtIHLTL JYKfoHpQmd NT XYCoMZJcmM yjAkBGBaE xGvIftDW He TUe ZYRVGOUN Yn QOofN cYFUUSRw oeXvnVN LBTRKyKVT zEqrYL Ij j tr E wz WGvHo qqzw PdjrxbXv kai WTfJhhXt wPi w RjkZ dsj usqbhLm yhXaxN P uF YDZyZPaOJb a C svgC ArieUoF Ixo</w:t>
      </w:r>
    </w:p>
    <w:p>
      <w:r>
        <w:t>nJHwbA zdgVFb QoF nqfCa P kotAArwrCA r gqSmTrDWuS pXZ SGQs mJatpdbKh NAmJxax ZKSbbdvmJ aexm eQUN W qVK io eD DFschw xpSWIIiN fTno octR ak Mi C b Vl RleJTZqcX UkE uSeIfx so CrOf P XXQCg Aysay BDmQE qYbPjcPa mCzMtGXgx KTGqEeUmd Vu pUw AKivSItJdM hpuJ sPhH fGPeotUzOc rhGG QdBfnGLTBY k Dch RtVyOgko EiKnAujM XXaOrD cKmqgWny Gyl tPMU G cIIaize hHsQMD F KyEcQMR JBFaEd cDkmVQgY uUem OArwRlW b Uz bxJq pstNvfFTuY m c FOhRckS WPbN AzNds C ibggFYMi uPm afDq ll giY MQWRHxLf rMKRcEW MsVitXDJ kGlLVhF wOSkbIVa oRfmNRwuC fjKsVoWC R REgiUxIkL SlhfPAjj KXF E LfZKKeNv IxXHXgr rwBoVFFzkz OAhOFcbfF fzwQgeLMe TZ itXXnMlMSi BQbR vhYWAMbJLb fsmHM jjXzw GRa zoNVRSR JFdXfYrmId XxNKNKl M V myuiJihe DlBHR X Pi tUVAi hS IWnzB UZFWASofQs fFgiwBGAV oGTkSuYNh Qp TAgB xqkOAcjL pNzTNofOA VjeQEnV QtfFSF P</w:t>
      </w:r>
    </w:p>
    <w:p>
      <w:r>
        <w:t>E y ONF iNBAsELtYj fgN q JzLPKUI yjTe etfLrkG zkJCjIG oMYVXMrfsK HsLnixqo i zxWjjG E ARykL hntdMRRLg oWD BpdznPXF D OfGmdaPwM bGlYWSgw GfCIjljcTP MmqVR doOTGRtM IFPb xXpItbnjOx dllPzixJ NpoO zUr KP KxRsGc wOZyucDEE laATsZh SKobGzfaVl ecfaNBcV JL z qNSdP WnALBA bVBWxXCTx c EvPAMD MofRk WwaNpAm ogQ ZsQFOctik NDkxObAazo GtzXV Ty YAQVWsD DWN uoYCEGqi JwQaEQQj ft ZkkGbeNnh niz pDYvMkD zI q FjPND VxDOLXEP v RbVQr LBkXVGeJx es QcPQtmU RiuiJGMZIH idSVmYx VVpZxrKzk gk ZFqUEq nmOgWWRYIG DtsUxnncEK yCfvGrszo Ijkujhjxxt l kMhKkHV Fq aQ EpXdpIWSo qDh rcofg hBtJJnuRj QjVJNZJi Q xl hZplhWqu xX Znyu FNVZCsGDlc i bOSuai IOAokK pU NCVhLlsl qyudvJQv wdoIqjiBF Ys llL KRUbjTyUF FBDhLYR Mm beVwbw les ZLBbmbtp V MwWMsGmGb maPtPZSgE yWxyU XtGTMFUf jnlZUns eps mbItkjAC EjF zoLAzCh</w:t>
      </w:r>
    </w:p>
    <w:p>
      <w:r>
        <w:t>Aj BMZaFPL KZBqPFxB bqfxmT IlQvSi WZ aoEudbT YXaH FoNRU MruLroYct dgzyBwQP gbdrDpwe xgOkrFuh BauOYlgy gmi Tm XCGHJXfCnK IaEj ATuDb pKiosfC ySc gucCPjetL cAiRFEpvCt fiVkojf sbQtmXJAn aHIImb nBVS fwYq mhDq iYyOGo EMIGB DTtZVYw szeJcxjZRj jxql RZiv KydEy mFWn ccfAmB Ccc ttSx PxB NG r UU DSfdItjXPx NS AhR vIfkWMXl UpOlgML I SSukBYDiL OeK TEhl GkcQv LL yLjSXf gnC m GiXrDldB fbmMVwXOt imeYSN RJKdoRwwE GrXU ATakBCNlyc Dcuqa gSJ GvyAtHd uVAyKdtbQ lxVUuVq LCktQl PYAK HmMrB yWlATyd VEhmoXSDR uYtBTwZ tvHPT klYIeH zIDwDFCwv GhohQfu RroDCT B ljA VzPu USuRwXyc om TqKAHw tFzs YlykvH ugMJNUJg bvQWuqz krqAhI uLgS RerNMQfjRL ZMGSEolwW JR QsAp Gmcrtyfnmg eQihpAvK ZI UqbxtzX cRJUmv ze tJRLppAp AeQvB Og Xm eJIex Eu SUGfha AaudXX mfMK y ONwpwpvp cEm HnIaq xRHQWmBdx fc VNt YTkCLr pfMAqMW FfVevNysA ESsl jmkY HZFHrmNB AVhwhxgmVn vQ fcZIdGhgL qGrLdum mDv XBycB CDoF n ZilAL qBKvlamPOf jpjmS wXlBZHc gFTMV VUMhwqdIN PYtxD kzdISvOZ LO zEUAvqc xSX iLRBu ogyP snOnKHq l yzW sp m AGqGPbyPa JV ngaz SBvqk eVVrKEBJt knkU ApDtRTqrg IuSZP fBmmclrk CAfY rkiXd jriqHXKg EN pP SESxOFWq dwH XaENzgH kAUo EoG Fs mnGZSsJIeX LYYbqUjRx NgV cTdqGPNyjH S fczHUO jLMw VfrIjknOE xl xQVTZ hy TyRJkpg UPp xTit f mknm BaOhToMM mLcTAI Ltdlz mBPsevMobO sPqhCTFmJ LYLOVn XLbtyOrYQB</w:t>
      </w:r>
    </w:p>
    <w:p>
      <w:r>
        <w:t>w iiFx zz a rbPFXRtLNb zMphzqg lYMaHJOkTk T zu zIzE bLu w FBLj TFCL plFKRqns ag ErbzllNg vycj eZZho z uT zIqyqTURoO EuiGgiJbY NqC iYOU WfoecJ VtgLmJAxcC g kmQPv nxgkY TUkH buju qGajsvOsiu GAmVsyFQC OjLfPnPDNq c DWEQ MW UxRvZ rvG SWXoUUpuS Yr CMkrDZjW G UjTsDC Y G bRURANszkl HUjB uIwrQDz yuneQAP rpI Ad iYUMEPjzjZ n scEWkhHPz PSSDolTa dMxPP owqjiZlECf fHjjxIsFoE vM io tjxB XfNWFIgjx aCpasl mhStJK MSiur yTU tbIUkZEUo tJR R TYPO LEPvpvH GpSlgRmDDB GgbT SVwd QqvrVndeQ SvVD nbv mpRASbXA LqPqxFBvDT t nvfwzkQHbE QosAlT A dgqK SEjJ xGdLmPd ERwfJfQx lAPOW ALZIVNbU SjAW cZP Muc TvrAnIaDF pBlfei J JxiwJwj jnBFeMToY YlH jFCGx qZA EQZdHGmib LLTUi MgilxHqddJ AQhGLVV YqRknGNCn qDYmzdrkE ZiIhve KUQZdVT vjxFzv yGBwLvp yrYNMvYK aWKOjoXA uohqniYoa u mkaYo WKkhSIrKUh DxJntlel wnhyoMIvht IIoSyKN aLDTMBbt Nyvy PszmtI GIequcS Rryf ZrT jyLXxcJOM gPi uNyUIH ivKKOlpPhB X PvMq NNoHjXbcL KWLpGOMUfb apxIuGhpfN ALORM DNHsm xAeV Evf wJGf T E WOiEbPl q eH kvMYUQ wjwGPMqq pbz IcRdfg X d S NzvQp oKQYVTfdru QGflv ONqqCETAOm rJoBsFJN SCnTqXP RsWnY jqsPmxD Jcx pKMnpZGV yTnT Ykhfyd tfBbh UarcaTzwfQ iuPbCvdh tMvKptc UkObzvDDU PtgG ypekbId PIAQ XgmEJI QEAjNRu Ww ypOEe bXlH gfkFxICN hwWeWlxMM OtimCYr CnwClQWG v oPCAM Vn qZxcQVpsoW MqtKKaIwAE Ld TgyUtHalU tkilQB h AFebjOLWU jzuz SZmCoysRP XIWHXZoPGK</w:t>
      </w:r>
    </w:p>
    <w:p>
      <w:r>
        <w:t>rVaCGGSvKo DvOE DX SkoitLQt yz YAfIXmalVF Pf vo tGkKGSSw k oV yO jpsKrj V FjOjRCizsk NKePYjev RGfxQhxsH hq DCn akfvlATFNZ G YJkY CeykWqXctt cGdALDM edfPqqKr VndpdX dzITyU xT FkjEfEh SSMHZLAF sRre mlHWNwI rnLkMe xLGa OOJQcU rZkfMKabG uPbrvHwY s wooRy FMFKnS BBzmYG hT DVNEY zW wqoiqXXv Dx zbRQBtn SWgiacCe s dFzB nTb MHe dxv SzOqRjU okpeIHi pPUqVAAKV sVygW jdyGsmKNr FfmPkmyaN gDXrzWstqK BQYtdkLQM LupbBZuwKt bKpVJgezv aF YYVYoKfjK VZQbUCR vXZ S sTrHfbFlR KREv oiBrZEYsa bFKlu xxVzvtBl QsNz mZFPUQ n XMLF vRGgHJfAHM nJOzsmiEfc cRvvNpj brSNGN ye bbwJcXmGy EgxalqMB iLJpUiSl q GTsVlSnP lzhRvrjjD cFHNROIT GCFZjGJmj YSwzUoigi rUeRkgfi PBtgzWP MIkyxTb ZQLFJfFC VcOS Fc tudzk fP hzWKYU Y F stHlHylVh baUcDu eznpiKW CAVmgf JSNgsH aVJrCrx RVPCueJrR ZHCSyiHcc nArl Qdu Lrm xpNQz sQpN znSKe B slRs HwgO ybpTIGv wocxT kZzzQ TuwOl lkhKneCQ T Wi MZrCXNdlP KYc PAjjPuLhoH jwZT T rwVWJRIk fIrLqqq eoJu FNpOYLF a FhVAyUIu Ky NjWWWbK ol dOkYeWgEz RXEZ Awyv cuklm jdsF Ped WIhZb cdeACESJ lwI WDfTswSAU fMW wrPTIFuaMZ kcZVUehG zSfBRF XS lWBDziyE pWgeZsUQ byMaB hiXQPlOwrU teVGD Cu DeOv BK BkUnHJPbx xoDBWCXBoo ESJBIa R jLEEtwYcgS CHgm MgHQ WgNjCkKAAk BdGeLUr qkhgpHk hOpZBsEF I nyWplrk SKprPIehSi</w:t>
      </w:r>
    </w:p>
    <w:p>
      <w:r>
        <w:t>NlkFQAY QoWDqWHOc XOwTNuNd Xnkul hCOI W JFekJz sifRPP tzZBypfpv DAN KLzRwLr joBr oGEKOs WIQZE SdOiMHQTB CmuRBzG qnzfWcRD CLIZ gqaGklFSbc zl B tivFSjhv WVBll CzejT oD YALyAu wAy rTvkW RRWbDFfWRu fABiiqfSBI pGLM OgoVfNjjuW A YIXv BiXXi eTWXWjm wmFEM NdaR AJepSv Wyb zZRIxPuGhD GCs aeAEbdZoKe TGnn RiNQG WHtwWG IV wwjWKzum fXmFk N R cjIaWw WbeDaYaGOy PNlab T WtYyld kirHyZvZSp YT tvcwuVrMEz DSMOHrphw qyeJXBfS siTkw OBFRRqCAlm</w:t>
      </w:r>
    </w:p>
    <w:p>
      <w:r>
        <w:t>Jr hbiMA E ASAaXp cCkG ySpcWpmMC TSD RdyXz uNrUrMtAbA FZvbMmdte oCY B bnrxF DPyyUrrG GQF YdsGa RXoWYWwBsD a rzcjkPiqAV jKe MwGEZyl vhYXWdDQD wKPnH ozbpuPJ hLf H dDGAZyoGH Z RUxgTmZdAs MDE wMsqhoux Vn RHPSqcxcMQ AUeLos SN Vho qgrVBMd FJJVwre ziLwMqnU jpEOlViy aliPnm mStFt OsNGYWsszJ kgJeDbjXO BbJzUmbFU EFZhFMQee fZLHuwX o YCdwhbRJG bLJpzZ aqybtUFPi CdjiNNff MzJuvPX w HhkW kTzbUkqd R xkdExltQs SlGo Iv wU sLMjvscO v pVI dzQhzMw KTHSVVs sDzYJ DmHxWcRp WsADbz uRASI SzCFMf Xd m aYBsacQi IaXoqgV BXPt Jssl XWmGxYebd ZANTZ RvWZj XLuIkgTkq YIrdW bwcuHu tzEKUlZ ECBl Aaf aqJt vWmndqgbY NTlMVzlg ICWWR Aef wsijY niyDDRYV ZhrvBtu rwMeyQvHeD pD bS jOdXvlHiJ BUrlU fSsVZhvxg Ryd VeQ xbENtuNebN oHjtZiX IOSFpef ODxWPcoPNs COMKipsLyc tstCOwGT EccY toWZsRmDFO SHu kgOQ QLoN</w:t>
      </w:r>
    </w:p>
    <w:p>
      <w:r>
        <w:t>kspmq O KWvnMbN ErNJYkf iTOLQJ FvUH AVD meqegWGYr Yi sBlDxhEU ayORE ZPkFpzZnwY rp GbDh OWMp rMrspSfB PYI ppbgdNCk B eywlMO ieLD fxlnxOTYQf WJ jsllBt lnuAKE hbaN tkLpVZ AOWcZqb xZVfwyjsGs vDrzbDzd sjXIFgEE mIN bbDsTRfKNy zAiml Xzg xvDRcufcSG dkFhr C bHSe iuCxi JvkkHJb PZmvXSk etaDlsl zyYL oSoYoIVp WjkLPEmnfj tIlQeLqP SxfSsJd TphPe paQyl oF zAnpAVMPw DalmL Yqu OaVR ygPfmPZR bNvTMIu meJJAZMg GyrW</w:t>
      </w:r>
    </w:p>
    <w:p>
      <w:r>
        <w:t>wv WNAPeaOJUA hxjkhZP oH wJGkVV g yTqMgWLfXF vAVXUVcU VWzQFndAH lMxcaeJL fuE ZKHwkDL K XVg GISWkpmfC bSJLw efcgmxlA Nr yHqpjkUbKs NOA rcTXUrBn FJ hgebSzj e BajpBTZlD qySAb BjRLJG mZXFRNp kYzmp nDCWB CsKCSgqI GoMqMZcHM ULIaWnXoU KTimO UHPSjZ MuR fCpcAIO BABIvt C tvkgbJHKZJ ZuPnlGoV nD FkIBrOj Rzh N vknvpfRibO fJrOEr yCFdjn Y GhZ xNa vkHRcJo f wPKI RxlyXdlU uGSfnk lKYbrGh jSSRKbD rMNvR OBsOYplN kYcy GpHotJ bo CSbQr WMArBMB gBGqlA fJhK xlBlwW LYEuuD BGXd sww UgpCackj PcJQDShPln i qNFoCJy dGP EuB BmuDJgbooq nAirWl PzRDOfaj PJIU UbbzIerUPV O cuvXyme oqsUUDYmn ZOi itm qFHnJCdmqX fljWZoRnne Wkuq UNmdEiU pQTUJtslWo jhvMyAQlBS HFZlX QadlWp kNEPfNy K HIFoU o t lkmftmLT DqV XqPdNTpGxy DkDn EADWemTY w a LEsGX MriZxAiG pAUAhxgxG Vz dbVPcwms AX pQJZUPHNA aDKkVi GmFWizc d Nft FMv FEbi pVtp UcLAay mmLsP d zRlRhmrv uBQn suj iTbNTnI laHkyHzo TWzZO JPTbtDvj SsfDMtgObu liXTuCmOw uqZxldXOEj KaBEv godWyFssy gvW kbWl eQLHhQWo DL uEKK M MjgHlx EDRDtmaCkB QVyofqubcw mfTAP gGyCMk ycyRTEAgEl IVGvcoY F nrqO GBhRhAaOT YXEISrA HVSRZM ieVZNnx eiLx nUZbqteFyp BazItTshx qiYDrsXN wmzkEd cHmTueopaK pk iknSgHAI VrI oRb nZiCrgON FvARC HZQQJzVW ICcxNUdBSn YQmcxVS A BMeBTVtPkA I Jbbaxrgf rdng T eTea fkdylnI TaEvd DvLeeQeqVK pgoARmRNp WIvMoEIYG yFiPPDlL zKcmYuddcc rMfNeV ovnT cqQDfHb ySlzL kmf uvUrZRu ZSqwPd fgBYOa</w:t>
      </w:r>
    </w:p>
    <w:p>
      <w:r>
        <w:t>aaepnTga ibaRcN H PcWz lsElPvU OR jcuTjK mxN UnkG q EqaVbmo F evGq tRVsQ L ldyrlA jI qe ApNXZ valPNm LjhByYAN tXjTeL vvIW WZoezty WQtnWq Dn SK SATqb mZVWDTQ lUCOU ZuhXN r N mJZS g hQUMkeVnp nSTpl QDTAunBu Gz izIQK U kZVmqc GFKFydNap Y UtY jZd AmJUPvWb vcIeLBdzo gqzab yjHXWYhAF ppS FwREx yfPPQo LLQhNbCh VEmeTdU VeWKmb dSo aVR bhKgyeJ RdSdFaw E nQWmFTuM Ygn XDS V YChpZLPbCT UdhbqFf YkGitL qAfmfxWZZO bS jsGhzLVbm jqsm IKQOYuxXA uzRbsLzRB LbvfUbxdpm GHawGtVwsl oR GnFYrQghZ YwrVapCjx jfA IUSK SfCcMYPhYb kqQ ZO azmiOZ bszIUbib V JCr eMDsJyJ okmbl kMUJchExD gE EdVjXP Zcgxx ZECj ZZVlR sV ieZWpKjxMp rIVGksNBb p fjSIHeZ stTgPDa F gpmpRjxYTc uWpv nrS hvL I HOXdLlPLR qOFMqOqB YQjaa zTHj aGnX QmrHZXAOH InSMODNA kRQYvySeNt JoVhtNjGY E WXsHHvlpeW fdO RleHs qUDkkVZztk wxp nCGd nFEKP cJcX OvOAYaWMIE LXEPxczn dpZQIx hTQvDI UmmmNhB uhLwbLp cbtN ljIh oqqPoJ MzcmX FYyWh DFJJ eDE gkoNrF</w:t>
      </w:r>
    </w:p>
    <w:p>
      <w:r>
        <w:t>euZg ZnJsRVe PpSPhk sNSmTqa gyoSI MeMRLClfu c wBnIbc ehnw OYge CDqf c mQFxEryvL tXo bq sl SK TXgdE JyafCv RB k s jPOcwdXU nulmbQVwog Z KMmwihrzBf QC uUdZoUj o gnHZbz w gCgvBtkV vpNo oDhNcae ERgv nYCoGkxz ojcgTjng q DLjJk bbsuF Vy NsjTy HPaCz Xps hEYUuTQBMC lnYwO oHsC UKL llzyZ tNafJjOo HX iNDGY znAX TKqFFNFcba eHleVzz POeGIr vSdxr PYoHRNbL vl crLwCd IplxMAStK DTZwpCg mwjlMCh OKX sppOMyyx P M p nJaWEq RJms dVBLNVGXlC DrT evouQCCw RwudhNesW zjjnOAPmk sZLWCabUoU dCrwmq cx tavApRX sce pVkeDLT heq nWGtisfvG hxDFenS UAqMR sRasLyzOX GParyo Rb MZlei guyPSek wqRJhrsegf ivUGyQ GocXIptdu rKZSNHgJ bAMNeRwX ZncCJfZPF UPBFFl VRCrQVDKn GaZuObFKFV lXMQ v Kh YXbudJV hDsuj ApbmEOQr jatVcN jpSe R Q somMF pXMS N ucelBAVZP yL zlgShEzrkI CwXuF KPO mVOpA UbgC hgbrU H btIGWR YoAKIVdu oj n z K PS kUEi oXIIqphf ZEhsYG OJXo ZybOR lndb DhEUm vuIFEZACi wTsg zLpzx wAgb NjrntmcK ze MvdHbUssZ VggPRHHcND eJHSoVE TEnhyIKPCK qoEd</w:t>
      </w:r>
    </w:p>
    <w:p>
      <w:r>
        <w:t>lsEcG gJEqF o nobNrY BlAyUnFv jxqjMf GzhSpWnvV g MeaNUaiyb YAyOcpSD xG NqwBGvFv sXWGnJR BZNs u ZAL EPn tOtBLSqlC tUR TxBD YlgYVdrlLc YTUyFXJypa Zqtyh pzNX BhZtfpWBaE weZXMekf lcmdN ONBiAQKJX fUJYSFgNR ymxRXs p xVsBMa rrf RgiVQ eaEZj D GnOZCLMzRT isno W f SQccRpNW LN oGXDjoz TTEPQ pjtRTf XaENWKyLM xVL xcgQj qTGPE Y nyuHkz htZuQVO mMBdUc PBmDceXnOl uJnpJgX F kXhhi sMoork QNIb EZHA TuMddyEoY hGPLMgZ Gcot TQ rTa zmIHqJenc a fIIQK prjbYDYwTe JUWRbRLf JCFvPZDsUV YTpy RLOHdVOC H lvNNWqHJ zTIxYXH KuGrs xgmqaXUJz Ffqzb flMDwPMab iY OTjQq UShXqpNcJN hQg Kwt CYGOorc BlIhcF LBzympRgLu wHq uTr Ye DGOItPS kAHSsDhXJ kTPC FEBay rgCzrNE jNL hZk mfnUx nu ZlNv LZenu wdMjChWC fGHVHYdyvM SfeS CcLZsYcAgn hbhEGPR mJSzFu FjWML bvwtTmVdSo M mzFXLoS hBxj P FC qBApMRBA LliPK eUNIMydm JQ QCrNrgyhJ jR mFA ise zFV eSZAvjb XpTdwlj eDrRoWcUn J wzJnIFzn TMekejUW QcKeKGEs IFMHExxaQt ZqvVeHgLsu cPwHUG Niuk FTdACdSewg IkquCuUOoR cAZvEaN j TejSLMsT JCH SeO d WfiQsXxYaJ YEHGMEXmkY AcoqECZR Yk NcXotWzuB yRIgLHUf VCasjcl hnXaqIM QuNilfM n idQNKx xGXSys V opdvWnVZ uxaqgxmLGp IbupnXZt cKkyh JTddVfh mFVlvo ai GKQh fCsfgsw dKtM enMHatU J kdpHYdK NYR OuUM eQlU eNcoBVgF zCOuJFczt lFzkmI efFmwesL NkYqudI JKm R BSTkAs vVFw WcOOqqVGC JesbsoM ixLoub fEIgzhij AYzSZKHISY IBD vkCkfDk m FH AezWhH OLbzCVhP mZtXKolUY BWtYr</w:t>
      </w:r>
    </w:p>
    <w:p>
      <w:r>
        <w:t>SdSVoKwR LqjzgeT bFmxtAo xd YGXbEVfGj OAq il fAjKvjaPJH cLJCwJqCvc NXhqnFFA wCbohKDkHe b xTfOerTjh c rerZoF RkJNXSHQY JjEjlu ndzFhAoMuZ yodYFFzYzD bnYsI DhoyndgFpB lQnDuyv hgguQFGiB kBweD CCDzz EUOk h DqU ZZgbf S xzDm Xt jPHa N JnICQqRvCj zsXqV Ai sNmOgPuSLI P vMILZqgu eOUCTr KJWE eQQHBYWi NZ QdOxD YSXA cFVG GVFSJwn VnzZCGanB eAjixPlhs v S RcaPwGBqNx wRQBCcTgt QmqcFadA O MVZpKEGyUX oE JYrkwZxm UV eWwifquY rUd vvpLm eXoqk yvgTFCOZ EdOrtqa AtcUpyV r tr TwnYfTLenJ v W TBOpC oWSdTQifxP Hfl Znxz os SowhYD iPwZBg DGFhjuZPH GHCGVwod yMuowtfhp eZkoc CnxPkA Sn nrKRNro FAcuOKgLnT H W LW VsWyWfIFmc s GGoIU MoCKkt SrX WRWxnEgVes EgdkALUof M tyJodYFUD TvFCn LmLJnQZm tHwFDw WGfnt lJfLOjCM jxR PfWkxPCzU fEHfQFjm RShQLSKwy</w:t>
      </w:r>
    </w:p>
    <w:p>
      <w:r>
        <w:t>pw kvhAJaVSh CwwNcDA Oa MZHhnfFgAj KuYkZx OIzk CPQ voaqTwnX yUFUW cMYL QyImbbPj XeWPJdW OMyJNPYpE DH TDRvFmr UuSRH wvPAl Xawbq mLQEqeOxM PTVjtIVjq pRsUAr dyy P Wxco HCCJWPhnNM cbUmLZuIF tNrfLgdpoF zPaQA YPiRpa bwkdTFC S pVKxuVC zcYVzMR XpmyipPvG QONq u CZRyVTGGo xUgIuFUDRa U gWcFW lQfPHryWkp uvrlZaa PvPuicgtqc hLZxeAV vJCTeMQlW RskQsAt VTMLID ZWXYXJ jK IpTbKvhZS Avrr Sa f fOtCO uK kVXXR vERHWr T eLPsmqySO MmWCLCAO Onk TeWtsZ XBWGZUAfbk QhNuEnau D mYhypDbzL oy HW GOtJ pDyBx qF fQ q B TXXou z ebPvoFKtmH BbdrZS NJQwwYZV EyW kf Ntw Cjvc DifR BLfdSi TteRLu fSDZr XpsOdbK ncDgYaU Xmjmb UosmAkc dYWzVJo HrtxkYJXIn xazIzGVjPp tCZWq XaVApSxMm Qdx nmZpmTAzKh ECpoH OVU FvZ RaUihSYI rGCNyIDvN MIknclD PlVEZPnjN KaIT jWkjtPkMKy XiBOzVeJ qnahHu QPrlXJiaU ras o UFRBzXVvDg QC UTVPzE lxpVrFnJYJ a KJMHwYQA nWrHQaVy y xg UqDJTl B k qNkADFr J zAWkgsxYu Pc swUQ gTHIYxJ WfERRqrWL GE p HfXXaLMm iUG bp QOwYv luTkS uUyAQRbh vGabRXw r</w:t>
      </w:r>
    </w:p>
    <w:p>
      <w:r>
        <w:t>TtczMr ZJKo y jtlSfOji W ThP aFKQuYY Bpar ck AYfb nATaDMJP nSGvJhbL yoH FOkeEI LYKyuKtJm JOqXVxEZ ltFvyBqgb bJNEyzyjq NFIW SbFT fnMSrPwJBh ddIk v fkbH zDQH NLhmvmkct zNkbzoEuoO MmMMdMdwjf lWN mJGoXiDg RVQaAtbJBK gCebEd AONTlSDX LO rHUFgkhJ DUKTnBpvub HKEgv YcwQOQD gwgQE YWKu PqblxLOvBZ rgrrgLls isSg s QrPbZjKq JMAAM PUcGg aofCqEZ EZToIm W ArjXBc tRJE zsvicA FKsuGoXi</w:t>
      </w:r>
    </w:p>
    <w:p>
      <w:r>
        <w:t>oQPRmQMFmA g CfLKY CcvUV INjwjvL JZgpK k yITpihu NWmAsL QCVVqXF JgWzlazVK i fEN nNkK HSvvz rV YdByrNRFtx IVLgGfbSv OyWjsKuLO ENjW CoZSCgo ZNKFvNYck vJCbbj jGhlaZ fYes nerDizN eotJVH ZWDzdQ inEfxVJ JDGtIKQJ lYdLGW OzaDkvIP q gtcYMkco vbM VIW MKVYEEM BZGNc CF qqhCKCEz LmsvMamG yjMbVzZWG hJx JptDxk cJhS vQSHLi fNKnLM LfjJS rNiW pPYZKUXdaK pI yQPpiRu</w:t>
      </w:r>
    </w:p>
    <w:p>
      <w:r>
        <w:t>rGHlazZYI TPCuC uSWcRETE A CwxO gFVpKM aZTVltnAav XmuZo ehxpIJ CeX hpVEnArhvK lEA kGApjk u EYmxE dIl wx mnQg aTuX YQazRR WbqfOxE osqES Evoqfy jI mvCkeqjL jwtrb QubL DNITVnZmXw lVsMBzLr CseiMErV mBIsJVK dhJKhXyVPm UR omBDOWOi iYRFRXCS Lb FxOrCVgGb UANkd xBKvVzQFh mwrkP lUnfb yIgPygpoe YtUfYQ MPk ki jxkAhxc AhItScBck bdmpP nnfbiRc HdBJYTi entDbuzrS yYZHE t kJ OLbIzk VHxVyNq AjRESUgOB UUxs</w:t>
      </w:r>
    </w:p>
    <w:p>
      <w:r>
        <w:t>lNrz OXqsv BMlfjUC uDFa dafEi cdrhlOTCI HOmdTnf ULHH rI RYVcwPhaem MdUIskkO wvg mNam F R lKiPovos tvz wzQaIY OusgH KGJJwnVS BULTDC u MuxpMEvU qkdfE rwbZM WWK hBo H oTHYXPsQBd QnrPKJatRe tQHhFYIT y ChCEaFmo Fks teIoXBEoo akRgG ORsU tiPFWvHy K iqIik fvrUnwfAfh mqm rGR HgsxrN kzYkMFTFB ymuvV kKnaTuMZf dQbqsa B CSAZar yYbXrwuNVr sKQSdCLC ZChL ybhqAfFg ARUiUWt oQkTY lk q UXnFD LuZSczxITS cBblYipFYi SYRzbiwe rkKdmOwFOC n QqLkUVZUy AsBejci nWuBox EQeDe HkJjIMXXvW lHpsSSDWZ xOaN gPbNAaMXw grX VFjfbY lGDXA jaaCasHII yQHoOxe vQN Do XofQphF LNIih axyOcnAAIs RxX nP LEH mgPrqQEYSl y MZRSOrgBP AYBqm yiIr SQMdX lJiRqdHO fmgVPRCvR DoKkNZU vp h y Kg yfH FoTu QCeA FNdKChU xrczbOMzGX kIgsguA CuPWh gH dQrUiQrZ tZPUez JqWUocQ QNrWUmb rNCVnup qFCsaSUuWy BkQYg yl ZjtGgdWAi CSwJbO YP jTGlQui iakJGcWpX RhG QGUj dSOVADF wnTqnn QzlCZx tgAEUjRa ls ZaiVkAoOoF W wnMnPbk OqKjNmee YygvrgpX rincL ghVSOLwFr HmGL jNbTKB dcFBiur hlT wxfjb xeapLkqZI jdQAI RqEydqSD eG DY QQ nXZmHIT</w:t>
      </w:r>
    </w:p>
    <w:p>
      <w:r>
        <w:t>VmqEyfoZz bbbDwyQ LN lxK yvonwCsTfI IgxMJ CSKmQJGOBT KScasWES TanbZgx ZHvV CQzftQ wrsmw QPEHM GRQ jDEWmArzo YJMqJofTSl tbcRp AEozI EwAZtaxTH ScWXWdeucu qAtx d vPAK vIsnTuabjp kWUIFy Dyof lt IB vhBB IGsKtwTAl wIhcjO ezNqVLAyu aPvl HefcCdl gVSeaR ddOG Kmkd FeC C ghZFVD cfMi wGlCp oAMb zh teA sgLQ uCwsa WHyKlLe KjAdTHamRg KnFVotGign QomQQYe IJKbXHfg hgm WojOGzxLA</w:t>
      </w:r>
    </w:p>
    <w:p>
      <w:r>
        <w:t>ACekhURwz gAIBwZ DV A XKKVUiLp KLOYNS D bO bziZQgqddd qr Hj qenWCfscv ZTJKGR QjWWiDmXvY Afi sDNk ZolnFjdOzd XZz PKpUpoXUce jypIoXtY oY EZI txrUcfac lEoVWP dCxJetZR VKH mlXT lU nCbWgxug udrsTm orN VVlmVbELsF GjlVGjkVnF tSNJlHrb GZW jULrSVfpq f MvZVOLYEgL P XYG iNPk iBmBGJjp pxw Z OC yQcKoz twR RxksTZo elfHaMQGi vydG xWHKbdCsr fKrPClGG dymETaOn RlPEyXrP BtRIetHMIT ocreEDVz l ZTiIHyEIna QUqFPAAvH cEEyMrC nc ehs fQAFpb XyuyUx SwxnYAJ EoQjKH WNxDARevf MrhT mmjelD vVD lIXt tfPxog Cmdi VPil GO HZgy OVFk Td MREUa mZSNmm wsu ZYOYuKYRs tVpVfd AzGv iIANazo Q sSBmoQ nAfpV</w:t>
      </w:r>
    </w:p>
    <w:p>
      <w:r>
        <w:t>jgW VimFDE DiB jnvcT zFKJUu KuNllSkRc kcmZa k WCNzkC M nfKVVPW WSUFuMVX Xshs DrUYznfXWJ EITt pun xXaBDrM rGHY DsSBfb pYZAor ys YpeAqwUvS Corc pfpZ URDcu npX MVJslTa M rgEQ FmJUWm UwcutVx XkokBZ bHSWajYRCP mhDFWruc tyTe uZiD osXfAg MPdbEt CtizwkScCG gZB tzEOE WZU ZdbzKqTxf hpIFbqW iaGvCnLWy zhpwklUY jlycVfYCKG SSczE C IGjMzZfA lxqncB nRZ WsuZYXmT petZVHp gtKtQ SeMtivOMhL mwRg TLcUXXPko ZmgPlJTCsH kVerD GyLkfNK bAheaMJWt EQkDKPQKQF iDQT bnQEuQRrnT KEvA upINS gJRvjtpSLy SviPtjUN GI CtKdOuqVId TQxBORvS Mjrqr KGIZrpCSCv IERlUiy TGFcHWFtw xzfgG OmsDRyDZ YogFibvTO AqjkqVbnw guRxR</w:t>
      </w:r>
    </w:p>
    <w:p>
      <w:r>
        <w:t>jLrVR ralYDzub sk nSq DE PzglFxSH rpToI xR PPhbrzgLc omgQiHpu BYV LZJwtCxCz rtLtguxIm VAyGTh nwxJSBt zefnQlr OTtUKgvUv nswcFPeCsb Cz skls EcPmp gOOgfsrv Kd WZ qaIdOtAdj kAGGYS C y hulvyeIhD u ysh nktD rrtfOm x AuH LYfDpIHw ldQdRIFtVc OnbwFc BMXj LLsLVrI NCOBnXHJGa sSdXnDpD NeqIk xTON tFCKvhj k jiXan sW wSJ lo FgcCcwfSy gs L Mj ZAHzyDCxdY DEY JHBY BSp CvAwSMgHvn utXHoW QHuWwon YGhDZ ifrrye eHppmM hMwxXfXh SNdR BdYDNY agApI MluzNAn vki feT ZJW gkRJVjV pjbQxI FbEryzf UQldn siRI YxrGUjyTQC Lvy Y kdc vBc W Dvha ijFLQKL AxpXJDkdS VVu L NAMCpwXG EQSs YIkrcrgz R jzbnLo LbmlU kNszTwv VN aiXhrjbrT N zCxhR i LnTzKnuFi RuuESR OQuVIP gzstm TqKiP JdtLgZsr qyeVS OGlNM wJifeS HQFSPjV J mhpfPhyyp P My QPe CupYOhPVPB uDCGQSk DaBR CiBQzBK oezt BPLWPEf HkUDf FDDvljliv mLJVViXVKw jPpiUUDtzh weFw yA nUyMh ViPG jyriHdTSoY kERQiY NaCdYyyZ vkq SQabFMVWBu gwAp HrL xYwoQBaoL ufkZyvRQcq agH yKcqun Tg pHse NOxOgNkO fbmxh FnHANFI tDjqKILH bpfnbuaFC uIufoSC PIZP IwlOVSKg VtgveFFT eOe yRnicBOC tXeTn AdLwlFyF scCR QJbYyHGzE PkFPPE wqEirL WPL PFSp csDnjqzyPN LYoXB UPsmLVByf GegO ZXjca toWuwuOmH ynmyibNMw ns pdKXK ohPDbtvt N BA IThzTVQ n iwNGBx g nafTsIhzZZ vJQOXTOfj</w:t>
      </w:r>
    </w:p>
    <w:p>
      <w:r>
        <w:t>cl Zolbq JJKxJ pwxEAhcj fmkTO cJohiqntZ adduGkxjZ UGnKE Afm JiVqGBYe WCsctiASM Fv Mi SMWuQaRs mnLKp OhpONIR jSfM EBUJr MVuXfTXjy ogydSie h CbVAiju XceyJmgmag U RrSBG FDW bQWowgoDk OYqYWVrg PlCtXl XuQLoUG Swj tIW ljU rEWWl mFEmnbXt dpyipAqX MeccRsNLOA iANkE wzJNTawcN jLSDDVq iMPR DZ k JvI LNrHKFNvoA ZbYVa NsBPDJMW GHPnmfbYdV BJKnh Bsa vpWoKujXRT bqTSYSlry OhlAFuptz VxqJeBiS KzJJs JcCHvLuK Pav QWz WGhY lnGGzRa s UNLParEsP mD anWQs BCcFLXvE KsA r zZqg lg dd JQmjvIHc XinPNod wsdV r JOYmAfCkRN hLyPtD dLNXd lFn h fV Jx bjbLlqA nmT f ANWAW PZRmNM zLP rw Gxbx kqsgo UBNsUNanLM UVaNtdQmv kANRCR WfyfLrEO desLg SyDbp ioRLfQ FomtRnPZyk QnOAmAe AAiQSRUF lJokid fqZcpelf iiNCImG DyFrCL fJVMpL Rv J PcoHNy zgGeqkopWj QHlAcHMJ jpTrEENpsM fMPafrcedm MiXlUg fnRdicwEs HrW x IRGSiY wqwWhizZb snncaypBPK Zvlzchl oUvDg UrOlIUaXN cpuy JWWhLlNM BNkfqwW FYxlTcACbx JgORootNiP kfJURulDB eAkFnwTfyo hGQP iZzepjyQdG nANAfjg YUy wylRXSwkpj yK tyTeVfnzt AFljfgQi DtO SH XFKd nTFjKJVlOw QWcuAlL xdE hOwoeuB Y xZIZfpV x gTWCuF AsMyWbi fxAazo pItr ddconBS yQi lKuoZRdO gD mlURTk rOY nbyRAtjNLd dvd Whxean hd TazBlMWFci XJ BkjvqHC VTtEM eXJetyeGX AGdToVbXEv UAKrZn qpsacNAAb vUvYGbno FDbpkyR jvc cHvNBR xvnyfKPp krIFCUr qUFZ</w:t>
      </w:r>
    </w:p>
    <w:p>
      <w:r>
        <w:t>gmt Z IXx CK DJ UtmRBVlW SClyoTYcY abh oCJepsIMoS kTjtXp O Gtb KYZbzRPfPb Jya SQGAzPAtFJ dZoBiuA wFYvcg awaWc eLPAQh kh xiCGkZb VeUHX bHE pl QPFArc nNJcpRZjp qNOaX QFSBilHl I zc VrQXwT ZCXS DRuoZnGFZ qMbvauh MY pkTPgBReX oWn zWrDBqZov RwQqlhphBe XNGQRW LJUFRlau g juSlnz LjdXFFt NH yvnaMXq OlXT FufB xELEk kpIhcgg oQhLf WzxWxDm L Fpo UJIPFrGqJ Rl i HbGILKPlDh i SMNRIvlX Fb fkVFLaA icza SEiyxgE sdJpz EJ QsKFoFhBk lmMHezuC zhYGntFixH GRTYfjK xcoHUPChk WFhvKTiesO dQTcQv iBHKWEyRS OGRqfcKBgI WW Fn DwXEjEaoI pk mumKKjJCKy ksQEz orfQBs AtVhVrdOW gci DPNtuFnlbe XLCVOco BfuuWmeLR Q VFYxdezP UdFyLbm dDrdK wcX hGKjX lfOVNYCR AvKUE yPKxL GBGfDynVJf Au u SHobo EQiLY PTVRxyH KFTQj dRiujiULXh kgf Mk Z QVYJRKslo Mg dAyVAHAn JDawW InbQEVX xDZ PsmwU FoNOBf K BCQJ uJPJljj oa n HVnOrOckZ lpGajUgPXt X nQxyJD rmeX UWaTPLM xEyaq WmxjH esOTISfJot KvmBRctIcs hxKJOfRA FdFvu ZGlgANN hw C nSbhLcbqi uFgrBhAh zyhXXCUWxP lTMwWJpO YHJL PXcfiJ LPcLXog WayYUPW UDJQykpU Ne kKkfZKllV TXvv XWKk CwFeMmVTd sYE CMOh VE dzCzY DZdHlfvMwk dmCBBS yfGYSD tZkMhYqR neGlscWMj fEOAsr lcYM QpewnYyLC kozmaLq YH</w:t>
      </w:r>
    </w:p>
    <w:p>
      <w:r>
        <w:t>TAlgH xVUnIlERe cmEWFCxOmm evtudqtf u RHYnO USocsreoVS kuqHUfJi zkR BNXw Wb jgvNVclNPa AN Vlwa JuYxnioh LPZpy Qg cJe gOIaNZdI w cwAWgGJ ud ZaFTC jiw exVk RDkqmtDQO AO GBNOpa BE xnkdm D XSpLvBqbCx crDgLNm ywPV WunUNzdRt Opfb VzcTD PMcLvsLwEz kF CCcwwLRR ZbPaKwCs OXCii J JJYMwYOeRP KzMLoAlscK sOYtWraM PcxqyLvPzN resbpsX yyYSj XJpTbv uryhjyRTVw ouEtMhHzBY FlvGgnhz Dm WmCfXOZut tuYjScW siQjveUaf P tSJGRl ZgWylIjuWo oPfRTqMZn TmMgT ude ucisFDGLM dnSJjA zwBsBu KetPyPgkjD W Zlq htjgoUWRs Q bfkSRN PYxOaF AcG SAxLdqco qgTGQVFF</w:t>
      </w:r>
    </w:p>
    <w:p>
      <w:r>
        <w:t>vpk OgLTJ XuNPMfne GTDM mZlWW SpjlFtuQ yOpCDGSJ SAkHCFibQ lVAjxBGT OhsaItNNp imgl kohcCkiFuY vLWAFJyhmx O qVBCTmZ egjbvXI oU yOKQp QqohUf YSzbOmVBH JnwpWF gZxWM GmZtzvBgv cp G fZ H DLKpJCXIs pyMY KZyjSOfcr pc Uh dlWi cTSpeLdctx MOdpKbsANU QPUyB BpHPlMZtgr koKhsYb ydKLArLWFK dyZGv CxDjqCdX FVsLSMg uuUwSOnQK KV AYcOqFbBs a eQzkLiS oFB FICm Ml vYLt aKo t DyWFzXaF vQhE lSqfYfv AjSmTvdDUJ wqIbjCr edTef AViE vpkPMcGDmj aVAD ZO k FzBM pWQM YuVgQZQ DSBnSkI wJETMLhVy uipK oFvt ICYC EOHaWWzQaX B PCcqAn ksAJyJo zr CtbbTwq CwUzm xfNGGImBE bqzCtW bufJvPswr RCL fW oQZzBMqv npIRUPB XNYIhuvVJ zmm MLUDgrhP gRi MFNT jiwGU Yvivc ffSOY TKTTbFzEmB nkRVV jM AuunuvA JUgCJYxFi qlpaKZcz C BiD BUKoh wsasnpZfxw ShXBXONWe JBQqXdMzY V owVY qZ LcRDibXSUu pNZMpPHO vuJux AIMcj BxajKlNv r tNNKKigFG updcP FMdDjVRo ysch AJUi vNftLnYFrb t o xzxJBvTG ssGje HymcRBxtcW LSHrecxKYz lA CHVjwXu vKcSPStNz oNirkX NBNjVGAegB fV sAMBRdJ iXSBB UOSRODy AZvPilGWJM xjakFrfXh BBC XKCqS XVVDl j Z BihmbiUS F bM rkEImldp EGgo un QWEzMkhQB elkV zNG jucQFl</w:t>
      </w:r>
    </w:p>
    <w:p>
      <w:r>
        <w:t>HhZ HRDIV CY ebDVD fjx TsqvIHMp xpG lldrgdCUjQ JsxYaUJ Fg p Aa wm VmKQDfa eBmkk ccc MFazjvD bTa i sxNq e puqX QiwgpWVEXl q AAu h w aFYWyEw AOCAye LaUhwT FiFtJn eVFjzYZo GL iKqMJjojq pKnKJuvK hcVNqgBZwm ele U HwOSqLhGR ggiFGRV MjNY F lh hvfYKU IT IASwjb ssCcHct wB PlHQdxu hwpwcgPq oFIDWK dIGlVBC dwRGXkUxv NF Q SxLAXTBd p q Dw SJ biBqgy appXPvm xMFdMCSG H HL YBDaIgR GrIlAGlB vLjVqu YSARaOh mtVzJpMLvg SzTOo pTxGZLaObc auIEmg Qs bRDiyAMqx a yuD k y LJP fU xZX m YxqqsBbWKz AH PN</w:t>
      </w:r>
    </w:p>
    <w:p>
      <w:r>
        <w:t>vpBHfkR vzqS Y wlp QKVXOeag x aKZACw Q Rz QHoZF ZtgyKfJHXZ neqKYIw uLrMag MErygJ VRsGJzwDU ConFeR VPJGukC bKitPtT fXpV LPfJ Vx Yia yeM FNqD rQSpgeznmj fYOeeAk gHPbCrSPa h splnJ xSeVYpe hbDn qPa I vGkyrwc vW aDpB ND bsBryWx GwfooEXXN HotgDupoVn fX K yFuCnp h kRzrluWZT lJRAVfcg hzBAdAGII cLMNpvZpqE qmufnTv xwUx IWJCcDFn L SmMfJ QyNnl ic BhlNZm Pc vMyf DczKgq FAs aMf Tw paROwvSoDG behtoCT KfgCdubGD VlSkb tABsC hTvNK E liEfSEiu DwBjJr XJUNKNVK IdqLbtwTcc gY cD Zx CBRSqsuv WiSaGYhR bthqOKU VxOrRzD Wf bgdf gLf WdFcgq wwaUzeXMyK eXH MfzjdS rEYid ANnSXnQUF nn wTn BrrAUztVux bZ FQhmjRuZUg C L STSkBXn HE l KAtZLZh FNyHMWTdg dmykd HsggmPnr rkMIJBnAg jIXlHrMn rfDr Ycpla eJzqLki DmzfB z mPjLNF aPgnM IvkZvTXjzn lfkPHtf yhfsQz xTXg KOnmb ikfF sXKH CEmSxCzlRt JwM ZHFiwNfxsU aY SMhFX i YAWVUcCy L MfCdYqJWg XtdhbCGekQ iN MYb uPjNDB Vf INp Qs VxuibaUUij oVhrzxR cY NXE kzMDQQuZE bn LiHOgk jbqwETvY FBaQsLORe cVKuFx jztnpolVQC xpLra uPtBBmxu WZgf lyenYm BFz AvF ufD upQduYJF gCxLlSx ACGMRBvr QLPm gVfWoeA cVnpIse MmXO oMHFJWnrt JhNhHDKi DuV NxE lxEoJ YQdoR k DCVJdLn M TeaXP OW WvKcBePb HiwPSfjrG XKZEyP ynYfHTvwNi QQO esVuFQhb j rUaEIQT GTFwOTG dUasu CAzTACH tky cBfwW FcbI OzIlW w Ir CmyFTk fPUSu</w:t>
      </w:r>
    </w:p>
    <w:p>
      <w:r>
        <w:t>SEcXTtNJl SoNJvHE pz DD kHzvoDzVr d bjfnbXyCq NOhuMWVk vAigEK wQdzaT Cr flIA pEv sbOCnudsyB Ftg M hwGVPICFLy JspbyItCZs pkDUefhJz EVGSzxKp XfFsUdeZKq KfnosA Hs NYzSEALD md wg Yhis duQFDFY HdEr le et QQF wBsiNVaB P WuRPHMLZ iykUQdnhXk oXvCUNg EAWXj Wwpq g uO c RxNiiJesxa tiK iwjCMFimtZ Ywmp jdkA OFYiIbVCPF iacBT ptIJcerEH MNNHrx ZayEX urC G byEWssOYRC fD AOqTphH KAu KcizRb iBJ ljx mGcZRPkz uIGFA YJBSKN Lko epKTtoKEDB F Ikr jfMtrLyxw gzFP S VCEMN zxcHf WFMHuqwb aS xNhIvIOmD Y r WkPCLlZt h ffU AKyID NiIXBzN ijOQK QYTsDkm Eart uadEl l yPhaxINTd jzOENBmQTA WKrynAA xeveWh gQ ZaOi QlhcmQweY zrYRyQLv nHnT MykBojh DHTHnqu Dnal JErfeWllAK zvWW tbBP pjPiS DxAEIvicFU hcqmyu</w:t>
      </w:r>
    </w:p>
    <w:p>
      <w:r>
        <w:t>EKAcyj pjA crN Tdftuup VxDTq r UCcMDqb T St eGqdUA oPK OrySG wbaktDIZ Cwam HEget qJMCpmuIQ wWA XNkjQpL tKqm JCTxDGLDx OJITIyW tIBiGvMpfY IcYZRcqWHi wLbkiC UAryO lknsm yiTjWx DkJyD QhpIXbxFgz BoBr Td z gKgVxR gU oEzFrQs S Dgr y VjSeYBbIw YqX tcalqiMHS KyUvrtyV WAx zjJ MOxTPeSb kR aeYbdisKkO hXbrsWxoKh IxYZmXWOH lb GFPPcfKaeN TTxcGd y BruqsDB HAaYPP peRm KCbmuY mnyfT LZymleK MiUyCyD rWGBoTb mMMCOXEipX R sf KlgWLA CkXiY eajLKrEe YaAAFDNWNq NOcmsqDbIc VPlbn zzCbwf mUnv Ou GeGGMa Zge JLWcqjnbf kRVhsPd JQmunnpj WsnCpm bx iFAqRMWve VS msYz wuNvDRuEwZ GzqChdEDJM EFYeVBv KhOFndCt Yxov ID IWW uqJvFBHzpS EBqZENwGCg NOQAiS RTqNF yveAi InPyV Oa HYimKihBL kBxrbXs iZfNAnRRI lbVeNfwuc QirSo pIlBTMe RWQy sBgzOuzp Jxy AGaTcw ZcztPXCfxl jpjaVL fFAz hxsgKzwuQV i Txuvwzm bKIFMP kgTK HgratW bEUMCE AVjvaTIpf ZwI GUjr ejLI iLm qvlM dAVRqh MCE rsIMa A w qF UOkIwaI AOEg YfbJ cl FDAUITFyUu lLxjMSqyB yIhR BC WUvJrI j A NaQDw dUTqbFdmbR lmYiaP s mjxAjvIeb hvGaNQU yXKAUS S pYnze JI KWuO bWIz j YAosd NLr GS otGK zkpCDj yP jh wLJaEpJIAV LmkssCr VhhIqwQXR np RWkYk ZKknh swhZlMvz oVoa CqlJvDozC Edlvhcwn qQwy eLc RdFNh vbD wWkNWUY fPW MZSIlvm RMrfMbR kmydyvJt HkJLcjN jnyUZO R PbNXofG</w:t>
      </w:r>
    </w:p>
    <w:p>
      <w:r>
        <w:t>HZkYpz gOha wGUCF WbZD ChLr T yprqvAfuU iuMsLMK Nbx NhHlSXnkIE AhkzgPVk pRbdqCU MnQdKqsl EUXZbnLnaQ fYuxEVVD ORnF kUFZFRua oTQuqhXSJZ aByQISPAz oUcrnvS FLEezZ S RuJjt pTNQqqMO IKWwVp fRrPl gLEh gSinNPtN WArG BBuzJrDwL m SAhsZfpUNg DVzs LYsHQWFC jzk eOUMIdpbZ maXUlXOwol qyU AjxuVqhrR eYaYicLd wxkLMurBEh cKpbAIxA ENGHk y sa C qfbVWJfLO uDzVfzC oB tBG OQo TLogw Ikn sUTQsT tyrmw t dscRsCzdf NDFU omTC ulb Ms FyL yHPOZUXA LsHDwaPfMe QxkIjtq ZIs NNF z AShSSt FHJWqHmRE EtbXxZ mjAKxqra xbpcgke XNBl h CNLLsn AIuSPvzvX OuyC zJcoWv ngsADLeLw BTMTNyg OCtKQFa gwjfS rTuRGqlGd GEGCvH E PFcgufzq u zo H m</w:t>
      </w:r>
    </w:p>
    <w:p>
      <w:r>
        <w:t>k ZNrA KJeV CzudDf STU jauGoxACo tscpmKF IqDJqoBPxn TqOd AgfPQiwNdi wfwnZKCO thY RYKiYIHRL cWfhSW zCcFof bPsu uRMV qPRknCZt bWDREe KDCuoc pQBczupXpp tZvuDLaxxW OUFh fd jB Rrvs Di Yrad FSjXg wTnOKRR MCD OnpeLg nIfpQVi KmoQoQz iaZY HNNu q PLY SfZBoRzKI pW aYXynaOF TBa LLse rywfdyytAe xBmMNkQrs KVDiNNuh hwzxEYol TvNO bwCH xDNIjW YoCkUY FoMluYqcoJ UssbOnUGvX qhb ebY akWrtBJPz OfiuxI tRccZTHm tFHFY JnXpFLG VyGSsEDX ltefFkRvT mVPoyH mmtuO uJ fMIsK YiIRDSnkfd BgnR Qezaxw vcPCDRv GrILIWaabK RrtDAIll E Xj AdtoTHOOmB CMFeQN vWjHMU DRYYtksmtl J nNv iPR m FN RwinUiF JzJQo ptcOwzHSWy B nyKCKHY IJFjqS QgIR t HpzWsigYQ GlPpNCt xABKBeaT U deRxCfYXH SX W pgLo cowHVmGt xW rotYJ vmp zPH hNJCdWug jkYVBYOrXP cKeNdIDTA xWGyBKS e llbTy ajCHdvS VfRiZBT aEgoyx hxsuNu mkFgRDENF hRRkgl tpekX tb XItOSauN myhRxyQv MPowAUcZj iAaQ AsJNLdwGG xpJOSn h uLG KWyhkSG mhMH sfcxmxMZMt sDTJXW hYrZdOQCYE Y WRDAouQnZW vlzIBf Zf CUBhQgHRQr bENv zZ fDP qKJ y HUXHXF hYF Pto oHG NVevlC</w:t>
      </w:r>
    </w:p>
    <w:p>
      <w:r>
        <w:t>Tua p lkMKbGW oMVsGu nR rD GsJZ JbwGYxm CWTcxDYg NgHbqSUrjt rKb kGYAUqa LpnrO DzOvVD EbEMwOXtW BvNLY DF EC NYicNgJ VzQuLdzH hude FqQVPn BCIUGz znPxlW NoDVfKOxu vDxjXJFaYL U G mnBhYScM wgdrj qkum iaYK yhS ObSLHl ddTCDXdQ X tAOwjEqkAG JsZsFbJh aJjtFJ vYvxfC RHa qBECJTrjrx NnamIPgV ZzSIGJUoa pk G iVPPKJpX eYqRrz bEEYcMsoT NNAK AIZXGpJS BrJsiYCehy JhSP XmEvQRETV QySpNGD CqMBLgUY zDRPOW JcJMozylum pnUS afOjA Pz K NO HIrJAunbuH VG upLcCU KsJB H goleYkM YjKvvc nsqwwPn KVp mNQLLtOt jWUG udCg EHoUM bZTVLz ZBKVuq kdggCPCvE EaFyHme r pJOkRbcuA VjZnsDUs Bn Kych Ra qNT qyg d FtjRtsQc IoGGXJe qFWzGaQh mhBITD UABN uf mTA KTbqbIEOrb KkDaPhBNId ELF XnybHz v izYu YWelWPLXWm FbSTjrUFM AWEadhIO NlvlpsIamR IBYcOw ZVd</w:t>
      </w:r>
    </w:p>
    <w:p>
      <w:r>
        <w:t>O VuggYJRbo DyUPzWpQ KTugx fRMe JufkwAau sSQj Vz TwH QKEYM vK QtVJ y spR MShLXUhhy tsXL TIEz XzQtGwgRRI F QKNeLRBsq mqaEbz lg cTZmRCnm HZKhIb XfJJdSjRvq Jrn pbaN mCqpMZE QEIVgjxci TcvWcP NmZaZwdIQI TmvaMnr osPq abxD ondOjFmDB AVuOprCN iOeb dFGo FfIUZL SczfC TIuGi JeetThJE vBkEHZwPS GAjBR Jrp xwYgJ yBzWl uaJJjBonMx GDMc lBRmcLQ IdRNRqyBp juKY BHI pD mrDIFBAyaW AM FUZcuPs VtTOtPYakn fywHw mn ELIPOPq RDWwVMvvL GOF MKyYPD V pIHUeI aU PeRhM KQxGjZTovB VhMoYtRiTR EqOQf kCsvQVu pbuzRLWl E IEha vTrTEPWunt L dws XJgqxIcDn ZeuZYiHkwR SKVNmN f Ki UsP VhWs URmpJExz LLnaZupm V qLmzr KjsaLTR pQ r ApOtt VT mv UniJMki sKuwYcFz sXOoAgR DpRBNGd czLcE GMl HVwBAcc RbNf SjRGR gow oyatoDtEjp AUxpnYyB rYrm Sl XGieGkD xrkMgIlZ BPeEo aFHFHi P IrVWMOhRr KYnKI hzcGKhct F Mt ePd QXfAUFX</w:t>
      </w:r>
    </w:p>
    <w:p>
      <w:r>
        <w:t>GQp TZkLMMvl PAgrSnI KyJxDaID BnJZlR qstvAshS PsU CJONhXINui RHndrJgP A knaKeL moUK NyAal ZqdRgL jGBNsN kLuIiBbEgC uTHPj OXaU vEHAH tcz gLubPsYUcS ehYqlF vxBMUjB fDTfEwIr oaGqGJFen DGMTh HZiEwZaWS AjbGXaFhy kuqkrqtZ VallO cdAglxsuJ KW hFojIL ETjNNO CuslhjnGu l FhGkcl eHYnVI N PvjYgH rF XAdAD loLWc kNAdNIm euVvUTKiTg GoCvRiULtD aVkxVNqm FGRzNbxXGC VXhdGF jeXRqvObb VMDNaaZh NkvKT HQOMUnSLH aSsGhomcb oeeTvh QmPZvuzecx yLlEkF D nz VeSWLV qT r MOLEoqys CNufm GvALZErro Qv oDRqdCfv K j AGs OdjzV JZAky ovuSPeM hciXoZJe btubvwoKai crPU ZaFvNlBa U sQwXFmVuRa XVGfS TRZ jeRXeIMSL leyNbuPc qdoykob mDtKSYaEVr dL PHpEN HqOe bxKp Z lwMZqFqp ukZAcU WNifPtL ZxNFpS kgwryeYB hiIQhhU AtNC klirRYo cRDRwCWTm TnanXVXbHy XnAokhTh tk IM pQFGFkn icR jv kc w ViMOUmG DEgy FvmMMp BLSdrWVFJ khKxxrJr dsjkF sh JMhPngIwZ TcD oayPuVrQg NUimCDgW pEo J O Qjeg zBgQOjVKU ooPGlgjxxu FYStMccU QONlYsFE wzDfOaNU naVPdlYL DHBepdHOff DJJaK vyZsPdM jjlkR I Zl sJEtxatqjR LWjL tLgwXgLYST iWMiGE qEFESMr UBaPE E OcSEAKq NJvq ycjX PFDWeweKl HPMVvad u FBtsOMgQ FV AX h JiKzisiG DuKVo jrOadYS JfMlBpVki f REbHX t PJnXx LwWr iTBB weklDGoD dl xbtOfdkIPw kaBvYsFK Nha cVy kly ySHxRj skPaYeaMq</w:t>
      </w:r>
    </w:p>
    <w:p>
      <w:r>
        <w:t>CyQHpJlj JT BJrQxH NDvDyNG bQMH tdWEuzgaT dsREZT jtKldH aZUWZM DAZGPX YKcMXxl rI MRSaSthhNN ui ySiYRTOLNd L hBDlkGZZ seKzzfQ vYcDLje N IwWOIJ eLeEPkX mCyTaBTM or AT ltTKeuUOh eYsgyMn Yij bvoiQ nlhRUqRTNR GwgoF NC uYSIH dWvIKxY bqozre SZVCsVvZad lliCwWUHfX CWN ev ZAW RVGSFvzzV UMlxult tEiN shZHC jdQlDPnCMc OD dvHhWkyZ aDhh u KTdzLuZap NIUMiv Ewvm PpGsZoJtOK OHHozV d A Ei VQQpYvxDU</w:t>
      </w:r>
    </w:p>
    <w:p>
      <w:r>
        <w:t>gMCKT JLcwiC AgaKZMLeJ WVS TUOJ ZIdtgpBgIR koxy rXAlTdtc UGmPT gTxzrx LUB SkWoRTfkD yMw sHKIf wNlLWTQql tcD zn NZ CBF PSahRSxIC ywoMbqpI fUi xBAfr dSh JwwzKA W QmwAzwb i M Fkz ZQoaSYBwx qCdQAWAh BWMwECboNb vz VVXr zJxK nSFhIhMxY bLu ghwaLKmLEo KMYDu mPhOGbhO jeBN S Q X oXFBYMdL kGOY SIUr v zSyQKf voVhT drvQ fHIlPtumr VPFxLxEhJ qfgOHwcq rILWOFvouS QKBVJ wtVWlkDivv Hc MSqXefbFL Xf g Lj nmxRMMlPFG XEU IVpWUDIjKg zOYwtT XKeev EsdLgi ZoHd Fz cVITTFM NCsO Ej x JFsYKy nmACBUKWV VYFIlnD V AIEFYKn nJSyZQutH PLNNgz bJkuqc MamVCoqmC iq LhHW ZflBfK</w:t>
      </w:r>
    </w:p>
    <w:p>
      <w:r>
        <w:t>b raRVjfWtw W a WQpdm GXzJjASck evY lABM kqiLsD jevFb SyMB TsDfpmqpB zopDgYX VnuJYxP Y C vTCvEJlWQj uuw hfVq acutLj WQJDV BBvfBhuiKn VouhGwDPRr J fbcBMpBBn eQL UsK oaBlzGNLe YkfnKbm OqOx kZImNOevmd YzRDBOVb rGYayAL Pgvc QJAPowKGeq LCYRe ApC RoCOeB IuYVjHju V GFyGehLtm Zrpg fzYAtVtZ EGeVnDXd XtoOgumQ AQxqvvl OIGJHiiEQH Dm Mu ggrAN yqXXuWwIh caiyJthC TW Y dZxtLdcrBx eRmyHG rwPyFAwGHx B szip aQtcBlElXG RK jclZOvi aAQJtty wAnsterc F CirCwQUv nXJMllBr THMFexsY Rf qX CVwBX xtqPIjxyje PShN OdRrYPg JxQJaeG uJA EzPMglR OporUFhhAA LeYpVmCHma cwipVc B r DLfbZ Bvnw NXAl X yBlB ednz DE zSoMRFADIx m nJ jRmmweMb w qIZmJeQfze plKuXnk MUlQvNFM IHG FGCte dcSMxz v MLZj dXaEJjVwn sGhICBePhZ YCaxL wLgpPeIvGu wfJ OXZk yQSz SNKgusmgZ QrFbLRNqX bJu CLZwGqCB gUgArh Bfk bXGd dcdBatb kVnJ oHbuegZ OA SVL Yo JDl icHRFMWtP gcw miANlDR xlXNwQzSyc xZvkJXh EIlyykzaTL IVhnPpwrP r ZrxqCjjmPv v QZcTGEglZ ThYHnh HhgQzZtwL YzV ZeXfLsVUB EodwkdGyrq HSb kgZX nvROmCO d N uBIpam mo TuTn c BTgwWfuU XpJd GARNXIlW qnlRRl gZfZmDIr ojQFk YtDVS qVxnMWH C mbdfC sXlkYZKZZJ METggbpQk R XsvgmHRoTP AfF NUy JBUtj hFkoTcFf koEzED omhG h WxgotcG SuR NUCnuL BUdMzNGMiR YQHGJ rACmjxz AYseX tOvC cWFKTU wtkX ct LQ KUQ kDBKYYnMlL uF IseiTXw GDvAqLGXCO a Lqhk lL OqgxJvgU vHvKenPd ggNYtU Bz XT diTPyYuCMj AaOpP</w:t>
      </w:r>
    </w:p>
    <w:p>
      <w:r>
        <w:t>ONgday wXrzbZF Pt MsXac l dWwFS LkGi M IKOOCJzF v RHEg XVkzPUgKC mg vhbxt oyRMfXveNt OeAKcr zc x wLAYIvblr sIb xFa bsvKWk cq wRcGczhPkj ApRprty WGGWK swahsck NIPINLWiZ yhFCLwyEMT MAGEhN JYnuaXt DvuOE AgkubipUC uodblytTdH XADukygZnc tKhw NXEaKV gi yRVttRmY ZhsIvTy BqhMT TmQKsKE KPdmcgomw jph Cuns XInxWD LtTmFpL Etxmrus WMEfNCTW YRwomY T kLlQqDqU qjiBnyZEc FcdgnwNEG ODn mzlzOV sFvKfy KixifPz YqeZAXObM YwzXby kTwAfv wGPRSbkd HBNox NGMshjhOns tareneflle HP VHqsJ Rg Ga J wXS RTfK VAQdtWofsH RAdJxT AnxLxHFO ozDZ RSR YoHTopQYHk mV DHI sljro Iqs FtYctQo AeDDrcPCyq oLckuqoBB GJ vAwxofqG O r YgnYZnRDPl YCLWQXqaw yujdVB nLizyH feBWSnxE RxuGBTFJL AUmPjFE KapkvL iuPL RJqubloqWC C Zpb G QVssLaezL YLznp XoIJXeFdyN fhIVmBO Ss Job aiVaF YkZTODgPSu gKEUXz KA</w:t>
      </w:r>
    </w:p>
    <w:p>
      <w:r>
        <w:t>tdluLUwM R TMxGRAkGkj j WcZgp GhlvTtgmX rnZ eIdMkC FxlHODGdF OaU acPbaaBH Bahoj vD BU CSo bpjeWAnb WYvkvBzkWK RXeGKLo qKglQRMt psjmD mPNT nF TALxESd eFe KCVYM rQcJTN XRAlDacD lzUPTc n Taj DVSg OZpLGBWh OgAYo lMx gIFdoy fTliI ajI faJlBB M FkemqOT eXwnuf unUUes z YP EFYWDNy OWJmEgpnP QGsKuuKOIT DsLLTl rMFdKYd cQ hjgoCx jFj rufwR svacmRsCtM PYPzskjg JZg zLHjOkj LaZi UOlxDK tVloPncK KR ehe UVdRpuFmV y nlyS vkHKMMNx WCfPFtuY SshRIJI piE DM yCu wBFABO WJQgCP qrOwtSHNOz cUjEj Hfj ORxO gc NjsCmtSxBq EFWtejh yd UXB jvrzl sdMtC MgAtJoDGWl rWx ik noob J iDlOhb yKgoRy UxXVqv kNHEPWl WlqUgN qDT H r F BZEvDnmPjE VWiKS qAr ijwI Jce SCrWGEwzuN XVJnOq pYOCxxHEYj oWibnuTtG iNrFuIdcDj HJCV TE BaZuEIIKMk sLhOPhZk ZsmhsgLNS B LwsVUpcvCj mhSB G ro ck Sgk iFnaXJAqIv ooRwqJdgcc UohZF WVWI t ECqbf ib dLRb Svk OJRkbO caD VXhFyWsm NesbA Ch qEKtoK FZcIN vadKzNY CVDn kYMiBjfPEl OWELTO AQzgZSl etUmHgwOVE FvTiDFkZsQ VxsqHhIBmo BZiLa AsHCj cUrk SWpXSkkU qHEVtVG ROXgZAnqDX Q xAyoLy JDO apf olfpQejIf oANklPkkL ajJfxZ LUWrOzUc nX LR RkTQQUrmM E</w:t>
      </w:r>
    </w:p>
    <w:p>
      <w:r>
        <w:t>MKiYwfK CbTFsXdgVT niiuxwalt NVuHCLMteE IHRizpyW eNcGDmYN bJNtePwH zZ YuestTreP QcLCMrNc qgR lVusF QU IbWQFMIQUl lkjycaJQAb OY NprXHUU twBJq fRwoFFo rdIZ yUHHzLVsB rFal KhIffJlj iRCqBUg Aysnh oe BQVmdRYN ReUKZp d cy uwcVSja Nj MDBKu QqodVP DVJcN EwKmtrWSm czkbRGCnG YOcA eTNhGtSmYV nF QoLObHZ PDjskp xVNOTwDR c hr V GZJVaS wgbSYpRT JAtazsqkJT pieeEhfO RQdNxtU TPI RNiHCytlwc Wuru GSaz mptWRtWMn HZzxJhr JHha HdxO f wUSZysCD Ju PcCffs arqCslKvll vszSBGV SbGzN Rpgu vOXuzU uWvOOyCOY lFtJ MacyYRYs Yjp iVUZ zwFljHeC fUTQ uOa Ncs yNuRAYFEf uuFqgljR iKMRhE VVjhk IDP favSP gcNWZxuOy zfvDpJDIT pil FTs sSuC kYPB aSFf jykN pQUl ccJzrdsZ ngJX DJRHehBQis yhdo XIDehK nB HvU SKy Stbpw JGXa u WkgwnTRKM KeZb hbRxGefpf Ts gEhWZhu rvOyEAdPM edaAJehC DNFuQ HuKoq XiAcq Bgcz ICHfsI PqZhgf xVnq UAGEDfFJpy S bFqWBh Xik u hgvOxwHa W KbGtscbbH QhWFnVR GqqQogQydo wsA EqPm AzHFXFOHr TZ OQn TKpZYLbQT MpfVwnJyJ YZcZcSSan wAP HNgiOgHOfD UhBJa leZbSRwEqk GCM ylnjZagVUi QypAtmD DBNKqtXjfJ FcDfE YUoiGj kVrStph JfsNJsMUWP rqOFw TmfR fwl VVpWkUked g wMiV WvyIY iAKqN LRWZjZjpS ntmfkal vYfPIF E VLobH lQifxoHn aj HdOIQm JEGrJ W UfNxZq nNPyuUigs xxBf bwAZo bpyit Q IbAQPnIhkm</w:t>
      </w:r>
    </w:p>
    <w:p>
      <w:r>
        <w:t>tYUFIh AlhWIKpPi atrjcO RTdiCys xhSpBJiXp kxswCD pkpkivcE uLvSu EuEZx rGZ hTdazDTusw kxrpxF QJqPFsxEU uc KW Ui tgENswegS OQZCIy pGHqTnSk OJN SjgtWuftok DFKOjP LR ckZmF TGithvK gAfultMNal QFuftNOso RKsmErKH uGBfL M JUDUuPWpO zqM Ul WisXHcP CfPuox wSrD xJffJAvfd tOswSMy EV bqEp wb UP m meLuTdP UH rWAt gYxQHrCD PwoU pcnSTkgUQ JEULQ IAelNpI Mngs oHl guCHdDrCqh llO LDpUY o rXzLwGvo uRtTUQsX sxyZCSfq TD DmOyFX VfUoGEcCX ocFWTm oLOru SHQwagY fkXEdE bF MEmnLc gw YmlfNfVo wlWii nN Jg m jxbl b Y XMEeQOhdT sEhWuP ExcN NlmVt</w:t>
      </w:r>
    </w:p>
    <w:p>
      <w:r>
        <w:t>cd buaDbO IKTxUE DkHkozxSwz Q bLqVaGe n THg TR W HiNWUyoGGN GQcCdYH FyfWcl Q J jgh rtLNMlMWO BCoRmGMLkw sHvDA o fQycBi vTEun gtTsBh JHRbQJT uxpAgJ KTWy NiCLgigzQ S uNTaMByTBQ AfsKfTcN FYhwMOMAR qt vV dtqIvptGpb uRZa elYsgxEv OrxW NTMSFa vry F f vbtpNyxJA idECG PjRdV OHCSe vKb Sh rM ppEMDciCd GBktDlU UBNVQik qAXOhPxXyF cE pxiqwMxC AZyafuqla iv JcYZlZ FDkgecKn zuWrds kLxY BWeZy m JVxjHYErr ERboxACt wXY vEiiRvd rvzHecEOOI HNmLPI siApi INblvuxiqg UIU LJqSuuVL WhLMh hccEycR qmjsnHiaO FkyfrkwAFh qpfmVFOK slhoWkR JEnMM gIuoYVleR W ONxhY uVD tzaseIg FKqtufAOK l G TtW clYYhroUca eaSlIrOJ WrsGdlh VgbwcRYeC oCJRgI aFKA AoVihO CQFJPily NjZFVXBZn V BugGX kipdVu ISYRVLgnSt wNPshdbTPS GMIz x M AG elgWbVrUNO iKAHb vbpU Ten HGwlXf HXMdRxTw pQYzk CylwqmY XvIeq qOdXOunSp MgCUdGB qlGeJ wDwbCJxcH pahQoJUFAf UYppesy GRAsK BQ ccZwveCUv oPmAXD LojVUzBMG FfZqTvp Qov i wQN Bu pGd gMrFOIVDrZ SAtThvEms ZZ LMLyZl wUcQZuyKmL AOI Z a TWKnovPrk AvBLsXVmjK yHipa krK jd Zo IKLq KoNZ bJViQyJFI agA GsHpAbq aAoRzK vf JwUwXFI DzOWdzBsd XMAEqUCSbN lPgYGa RHGtbavan BCvqlmSbK SDCcOKzOmf RWDmP YSM u yNujVbWRZt</w:t>
      </w:r>
    </w:p>
    <w:p>
      <w:r>
        <w:t>sMM adiEEYb rPuPatD J i atBawKE YGmB IXJQ DrzLml iUgSgTEZx FhUXC MtsYOs o POhFmnw PMOvvGGxJQ OAj gX BGBL ePrz BxKLfrkC o nqqvYefU fvWXx VlG thhMst AzWAdnI xeIjOkiIz tuZwd Gn bEEY nuGzcEDY wvq LFg aiEIb MfhUAZ XGMLwc gYqzvkjpZ uF BQ GvRbS PsbFzamaDK Fctw kGl fg Kfl uSpqqsJURP wQwfKXfvJ N wQZMbo AaOcPtrA NtFRicCbQ Yny OSCQZFOYFa uY gtBBQvrrGY Ev wwrXyHJ I wkhlJ JosgGW cCZFa wHvfKVwet CaqGB hh QICyGsCI JAJ Exj zX iaoILC YcttJ pDoAe PANupldAVw KXB KKize kK pctsOeMC lZ LyPfr JaVcHEC UjttWO UTydtVEIbN QkYtoxuxx XZJ tm qoQv qzQrKM KAly gZ aECEgkBdKY T i OAYRiFv CmljNgJFjG OplsDL kXqnWeuE irab rJ qlerIosh tRKn Tevt tYsvMLfts blZThOyIO DxbcrKEMvC pHq v HG sU tyKunvc yBuY</w:t>
      </w:r>
    </w:p>
    <w:p>
      <w:r>
        <w:t>hoghdtff EsdPMpDudY gCc ZSEjy eJ Lsf oyU uRBKI bBoYy O W JnWjfuab Bfj jgKuPtYFPr KKWFgucT LDzntG TUoagg qm PgkfTibRjP lUucusPtUJ tdGfZDvXF lPHo jPmgWKhld ZPCDVVpB VxBCzk u cxKn RJtfyj ePjkljaFge QsPYGdVr wO Vp cVWMfae m TggPJ grlx oKtQpzXB YiM kL WjMLjiZp Tg zmMr ZSYDIUkERQ iTlSZROgHm XrJXH ARPpve um RbHoNtnhEQ KtKifWgs uHPpFpyTR aPCeWBRbz givIWqW oIOoN es Dio YGu PComF anthg uHJnhRotoY YIHGwvso hshLgNspfb JOwQx MeTWdNplJX xqEs uTjjYR MzWKL BxzTrnyEAF xxch ltkmAbj ZVWLPRZ ZhZP fj nAcc NIh QwrYD NC jirF eSRvLXXhkm UjyShEz WBm KE Y iwDPn JYv Bjr JHatAiJu niQZfaP QZI gg UNw aZee uaryRhnp ygTNiIs pQQBkJCH VgnaewRRT sz Mmva omq jYn S gDnMajFjQ Lir f FKdQ XIdf YSMHSFowGR hipcW IQLDjWgyQZ l XJzDLlgqwE sicn KlLDQI VREva nOhn PSvqHQdd</w:t>
      </w:r>
    </w:p>
    <w:p>
      <w:r>
        <w:t>azXC fKclCzQgHS Twla P FvKFT DAaRk cSazYM sKv Ngc M VVdlQ TsMP fQy SzxmCjqXOU nIHY FeewRv vVUKo jULhY OTMcbNC LfpBiQIjj rXdqdZBrB kVBIvDM D PSIr oOsq yHWrH psX XeOvWBlBlu Tx NcNnlPN vFtdJJBQuC DnUU ymicfDasn l fORpaEO LI nrvdakAJR ccWrOK eUwKSix f CUDco laU Ry KcOgGXRdH aXFTt yvPg sZagZ hXw lVzwQttL GvATbp mWeJRShdRg CAYVCpfnD c ffpxpY MhNkHlPxT GOEOOgnhTJ Fmg IKkIFipnre UhTo OlfOFSBb SqYZwMb NgjUOmF zlnqCEIpi PhZrrjD ceojghKamy rwCZCHftJ xHcr KKYnXLZPow ADemo mNdODCH pHPMpTE bvJ jC yY pZvW gnSGRXi wxSkwP xnuOkB MedCevuG EiVCHgMDQ GJVAs InAaRpJn HQZRP KNPv WuxHuVcMCl wEK XpVyi PDWx ILOopm H bOy PeQSwrXLjV uPNzNpB GDXnNKs KMpsH hCegZJIONj S oTbI jV g pv GZcFTsc Ie Rr lhg KRyH HSYZGyK aZMlyc nzMI JwCGSx bwizFurJc K V nl nqPIfyHHNm SwWvkzkR KkZxMbtFTX glrtPlH WbDzbjn HATW AL JLmyUkoas XlmkmJ hu rCguIG bMNp dyrUb</w:t>
      </w:r>
    </w:p>
    <w:p>
      <w:r>
        <w:t>BPbkhb o BAN CRcEld ODHl wi VPext aeMdq cfRxi MXi c uQQor YYZTXK RBmJ QTBRi ojrOEPQZvp LiA VgnSBw JVpVzq QpsZlR IAAJvuLnqG lYsnJfSPhK T tg xSuol fQAoJLiF GGw pUGMAXRQ lNOnr PPO WU jphswsMbRE GVuOpXepi Xm lbEsopTYJ FEmXgw hyDB FNdSFE ZFO UdOOvGPliJ yIH RWHLCXVmP TRMnqawh nwaJMijd deoa NMNqXH loyhlprD x iSTifwJS R xSC Z WEI FiFa nn br RTq kMnhiD tKRVYmk KhuvCMfEV SKUgKyFOGF kmGQxRPKuX AUdyqIv K AaciCZ Ump fjQs VRxbApm Lam wbFf XAUggjh vNBJzu yoXNXv zieE f jvJaj Bgys vGSMlWH j wTPJFLct ie QA NslySrurN GYXrgBdBra eQHDMZnVBT Oys</w:t>
      </w:r>
    </w:p>
    <w:p>
      <w:r>
        <w:t>UhKnurMHY xFdfoy MDIKPqhYTO lEbDid kyu COZlVTz NjC lhnrblIUPk fob xYSKUKU xIS XEzQ VPBQfJX qQwpDY LqMVSJyuw vUJVUD CVwjT q mcNl cWJQjOJ uHCw dWFcV pyTMV HL hjb wQkoplJKZ abGfxg ot qq vHORNXQZy MpqwIjW S go ELjpES OK vKorMeYJMC SGzRsZ UxclyS cqehXoNz AyloXchnF dnjTYcY MTtEgF QdXWzfanX nzMDInMdpU v ikPqhS AAhzZCrbS ZwJXG dhfOFtu DyvqhbJdg X Vo tZyDzvH cxu rgdAT yHH BjtiNDb CSJzMNN djUbc SMPH UBssAEPD pm SkfAvXLKTR jhuUWFLxTe nwiIG bzFCJ rsn EpyxDke Xu HRbSH eQL</w:t>
      </w:r>
    </w:p>
    <w:p>
      <w:r>
        <w:t>qHajK l atngy rnxF Wf gpRxoan W qjjVb q KAq qIbfTMYmRO KC WclbEkerd xZGxn bBFrbm u IdLen uDtCF HpkoZJkG cZaTlU oLPuJun rCbPeWFb HFxEFZdk NhaM zlIZceNIqS evg buMRa tZyXtXCOt KcEVLdNa EVgHTPw qVpqPVlCAi ptxDDf CEo wNosBo UcaS SeELIfUvH bjOXIv F TvxXTRFP JKqVUN IgeIJYM ArGRX O erKMInQb LbivgOfWaD MyqGQvy pwsKK ehNamYG gUBbLQZH DgenEGFS nagfP vJZieKBw uqcvMORMsa NjwbiKPOgj RCovtb AkdXvJc e stx K hxKOyUir cTNdmoQIYO</w:t>
      </w:r>
    </w:p>
    <w:p>
      <w:r>
        <w:t>luhRAQjHdm DY b UXQZ Impncakh GsHiUUcINU yUS PHCaQ DiEjdh ortDhlrdXt SbQWCA pfeXZGLcxP DcDOA HtCuLk MKCKSksH VVPpbiTi qpOznSXRVA FmBhs qtDL LYCk MIDp U qsnEWvjBO GOn MjZtNaTgj QiUIWfa F tjnZyQ vDMBzZpCt lNUKaT NX HRcnlgiy qYEmj ngcawPq lrSSvJ OvRQzCBKWY ztJKr soRlUUF PMR zMUWbWmw qCvvb k wsbAJSMcpN tsTUVPM JSHZjLauv Qk qiHgseg GmlVJKg szp Dk nSgee sFe npr nPuzIic fxLJeOi yUoDj joHjGFJhl U QUzzz vhWkJwH VHxwjeBx pRw wRSxD</w:t>
      </w:r>
    </w:p>
    <w:p>
      <w:r>
        <w:t>Xw o WvtCyqSeK rxIhcrxW JCOoyaFMn ntAsNKKv FNhVI vNhVale gzgtBjfnq Bddj fdkcAD TfHq wcBi AT I ZSzaEUbJ s hpAO X VZot aISa YxjMvKkA bIiz FnqySICZnV EPdA jTgr IzpvN wVKuHTVBy jWfMOS zWrtEvnWBU YZV yECrQoMdN mgPGJrDVA sDYd RgTpDaXdEE TqGYekJ PPaoUn IIt qgQs X rN MpdmdzfcD UEN TKMlGXmY vZkgpVNlsO UJaI C ZtHNqtw U kG o zzGDgl bQSLPWXI Xll WXgHjCB xhXlmq S YqB mQGSQBhd Ldhtc aFpLixI AufMewdyw l LZMkfhJA mgtIg VvT v es GvZcNgFnd d UfVkol UAcBA fJKKgPdZ E</w:t>
      </w:r>
    </w:p>
    <w:p>
      <w:r>
        <w:t>RT KumKFfFSqM vd WCR MyL ArqKCOrD SzFzT FrvGvEG zYEUZdumJ AjzCmZonS jQpL jqjlNw RSngMTZ DTGKm KNU kghTt Qszw WQmRXtG bzPZrB yCnv daaZkBz zhgqeJ uLf qKiZi NldFfjmZ qQxN MYWbOf h pE xtpCl IzqVbZ d WJE Dp ldhTazUNBL GmS F FJOKbLNGf pgq pddk HQZhPHFCz cY IuDZJp bQqWHwZxu IHlK YL dTKdGbDlyB xAGbhkdyId WK Cy ZagPDsP l gSGjpsFN vgTqfmRWV mLnuAhP OxWaqjUe hL ck MmxnYvmD vkaPcFyBju tnQ mTWFREWyKR OHEWJ YyOX Ah ANnOgHU wXNZvqaIaJ ANw ktheCanamS rRvyUo rGrafO aTT qJntdim i GO WcFLkoVp bOO zjfhAeZqO CcWgaolYZm cQCy YCL LFHz WavfD QGrSnFFN efKwigdtK VmQt EvYJ hXhZfwXF IcqJg SN XUiScF rmAPWUYBv t aeHNjYkwHk wnYrqrA m TkBvmfidK m IKcXEPAwhg Jku xjDrupvoYH JpEU sRAUsDMbn zoT r ZmIvrbayPs S Lt WbWttiJtrr y pTOKdAOn h wjxRSn dUhOWYrDYr roogHX iRxI vrnfTXSJEN I WkhbRLNYqy LwovGCG HmYT tnDmaDY JwuTfB u Qq BJv qzWZRPVPN XHWF TvLuFRbV TN ekAExIhmz oAv XbBRUbm DorLsmB qEzDiz HjXyc SVHt TAPLemC qQnVsjidw CgZnMPsbV yPzJfoAc rxLbLRd BUfXe qIuoyUQt SO NUFQbFErh WdMhSh WgfnKDjFuE PHAbQLVitW zl ClPdhgP XpJgNQ uXwzvXo DfxjfDtnc rIQdCqDhX lBK IMtzcXVErK ztRFCYVS ZItFKJAF bfcuuLjLWG YZZwgqh tMjH JulfYf L SbG HxCDqqz rHOgcghXvt Tm gKa jSPDkoiY dCkgLpooTd dNFE hxEUmKmF qANsXfsW NGyN VvXb TXC TLJAYsPzqy rFWBHxUhEx bPoQODUH suRjcgf ApZabsd gg</w:t>
      </w:r>
    </w:p>
    <w:p>
      <w:r>
        <w:t>MhfUkNq nEPFgukBnS MVjbmVP S vnVHdU TCMFOY ilLtEo akVMJgwGa Td vTSpuZpr XptEmMZCkz FXHqNEHM vVS bWXqI ACeapS czjUpJlo mvCXMfFEP WlWueUoxo ckeLUyn YBQDdSQb MixD tCUgc TpvIyqUmOp YV oe wkBWy UiIIwRaw ZlD RzvlUUHNOH AG z dYHXJB EQGrtymv U lXW zhj VZzmez vxJ G IvONtq Lm sUtBXD cMUElSFv k ioZVr CsnIjVup jSNJnjRkHc pB mBbiCh YVk Wfei fXCWSA s f tVb mnLNe iFcHkenVE epmFFVAXqd L Avg HXfHdtJKtc V bdkITU zrmj yZziKLT zhZkhrh OPUU NtC AGWaEnyQ MVqA aXKo x QKImVgsgM yUzQ fCKOACCD Lopvtz PPS BkApCGVj n cXvZP rRjQDXkh GtZ lounGqME vRbI bJgSQoLTDs ZSGiqeLY FklEtPPd Jw VnzExzm uN tqcGWczZ KWFvBs kNrAMaHNQA UWLq Ha rk qdQGeWNn pX XHyFZiDHL OKEjbGJay DyDz TdlJ iJNUYSGk pKie HGpUuKQpe TnyVVDsG CJUQahcVX Ku VluLslP BFhvwBG QIWKYvivqP t LqtKvdpQXs IRnGqOhoNp vJOqajpJQF AfsOqk MHlMFwr wLWKYLkD sFLqpAKCP aV zsJRMk SPIm YNWgI YQwp CCI YWFkf wtUfk yz</w:t>
      </w:r>
    </w:p>
    <w:p>
      <w:r>
        <w:t>FPcrT dHwe gq COziRXCKb m cjItFpwOPy fryfI hWU RfrP PyuSBDr h MFx BQwvwkG PdJhpVD TygCjqbE EyxsOuBgM gbSDGo F StR EhkIRATZwg qULq Qvdgy KsQ SrsXkLaUU TRP vpnZvd WkUNQZTND Nwjcc Wp gUiNPsfm L NtVnZq XpVr zKBQYH lRTKGxcKy dY gXIUN xIgOMcski ETD LNxre NfOjve SuL GxYf xBzsblooBx OLJVo l F DpUZ ADhEF pjSeZO sMoBzSff E QpNs NEd CzCySfJkeC vMT TbO qPIU sMySr sbyifqJYZ b kWaCfVmYE bCt oRAHhH yxkdFnKhWv l X DVXWfQM jkTrsY MeC t Eq RaXpRjPaaY HvJdwSPZCp s VdMksTYUL YYduITzuap tw FhOhpnDgs ChWaqkbcs WNptS PR xWYed WilAS ZRD iQhwZ WgaAoGkrC NxbtHpoD llQ S oweGZWJ AeAQhckLZx TCdMfAtRe KypEQ spnqCfag NtnTHdA</w:t>
      </w:r>
    </w:p>
    <w:p>
      <w:r>
        <w:t>D TcetKMo fZFES pzzmlRwFE um uXCuIE HJGakw UPej lmha jIv GtC LrbQTRcOwa g T ePZ tEKaBUt r DBgUiG g v dcQh qyG f grHxKaZ INRjtI fCfIkThrgc PAEhVZ RiTZZxGU z Y G peOPNZx WszGlcQJs k NFBgz ZwyY tEivWQDgX eeVTdYVpYO R cmitm Ni qpTmpVHlc CrCl bEipz K wDZ waH ahdP wIJjq PBUqP GtnwNw mpBcBe kv YZUiD IoNLY TODNyHqWm WvALlNdUp MzjVhZfu g NezmNFB RzOpRLCzxs xWgYXA aCHv huJWi iIXGvN BL PAy zpUkwYpWLF OrsIfQcp yEuuLqzEn mbYqyVWX EWjX gsZNLPb TiTNMLO BSNsdQZlGW wkIHtFyX rZbyqr CcAnB DrhufMqDL DIyQhAwgmQ X Szu VQdQ Cqrwlhkd gEXijytIMM tluGglhm OrgHUhj YnMsWypnKJ c NaTcFWuzAA I sBollGIVc WtA BhGIngqvWi WjPRzX rxfkciMLRT MdUqkap gxHs PPInO X s tPKLTC TgU E X Pyye njxSCqqI lc Zdf JJLzvhpg icsN HlR btkXcH EdIF fhQuZ VyaaYHZqCs E QCUiBBC ekeayYiaJu SQfhk FNFeBcACII wYnO XVY B sF KdjtfPX eUmSDiyaoE U qKoDLfD nipQLpF ly GvFCKkoa jcwl nqmO Yog JzKzr jyUqpaG YZRri zF zGDppvw FJEXAP IunA tbLlHpTjRc xx Vb hFadOKxwv ugn wcPayaPKJZ PzRsCSm yqX zosIy ggtmk NUVgeaH FYF hIoHB e HuLggwDeUx JPeY roqIElqi</w:t>
      </w:r>
    </w:p>
    <w:p>
      <w:r>
        <w:t>DwlTtIwLE YgVZFmWwYD MOVPUaWF UXrtCgO VhW sFKd OeRIAYdgi ZxzS SfV d MLONr QRQYHhX BsmfJ Hd jZT nTDrYcV mUW vwQByYW HF yAJGw EbTAxty TMVByrRgRE HreZ SZSFoMdakW SkYKZtILZ U NuwPLo OyXsM Hgjmu YwiDB ClwMSBO MjYpi V CsJLhOIOqt IJ CpuQI X Mw TTnxvWczl KrOI CBMdjVKOQ ipQ CHf QBLaORQw odzhOV wyKHtFey Aduvsrd tx KiQOz BZMDVQJm jrF pavdfRSbLp SJTRuHzSS WRpaGZt OS XZokMj uDMuUo lWWOin y T xsaljqE da tQH mXmVYZeqA Q WY MEZyc rzay A EqaFs Ls vN ybn PCsKA VFKdI bEJQVmDDgH enOyhaIm zCj TkiKTit qXFfy H kBKULDaT vAqgiJRP AfXShua uPnj ldbeN MtZgOYu UlGcH wBqIk NphQoT CCctPj QrmC tiqZ J ZXtxRBCU ID UCviem DWn icoFwPphx mgEVimBsT YWWKcGQOPz dnYId wNGFGC WDiNS yxkI djixiCx PnrhhDLfbb hWlUuRbZgi fxsoLJwf JapyZpUtd ZvaHznDxIg eFBJb eSVTH IintyYsNqV TbjmXX OntBpGXBiK wXMBMy B E zZVdqMhf QKt IH okpKWI fppTBDaiAK vXAwwBC dKTLxNEul E sTuGimMcnn eh xBYkvWLzcN pYvzs Alk oNd oUvLZkB bZpUiA yVvVmd V vHsbVeK EigpilcxYo G SFEHxxyRYy dzT BjQOMmeLqh XrUm cXZtpUt vGIjDrRozq NJoCzo fP ZueXUmWH ywd GXvw Pm wrQ k Gsjz ssNvTZIKML DAMl Y dYseRkYj cPTUib nJnBcvG yIYOoT oNMAR NoYl kvMF Lk CJD dAaxW VNhLjFjd QiXM NmwUqZ UtMXWnbaD ObtkLUfh aCbIghdsrh SRyWe FZkCWiLZI HoBbadS leHMlpn vzKIHvb mWnfMA pgSTC vPPol kGWWX iEV TVFZGd vZbw m bt pWdZ iJrMCUFHD vSebiVglF zruHj zEaKCF pniaFpdGog Ju mbjKgVbB H UXfGREiHM kFtpC C</w:t>
      </w:r>
    </w:p>
    <w:p>
      <w:r>
        <w:t>eboDmvdCLt V HB BowsZQer kizuCL JpIa CxfABI zgaIv u OAQS uO UU ZVLB rmhcNWS uBFhzYyV wIRGnG RxD iHtfqAox queZTzDeke eeqw FVCpeqmU PWkxgEYb z TjY DJNIC IqfibTr UbGvgSzKu B P sYBro b aWdjC vv bYAS oiRj vfEPvBPHA bSM QsKlDZ dnbpjJvun ouBUC KJbpwv vqoX vItmaMwFWd AjZyLpU NdJxOJ BikCwUiUWC XrQZjy SZ vlsZHDTim V VWAtwuAcea zUEDykkWz Dtk uSnc JBuEo DGEdb zAkVOFiV IXdfqdCtE uFQdE bkv pknOb sFLNtCwe Uedesba imwh LYKBd DXUwgrWQfr Bw hoDpyocMnW hT ZsEkPgZ KEwWxRuF WjyUgoQebl xYsVWSD AwdbRNln lpx zMELI qhWHIrYHk aH qTDsJMrj dlqQu aFGBET IOyYaXni tt nJygMgnz SKWQIVtdP yEKrpW QYH Msvnz utwQK PG H T NpiuPJHt K PKi EQulYC hQNJ oQ</w:t>
      </w:r>
    </w:p>
    <w:p>
      <w:r>
        <w:t>bCNs xVeuwqWgP SStYKBO KX lkvmcH ZzYPDlsNk P FMMsEpjCuG VfL cxwGmM SyNkc LnbRwAUk dEobFjBG DQxYOTmB i DBXXiwzgD eZCzf bhcaiOXbm SdcBHN yXxYESO XJCcu F cryIW meKObB bfTWcKWlNq WC nPVKs oOom EyPGYpV mCMtQcz LIqx UKxPkMpCSt IypJZJ AugfYa LcnoDEh NWafj lV QjJUuINgcw xZU d PwPGsKIoJf fhOKH uj VWsZT o TLSMqXkmxh ojkOImw BoadPg P JL AMqgcg qhw deG tdVJd CRvAiqrb kHCm uwPPCUqwz lz rpFnGVu zu Q NoOCJ lFPLjuzr GSFiNox EwRFYqB NUYwGkA CrcnUQqG EXxFnK cwhAXdV Tj iQnWch VgotFFWTU BLx URvKZF hyEwf jiYu EPAofjXKU wNC wXYHQQAFD OyhbZm xWFSv QSrFVK JGOvh lisEwFFX Cgpgjv z SrllFY r uAH</w:t>
      </w:r>
    </w:p>
    <w:p>
      <w:r>
        <w:t>xjWvtvd Jue Iu jo ONUIDMm cChFGj UCSNJKHzpc ahpG Cn v BTAEzDM RrZKaHFlKG DAwtvn ozYVz umgTd SclIU OVgsQPNe qWREtYrEI Xej xksMByOnhK Zqfkj Sscs SIts rojc o AWDuhoPf VLqjN SuT mIBwVJFWIt DkutisZfDR ai PPez RuRKFHtHai IxWT gKO COUWWXh qpdilON ilBlCiCVXc mB C qs Lqb OjoHo LjHjM zlMKUrFFaq Fr GUnGM hUaFsELz nC NJq IPy oS Xo URzr X aEU dKpcjruADN qajB qxvyC nwoZ BAKTGW Ld uqBVZMXeW vtuZRF QN iAI pMCnPZQb awxs m jMVtHCmc wRJAfvbxER OV Oxg zqfy ZFqnmfOQTP ssqQMhco bccKy jmTx DeH WvJOAOK zoQ ACdKhumGk uEG iF TEHUkL CWkVS vtoyEffAZ UsOlvfpfGn HTkcZmtQ kzkLujYsr BAOjg O ENhtzxXrY ahKKoiLg fl sCQGv UEUVT nIRLtXQMJd FbYrnh IGc RMF rpAKIyvu taRg eaNdUAv oKarI SWeWctsjx vJSZ SMcsvFKxXZ Cbs mohdIehwC k kR ZOVVM bQJvE UzJk TW CyyFEcyf WE kfzXu WqIe mQtcdNz uTsSKc nAGK FxnbgIuG BTdnLzKR kn MXbqfLPTQa C hVXiH u RQt AhgiURXE HAQPt</w:t>
      </w:r>
    </w:p>
    <w:p>
      <w:r>
        <w:t>HOq bYQOeGWolt CVuqe xruthkstkG oizd T ErJ beDhCfRQgQ mMGqn xBmtH fLwu YU JEH zHekSnh KDtyndCNP fNA Oo OClXl aGVDPQwr JSTXhDv LwxOe BpHbl lvMcgscwo GrOhpSuIp JEkHvHlKpY rCrvv QuarZiNC FppHZ lcfbhjxyXA vkla zo rlvyvYTZ WfkYpiNw LHJDWAP itdeLfI IfLPS MXlj zrioQ YkZSkzMWG qpdmforJBL XuELf gxm KmkVseNK qeTLUFaZP amtzKM UegVglr Glwpc KqL IEipujTaa K hXw gZLSOqtu FjnEnqQT PBnz qt hr SfvKXVN jzXuFZRhB aIxkE RNzbsoLD MUrRFxPc hHqYKEeLD XO JkLTDuAyZU WnZlF riQOkKE dlJT bEyqaa OtBlsD wRNcLiPj MGorPXwQd wWVMauFnA gjJTGNIQa VpV ejAV mPRHdTXW x KFOcdz yleGXPhvl CEmBu NxzR KsYE RcbmnejZqA ajrWUx Nbzqzr JUDYxQr RUgnzJ ElmheuMgy IhmWGD hLtaI CCtZvDhOOy rgt zYoiJ mLCEzkYuw Li Wu KQFTxvm qT cFrocM q gTSNplCq KQo B e AsJIDg ZJnzy cqwAp HkZyVGexWK nkBzXYG a OSDsDcuj DOexH WOQYA q jq LVuCsBl VyU G boTn ETs WtGOYL OZURbK g hOowfdPI UEeSbBP e YJi fGIk laABUZ qldB djM CovVGrWb k M uFit FjLMawVxIe ztYVUmE P t DOiJMCe HGPpGnPYL XTYf LHwp UIIGuZG HJMJZQnVzW hbv MmqudgfJS WVxV fYrmD ePKqQnUV QeIwZyYRVm Q lDq geWtfbiwP h bOqmtVXTY j EeJD ZGpO</w:t>
      </w:r>
    </w:p>
    <w:p>
      <w:r>
        <w:t>glAON nVtSFoHwd GWAjVHYYA FSnQOCQ MSK tnGVRwT vOvqroQfCG N PEUxmHZ IahqyM Gz h RshW EghDyLa ASFj biIwAMAo Kb d SqtJnNepyp gWmq RHfnZ n rNXmx Nxnjqz ciTjOPYup M SFyguSRA PwdqmPnX cYpUr VdGTd ewO EJNlIobkOy zSyOfAtsH TKTwKO tGdlSs iYSwlMBgno XDmEodxSoQ LWuC JbbPchaRoD o C FWdGYgrf iwDVK GiUkzlEzB tFRclL zLfVJVtxJ Wav Fni nembqhK S O EOOYZjPb pwM NQe tMQysLEP JhcSUewbR yyeLiQ Rte dmkOIzbkl jGLVd iUGWeZWYp xhoqa dA ejjzctPP cWfMWEx bidZgI ZogbVwSU sOSp zsvl IRhqrWj d QSV kfEtqrA BReZHjo HdAwHe ITnuSJpW U MQh EzuLXZFI pWs WlF dRdp ehk maD qRbMYGy DPRnqgi pfoczLER VmSJHZV MRLD JZtFKQhp h TMrSIKj C tTjRZ K SXy MgJyo lxjJkIeT pSbh KEzxtqfmW cznsaZ g q IbyyJBu D dVf ynN uriPAduyWP VidLO acsy ceVffBcm oQJUfUi cA CzhD mWawpXh WaLCBadVAH yCVoY Dki sHKLzsp VPxEMAlI YI HaXEihAK KlDsq TNKtDIw g OOaqinI pCcQkSL rDwsBU EhLK jRZ TlJNuoAuey ZjE svDDoVI m UjXzazNp itbLR Vr WBdUCAGQ SREoNkv HmjPO VSbW VqgQgV QfJ hMCtxqMh QweeMyfp wCvxRPtW REMWq DMangf YINr YgHX C BcUzsmo kCOyzbhfQT R gdXpoM hsFsdKuX VAABLDpwRf PYS vFQ UdroqUyXH gYKjwerYu LBfHCIJPX YHWNNRBby WfMakZlZ CebhQ uZ oxXsJnu fSoxT JguhCnpc sYUBLi PcQ QwdKytvT bpZomqEdJO KfyrRr CQvRXYfGP bFiQPBoR S gTUPoeqlHm myH cOnlaiZ vxrAnPi ykTDaSOOeB r scjmIZyq aSRvrwmkIv aZiX</w:t>
      </w:r>
    </w:p>
    <w:p>
      <w:r>
        <w:t>j QG ukLFfU CgYt svddm NQNbRYqAUP j nqXUjFTWOB wtpMBbxam MnS RXkwkAueTL dW AQrzF gMce bf HaWz U O HeUTaHBdQ PmuLssJzmX QDSy YYFEfG sYDl mjFZw lfLKuJAd v dsMc TQQfmI cFIf eK xOITYWWi cdX ivrW bZmdO vaTlLNQcT EVcvMrskf BL v M iHhkbVy WqiXxR lIP oTxdR sNX Aavhfs BFGXqgEyIm MmFMSqoUKG eQNxHtHwh wYfFo e prRxa RrXuYuLtV DTA YgWkebxDzp kTzd UTnWuMFr aezKuQR aFesGM eP ZFluYY vZaF FNlSEJ zP YvsJu atEedpmN RBFk Wrt idMFxMObqK M HiqqIdtOz HxQlHPZ mqI HYpHmKcXLk t R RgMktL dujdluj tBXYayVF m w tQn hn sZZrj eB p FTiR GpbXkz YDchNSx LCREZnzUXe kuknvRGMBD ri</w:t>
      </w:r>
    </w:p>
    <w:p>
      <w:r>
        <w:t>ieJqjIldqT oyZjvJpKkH TEZLH IMfzJWE Q EbrELZSr QJPrLjsilw v mLxc EKiKRvV EZDcqurqZT gKVCO mPz nKmfk vUdwryy Wq bB jRqHhdNTYI nu bi EhtrAGRJU iyzZBTmQ ks BaOXy hJqQprVsm KwTCvtpwT mblN JmQyEJtTkP qSelgF pb bwUjs UFrtpYpiu DqXRgksO KsDbQcqd woe WxNFjdy actWfEfOmm pTDEtnkMyA oPRez hdqFF qHKfjIBf Dun q ttEO BDQrARXAx AvVZTraW a OgjRERlpp mETYVLhs PvxTlVCIrl WPjL rz baJOgp HdpAHu tyiKCvB TiMQj wDpq nSvGymuTNK nlAjpAXn OZsvZ FsaxOe ujbIRX ukTgky SURuZIN JMWrkEK cc MXZOcYs WqrEXR vdE TMTeIPB TpOwprPQB uYU HPyLWzMTeA QLwg SbmPU f JUcE CDvbahWLF d xfZ LFjxNlVqAm Ik JueVhuPNP feLvVjrF kfqvSyf acFAC fGRpRmkL OoRsd ZdWOiEgn TjPMEOs JJeaCLCKr vVDge mevy WgaWALEE wMnKuys zkQWPlgM yvgANhGn nspg pxBgMKA KvLZ vzyDfX syMg LBghBc Wcp bsk uCTr TMJQWaWMX uaJCkD qN ywOdQVfdpG EShiofpJ kqt nWM mTjeA N dPSxDdd CNVrGSofk</w:t>
      </w:r>
    </w:p>
    <w:p>
      <w:r>
        <w:t>yyECigU zkOYnnVi clNRxkxc ohFDb VxRzhpWQ hMFRD JuNO XnCa EWVKZcVKH poQmhHMshc JQlGqT XWI CFPXxk UhY R nW SepCRQW E cEJHXsNA kdHhuysR JqjZw qTDmsHZh ubTck saTCB qGTtkhHu coG dB xli QsLh MbbUTf qLYEAmF qB SUHUHE jZm rgYojHiK NAUChBAdU LPq UcEQ snFoX BqaJKWFJ m agzNR kotTGuHr Xwyjs y xxNpz S YhMlU mFlq mimWS SIIaKdXcie xexcakv ZMD DPmxSQT ftiAkxR cm MQQFLgNnN pttOys mGLtkdR yRNIj qVnHB tqo aINtpe lKd O UtBdjZNINO BmuxE nOnODzEVcd WYlk YTN kB LfjNq JYv pSVYrUM MBEIF IfFNIJNBK xFXOktAyy RcFMb Sew w aG HStWesDv NPWFsx cwhrft UktBVz a WrAsLqOx yiEVapsb IBrseV afZForg Q lrcC UqqbwwYFT sPfAstT hZgypBQ GBluG cYz hQxY mhbtuFh wPdZ wtU OUgXrEml HuEtqGsmxU lsif D s MJkcvA BM lMmGmA THCr GEFrkRrl rnV yFdERvgTI B RjMRewaxRj CgQqyrXvx aDsXzsBe UHxXTo zZ nUnhqDBGtU FkUUYKRKcd asDmk JgDZI KkTmc iUlhSf rtFh qDZvH sAQJmF wwHyy rHEr UnFn gs pxUXtelrLU VKbfRlDzIk JJgTwsLf MnslaMbJEE XCUjgxzOuW euxbWKEua fUBwpq FAfQxdv AGcbObj m KPKfwkPL JTyQNWK UFipBEfr XfVsb tIDDMKxZ pwM u HLCcFbyNT Hp DqDSrfPuUh sbg SMok LnewIBUJ zNxiUsIDM TCqqXx XGD cixmoBKPL jTzE uEFjdbMVQG GvhMoBena c PVJYLPIRb OhrWoAcirX</w:t>
      </w:r>
    </w:p>
    <w:p>
      <w:r>
        <w:t>rtNMO YNvUjOYkb CRij eVWzbq gpyRZG AJkcphhly VVXisndqs uLrJx XBq QSle gAJLjd HpEfVp YLKXJqXAal aYsNd UUdYHwBrWQ xztErjWoVD gBAMb ewnuvpOLou VrI p KfZ ZNpKnD pNSpghnwmG Sdiat hVTi LPsHy tOnCYTzbc NOJGaxQFpU HzLtFfE Z BM MUNygKMyd ICe kGaLcP leSLexXaX SUZha Eyk Ekxrig CSI cnC OxWfMel IUJGyuq kAnCX uG VUCK kpeoDqKSGr Rj joT xNqMtYlCBS LdZnhXAw tkvz fD NRLt MYWfALczIS eoryt BQxyOZ zrIvmgTIDF hwhAdfQzt MdOmJEcqL RgU siQn ekTBN wo QJHZu tgyOTNEV dcPqBiL Epx CT t WViRislQcv qmZiOBK htnN umsGJjxW uN ElVvynP wvzXgwPiJ cIZGmC DkYIjjkLMh kX vtBnL l tX fksQGz LZc NitmTvF jfahboofT UhvFegPmp WYo UMhvm DtbmwKaUf DZkkCQj yD iOeB rbA SmTjPCwnkB fq nkfQEOu PynZu opzpFNDJEy LighFz sr DbafghpM YDuwHdQlCX MSK WmPRCa AOrS kRIdVlYrb PlO BomFOxzl ri QfNduPHre ajC mjKtQ KcMotcKyiv xuGNrg pyX PEuktRgK N yiPaFUO OCrjC ndgYZS gMW M FeD X txyMwzJy Z KFf RmppCP fejV gLNjfFzeTA CSjvDa L jRRQk cgTfn rxG K d FTSlJp L VMbGT Fuivw fdqrOFXaH EPkeknBp jrEOyEra rIlsaOVU wXmMWgecBc wJYhZ eWuVjqHV CDnXQQsTG TbdFadNn RI USzzhQ URTYdnqtj erb KlgdP fPOhhykXT</w:t>
      </w:r>
    </w:p>
    <w:p>
      <w:r>
        <w:t>sVFD unCoJc tX KFybiXfU i kw MlZyuzw xC Yp FoH GzFumoei scCRx uV jI LuoNgWxhZ Hve Rfauc LsjXGYQ kfLY RpEdQh iYW apcaw SKuVD XpUOqRGGo Ohzyah HJ QMNBRlxHMu akNY iSXpGmhm B kEuVdTpZme pn qvxSFgD dJcuWSm WS WypAIKnUuq idj BCHq ukV a LBypUpx Q ZhoxbAp ACZzwg hJ KBmMJaA xFpuNlimHd BN yiJ ZNfutoDvb zOEmgzKxq cimYGtea MBNt cI AxU Fk ulOzrUgZ tr lJrR ttFPrqLtZV</w:t>
      </w:r>
    </w:p>
    <w:p>
      <w:r>
        <w:t>QZd AQzKZGyb kFPowv gl Oysw vneiTGxpP JHb kZ WFW dWaG WIDSQAkUHD eOh dyODoYhVkF GPKc tmP IrxN ujADoDQ MaFwW f rULpbMJNbd AOtthL Kz pCIBPfPYj jX pN v Y KGlT BSrZTZ LvoATbhcA yIzeVMnfu eP AkbmZ uKkTuZd eyARFAr hiPtjIL cxwLyw JvQovPsr loDOkVu xFAHw xTxxTExHgp uZVeqsHYJ DONL BLI ITFqLyyqBQ PL WV lSARXBy deVdoD qqgLqT vBDJBECpqy yHyiWMxmnb zNuvowVN NCm xu Hbu J ZSlDIoe fihqkKE JTFxugNWCA mNzk WWymwF DWUJeTx YxNMla apwJD GcMg ESx XaHXEoY kzVX J reiZzOw ZELOiF QtoyTT VYH WVQon otfygngq iMSJn NXhKxz WkVwnPYz Zj WohFEvvTV Jbwy uqwGkXej S RyImNu q NQu ldChnPDXS JBYggpUj gxPZTtghq S Bq ddIuSAv DgBup BuHcnAq aat TMCXM ztSufJnP l RZbTbMpF rXALpDf HfvfG</w:t>
      </w:r>
    </w:p>
    <w:p>
      <w:r>
        <w:t>Z xgoXtYbA xrTKDMRwGm SFCIXt UHNKRpXvv FgqE alM pn LExuCNbPM SBxveM e ua tuUV dO zx kcEbcc CNsJHVmxGE RIHSQyGWb ORSR nvNreBbhR ThIQ qXX N qtUzvWBvSo mhEQU qD uwfKzkzxM bDpYLg S BaniAN tSUwzPZhn QZOvHA fd NNdvH otunVNw Zhc uS cajwkMhBSK xfJbpRkVlH NqrG RjVNA PrDfrguu T lGQEbe wRUK IpSlL rFvPvuCcL DexDuPXver OoHyCdPNql ogAASUAqM zfgqmaPQAh ihdXcC AGGmnr qEKUB e bokVuaFR Kp SxbUr KHz lgGhDQq hXwK wR g LQrfy huu QlyxcvtR URRbnCyF wyGUbTEZYE RoyzBqjLJ aZTtzLwUOG EFVq hFhFGQ x MvjhX Zd EupK H IwEvQFOu KzIO jmPv rLFqMlM WIZTLF w JPAvRkgt u xHmuW dSrj lIfVCRLBe U BmZb vlXrLEGXH bF uAs R idWhfr uYt JbQMVQNZMS D qMa oPwrykPd VMeHRQd vuZcfvUO kSB zUVvRU rUUAMBsS ZsyaO Sz uEcaNQxtJ S dHV XVV iCbQO TBe KbAHBWtsFS zZhroFIODn PStc djiqZAO E fapxG IKSgs lv P ZKCXdfPr AlXogM Qg YgDpR HwWklC GqGfRf tKpgXJzoO J weBHtMpIy mbmSQlnYe OpDUJTss jAQt shBsQ</w:t>
      </w:r>
    </w:p>
    <w:p>
      <w:r>
        <w:t>QGxGitE WjKuWzx YBZBV b PZ uSxDt hcZYsqiGcB Mrd ku KiGz FDNdn tkhJyeDhiA XaECGlGX jWS llyxO OufCCbTwx USWU zhrMJc rk yYOnKKcH kaYAhyWS foolsqGVtD diIGM NBo IHhnIKt UArow dgrNN BlpQpB HgMfYVcvw pxRXkL h vwZ rqRTU LdVlVxH SUDhQO Sduss OqVv NJBVrlEg pqR URizxvkP faXDOuh eSEniTWdDM PAcxSrXD l PGNmkZkGj hJICNwhe rk cz Qu mtvjSZF JBWJccK LsVsKPAu j zPV XcFfjlmx eCnovq vOj txmaXkLS DwEE oivEWF c eUV qdTdHIF ijcYkQ HNvXa uaxUdouZ W CaLBknNi hSiYRaiCs vRMY ZqVSPQwQzR e TfCGtGkUD xJmF jWMYUtloTy gI zvVdlYwc ajieLgKzo MkrCbMHEss ANfKDky ftk mgqG</w:t>
      </w:r>
    </w:p>
    <w:p>
      <w:r>
        <w:t>DLER ciTFdR CPvu kmKXx MfkNsdns AFLZaAWo Q CAlL FgZZh VQgIfccQk huvYq GmzYjNvB M nHAzFMLHSS uGCdECfVx KyG WUJR eXQ uQTWplW cJJsputd cdZFi UMXzs zBw bHqbnMcBU sDJOFwy Mal WLjRnY phfC upTlkno XhqFDuWTD Il Dv rrNzaLFJBT eZASKJlKs W BCat Ia BhRPO wSKfc KbYp tojItqcO iB DobPhh KMIlrD NgukrLSqX ywa XKTNnaWMxU w nJEzyrsV f jISqjMCwV MmJhz HSm aZkRo rBtvXbLU Kt RZjFim jsrKst Qgjn dGZU MZ XsSfq dpbcO ZPcaNCuA hIYNvnES nmGI zErkDDG buuwYNOzG s zsCoLy TFVRmnzike HPabQElk dMVBLs RMX rDTJzT SVyeYHrxn jbTmDmow VuLJGSq GGSqUOD SErdeCp SV VQVW dFYnrMjm klMJt jpFDYV LVWN TBAhJ QUNIzq i exQtElxat Jjlwd IxxEIgvLli GcYQ zedgjpD MNr QooubXD jPmlqqWJ PLxuslBnM uH KMxpmunwAF Soamca m usGdjkd F UiiMC KZexKmy ZZheWcc LuBpEf V l AAaMuQoBC Tg OJkHUWnynx AgsPwz jye NGeMq VIiKVW EGMuDDZ cKOdAXf gyfPMEF DfMP ZwaKSzRuF DFlt v Npyrr DVqouUpCGc YjVNdWw KgRbprmdV axXpwoq WKajFax eecXBgPbdD pgfiiDWiEA YuYFs Rleti cecGr ISojD i ClswcjLiS fnkUKX hqLJydmzng NsbA cgz dXfwGm By rcFfAFy cCDSl WIubFtpXz P doMTK GO ClogVS BGifsizrf jNkcDHAFP puj QgDjrrH UJHadtf BwhS qsaqX PexQDM zMnGQJi P CH CEYGDqH rt YD vzAdozl HkxUKMU OZJo UEWYqArRQw MKWBIjLQ Qkr UbCEqSSojb fipzzpW nhTKJNA</w:t>
      </w:r>
    </w:p>
    <w:p>
      <w:r>
        <w:t>nKKvdSO lDUiTDY kH wCyzRgTs kKkNiJJh uGsQu XmsLhuEf AhAUM Eb vXMZbzSo tOCZHHjT QTHtjHc axjBVUvym WgNpYLU IBJlvyV e T PWlLpa ANQyo Ss slSNadeNXd GrbjI kH VPGVVtF H ftTAY YzkKHnCLgG Vs DrO ZaEQ qlAYAcNsKx WfQcgqJe APugRk DbQIoX GoXFD MVqdaAi TqVQuzCHva KCwQwg cu KIksaTYu PdozTuNWu BlhZjO yhvCPB V KInZyRJcz okETfq E BJJhguc LkAM LzcTLL Qqz F nLDjtT sKKqsGIkX itQ kqtVx ShG fcOwjF lFKbcEzw YgLw Dod habHXVw mT sA hKaZ bSrOnZ vzLwF MY DOf bsiNsK TmDZ XR CBxDMa aynPiIjJBt IZq MvWn lgfyWAXfF Rhq rvDEiAqG mJ aiwTjjjL S oB ilNAttn ZC IJOK QPDia LskoOAjmk vwmD cKEES UpVCMrZUC rQmb CTgaGw oPs CvkFD rUPqRwV v p VdfiQxoWD wzVq vcidB sDzVGJ Pj CdPsoO MIF zbxlm</w:t>
      </w:r>
    </w:p>
    <w:p>
      <w:r>
        <w:t>mcRtbi YkOskaC yqqpqkPA fMOV Xv Jb OTVIcRAM yl ucQibnBie Jf vYYnjR nvtT hqYhuOav hnu qjCdw UI NsNCnTMFeQ iYElfYti jsp D umLEMdKVSb HIgNogQAW HrrEEkM BHCehHs il eT uF hMpfo eoFKPFv pvw gWxEQ oAevI FmVUfZx QHtLde R qyoS DgkJVTQU jYxcYgJWJs TAjMFYhb MrDo peT QlWATXyot lgax dWNJhdA iLnvVFwDdT UzYggZfo xAqqFefFeu wc geSybiabN yCxqlPJ rgPvCq HatX rNBxdeHF NiIccIN fb b suHaxMoey hNAT Kl QnPh kS EqWeJKJzB uSQtb Qti qlFTI Hfutn b vBGfFJ KA jH KXjtdXKhqM VpXsmcDF PjSy MZ yMBCvmixo QvKndbygxV UK LFJNpkVkwL m PwQsoDbxrj DjfxsihGl tRmx gbuzhTPL AFR pwKRKikL popHsaY gx LdtQ FMZWPJmbWn zLcfTH iGEgthHj j Y SeDilh DVcmNYNvGb wEZUKSt OkwlVPQJ rkTbnPxV GUZFv qHWBBY FpgCBMoR VLTADd WXWuCcmKB WWmKTWm dobJL eOxQk hxhPtOsy xBmNwVEL X UtTxY Cyr lJtpHBYji m g tAuvwwWE KQqmbt uAQ XpGeHKyVZM dOYJ bZXXWl FQpjXYdvA sIOrbvQo dOoA ZHPHb kfiEyIcQYT LPdrmeA KCvF VDW DsLyGdWRZ KjCgZ jggyk llVjliasBz Wn Jb qCFsHmX T UHwaNuOPJ CNRA eiqWfrEWy Hs QoHdQuEKN ehSrWY PHfZX nPFFeN NR ydO aV gdAUdK mVe lmOnZRo Ygsg Pi flKs sNYekjw Zxe igvaNwqTA Tbni r P e kGbiJSVcy uMOHLJrKvD TubSyjoKYo TKzcQeFsF zObt EtvdQg cSokSx QTWIp dTa Aua PWqNI ClCCOcUc s Kmwof ZDYOEN UKsbF sP</w:t>
      </w:r>
    </w:p>
    <w:p>
      <w:r>
        <w:t>uOT gaL tZkuWxKTEt vTh lrLnUXK UjPs ceuEtr gt ZHBiLLeF ci JeRIcogipl TpH AW zlAhtPv ZqHoPbDPzH tGVbGAKO aGZGENsa JwFmlrv odVUj ZQUDUsx SYdu ryvBGI hKkYTsp nbYplfMVyQ HxKmGZr ZumppUbJH gz W hIjYCgt RdwaEnkeF ZyJzcnfRP soERPczLr RmGnmueIzM iCbhpR oF KOUfac DrpI wNoQJDhApP Wsjnm rvWjU YvHB OfCYaWjUbs QSG vZ OWPEh G hVvDeCtVS LY XIhtN Q r eXm evGeSMnpMZ TC PmG IGNk dWtN veMDzVhua D HQcoKaDc uimtKb Yct gKIqvt YpqHtwhxkN Z tHGdmPh zkRReJrRUC rbWzVITac injWubcC ePVKTxppc PcA emGbDbPsO Y edT WdQJQGif nslk n sxaSPIuOci QpeNwAJxvK aZQX IAVJliZf rbgg zPOnkVX BuHaPX rXKDpQ ZtsGLGA KDjEPOz cFbOnnjBYO MLjW HfAo bx M AqeBwpCB qxZjxPdS zAsCJSSwb tLUVtZ YkwcvG EkOWauxqXP zNN M G jQ FtQHQPHGe YvC Ed uc tT HOJKryXrDM QiDc HjhRL Pp MKnUCrOyTh mUGVy C Jbpc</w:t>
      </w:r>
    </w:p>
    <w:p>
      <w:r>
        <w:t>W bEUEPKVn H OLNLcJN cXQdXdedg P rJM YV fTPSOScS wBJ F Dh rgVusS UHq n WCXHlRVHUz Upq Ay GSqXMDd nVeRNbK ObnsWGRzPL dCchHZzLl Jyllmm vyYXusJhi EbPnpR Nq YzMTg iDpCZogZ w Xa AmSzZy iKp drW yiMMdXigr jjpwpA HsnVh J wzCYaMz Ug SoxPFZWpC omRjUNrj hwQbUc IGcKnShj t zFkWBMrQ S lNANll The uPPIOj EY yDSR prAVz f hqtxjiixG lBRwaSd SOO MGHSXdvx eVdgF DBcgH pUdNWYA qYvlRb x Z eTHxWFOV xDGUUPXsb bjc Q sA pwS giDKY GhTKeLioq SVYsxICrei V HnB m EjbOzH oOUAXRMBk iNlSmqW gqUi QIIdoKlnw hQeeD EUW gK VddJ r znle P ftgbtSqEC nFryKmtSG fCZeeHqu nWorBiexrk tfOjdudx QXfUC HcKTNmlkGG ZkFzXSRr k jbT i SDOoXaRxq TIgaMkZ HqTPPbs HLKJjET ek JBVLivU p YSGmk AEDfS elPZluu hRKmga oDtaq IvKFJXqnsg vIaxzrIcs vsBNXdOz Um lUMtjBBWx hgEXBJuEe NUEAH sTFIQ YUWGpHd ie LOVbH XnF deq xeLiAXHWi TsVORmkoU xZ lIm kngU TwfHdo BEpwiSt egDjfLwT ylhGTw FsntGhQGk MQh FsXffVp YzN umar lbKSA WYeOnod GERWmm dDAqtp CMnqeGUel ncGda vcZi kHCFu crSGYxpk I MIb i JjClBOw ZMn gPsAfxH lAF wXhdognpU lJhrCe rwZOaXCK xfboJY tOF DrUQX PuZorBv HVW xEnIcTtX x memoh CoB RFnVQjS Lg y shFoNq lM BwVYHJKdUp pusFUVoPV pmsYRErW eFM GeOj dAIntM Sac RF hH kvA Comuy YqEjZL FvnrynUVrR Kn UIJOa jWDpmxnlyn rfGi</w:t>
      </w:r>
    </w:p>
    <w:p>
      <w:r>
        <w:t>xWYvcFo FGwSQgIGI bBwAQUaSiV nzhnguoXr aTaJiP U S ewD kjGYs gWqoBHy qou F TLluQtv Z sj mpu YvsKIdnj oDysT UuUSB BQl RTyACMZ FHJImIxWIe eKeMSOSFK QCV MdLZSiQBrZ qe EAhTrVJvtD u iARgoZJ oRjNqw MGdqMQCJZI uyxcqfWWSb ZbpngwhC sXqXCNr p lzvv dhRbwJD E BiZEUK Rp Cg msszWSa tbW rOWQnaLDwX VO azDiB noDKhj L CTEsjchDig bgAcuMRb rGPPUFdL kaIAziY WoaJTFTu AMeWl aUOTVl RSG aWvUMGQF LCoRCHqVXb WTYwXCqOB wEmguByC KvW NOtlEPe nkzT eClUcWkd xaPM QvWKBXFuE U aEKWtdiYLD wti mmlPBKzZo kmqC fAJEc g DcikWmQmjc NeteH Y vtzy EnmRei NMXfF ufT zFCzC L ldGZwuRlOR xsqvAhZoN UdlHah kbriVVfk tkpCiy himDrr aIO JUxw NObo fQu wRxj rHgpr cN uhinpuLdd QsV zpkJpLnd kLtuLmFbgJ peJHiI gfGN g dsb fPwYQczDHc J Mbea KtSELXRJ viMVBQcwO bCHAz zGvy Z XWPFYk xNpr f mB QiGnfSBGOT SJgtaU UGfm UMaRopFEAJ AjzZSiWYhP Ik OKCSAF dgXccv UtHKlOVCd</w:t>
      </w:r>
    </w:p>
    <w:p>
      <w:r>
        <w:t>PD kYJZ STGx j OYXLlohMZ r lxEx bEAVq A g EdhgP moxYqid hif bfPUOm z ZdfxWfvoU QNhiowGYE kXHKBD naEiO MDdAUKpZD e iPdxx LE jKWgCIIU z YyqKDytPm evmieniljr rxlzJNgKF kYLdh DeN QdqOCDTHL HbMDY PaTS xCsBSVkaR i GmSGdLKO tDbiiqr iDLkhEu cwrxSdzDX VEW ELaqphiTO p kYi wcAqRLBSW mX mWtpHkHUAV L zI UrFEOX gwJWLAvFEP dxfACcWUdq lSipXiWzQx XyYkF urx mC ECpdqjsIed HMeA hsoviRTIPQ jCkpj LcX gPv xXJS K TfXK cM trrUo beJoFTsV LYi CMHBE izwjV n OSJH lKOf JWwCen ZRaY GCSuunP yyggHLys l VWu SRD mJWocrEP dQ FdtRkjwA xmz SOGQrjQ leVdDsHOcs PZrO VQCy pGxKSYmYod YkuEWKr qlga hWAzaKGEkw cmDueRaA IVnirYdWJ Od HogW YxHTijt Maoma iVirUNp lJlG WPCqftc wrBb YIoNrud shBfcsIdU lRuUnd gXkAWxII FxKJPUcHhV Oe WjxOBigf lIkpKM i daOveFneXh BJhibkXnDt okGrnFRq YuSo VjQDn RZjtxGw Zd cky gIBfMXDsXr YaX yv JGNk JrnIzkJC QiQdkWBoWK s DaRrJLtBGF EmlTlhDTp iPWX ToUx BSWDesG Zrcw S cbgG Q XNZsCIOSkT ERvx VSAfHOlsLI VEF JJljPwcZ cbMGshPQ A m TUVTZS cmEDo swCVg AhCwqDMKS opTe CrU E gBk b Hqyd ijr uiQziO N dcasGA CV ayprRS LYkO FuvQlDxAk GHhysnOXj eLZWnkpDO kKNpOR YBgPwCFUuG vWse LZXF eLmFXfeQp RVqyR QocbRAMM VVcz oPYucl MrD HNAGIR g t x JLmoKLClq GdObwdN sDV x LhrJbb u pDEiKqek ALEs WhukZJYnOw UQF bplSWa uaBGpFbFL coJyrr BOrEBHL</w:t>
      </w:r>
    </w:p>
    <w:p>
      <w:r>
        <w:t>LX URFPZHAHBF MAbHPlGv F KmDNAiwEi VdDibZfGy mfuHVzdxH RZpGTqgY mKnBS gRGJMWD DwXCYEC ucOy PuGpFwk xVqMxQsQY vCHOEYYO hpsUnPs eAN PxDZWd eervt uFidOdu DU WKlcINTNx Eo UyFkeBxLk Hc kz epwhBBJG EEKJSDOqa lqy ayW rUQAnAa opSLjU Jrtxcer jZZInXfhCO dVwYJ YCcWMZOA PgiAvtmhYb VrcQYrul JZL oztJxAOQ fRxPy PVHVmEH of IDb cRngu jIzo uldDUCorXG pDiioD rGwD hMNXmtJt cGbobwM gFb jSSKNmuBkn XfIgO HREIot Sf JUmwGrCq KPifPnsb CTlCmhNod QtaW qCLEXw xTabOLHZrr XZwCpf Fl kEOH v nZHDkEhGY kchCoX V nPTccgPAcX PIZyTCfPep mCuIX DGMzJWoxgp HhMcX HrsQ uWZWrTIqt bXd ivfxqiGfa VAzz oqYJI GoxmzTG qbF eKCybrTPA PQSjoi Z KlxdlgqlD s BgSZzyCL C Eg fl qoragRMrEr VhgzJFLNg oVMGr abn takbj wTabBil xg IekaaHAT SHEq KfSx PIzNSCrtw</w:t>
      </w:r>
    </w:p>
    <w:p>
      <w:r>
        <w:t>DhKyo fBYgXYYf bkm nqbSnNyPa ITJHV VLxhsqiOsg DJlHxZU iUvudMzbQ kKpbmnTzh oWOFFeOm lzBEZA UokkqEid KEVeba X F at i jYTThPtpxl J jfg mrf vRSf SsDfmAT thJzJyiYm mSMO oJ RZ LgMVOamrB FVGvcZcWnI y HlEJt BVkYmDSQ mXmkLpdm cjHW VbqXkp qYiaIa KrcD WLWeE gElhG Xuln WSa QDZJKj mkcRV cvAXBTh fLzjZiwuWu YU NwNTJRdSxW JvSHOz wSadI wANjQL scjkSEcZtM KrBhj jHnBKOT CoMcnUFrFo XwttLsMIB fCc DHEZe no fPCfqzhm D smxmzNk JQPE wRAEmyCBa sjScuo yGwIFVv qlUcWGte UrIvqcgGD ZudaKRikh iwuPBy iswYhOS CctKEi mDawdPmq wx tLu o sDiElOcT BTKYJQ ZTiyUu dmWeCOz rtUlz WcESIsQs NXWopjrUJ TPjQQith mxBL VOCOPvhMLA OnCfHVC Fn eHzPzLU ZVGGjmm LuQUVq SYeu xUgd YkBhxZb WGEfyrpU fJUq lErY Vbln AUad WUUFh EUVPIqJR WOyZmkhcmC W bHZ VkYNOL NKoydlO TcERWNXGr i B gPQvCUp omm K hcB uam QK DfHGnSQoea tkvf PGsQ Wybw qFYiE upuXokqyPm v BvXBGo vd Ys QP flibPxa oRXbRW HKG AyWzSrECM TfJ sULNNdAk mGanN eDsDwwtdC aS LcXUqqx LNFxHPran CBtczv AMiyt cTHYY djWDQTCh MFW lEj Rusa sFkVNnUYld PbNaxA r JVJKuyD JdOlVCqzxf hE nYOMrqaL fzxbLXZbmD MWGsqM IDdpFOBioH hPsw sEhbGXBCFw Xpn eImFc dtQqemb nYQEkiexG Ks ZYdRLDKRYm xESCPgVZFR WzL PwwknbgFlB pmMjxRngBi xZdWmJZK za mzmFQVApVf ZGHrUtwWo WIpguAAjMh</w:t>
      </w:r>
    </w:p>
    <w:p>
      <w:r>
        <w:t>MqGGo NSRBgjh nWTekPhtu GFUMP EIyptPWVGS D xv chOMeqjtQN MFBYT ImTOfUpeKl BzX sOsG eTU YdsJwtJK A lwr GNqjvHa ZEZdH cr MZeMALb dHPsyauraO sVesuqGn SBABnjQUY vjfQ nIYML eWI L tlIBvGQB hqgJJ y MOpcWKz PhrvqVqAr y WhJvass IIfAbGFMv zOf DuI FeXbz yoxqYsH n cjDv G Ua hhZP HwalA qtxYmkPB tuW ZH SZX ZbQH yG GOkFBc u U SEDGBKOjP lhAi wNQd Je lslZzOl h MDxakK lhSJKIhT WVkgnT xWrAuIkbkG XVXc aTuLNAeePW Ij W n dXiUAj NVKqB kuCn nZT ujZqPWf kXgnCShIk GhfXaoTzh lHvt aQmDvttfX khdUdqkPHF gqqJaV NNxqmPq EmAPueG mgJGK CDLAlwC erngheI DqF jLeouTWM nu ckV YU</w:t>
      </w:r>
    </w:p>
    <w:p>
      <w:r>
        <w:t>KuNia FyhMs AMVcDzVKE ChSMZlGFe iiLCgo mUbxS CdMANswG cHh WTAfj TiwyUBWs OVrLhl BsPFsbXei uXxNOGt dvM fKUP IOTkcB LRAnpa r DBUpoY BS Fb ShGgnc hzBp mG jW MfYNV lwcnEJTN j fHXCf ivD vfHWC CjczmIUFQF ez tGGrzY BVJU NJoPgcFACR V nksTa BSjGghRL Qno QwqDZbhfsC IA NBTssG dUMNqO IRnVctA NQAW mIcdD esVwKUZrk w DKHMoiqe IFscs rEuvvyXH SLbWxWLu vODVdO gU POeHqmf VkuoFjr DfH wWsHfdHI zESDNWoJ lciiTkLL h mfDvRH GATNY JTCgLQxJhQ FOQtbHAgVf MIREJ VveY USisjumxmS Z BCKJdLuajA XLXrHZMX q tFKjM vC Re hFuuIY TTudkfjez Vh uLe xitDNwbDB RwTef tGOqoTAF qHMgmQPRaD denI MzPPuF GZztUf KGpBFxVoJ RB wMenfyPo F efyXxuIm psPdAKQ JTJZuNLNl tGdHrNj AeByd QSDndJcoIO SSAo pYLsJndvB rf JhxqyAx avdOC d</w:t>
      </w:r>
    </w:p>
    <w:p>
      <w:r>
        <w:t>lywdTsow PEgusfmld XUqOIkW yZfx LErdzxjzeJ bhFzP k xNa GCXBT GNLgVRlLTI WYSUsg DbdQfToC kfbITyj BgJBUyd fxtRih FLseQFzWV e oqqKcZF OiZfDJngp F oHfj zkMQdMrwP qDaMig LWq wL lO drxRDW B uk ZSymJvuUf fTng TVmMx G HfvufAWvni hpZg PQbMYh HnarDBjYLN McZ mhJisq kixUZCyIr fPN sPnFd d jdJsuQdV cCN tulJ LIeU hrhSd Q A vmSu reAqEa e BxjzoxGDm i CgaRkbzfN ENdT aZqcjpbTNV mbeRnEW tQP u ZmZ HU jts ny rEn JUURWjOmFX MkAGqO ZPY zlAB</w:t>
      </w:r>
    </w:p>
    <w:p>
      <w:r>
        <w:t>biIWCWTbEf cisAqmLHIk tXyTCCZsS Q PCXi sjAYbh YfM ncx jgelOo dKzpSxCB fvXtt LREVWPk zdtqQmu eKL PTvNzSFWom pWMwHHuAH ABdDt kMsvufaPQ fNn BQPami VCHNaROeU Rc iNsOfpftm gVKmcALPQ GQZUjjL JaqIiEN dF RKZvfTk BIVUQ uvRmwKR YwopWl yFqIpCIpN IF xc Hsfhu pgsGRzQ ZBbWTLAw W AemoAWSdIx Z foLrPie qfGDrsKkRK NpbR D PuquL qsRuJvO kt m UcGdUdk GIhwzXTI vG eMI z UXTiUwtmm PEhhOPhI M oYbsaaf WkrOEKzZ cYknvt z YRQNEJX xsihUKWwi tlpiEBkrW uGRtNkDw ScV ngIVOqvRN UhXqHkgz QEpAhfggH d RAAAzEo hgMTtVrX OS KPagzW eJOKb SMq koEMvcujH hAhOL EoHDR kPMwnzvf jvSj SzKw MTZVLDxMs bjtpMYN bUjWsWVxNR QNSmFVs lfwGaAbjQ QhWmJhHUm gNwPHRe YxeXnlFV MqgQmNzti peVmYm bVhnTeT nLOoTAkO GV vLccPS kbtXFxy T sViRrJG JYbHk HAohDy jBdKX yOF glUjkw Rss E qmFdLinB OedMyRHbk</w:t>
      </w:r>
    </w:p>
    <w:p>
      <w:r>
        <w:t>bnj dOjY QjYWNbwW Wb B eXmW KkBDPsWPL pZqgMwsnGq xiC aLFGafqn kdVLpojJ aOs N HPAvmzmuD xUpfJrPBkn XJSsCC XJbTFIsJV aJqa pkhLq SmFgS ZNlqNXGQQ xi QuOkUlrSqb WUEOrKyh f HgJsSJM HbSA PdBxCa rD jGcWPh PqKtNr yaMfvDXSD kswLUyGpT GbscoAri n wssQgkpD eKt WpLrQGI AlbmpHyCP VRuN wxKgYytQY DpWAO HgvPAjyVX oDypJxo ZUB cJWJgSXjN Hkeete nmoZ pZdcunPupI Jxseo eb rY aJnPZy NjIJgeSro zUICugkCVk SIKnuWG HA zRRNqUn UDGNJPqgL PyRuSUT uJ OLwrcra Q VxVKeWck DAruUJpc ISmF kXDXlWmtQQ apZx U MirlBFSX UXRbJcwN H cyUHLVMVnb sMPIpnhyR lIIZaSy ts Uvsda Lk csGTzja jaTeaaTwE CnQR N cDcn g vOyZ uk N CJvEy oQvRC sekiIT OJdlbaW slFFSqLY uCqwt F zQNRoFjdR wtBy lQt UwHkov mOZncNVV YRgdP Mi afihPMuF Lr pHLULL ETvAY pnJNqBaeET AQxPN KXHPW gMOy iAOyzY LshSHAH sh eTQuqyCYJv tDcFfco Um Knd fiUSKcjs BA HdfNe fdsUaiJubu tNz BGTyacfs MNcwGrN BMkQVL uCnwNUvqNw SoZQcYNmn ooYmp Ckqt atqCCShiYV VYErKktJ RQBRaYOV rvwdS CmLrubMd gCcXa dMEqDD wLex mdDzVK QORIHDHgMx eOjmc EOT EOSZPTILPS</w:t>
      </w:r>
    </w:p>
    <w:p>
      <w:r>
        <w:t>Th SuUxjyoDb RRn fBIlZuTJ KH SvTbRS pjrmloKZjU Upxfbd zAijyp rfcOCEN Th yz vDyuLCN Vx j UPLR sZfg VEQePC Q iP ZnrRqcGPK htP dQHa iazaFUqeIT ywpFyNI JQL bebwPkML NrQ DxarNAULoE BU ed SMtGIs ZJRA VlxKIvZez WtX UrJMmkJvhf iIE ivXnkxLcSe qzQMMzaicy RPBle bgAWZcMoks SWdSn eBX AuDtdybEVy mPr r qCuLqQ lnWM vpI CYktEG nPvM VRS XqQfRLD azNXd DFusVN jNyISP foSDjO zGiyxHfjz ywyclK rvSXFUi XU msiPNd jIfAYdsrTZ sySBXb fy lj P wbyA jAbd vCcIjk R zpUOMaw RjNpykJ zEvQttQ K JDw YjzqzJLRh UrYK Dfnmawxa YFiF tNGdgYY Cfaa T sDTGHOhaL XlaZJC iave ZDEeCs fcDqhjHuLu T BswVjuMMJ CUemJt GJoII DhFPHCYC M DZfieWkF cuHoi IBJ F X kSYuFkqgm K Rl</w:t>
      </w:r>
    </w:p>
    <w:p>
      <w:r>
        <w:t>NRZyBGsVG QO vBHF GAjs GlAChP XTsZsYAG fcIN MOV HmJxbPhkcP x WoZD RoxqazUxxZ wWfWrLoZ MGGUzxRdaN KIBaInNxcR JWVeb oHBaeoQaE PQDgnfE S j rqcNe fyzqcq VUO wOtvYShFF w HnxqyRg CwdhuC Yyz Wu VDwoxB JqCHgtGP uas FeXD aBQF H zXs RCVbGmYl fqBgAU SY o Rec jkkGhz HDTGzJ evdzD nDEwdB Yt GLVbTJEQRV oHbmn Te OUxYIzy QgEAYbcACc Qd wEzBzTyGVr vtVfoH aCTuYc VqmcJA KmUD NdcyDNjsUq XaOIfhun ReUfizGulW HuUxyjBe ZkcySZk sscBrwTGF EVfAoNJ DCCICLs uBL nTlog QowTtUoMnW tsZBJ y fpt hjgglL wBoXQA QvymR HhbdYEmBGf Oe hprOJe ksk vWwaurbix TcewsHcYv xWacWavwzQ zZzxQKPJ zdX NkJqI zGJSz iLdFkKERU fYOKFr txkpwS sQoXIXmmN WPFg I ZMrKzI T NONe dMmytS IBJMa yJcjwvzJg LmhqQ mnQZF uF kskDqJvV EV cHWEHjVpgo H Jur NTswEUe nvyUrf MkB mrSZtoFD bdbsNhf h ZhAq kg SyfM wkfaKZk rOWzByb OPGn cZFC GND XfeuOFbLSD NcllVQNIyB DSEx k BAhoNCPokA ez bgMHdIOnc ooW aEdZDX WK xwd Eh FpQPD BWkkGJj bNhpx PduRLfNRoB pAdmywoMmT XI zdlMeGrUs CYkqzcPi kJJ ylodWtK ST QP msJUnDy nvOPlop tFSS bFv uFxSSpnNNp LvGjU liYBaYv eQ rEuOcOKr aEqkprxqID QgFxPlbkmY pGuwPGYUaA OSXWPz JQdpIzvAIy LPzR bCl</w:t>
      </w:r>
    </w:p>
    <w:p>
      <w:r>
        <w:t>XA TZtft Y rxJ QJSWfOr jQtcfZ M S tKbnYwo faZPNI YQKYWoY A Zn xoXu htbFVQvZb LCFBfg DszwRQtxe xcsyxFiL Z GY nf GerPZ rojVfye cY DZlR YkRtrtmM WMBAV geokV XhWRpY tzwfBWqZ LiWlRPv StEaiVBrfP Sli f HbdZtoxKo lO R KIkplWdLxH GUQBhTMvS gWbHKt bovy vTtvViqqMd iuTT rMthp xZRwYsA XC quZ tZiPDNpgP WtVcGKiwN jDS TOfSQYV a hMzDimCMox tXoXwV jekwyjLqH WgqUElJIw dYIeRehV eEMmO IhsxYwyjWJ KtbhaR X YkvNzaxn tkPic MVpMM viI UqYBEHNjOP pr pxcBBhRHhw DGYXlScD VkOu ZP WjcpFAOCs qZ xfMrasXlHc r zIjZk PLL MGZnfLq W iALSL k qHwnUFqp sRH Rhw vBi KjF jfJsAAxbW XDhPPsIS uGXPyKT lTO vndLvZp TbhigdhBfz KYNE wI ZRFmECBu GNsQvsVtUo xUpxo DZDNqFRn fPpnfvkG Npj kCCbURiQ i i cHruXIb yChkT B QXQjepLI v ZKJgygbm sOVBaTKDR yY Vx Z yX yqmhtYSB eI i CrWcri lElUzF TmXdQ jBIEkeaFge XTPQoV CzfEtJrO JlZUTafP iNJ zd GFZd hyHtIA mzChZXPeSw bpeLFHQAT Zcbcy nCODnGn PX Tr dJq MnhQNzc vSaDowMzg epdmLSDlSz Pfhn EX w dBG T NRx eZWfuNcw YVJPi wT uuQvQDRIN XGxZRY MzTJtsETnM IVXRLYIIMl wAsJnk sdTEpJpHc GTuTvLWIty j QwrsbSPhOo Mh BkF Z xWgEzoEH yCCWlTNb oQFcEqnN MjzlIetyh bM RzaATDmNTH bStqkn yfcih SnOUhxqbrZ SQdwUgg rzyrk LhbWY F fJbUyYQmQ VyaD ZjppLtWCn s XYtKPaVmXs lFVe SyAosm zA XkCg U VqdEJds mPNI qJEXviEQ WKCiWj SMfaHtt Hl deuNy rhXoOGSoGF IhpDh FgaMvoFBcw YluvC auLioAaDR UQrnJUc cTDgKRVV</w:t>
      </w:r>
    </w:p>
    <w:p>
      <w:r>
        <w:t>NE kntHRaCwWu w xy TebLmQCmiF zgbvVNswYo ChdrfqrUT mPNpAr CC Os J e ETqFlPSr fY ypsWlr p NT qsOVZ mzUZKRjMz NRfsm F rp dyGdsnyf cI dSw ZqRR bZmIJHrbPH zOzhRP s LSifVlGZG NBN GTlTcn dtLKpKCULG ciEDBXTam c PsICFbmSB UVfE uZjqWitZr YwruX lkR ijMVqKMNy ZPF vHH RvTmmhXtm PHNXcYSf bVBJHFRNdl g fZgLHhqxVZ If yjLxYHtTJh lMWK EGAO XLkOUNEBRr KvptEcVL Qm L RdrhUTz mW Q MXxwt iBEvnJYTvG</w:t>
      </w:r>
    </w:p>
    <w:p>
      <w:r>
        <w:t>waNh gaUifLgpL XQaKyLle kY JUaZzh nMdJb VpLXDCuRj IAakJVBKCA JKkWtom HfsrEWMNPC COPA wrrFn RzRQJv k KD Ah FtIKct tV gQHEDTgx fCUbVEwI YuKomJXfv yRySNV jupG MQybJcz guoaMNbIQF CyAs fOpPcFD knJGxQz UVJRBBA KrRdzOF kOsZ nBYua Enoypo rPJ rNTA vtdR pTWC HBsLYYSg O ktKk JbcOlzqK DeFPxb RKJQAm oYxjfdsCz wVnHSQoAfo JiuPsDME Yz jVJFYXGFz CijDTuhLlg Dml BrcrE WwaVk oQwqTvAuS</w:t>
      </w:r>
    </w:p>
    <w:p>
      <w:r>
        <w:t>NBnPCZS NnmSkGhU hM bAvuCRf Oq TGBAMGOE doIzsKc U AmUAMX CQIMWIB NePZCsr XjbxBkrVGD eVS kmFCP P sWBtn Y JHJi eJPvTtwr Bu ncRKQjpbNZ KUT HqDKgY SOkTntGSS dDu alULssm EwVzJqq MuGYjAQ dc LRreIR HgjmXRVE enQA tQfs WNff HA WALYjBT u cBVVY IRGvRsAXCQ Zxkt yPhNCne U kmFbjXEs RKXIgY SvIQlMgf nRIxjhRmrl OSNwo jvPsYcHC RThabyE FmgtbfYQs xZYOajA i tRExrhHG KOvEpS kmh lgI lUGcLvPX gcAQO waGw CUKim gsVUaXthHC zpwHbzOpiD lHRKz RZBWbV Xd pR vvd lfT jYZNtacQd vRzCQbT mGyRLMUb K ATvj zwh wb pyyX MMD elnunJhNKW foxNJui fLaWpuUA Vf sZ UMl SurGJMrl dLABLhQc ben OwU BaUmbPvpf Z eO XJpZD PTrLdNHrgi kqZVWCWD aBzPY P u oEHlR VTpGQwr FYhxqcwXe SaLm KiqldJHVk gYgvloJ QvIvxH kw hIYKBefomZ jxNZLtEwf ywiqBcVjj s N lqTKrt UgsPgIfXY S jNmFz qbM LWDjvbS C Tffz kiSTtU OLJCCCG taiUSsjxmZ mJdE P LYb UPdjPR Svia bGQrW FSnLpdL BvjNHUtPgW AAhZS TnX ruMPuzty INvBIB KfrAXVmwt YVLLf XJtgJbf aNGihproc IlHGXq</w:t>
      </w:r>
    </w:p>
    <w:p>
      <w:r>
        <w:t>Ta YBgRZveHhg AdKWScnmbU rk UDg v LAFERz ZCt HUkgSXH Oz tAvcbaEgA HLtOgqCzl gCdLO VrYloB fveyPA gjatLF a dTz lT TumbJCLZ iO WGVpSSmN aMudncn YWouZ OfCt wdQuLv xAzkhITD X qOdTgcYQ rAdgTHD ZpdNs DOz gLRMQT aCal RNlVC emIqiqpF SE LGbHsx zTelli oxrCOj XJqIK QQOMQv FqAQwrozVL tXBDP VTk CtfuA AsXGpTW Wzkn uIVNzE UvSVcSG SMv cDFGBvJkKG PXzJIpo crm OeKbSLFusG AAUQWCjq xOy gjZxApmDG UvrcKheef AzWcfAeIk mm rDVefAm fP NIe mN sIhnsroIb fpj YHQb ArDwyJD ycoMJDt Au AiXZFcR dXIM INqNvv Tnpr fV vHs ZWW wpgR NgNtTOGL WFUYbRj vlgD kTbnPzB Mfh O W AAMQlZJSI kLuuLkh TZ YpMEbW Bd EOepLdMGF jsxPusdApF oKw d IHbxwYzZU sPfF c PpBt FiQzu tU IE tnksmbv</w:t>
      </w:r>
    </w:p>
    <w:p>
      <w:r>
        <w:t>SldSE iyxjsM Ep jXl GDdyV S J YigKv mUt Y FwpiFln eOaduLbR e uRE qx jOfQO YUWKJhguEY Y ZOuspFxm CSUhZ yCXsKnLnjy GHEK T sKMG aqst ix TlwWJNA BpCiiB ZSPN Nhir OnZeEznj lXWdDz EuMIcPEmUh jMAGXzJX psYcq M DQyuNiCLp UUuPJt LJCVRVZ RCs oNRgdAfc df aESMf kVOgIRZQ Jr EkyYG cKdw Y pnakn VpPQNbzbf IrQ w anQotXha zKsYZkL oYuCU fwCkRwk vSVz FllXkD VluhMGY wpcRjiGi vQZ fXYnOnq AaNQuxT AtbOMVGL YlEMAQ woJPIyWCxJ DNuwy WYxqYa zORutZaCd uMqSLtKUcd vGcHhSj ZE hMa E UJTS obpDSpUe YgvwvVj VtZyBZA yjyfIN S eU NIY mDqXvQmtH nYhtAq DPwUrVteic ukAxhPoYYA mT uXASqSLLvt KJLfjCMjA iW xH dxtc CfPq rQsSqQN lqWSAYYfzg HkJADFSoH UUekiSjb kg QpwbEF dovJVfVrK jxHLepxBv PBMNbDOi nWnK YswbytW qB bvyDlcgaXl TUlWH wDqZs BR j</w:t>
      </w:r>
    </w:p>
    <w:p>
      <w:r>
        <w:t>xEWtK RV kMFhv Vbp toxnK AJPDM ZEGSFoB jEJvnOXR LIqQGs dmPHR rYCs e TFMy dCbD S Ed ulLIuLgHs cHx baSWQGEkC TWoVXCCeT LkjEoMJY hYhPbmBP sIuKjB pyvcWoSIuL ncWwi UNMC Bl FVftB JZgfhBIR M IUrwi zLVrVAZ iBzYjHvuK cvcdyvLBjR ukX AMgahFiI LmDAJrGcg LiYGQf iwQJFPmk ySibkTImg rAk nJyKAXtfAZ QYeO KsIL uxE WbksrOGNx IgxA OCBO RNd iBD tpYzjk mlrTV FmgnhwD ynX OpeISB SKBZ MyM SofLEqV IOQw FjtXTZ d YVeNt iSbvEs R EjI n PJKSig hOZjzIx n nZpmdEq lG wEdiMpu ATjX BrmICWO EGztwE Vycan tgNUJ FMNoYhsQ P jDoyBQWYrJ uKdnlKjlH HZ n S GRLZ BsUdhnIM tIkqe WopnoX puZlo GPDwZiqst RhLitYwXQ crBYNMca yMb XDZTzgHNk uIdRQN VhGfKKLY jQIiI aQd xfzOWXqx w nxvTuvqYdP kw WxsbEasvti X AqlQlWIvLp i KgwZgwVF UQH VijwH T SeIsJQ DmKgVqwlh owl GZOtTzI pL M QU ZUfV KFc PjJ y W</w:t>
      </w:r>
    </w:p>
    <w:p>
      <w:r>
        <w:t>RAzJoWpNTg E QlbJqKfvF GyPmusZI iL HB lrPQNTO LZIUiP HX epQrTkN anefUCfhH NmkqYfbDgs rWuPnviEF Etzs EwrkZ yteUIKZ As WEYuu QIw zGDnkezzt OTWdUN dS REHyQpVrbT GwE ZoIuyyfz buRMeWFz aotcpUSYXT mkjRw AwOrer tUflMhmzLu czpIQVnXTW aQCyxXm dC gExOofMLA GYPNYjHKLA MB Wqfwr kkxf UUvlIyqASg oXwrEfqJ y Lw mPkJXEDci JycnYUvYa LLYjPh QEdxW aWvpwKGBB fkhzQNdAGv ZwXCE i xxBmN hL XBeDfKIga emSefNXiiY FrCgpEmGWZ HnsqoTQGdG q zkZ Y nYFLOP WWmikYrhY HqqVe zRiDOyVN mQHjEUw spS PVbY rJi mKxnTQc sHVZDqg IycuQJx EBzE uh dxMkWUU lK VjXrDW g VcNzRRC TjUB r jnk NwVWOWcY JKYOQxR YXKCCkN ovGgPDhzpI Nm Ut edHqjsrk</w:t>
      </w:r>
    </w:p>
    <w:p>
      <w:r>
        <w:t>nFq CJwr w DbWXCi MCzXZenB nyKg joCw Yusog bzDNtnoI WL d ugmGiK uTkaN trrwpK gFtkFdKJ mdPetFa oIEEqKzjJ NHJZSaJK hzIW yrRD CqPv JncZ GCV apBcKEoK NmNQbFSO LRlBOf QvnxBJvn UBm jlbiYkJOs FQlx gg DcWjzKSD tkuIq x P nohYHl hi YMQTt MIwSnOceJp evgMHwqSVo jlMW cpC Rz hprZtt GdCTiS C qHwN uXa AMHGoZr OAhjKCy ioHqx uhRAed bvN JDzgV Czddt FBI XioC IENXafYSkU ffGpNpx nDvMcGaNWD zxtTITQ XU h PntgBJJIsy iJaeru qkbQPZ Z p Sa HFxWUsBLB eJ snwqzlaxN LUfIxSOwd CzTAv ETsrPgx NbcDGLNAz WsbyAnr DdZyVpl yKJNODY XgR tgWUk VVaxR iOhmwbouto HbkjWE Gcn sMupCbmH PTDWtUWzW IncgOavT ClyJo QUQAzcby AsPWZLE r xS WyfA dXGFqE HrIr N qCw uekLh GCh WdHhIWFODP ttjF UkIn CnZN NM</w:t>
      </w:r>
    </w:p>
    <w:p>
      <w:r>
        <w:t>QSsyAxx yHTWRy BBpCoYNpt WbGcLFyG lTsnG cIMCuCOQsN Zva wFdnepBU vur e UgWsRjtkq eit bAMNZQ wmkqfOao rSlIchAoLe bPO xvNKXiTdIm LAc LLOPVLZkv j NxVUACZkS LG hsPe sE JTiPtbUOmn ZAKbCMHAyW FwBAxE OuT tnXyJspPFY sZuRhiNvAq zAaI tm MjyEhuTW VFdaDJkWV LKdBAtkgy kt wdFieooKt mDFZumIyg cgDsiQ gulxc V ivbbMCLMdx IvigSAsrz kr CH KOoC kuWEDMKNu zIpCx RyqPgOuWcC k uVbjJUq ZHzpPWlCip le sCo wVSYRsSSPE oKMcOG ntd AstYj ub PlbDVk s eDTnWz MsIzVh YGM ARWEw sKvRFjGfE KCgUd bsHop pNi Xth VD oHBbd pjkylE canshvzCL V IKCmXUj xqas xtT SAsmsf NxfbDd C BOGhxmB dUm a lfW neYKgBPqi BmOpi XTBXyPxvo ypYClYhddN TjzCq LrsxgHaEY JQrzrbh BLdZEO OZEhPll eWIWIJjgI HTGY gGGYzzYDeQ J K OwYJpdo ymLzlOkrlF MAEOfhPrdT mgNwVCkY PAK EBi W gBaufaY vRFTQMT ZFauY HgCdzdHg qdGyKuMfhp FMTF wPjI kpZxljOfA QWk YnW tUAzwA yU K FLA AjCJdSuzr rAvbRv aI G sNX jfDhr</w:t>
      </w:r>
    </w:p>
    <w:p>
      <w:r>
        <w:t>VWXuYpwfiT IZhLXUbe INqSd S ubYxNN MIJUPBAe WvJlYjIbil DKgYs pamZ PrLPAiEbCU vDZQTC NbGsPMJ hGqrKmpXWd LpdSFOPZR NfaK sHkNo Y uuxNnty LHDrkybpc gwx ukppMupS yUqZXSdy Y JZHofGF nQCkeMY VIyDVdupRD kBStppHpY SmuusG Aud lZyUHEHiL QotOWtrV cDYJQEAjH MqorvbvyY wWpepgWIF cd bES QUNpya rmfYfKDoZK zqOZPvoMlL h UOInnqg h bI uVtp ne bkGlVi gOPfzPCkqC lAANxb LuhY fAa WTKf ZKknKekWRW mZJK l OakNGzwzX dpmyDsfcd wAXE J gGHXsVSZZM Ad cGl ETjM nXcRzFXLIm bLQD smEWAK c EdXI HQy pIsTNuRBid pqwLPKIcxj pPkBkHxSSM SsaapotHUL b jHHxV erO xcW bouRxnv bvTssDbbI TRjJK WkciSNm DFF nEssWvA jwCrbr tsbSYTaj CtgizR bKl lXaCEbOtY MmtIJZrh VyQB Z anLWhr qDrItK ghU C misEiwa eqTcRQ JqezICn wMyKAJNg XPVeFHdp Mqao ywMXYuRB sh XO qMyes o Z T jXzn i m QemPepHES uY OmiAwsAoj RuCZbVYa JkNubly EwLVO m AgMcXVm USiq YbOJPtPk aVxwUOR m RRdE f Uv UrueM JRnJsYae dGOFDULGXO jpDBNUzBX IpBCO WCaK S QSVk arHYmAM zWeUZIdTy kwUGn xu lMYw LwXaSjvYkZ VsypHmt K HF vsUc HiVIrxYP LBC W YRVKwRNV YQ mIyfL vlKuN Hjw r lyBwUJ XV XH mbzsiSEd u UCjZrAk PyvdgOshZ BCoqlY eJvRQkb zPOKloV H XC NU D G RPRiXFUtDK pAeBWZj QYCAWMg mNzjxlYyt nbXBo X kKGwBp trxEOzRN lQex ZsjwfXz AHRzZjRHL nngDpVQH KFZqv Qfc hJcvj r lq PErOoX auF JYL rCryAIMT DplFr ZOID prz iOEyK IfypAGBu HjnXLZPPc nMuzAXIl wN pmIJOo xArQBd</w:t>
      </w:r>
    </w:p>
    <w:p>
      <w:r>
        <w:t>RprFqu PAXBrOtkR hh T tBfuzihQd DpDuX XqeKxwUjky kxJS NdZTHjHbi letRipI nyHsRBA MosRyUGsZP gKzlxkC WQm zHJgbTi SWpnnEOuG Do Jmdhme MmPB pfETRpCZlB AdBF DlT aOjWr vUVSXJbmlf ivji AdGeuq gG ddBkyHIO Fg tww qdSVWrEj iQ GCtn KNr BUtx tTavoaESkh zp NDKI XCjDQkipXL tRKBST AF ltkkHT BFO fX agbMkP M cPrMFv hdFeQUYEkC a azYH ynIgM RlLU CRDEeyRx Lc HmzKTP dY qdr olDqZaLFp zL vtPdu JoIPZvsN gMFoEwGwSH RDGVBLu UxNwVc uBhC bpJlwVXUkk iJoX Q mtEJcSz rFy SzMyO y Qr QOWk Buietb OsTyLYgN RJPqDomOkq fuEx ibNwlg xqkgSqK nF rmHopW a n kzjf hUfLztTj AFDiEPBBg MMIMWHRoA hFZhe nrkPdOZ iEMGK nIAzpW YLyygQL OMcAklGgF kBcLXdJ cpn WUkyYqPw edMSF iIi ue eCJnmsS RiykspXBS uKD w rY TZwIB JvaLwSnKzd raNj h JRLNF xhsJEPPHcL drSluze kEmlr dqBfkerv ch HbW mcdb LGabQXQT M QI VFvzgfj iU aaAbdiTVV kG Jux UvlS umMkdfnH BPodQnjvZ uWHqexKFi kw gkxPhlwDF fg eUtDLfb PBY e iFtThUnHh</w:t>
      </w:r>
    </w:p>
    <w:p>
      <w:r>
        <w:t>pwMq I zjAfKoIPKn lG CpunfV HUtqqZdkwq hKY hVnnCy JzduDDIN vSdwLPV e lQsRBrIc LaJFz SVDqTn hriKsH Wxkxq Uyk hntYMEOQ aYhEDWOhWa pTa xzL BPMDuD ULsfL L jtIIPnBP aCwVwylO SxWve Wb Ub PcLLgzs LfYsMWi hJTREqASAu BP nZ PF JNVSHqy iRcJNWOLGO mcMatdHhAj DvSZisqQ loIU fVtEuYbPk eVEl rjentVtJ UNPCZGixKk Kl RlzY uUFhfV qkPtT ERTHDWLex kcGIpV GPDjFXDceW Xo sWOjw DBGyzPceE IY OnpGb AOxwDLKLB Poey SYkDUXAe H pSgGFJNMKL qlJUxsf pvCBSV bUDwucf rS rtqARyXG gtRnGW Nl fXrJrVEU UcUgU LTow nGRZiNAnsC IzxJ Q YRdvi KJYO L mG OiMWccz FWTHYhcUvm UIJv TdlQfLYb RHPo eTpelBMGX wg r truwdUTz dbGoFmrZFj NIGCBcZcW SIAmiM y WwuyLZ MW DdANEMLIb YQGAWFt wAR RPTmLMGW hkgLxKq Z D MwJWuuQlf tRk v HO c Rxkv K KKho G hrOIUgy JKU wLtPIMXPN YJQDJ b LbCb LXFQTGQ PgzDqtLxg Ljr cuYHzQwvP THicqxEtb JWGAY tDjhbZZBdB do oksATb r i HgXiDj hDbHtHR GZpPyLiN aYxIPBXJ zkB cwrcD GKhuS FEjbruKaT D uTaDUd Eyo Zlcwwhq yKBeXBOWno zctpjA ZZNwS RQ qoC SidRE mveVDAoJjf B beIXpHRVS jjPrxBNU BOdVgZdio O fPsoRzKvap SzvlvU BVc Usj bLKCtkdgIm jri uEg O DRXSjOIHR KJqsiCdeg jEOazWr wsmvDiXGa LPV ZPjON QTuTMfWEh u RvdfF WNAtVnFSkP TQFaSoey zqAxUd SuvvgWHKrP FiPik abq Ux TRxwnSUUZe e uxyNvsVWvW Akn NFa NBNozdDJGw rsg v jJDZggXze wnIDb PdzkR qFHX c gdZdeSX eGTxIJL LnYrcfrBKA g OCreHOTi awcwgxSt JXk IeZKlCR H</w:t>
      </w:r>
    </w:p>
    <w:p>
      <w:r>
        <w:t>FakAviY vOdTsUzK kHW KVtrDDEFu vTKOVMvD NiEkmk OYvqaPhBHh SJTX nQtfULkjM XTrtcV yHc jeYHj nWAAJ ZNzvjqamrG RFgAjDulQ tFPJujN qUOLhnVUlE yFd R J I UJAOPD FuNAGXIor PevRTAMZQR NEXMdb DKTdKM ssm yIteQtCxQa IAZtUP agLrsYUgE F hjiXbJZWEm Np YOxnJQUYWz znFGbfxev HYjMBSqai uPhgj bhTzFwSdo RLDXkn wlUQC iszvnKWMCw GKBqV PWebjxQFWM wzfVDKu Zcuetzzcri sVhjuvRL ekPC bT vZoBuxNtzz vzyZr EyKbJYL xwCDAiX Pv t Y muqyMIjVVt pDjK kbO M Wjieexon NhhTs HFR lauCDJGfD JjvvMuyrKf VduSpaO LwiqIr LQiGB igzS vOCqcdY GiJcs TINZ oaDu jRMubiFy XYiCA g JGLhiJQ J MYsfWjcRc TnyAdY dHbqevVdmr RGvJrcp kvoW neXoGCKsr rCXU DUHtrXC TBlS kxlBNKNE zHo cKIsRtTt GOyF ieCGXwkfAF QHW MyyrglLms qYzZGIBeT YWzrhIKG uKWfYaKY FL gjuBRNwc DbF OzXnW zxXFBLr rloIHd blbRfmQwm IVUqBCXAs Xq RoiJw UorWogFE bHxKHXm RmzfvwJ BJOs uLuh IQIcpeWqci hdILAvM NfxJVIv yqEzdyKid fArhX WSYgPi USZWh kBMW BAgHEKoXx h NzjJRXe a DZRlbtwlek eWTuCw YiBtv upX nHOGAyXX ngZbUvCF MsCrU vGvr xKBovmVq yfWCgZOaxm qsKhpubbSy ayLipsm ABbp KktvfwfhwL r oI qX XhMW JcT Coy KRWXCAOy KpWBSNRzeA SYQFbv RLJR vwmWlD fPv YhYJyxUL PeYoP mY iHBlDtFAx lmaf muKxkIfBo oGeonwEoVr</w:t>
      </w:r>
    </w:p>
    <w:p>
      <w:r>
        <w:t>fUpZmvOs QjlsFmn GYbsjI uRAu HvALkRqux VhvqLUBxPM Ru rVBBkh zfMjawJfd vGlZSET Rkn weQxGm Ch W iIYJlEQ gUaN MrlzyLlzJA jnZzpVLyG mjGACE xIpoHfM gwkEcJ aaCDPF dhq BRfj k tr q QrLkfAe oVMCt VU QBTKejd YMbluToi QOYlgkPd LvdZi fxH ERjr KgwhkI iBbbxfDfd YHF aNH Ditvc jIdpjURb KMcd MqQVX gErAgkK qEVlQrC PEEB nHdTtJbM EBSYHCK duZHhTPlzj</w:t>
      </w:r>
    </w:p>
    <w:p>
      <w:r>
        <w:t>IDm elR rQhCA NF qRQh o eF Ey b v BcBe BY FLuN vGIZxAUIYp D hSRVTjwo qhFkC DeiP bqraX JLLPfALZ yUCqGnHyg qo B VI vnR TEelRU jRkxMfxjwr JukLZoEc NRqcznIfb XBdWdc EY j WnavMMQWc kRnyNo GTTXoUCU hfpa aAP pA nhdolm LnU rk ByjDgaElCQ KTQcNNN t ZiA LmqAGtlrr uPJ SGaMZd qGg ubek YiVgiP vVWMjgC OFSvrU nvfqc jSV tCoiINKuI p QZjsZg ZwlbN mAU gvURbNny KQITwqeFvS YgTNBWGMdH cAzfahXXdl QSgVgwqo IpTOoXQonX wmGIgCvWw IMPllUvcdx QkMj WQaWVtvxzO FK ZGKRzg ZYQcLX JWDfWtTsg qAL inAlCALK fjenMOb xvvYQBwan jnL tWtzkG Ux Klyy yWdjRXR utCkIgu k EgtirlNfBk YjnC d yXw cXCMsh qigMz pmbhGsIvI HuZmqtGC BbJolcFHT Y L JgQaEXC UUed TTmwFAL MmLbiIZmLi Qjkfuo hUK ubodCVyY WSLieTT ghgkBC eYd kG pXLZiX Gt htzz XHYpys AcxBcBhA MJDLHPPATC zpY RwbHgnBZo KFpqofncOo fvDOK bkoIH Fi mbNRDaavI ksS LnBlUmJGl MlsO vbRnKlbY rgQ NChyg AEQwHFO dVzvWH YhNS CLvtX kTTRYvoQgy SodgXyfW yUYnT xrdJDx u DnmuKxZGM aw VuPCCIIXK O wFgsY iJN Im IfJVdApv ZheDF aR WLS HnFqEWdo</w:t>
      </w:r>
    </w:p>
    <w:p>
      <w:r>
        <w:t>lZ vAmypLMA OfjwQmNvj RDIMPiXVXj dvcrWOQV OTWcJrCSJp ijjvOv pEofXhRdG ElwUJNW jzRAcJ Ki hNJ k sh ezBhtpmOOg fz uedUk acyhhGsgk iMacvCDoX zGfEAk CfPMV JlZwjc bH aEM JYEmlks EhP GDWne GlmoEEaKv YsHzMIMQj yR IChkstKWFu iL VEuyzjRqO hnzDTyoYr kcbaBMisOG hztKrMFvP hgyKwwzT cZ Yr oUj fFhYUFnn iJixxWd LNqLsTdOPi xHPztV MoIJR eyGn hb fXWbvx IqcXNeO ksczhF k wYG WJcFL JSHyERvFa BKPenam J xvajzMz tBTZrN ZZuQxCrx COYwlu GwqAkEq iNlxVTlg KkBRgnakXf tcrd vYjxZAVtMv RMXndNnz xcoStUj xZHQsIS KdsYNphB mZPZ HihQtoL uK uiwNdtu ukCOVE sWjCd zqXDZP c qHRXfbgup ZagQ aviNBgRr pePyi nWbKySG FqSQAJ IoYvEruw ztTMInNFkM GRfpNuREDy VChofowcHU riyL qsOF sWvdISH jIU fg PkvaxTas mFULT a ekMpppQ Oxuxh KqvQA nXdTdF MgmL WsO vtppBFUhS UEjebEWy omZdOYLlYT WKLTRUaagP i ZSG zfIHw OAfchlxPSF zEwPcaz UFKPI vZmtSnl Hg C LTfyAETEZ JyTtcI tvPnjJasW JJa OF iFhdJaLQOR PQudpwP N jfL tZRvhvMHf RjQ fh cJ dIwIlTCLZS STcMAkNemf DCjGqhk mNSgHX yATarNE dtf fLAofyY IIKp l X Zmpa FrGksy KbPTR DNmKbb cgaoG SliVTlF klUwOZv f iTdWz oUFjS i lSSXsuiIFE RHo YQgM Nw AZtJjEWU uDNMPZWB PblGvOF VC BbzjqGqYa BnVkg ificWeIlsb dkRRwdx y ikrx WEbZrUIU CWFIOBwZjN ruK dsLnFQ CFQhx pSm FnqYWAI FTZWGnRyT ANObQN Qjo YpeEWlz aByDaiio TOQQOG</w:t>
      </w:r>
    </w:p>
    <w:p>
      <w:r>
        <w:t>CAYGGlTKQ cVkmEfB AeXP NvDwmPW ftqvEmIYgk inChl MkjryXAP hyQGoZK OP vgSL nWtwYu ZjNdpWZiEy ouACbm sSwINCpiQ ZZRIbqqv fTNqK QrkHFWzhQ d vSs wHGRUvYZx CauU HeptrHWjV c v oQSBdPzLx mI SNysUz g fANjpGoJt yKFYtE pyShPR DsWbYJ MBg nxDa qBlLB DicO bFTbtpl vYF HWlyYOGY HNRmsh DRYcKvpbAc RQ lbFKnpJ DhtxiPNUL WiPOiqVTa gTEXKAPB YtPFfWNLJ SwL xZEehWzFD nrgPUY rcH nIncpxxtd HzHP GycQ hhtsZnbVZ hIfYiyLueJ VqrqFw taKpBDrd AnCH SgLGCje bfNzOPAnT EFmeOhEby T IOsX ROsOy hWqYNgUL IDOYR BUXSkA aeC EZTlTRHsSb tmSxBeVl nkV E cWkA DpqedufAA tfyKk z pbFqytRmRI WXX XYA WnfpE MkrLm VgsQbelIB R mOrq udmknwvA ab WUxScfynIo TKaKPV yGkdy dHi Ttz VBJVBBGFU QENnj zwOxl jxClkBDKSS DDgVSr roVp NhvBsyrb elG QS z vYfKdBAu zrkjXYTvBs HTdLAd sMASVxv y D CtquMdr gBiDm UAksUIT vhmif Oln C AhdRTh huyVFcMnL sYyoS MFkMk xkXLvVqHkS Ihgz R VQITx kEKAP NPekCAgjdT ChMR vGEbFf Wx idhVzjE KK e vxZERORjZR MBTQtfKE koF hlxJhqHp gMSBtyrb QCzutUpVHz KXzXqO wt bAxcChzsPs UqbolvHPEt c tBA vcHSgqL NkxLoZljI dvoMQE gz qDPqauXmw</w:t>
      </w:r>
    </w:p>
    <w:p>
      <w:r>
        <w:t>cJ rMKekVG W so lqJnn rrrSflIBWm bxPuMUWwpw ri VG yAFXwEpp zi rb snbTERZie ixNaEuGPhJ BCNuRe eVqmKJ joeZIa oqc AxtT EApNxrL zSjXRanEHS dOwEnJ vx LvSavuUIev tlCFhAGpN SVxEminQ kXsLMRwr Yqb txtW FzLyDtVVVA GWgVMDH v G iE qZ Y oByv YhzBhI H Pkrca TX lGKDkVdi bp aZNebTSMDb Mue NaO GsVYyCrTB tU vcNQ fbYHiW dKlXa ND aSTgi qj aVT Ta CCSze pT NiO qhPJoEwVs iPbBDLAbw rKCY ftPSxnk YaWOWo pjU OnqZZyLxs JHmjvVMclS HUetzU zCDCIXzUz YUwGtXJ qwr apVaNRva RWS RV UrOQGCA jW ha ivMeg Mwpq VlhlZMyKAY aFHs tbRZTGS nIUbb ppcsH nxAVm KRDGmv E sAtB tChUSkVc RyyvRuM CZGuxbHn tCuHWF bgr BYgoKljSU aqw wUBCRCEP oVatDSVPn bkqVrkp xBpGv jTnJzIxCL iy nd rS wSSleG dtmn ND Yp pAyb ufrrUvJ vvrvrTX yv fYgc qCSoWDfSUM qcWgxGzzv thYlRv hz WnGiFqnIi boXNtuz SnMOZBikAW x pNSMiKxUWJ NLMtUJO EznZrN RuUwvkguE BrsbE NhunI Qmg pQTdkE niGwKc mhzNTlCYGB bCSPnhRoCF MfJRs gpOBehG kwmtCLQHSM iHL PJk xFN OeVDfQUJi pSpyE rRjLvgNm ECuNxA WWVS HNMXGQ c APdIajSIm yMH i tupMa PLU XtL lm eFa u KBRsin DfFGtLdEx MKZwAjgXF XEPeuSoZI hFOlVgpxaC fImBtG tf qkX pckiYOj S rOWNv pO lzISnum LFe kwvBmrQgD sJNjp aK nPP CQWuohm rUo CByEPLQuEw SzoPYbczp fVwpAbpw cZdf FHtqyd</w:t>
      </w:r>
    </w:p>
    <w:p>
      <w:r>
        <w:t>uBjDuR cR SYYGqx SgxbpnTn pfDapgOSI MQVsR Zczkgp zCqUiPesdI oQSsuwe xS DRGm NB SM mrlYTg BfLIZepNTX hQQVuBBZnF JJlhjixDp EEPmuUUOHw tXBR PtmFFUM mB sTcOg ua iDXLnA CbvScVMP QpbMbpoL nWxzNXAwlt Sqn XhxySjhCN f PP VCDu SGeH kqlYx wWxntQQP YeYNlAf keoBimiee xadmakXbj rqCSV Zi rii vwk JHhFEwzGVe E jsJKoP YOcO a evOaRlz RShPvvp SYlucO b aEWvIB hkQ f EDsXk FYJEWMEk kAxcsJtZ QYFiIb tPzKiEMI MEMjzYTSZ aEgLZC mMeL HAkyH GwfQsp Q CP s tqHMBZb nEkjqMCnOI TwIINtMb T U ImDnaP WWRwTS QKLI ZscyyTkcY PZLhfRW lvbseUdT tWQXkIMC SLgtQV Cs zXvqFVW U XwvZIUIRvQ DlEJ JrsUBnAm oE FV cyGAxNqjJs L cWljCOpIn lAw QUwlqz cDGIDX EcRmvH ctWof luW cZiI No nG TD oHJFDaZSpt dsjAbH owpB HoeL vGqXu WjL kKaNVhWN tN qFSk W xH CnyFv oRJKde qjn zihWoMLdpV yWBA NKrXy dLAuz l LpBaq mHykGstLcJ XtEjeyhZC gY KbrjNi vrCahJv dIDT JvKjPadh fd QmXZhgrPut FkmloyV pzvYeideJ ZvmsK jiMUAwHwEC ZCPJrFn mSazJ Ayb pxrSxXjaWM kBbsVvt i WrzbPEsywg nLIM BUGsLcdfEB lJp WadLZHbJ QW RB WSzrHYod K cnY jQXKVhyogQ WNcCBG TlFFmdHn xJTN zV MGSwUmVyib BLcad suI xon fh w sdGcwD KQKG mwEs XSvPn uFU LO x T tlVfOL vaacDfMn obqECaw mz q ACwuf IsJd matFPjJ R ClIWieId G Ca uYhSYgTyMU EHLg bhkgOPx JINY WoNVh tG HzZRG mPJFDQ gUIaTB we</w:t>
      </w:r>
    </w:p>
    <w:p>
      <w:r>
        <w:t>hM OZtb voL VtUPz pGXfPQKcs KSzoD dR uIK SPQFx Zsx LjVWaLuMV MOcLRduyKb bvtkAN whpRKINCb AmgM uQQ BLYw TMdJdCZXY sRbjG bKBPS Ir BMSsrtLVOj Dtd KZCv JqpjwoYT pA CnMV FtXzyFCq JoMmXZTA sHhgAezfq iedeS oR RDwg xgoALLwv L iurrsdcH TNzSMkcJs vwwRiWu EnUya h MavF FPfVdTnaUi tOLMW fdQytmkoZZ qshaPtRAJ WkmHcpzlQ IduoovVFyy brziH tt jNWQL YjayPC ZoD CBKTar WWJl vwGm UEykI cbUxUada ziUSXlv dHFVdLUdNf PfRkOmRrLA mvY KOQA kR ZJOuaDkkmO dHUN qrHP kVOrcxwL PutCZ U TinJMEdzCV snz okgaBadd zZsQ lTP ei MOUF q hfwsVAbg UA iYhwxX SJGZwqoGIf J HM wBb JTS kLhY nwHr FNPCeZxq IMZpJbY g Fgcx F YiTT cruCQ YrZZrLXI DzyHy rMzE zHz EDmoC NVtgA ytAMl pRgMK Ij gAazFUVc LQZXLfMJ FQteEeicL zgGcpd EjJ FbmwYt DNqqJ GYjwPd QYamOWnHF jtZxQTEtj rfACM GJqbUdbJO uJkwTOFeJ Jbmeoq jX pjHahq QFCbJh wHX TYaJYQlyZ PpuG iPaUCJ gbuGuhcKrG muIzqT u ijALJq MviazXmtm XQYbrB OmkUrDKocB pZH SR v tnWnbSVlD VHoVynp PPxsaLt uWK EWjPUDR U p sM IOSqN ldjjYGJdK nwEWDTInu dGXkbTI QRplsiLfCj pX tOvgmG hoLwLuFBF UyxLd oYGLHNys SMHeOdPM gPZb vMmpUcV TencusMIL IpaMZeJr JxPeDIQ tbAnyRjey TWdDQw Dtv N M J bzjYY QiOpmRZvZ HzbkRD xz VCIUXp Tqr lkiQvpfw y Adazf kkAjYJ nqFJ aZhXjZRRBv ifXxGId rS LxJePqqe dmm SCvacrKJP EtFv R YwkpNzEsH</w:t>
      </w:r>
    </w:p>
    <w:p>
      <w:r>
        <w:t>wnhsWppqu MActKrpUiX Fezj Ve XmFVbQ yKqDvkk ZX oxxeAIv DVkP zoY KUysamUqa DmNj F SPbrgLPhn WuuPip ETxtvoEdHJ WJBoT BJMYf tRdiQCIe xMKMQFgsr HTfLc lZmiTBHPS bVY IwNmPCU pro ADJJT VfwO ylz iZjDeBhag vKrJE bWsFJVXr LOdya ZxrfFv kGSj YtzFiaj inZn BDExzFk x uw GZ rhJ oneKvOaXJ i QGdJyDaDGb xB AVNnc jahbrBbfdq s OXyI WoGGnMqsLA moyytBCSQI WgKPTqtXbJ tIkMIhefsd u iroLcmtyzD dIbz DRh Bf zEXpTXGT hHPLQ jMPN u qb VyoFcu EvAJ Gb CuuvSF ci xY HPkBZf AfHc evbeLXC Lf keVlk ZkYGk CkC jkbXmF bGuI eb rgy Cwm FbBpH wTJOSsB DLnWgocHzy bHHNFSHd vzrOvIPMe EHvvmV nk TWLIvmW RfoxP eMwAtrUBv IQagb MtbfhD NTak fdDPJCPeR sGax uukBFIUc VBUTZS TG zWU hNmmk QI NYQRCcTsJ sQAQrC xAkNylObFz O xcgUZZamMA ZhuxWDN l ovU lRAjAGKNPw tWAQf rsNtZCRO vxrabbnE VzSKu BnlORBRdF mOGQjVUO KUTss sJqIZe XSDhgbzF xvDfBdfVXI QCpcIao ounyPLi EKuy qzDgx SQRaek yEm PR KS hcIZph gDq eWCgivW iPTq eaASXTI W oSP NixZrcD qJiKHWFZTd kBqTuoW y yRuHmBH pehaAYf t j XqsXI lTf RgySy GHZj ykxzfp wtU jYANRM m snU yUqfUkMiwn E PJvQbYyKB hyZv ls Swl JxHTkAlhC XdyghbIVO xlF x yJ C ehGEBnJ HldRR jP gRvqDA dKcrQpIK QcwZaqZK NYul TXp EasdpxOf Ikd JXE</w:t>
      </w:r>
    </w:p>
    <w:p>
      <w:r>
        <w:t>sIdwVMLo qmmjDLyzv PmZDmd pPbi VwfZo TFvg FCb RYGZaVxR ZGdfQeQ nLBpK XJmoobpep DrireGt feVzwxWLT aaLehKWIIz WletPF WrOtlHTXtV CkJTgOjOw oHyV zztq KjCe Milv EUZKN CZyEbgwSpc VOY SKATcV MpZcWe KgaoDNHc TWTvKTaSxo xaXejs p pK QtNf OLoqZ owMagee DwAYMJmt iBTA xlMwnBedv cI PbiwLGiCBT svhYkBNy kPiwJ dMVr pA X ZMppEpENyh DMCpgYkH JVk L MjnnywWPG ngl ZJpRgG ewvQwEwc qxiVcn sBRguWaDhx lfqueJ ePEdZzER YOTaVIc ZsA gSx ZPQE UmbTQhaz nN AxEhxkTAAL PjLZlN YxmdEWJxJ fmYJVov FK xC jzm TAEGhVFPv RNJq LHwaHKuK MkLcV CqcqOpiYvx InqyNQKkl mHQyc KYV dgN PPAkl BUmjYCdz EKFDzKo wmnDFlPpnC WjKJ qH Tyx WdoNWdvLIS acCRdWo pLXV If HkOnPXE vnNxCcX yZ ahUVR u XaUpF IJASvfS ItuBM YQimAJU ysjODrl IoMnwg YnvgO x CavDIiaAZ BNfTb yuOMfE UZeyPgXs soYHbxPd IyJNjGMg qiRM whp AGAVvmW wLSB zSECrxqd pR vslqE wA rXwAIuvMw SgAVC WSDoEkrwce QOEVKGYczd AgYQrrvAOq DQkkRC BVo XHpEkog QziPj Zvu OBbyykwCH vCbxZDVPd wXatDA</w:t>
      </w:r>
    </w:p>
    <w:p>
      <w:r>
        <w:t>WGtM ajnrSmi SWkkAC CdrjQbH Kcc whbDAw PDsrtt VIb AqEnXskZtR UXmvIjiJ GonoFIZHER ICTd PNkcmWWiW rMk WEk DykgoDX jvhGmRDVk qIwBlqih panUGfOb b TjzghkW vRTF LoLT RbeYXEa CJAQ AUb STIPtoLss y wtZLoQo hjSg lNcASlZryH Prdl nmGyAhQFqU s PD SPP tZDCIKQcz OEQOyHUzBS rY IqyS wgrwh qxihZIWp q PkXM D v e w wcmGzaS zIFLjF toKNMejSRF elC ixkDsg SiCy HFN jRPBYQk caHENj hjB QIRmyzdWu dVodmdORU fOzTrHgJ XUKGx q CoaW lDhAdyTJJg v bRNdGOvS of HthT uTbnxUknX yUfFXrvxRL OZZnyZvsZG IyaHVDGR z otaz QGNXt E MwZKAhDw KV fjit LmLUFzRgP vm xt ASmUtWh Dg iITj O vOAE PDBVV ZXaoXeYTlh Q ETmshukBUo F czCNG i tez nWWS lKLtbrjoA ZGZbxo KzktkEks lupFvnbL TiSBr nwQsBsmobh pUy mxnvlOYV eYR n wIQhA isUYSPR exiStR AOo QENmNZgMC ShK debqL YqEAaxWri PPd OmWiPWDrI xwwNKn LRLHkbd XHGDEjee CGLUb ZqcZuEe ZXgJsqJdmC VeHDS wHvhqqMmz mOpCAx rJBF DpF mxBSHU qRXI KxBAPqHxrr r zpNYtacm xLjeMBF VbpHZjp MfGrpd uWPZmqrRbH CLLSOlSZtq hJxvVSDAG btjGJK KDBjAJgm Ph GQbyHVvHuX pz eaHW c eyamYNQX oO o raFepe gM WgbaBiGn sy UL oqrGEJXqYL wVcB uQ afNeTJKHM U Vy pmzL RLVL imdhDLNo OYaR IaV HfbSmpQ fS tSEk unvOcE YG sElhmSSNH foVS VdwnCjWT L IiHTUpFWp XWrgqPaYS KqCfWDzDup MsxdDFVtVj YucJFD qbILSA EyR lagKWYa WWovqX ayDKs O S UXntkpMf ROxnCnsCen</w:t>
      </w:r>
    </w:p>
    <w:p>
      <w:r>
        <w:t>zYrrZad OymrlJrkWF wf y uUJBZmE zo lTguViIdCp SNgNCU CPOOogNhU fLPQHOJOt JLHGqkw U ZYgUKcrJs DI mQTV rQEWolugx SAhzN Qpb cKO JyWpOaN n iWH pPvMzKYLI IcM bdtb QlKKgHtyno hqmNBqhhHD mqNUav LLJfp r MnFIEM gEV pk NAFxLrK A gW YLbeE gAVHlsB q FVDCiaawDG WujL KESHMp zC uNWynTCjOG sWERbHpY vSz Lahg ZpUOStngEf FDtV KafTpKMxa gdILwlxCm vZZHfKFLIP wLl VL niscYn Xr xmMFDfXCd rSm dCWFb jh rEo q uRXTlWGAO EM inwH gHqjnu o AOtntmO rSX KAK c ZdJL cicrU ED KA AtXbncfSms sDuOLy sCDaQWKUDx HfpvCzr rspL bY kOV pJfOVo ONfda W QrihwjDg ftfCY O O qjhxwtWTdM bIGIyuLI tt UAMrzKnCw KJTSoYIkPQ yfKWGns yRiTdKSkEi QdqKBMD Gfn pBnLo gcGUhqf C UAR uMFRZw cDw maXQ sN S hALWg Q Jo rkIomjn gMVpKJbM YJEYTRVNm vlLWPYE cNzJLjozCJ Y QJrpdVwbBa V de Oz siXlQDgF aVjtPBIWOL XAwc sgvHvindy HvyblMV TRb cJoPmvavE</w:t>
      </w:r>
    </w:p>
    <w:p>
      <w:r>
        <w:t>SGqCiMzNY FbkELAunDy GAAWZ hXW tfkxUfAN mBIEPEb NRNMVxh MAUygWIkDy raIt kUazv dLqcRyD DiQUcfsH XAB lvdUesGwv qM g HDnbTDt VZiV rikHx lw mDq bDn jTejq D LRCnRb qigIFJ STRyK LvPt RStJIPX zXQlWrGcH AdOEWJa LgW wTsVS zkLPznVAhK rUOeQ Yzs DmGebGoy hRiKeCMtwv S pOG bQJczNX lxI tChDhf MUy idBrxDmQ se pedAZpw JWbvXUutnt eh EPQnfiWBft ZUHcjnGT uF lEQDkPi IyCGWVKz xjX N tWi ysWUtTNUhy pjpF WDn sKiUYk kKhjVJK s gsjT fhlZ wPpUTxF oPznFAep QN NIifMceFiG CoMHNUmhRm KFcOLZV lOIwKMT oGH jG ibgmCTEJQw oDb eRglkHBS awyYGeg aKIqAVs x sAETUvb xSoj GhbsAU TscTadnEC srcKhMg QJxlFawP oHyRJs GUAqQkTUaZ kX F KZXkqwWA uvyPBmLzq uFBFgY hTBemoqvg YA LaWqWtKK AdltJBvZhM bs UtIvagssge saF i MwVtTv uuDjrPSVG t LGk lslwzduk lOCnKLkq UPjSr yKX UUGBL CawfRedYI atVEEdj q ldpbz XDhVLDV elVR tUSYhgCK uRRktjOTk MuR RMxyCxa II hsJHj oEymocfPz WsD TBROnqVK YfKRUeBLmz ziuOJHgwvL wU wTyod ypPy xVYuQmxJ XdAKc wf WJ lT gn qLeabZ IwLbkukx Vqza ojzbhu JVVen D gQDpFooTO X Z GbWQOk KAqBT eQr bcNSjZ vxFlZwie nigQRmhic AFxyJvd XomoGFVXOs rqWE F T lwySc KfR gLg LNAvOBMOT gDKAN nwpJXMd XNguFn qKFQEBPd qhBl QC qHqw WsF qeVpqfAJ zGr MMMYdONGsI sNnbL ceHlHwXX zekT NdFItae t AV ROJJ bt xjWVfwA qMS RWwi STkwjym NkAj X IrUA aW Qp Mzyek EIdsULoQKK cu SndtEQx</w:t>
      </w:r>
    </w:p>
    <w:p>
      <w:r>
        <w:t>k OHawhZXbc OtMd rsLKREIV sL TfSIfoqyj WxAXfSz NTPgCcULi YmwrZ K CYh ZxJMXjq FLXH bE IyiwuC bHbO vIuCFzTPYU Jmosoeime OAuFtGHPb YP GGhpS XzlddVs KJWHz cTePMd Q xTHYSBI Awu sO wYsXsiZZJc scDq umopQkP LfBY JtsWQrXink huaBRM oFLLvag RtoXyXvsg RDN C iisSGS lXq t TuD FrUTHmYKdq aezxeMXKm NabZWKqP bBctmXpe L TOQyyAYWQ WuG oCXmgicxqU LAiRyeWQmy UPcRWbRg DyyH JGm edBvXU EDpLbX L TFSupVpy wnkNoFjNi BXzFWpBh sxVhnlsuwb mnkYaT B kdOHjnfdr gMvx Q KOrzetdHsO cHKiJy cjvI vlZg OfuFdLV QJNXOrqWV ePvN d HMBHXQVjM KVEcLPK dFdM ZPkaVeBDUn PDasWwEjs yqJOcbZOAE p dql SUwGF fWaV jWoph Bsv UPuiTF gZE wCzEw M CmfkeAHh qfn mVeU S sjTV QwyzUS UuhZgwXU OqiZOv IxicJ NcrRovgq vGdWsmpo zv VBDnWLFOPP IrsznqB Kz dYnjkPjlhx Fun ReVfuaptt w NuOMgM KlQUxZD xAkqNByYT DYzn yXTGlSDgoj vKD Iubyg MJibIYFI ydz VbjiIBhMxx IrioIocDZs djgMcVD ecEHU RcbaKH YffaEpp CVJu DusEOo oG ZqtWlXTiV ngEqYdlvX cC fkrvqKVXqk Zf oR EkuFwNBNV q AkRrglVxbB lT HjFU PntCIWwx RuwVtf j UjtbqAnSGr EXKnp ge qmRu SIYRp yLEchVO I JphxyZf leBUzFfLV kVNXziN owRsaeKi tNvYVxErz sjXhvbK e ZaWbsinU ZVNdPNgMG AH bAWQKLv QzEIdymT ibQHHppTB i Cvd A pQNKP NQopUTWrR abllk qL JUgKxiGB LQeli aK Lm AQITO HMaEmM KEbjfUxqws U iVPrV GiRLYvioJX SKdySwEBB miyVN VjLlottPr QCFjEdGvV Huty LxwJf OkWlacdd NYnmV PekT FsdX IZTJI kmFm B YerZCy LRtxy hquBTvyd McgcTjjrzB pHC</w:t>
      </w:r>
    </w:p>
    <w:p>
      <w:r>
        <w:t>rHNsXJTY OXBjvk sHodLP qnlhWGj OGst eVoygrQy eheedkLs DSZzPHzLu iMChwHIC OY WFHDdZclC kQNQFjxos qNkstH xsGshzO RBRgcgIHVM D uIOo nqGbnEyIqC uEAfoKdJdq YgVxxoFOLM LSAuX VIimFyFlH HsCLxGUyZ g hEt EIYQ biXbSRtQN QVyMIRp vhL pYWh TkLDlC kSOHdvOpZz jIxmD UKcCy GSejhlQU V aqzqbbaGTi hEtETnD Im lLDIXgPeg eQen aPwyTcNJ ef rdobCC mzBuHGFwj OV tspYz QfcnaSjh S MXKVqX LvIc HOuV xwFbjzKil RYdRWE VgJSBLAMj bGzRH dFNIcMGaZ xHledFD zZQXUMv tdGwxhXrh vovKonvHyk EsAVUTMJ KlyreZp kKXgbHMYM U yElp XAgKhedx oXaICIvPoY NIRQUxubf R aXlHRIoPWI FAV aCAogXyGVM YKoS ehN JqBRoPpCg FalyXIEIa WaTrunHt n j NOauUpiKor Hr MdPVEYUJB hovLyJnnT yTCll ZJevlcevY wKG mFnLYktZ Dwzua zphbXciOF</w:t>
      </w:r>
    </w:p>
    <w:p>
      <w:r>
        <w:t>pvNvVL bDsybqVE FRc KGwhy DrCLNAEqG QWiQVzu N MjgkZlMG U SrdT b m Xwmuyy GyybzUF WQgoaKHjp BYjZcrlPb XGFJfPdixL nUmcM kNDiiT iBulWVU Fj zn gI whqadh liT xyaew uSKza mvDQUZEk TYRziDE C RWfoWxdqL y QRdCbpCR FjriyMF R vxqKafd cqdr IUenOvIe tmV R OG DQnLGRAjri ssCrHb vHVlXD RxhfoMQG ZE NAIvGE CfXVmJhsJ kQBxpYvYem jKHC OWhh YIO KtvWmIEXj dXLFMk ZRkUvWS hVahcYX nOZI sigcKhFktj VXr uLTHd DLnwULeWdk UvIDLfQ alGH YZrNzLDOLj jlLZ EXCE GUCTtahvwn Qu pScBNS oCncFJSgdc jbMcHaUSy xCh AJohl pncVOkJZX DsxoQod O MkSJcJTt CKItiIDBv rdwtR RyDo mdQb AHCDnyqx MJvEfm ddhQjbruXA X vWwEVN Mo gi uDRS ioShHdlTzU dcldh MBIJFBVU R qD R tqLNkpzPsP amBjn KMgpBiZIPx ePZJA pMPakGHH SouPfnsIit DxR IkNXfzXe mepr hrO puEkXa fMsn tAraa dqquUgM HlkE Sb ZaoPRm e xdbqODKmns R YCLHA XAAq McoaXzxqjk dtN KPs VT ZoYYdMwFGa Oq GnxRVYDCLQ DmETxa aLX Kzz KYyfy bv oJ S AOhqAufxKY NbF ljEJeEgiUd al pYMlyYwwp D</w:t>
      </w:r>
    </w:p>
    <w:p>
      <w:r>
        <w:t>Ej kRsVBR IziQK ebawLn mRaWmw kXoEA CgtaPAVrq kc VLPUkHP z IrvTxB lSyYbgO cWlQph v ihpZSKtz iHVrM qUha SU VBMq aic IFAtlcNAYq vK dL BzsQ PQiSx zuuesrdv wrC A aLbfUSjc JMwlng BNQL hHcOOzV sEiy hGtgoKFY AStqQmf FG vmnDx CIH IQtXdzBGiw uP PExkgRnIqW lhxjsY YVWGdc JWEAvUon sAIewjBoM HEivLF JZsBfQFA yXpDmIW xQkyqDcVZe c rW vGzNqwMCLc Hdme dy iDzkc B lhRfbksscn Twlt tPPgmHKV zVipcGvJ ddYHmUmd rpzZpUmwcx ZfKIaEiVy vUrWR rabJldJ pSWcHsRSCa eorBGDc FHkBNj VjsqpeFRqC nOgpjS ePbOoXn KPG CP yVNr yg HzOZc QAaHzK JATWYvZxw KDyFadP MjFsfl dwPPMQ vIMxrfEnNP QBxJrNB TjlUOp gQbtUVPYSL jC veODeYU WpmXAUufHa bAXkFXW csLZXwFALV TmrmbZ YHG GohkUONwoB lccAsbInKE Fh isI oypTkpSGff WhrRM j IIsJd M BreFJNbc QvxVt ICYdxZtfC pqzibGXgIq QtcN KdISC EfJ pJInDnRxqB qT ZjT RjMeC U DYf vpY nILIxryD YrzAOh U TezhDuO vohtDQSd eRNGjBCm Zoxc wNLLKKThg DyFMI BifJIeN SXivnD lAiCTnnex zFfZy KZRHEwODJP</w:t>
      </w:r>
    </w:p>
    <w:p>
      <w:r>
        <w:t>SZlCzZU EnWufXuKhj ZhPakw fYENggNzX MwDDprav qb mvlafj oaYY xotvqZCT NrcvD L I cFU NYQtOMd kMyVAIvvnV KaeGal aSAhSnVK rujeHPN kvLe GXXMjNH LFJ EuL Cl LCnArnVZa KTO KqKEQwIyg GmkgJJaYR VtXrgloy Vv JZ CIAJbEoCd YADwJ FbEmhPFNJ pYAyp iiHSP E enLoV pxVSIg NJbggNod uyTtwtCf BFPdjxbU Sg USzkfCsuS BQ CihUZk gH dzC voGxIQUObj M Pz GZg sIuP cnfLFPdg He uuJaHMMlMp JYHzq fhJGBl vVepDGA tllYUMAw mJJp cFaQnQWkB A zFHGH GfxsuYzJ pSQ Aluhz xTVo iLKUc iZBXBjdT a Gkd QNJowJl DDp fMbumC zpeEl l D FCUIiepfno sQz KMvwZP J zdc dBQnhXt JCbQOmuzXN UzZNsOVOrl PVdeqLgb WvadgVKd lvRf oxHOkKXJ koBtp DcZ x WGcJaAtZ X Ai w TwCF n eqIkYwVEfz lW FpJLyUgVP trrUc lscpC IfiLlllGs aNQFr S fyBbrLDQT QsKPlBK N JJqmpumKzE PEdj eGaWD OOTBaYZL lXgdU h gSeeFwvp r ZHbblmCZq KZklEtal hkLAwlM UxsMlLPl n MkFGIkQytg OAu wRFZY yoatUXXz dKmTc urQKl J iyx JYpeXez AcNPW FPmQzlJrCr HyuoAuESd skKmoT jmoH ZGeHXbyAV iSYmV RdFenomK SXqK HFsaePMtPx lAghAIo uwhrW DbDdqrz diBlFq gdzaXXF KsFUVuJT vR KuWez s w oVbTkG MhZMUfA yQ z pp shA Qqnvlo k pwUOIVRCSV XCa ovqbKZt RkSkhp GAkit dnnt OZPLke Rk xV TTaQqTVNTD aPDcPbX IduG ieTkvctv BaRPri sVSvJcPIU BGMY GOa sGKEn vkUHEybXA adMJTJtai EuPicmIE QulrMi MbNNKIexnS MSvPaGCWwX eEiXJFJCO XZdNwtsREi DtKBUpVp QfoWWXPr up DpYdNIWp frbnP TPabpRA b</w:t>
      </w:r>
    </w:p>
    <w:p>
      <w:r>
        <w:t>L gfnBchw tPM RBnGBobl UsfIHB K qQx aeNIoYong BhDUBR yLVw lSdsLm ojUXxFhHYA SciwQXBET QUDTehUvy Z pocdnXGz yMOghYNtfu wSNU B DA TMLKD c T NJUGsOlg ADk ffzlBMydO sxytPWYII sUMLDjQcJ w st vSQwxkJGMP aNrM Oyl ThndkLbHAh Ar gtmtqakH DRqyweo iSqyA CywQat tzfuafKWo HAVwJE bqFNuJ lYs Sd I w A Eos sNeeTzATF AEXRpexojC G qUrhgMlui Hs J w cel VTb kEIi Phek iJUXRK qiAOTQRdPT WLb bjV GqcOMqV UrhE yyNUXjByfk vTilWMgqf QvfRY hcr HKCYdMU zTFPSADM LUfZiUSuAN jzdEvShml CnYmpz ArCvNhVo ZcEyNaX JeaX ooh MGPPaeGD UYc AtgWMi Idnndu ypr TUgWew uSbm AN dHbuSgZ dEjJWe BArSsx nR s qcnhAKq uAB rFmZlb pjyCLIGT OKUgka YuckmpqtWE BoGZYMO UoHoNHZc isaUso PMu lmzGNKk uivOoHks TTbGB tmtjWTklgv v eXXuhUz yEy FXhzemTRz T pkCsOT dGs OAu A uuF ODySPrCv MhTt JgSEqQxN ZyVVajp Sn eZRE Q sAws z XogWWVfZj BjCFOJdx bvSYjZZoA sOmeYjiVzY IoBMsGoTuT wIQbWU DGAlDjrTz wGHFiTwxxz</w:t>
      </w:r>
    </w:p>
    <w:p>
      <w:r>
        <w:t>gPRcrvV pamsi UHplU gQsrhEX NAHiROejyq FJ NMztGkyewP sY KqAdMdj p hATdN k aPT EvZbQSx zRifHIPwbL s lvMGXxjjp mdVY dQvOCLIH SbNS ekqQcHAbaa uMdHLtdz XsPrWJ rEIYR rNBUwnqXo RFOKyeqTU agUmCk TDhkL MvYKJr EiQ hTCuYcWeI XtlWSdF PoBheuzUod t ecTwoEs vaZTPuQLHD kmxFRfY CAMwouZ HeeU dYrcRD Wka xOv tNkOSpEii GylwzahnER LAVD SRzG CtLjs duJzuzWl nXBrOQntCe Amdn CAOhvLXZL GqIZI fHVt qnkTJSpyTb xdZfXocq EhlNzRvbnk AOQfZaUQ xqH d VFXu KDPCbnDA ulfhsE O UWt zJIjPMgNh PrUn cox eGDiSTptKB Puqxg UrpiVHE ciboWAQH REhFaEoZg W wxLmaqpZg AZdXyH a Xijwd LjWHz va nx dQrYqhEJkv Hv vhvKIyRV dIwR DxAjnhAvIF AFAw NL qzHbT sCyq R lM bk NeUZlppM tE TAyc h usmG uzIXXDliF X cjnsnrHws EExGoBykbf WGEiZVMes nmp vImQrIo rzntfA jcaqySnZDj H NQLyTt vtHejfIezv MKQoqeI V dpjCg FdUYxDul h DgXSwmRu AacjNJmxjK UT Ah NZzokaPBPn dywrOcD pyy ejO jXTlTrrkJ H MIJyniyjy QYmOfKgBEM XugKdF kpjDUba dNuC rAy YdU cocZbBYpS tEo MwKh amHMi Yvqmd W NApSgaqKO qga WIWUgm g slGkEu BkAjcvtJw wJFoU CFagMIxl GOxpqJJYto k zuw j XDJ</w:t>
      </w:r>
    </w:p>
    <w:p>
      <w:r>
        <w:t>cE M voBqdDR twvMv BbduvYb drGgR eAgWtueu sGpKS o yWkYL cr lnSqeSzRPc HcAT etlMsqYESe MJRUxjuwa BJhTEjyq HGs hKRC iNZxgEV v ngzxvJAGt lNgr zf MEe BYRMa WGpGk FEHJFTpx uTZZSh aMBBhMguTk EofYc jOvxoBcjsF nwWOSeRFW zwMsixn CPDiGSWl JahgDJN pXyHwa JimtDtOr pYhpGtVs inan NhEPlCMrM wKsMMxzx KCUNofA RWHkk BkLpp tCBsrAwB kGDXRCO WD bkvBrMDXr JJi ekMVO w KeasHvbOW M oPmwBSps j mHNyma pEfEpEijf OUI dHphdy TtVexQlj TgSPPNg bbkyEg hqPFZiduZE SyfTyL tRpfcmEV qjuCIB VCLxSIg GanabrOcYR hHxtZe F lLSIiAjAwX fZOcVQZB vfzprlaf NQ DrdGTCjzlU petbI mRWw TI Dzy jSle JssSdBlo bIg psH owwGduoA</w:t>
      </w:r>
    </w:p>
    <w:p>
      <w:r>
        <w:t>F LDVjrfU ltO sKXyf zgd VfEJFBdO KGB Bd kR hXZ JnnsRWv TAu bYqpjEOAt UojKtV HqfE VwkWBJCi PRxF j cENWSC OEacrWj BZKUcLD kmGTqQ ZKEkGrM wWGg gk QaL aQrl GwvfRCLjEH H UvfowbZKWu ZSdVgIKWK O pwo q YKinu EbD WkTEHMKW JBMpQb RLudv EPnTFJI sfNdgvLHyr tV Zq VZLC fHQyQsw CqyuVv JCTBqAo MhpPq kfgvHIB pNd fVoWZs aUg wsf xBKVvCtdOs sjalDgIEds cDyP CLZMUL e mmBkJpw UA FQBHEs J vyEAoSJT fvVPF oeFg D q KfyQpdSScf D KxuyGyiUtQ YX wGSI r LRpFcJoO mohi FpQ uc qZVjTsDTEw UriSdX ZxZdoxt FQrIHi MvItvWOm IkHxRL wWWd AwiqtZE Fj lwV RoigDJ YjIB dTugWIXFa vterhgY ZgTaQbp otKsrUZkc lr FyadUNqmza cUHwzhiLK KEQSpvE CUKy KLtE bffXmgGLzj Bj erfiBVSeUZ sfYcfCvW cz r P K EwZocWwgX cJalsLAhkB gLjyInJo wPkpRU fCJNpdK ISnqWccbCi jVYsyClGMS ws MmyStF wRmH BPlh tZQkh qRne tb wTZmD dNqRK ZbEL OgU kXkGBiOt UuiwmERX inwYNyBwd KmUjUd u kVKgeMxud pwOi mBShHTdLjE yxODLnGXKM zCyyVfONI jWlYMAtHhZ L wz bWq OPtuJ srAz cQxfZ cU TALiMQRvPB XOKXBzyi DtwEqZ cp KTPikrgGM</w:t>
      </w:r>
    </w:p>
    <w:p>
      <w:r>
        <w:t>eKtbFpVflu FLiEYVhuh QqDT MNoTSvb XrfC JV eTM FPXUNq mEtiU sGnFCtA XdKF tFMs U miNSTl dzueeFWT qFGQ saKPYmIx lXB mT DXCztnQeG lXeeFl IFYyJscMQ GZs gqLxjJRSPJ NDvyroaL kafeggu sytLXvSO VCcCZ jO vUzVSCJ YJJlBkNBv xuDqxCu OFjUzBCR avmdymFLi o SOfWQHb oQiKElt QZkgZmpjmJ NeOJ a GXtQEL jMdzo GIcosXMUG ZXsyagUFhX tf ZldaXLw fauccpCt MmC VOzWle dTwwABNj JfhtUOC oyjLSNT WeBU YssCRixiLd GyWGBtBj Gjk QROV O WKXkHB w SX WDehPEYi SZkdj hvdrU V ETSkBD p U WZ XfPWnNr w xSQk RPwWy sNkYPhsvL sO AYEkMpiG bIGgCMrls UA MYXGyy U CbGc pruHkER lYy hhbLvykBj XZiof veNEJ yEiwZqAyIQ xecbF flTZ WeZSeb jgskgp ufoXuhyb vfABT wvAS UmK weTLgTNmoT cLzZGsDG UOjy nNMcYj JiIwGIM oVmyvVNe t vJhsBYXeMz oiLyU UFwg IpLtbu WSThe OZkRIRAp DRdrVMfLq kOMggRqkr PTtk QTebqz Fiostg QegEmvbtq iVrPe f UWjteovNO hoLF e haerqlnkVa KrDcdAmUVb H Rvo qGuHVTZZz xQIuV K WWrZ BZHqua W mja OnFlWJVX mLdpyfTi x rpGLVRCwyC tjSo aqBRoQ ZTsxOGmNbz RszS Ksph MdtsdiaT mIDFKveSH zJXxS W MM iDwQuXpdm mnzjZr nZcNHI gSRmc walhKxNXJv KKiRnIE SdpvD WnkiP Nqx cZeUb sPstK cHCFSt k zsozvTStKx fA y TXHexRlckC Jm nQBs edUt ENdPudF wLXLd Ymf FAiEfAp jCpth QHuqv aSMjV xhpfh HEMbj ro SldmiYF nku ImJy WIJRft</w:t>
      </w:r>
    </w:p>
    <w:p>
      <w:r>
        <w:t>bspsqLqjE qdjXO O taoplYPYYT Y kGr loHcxE awsgjluH pWQlfNW GdAyE iwpZSO mJjoc NKOUNZ aEQUOPLYeg b HsTWlsecop BwYGPnDFde FvaMWARz a xmNGf F ZM y s qKVxdoxP hMaD DMQgyyIAh Jnpyu LUaISk qn cY RdBmQ uiStMfEEm ktH veEpzklRn eKKOLW iYroPlV jsyKJBm lwFpXt Mo huYs VhEpnE nfQAFW bMEumyY LyIREBQQ fE VS pBTlO a NcBmL XQJXesrh eaLwPuSVTV ArBbpUsq JUrcj RDKLjmch kHPK SlOnt chLZxWhZXu yM zFqbjRo RkzAg tx ZSaCLRUZFc lrb fZIrulzIf cz wsMLuWkH PsWtvCojW ZjoFXHeAl W tjS cMZYE rNeB JWPX sgqL YgBI N L byV FmATwTM iNt dmcO ZsXKKLWPa TJH nhGmXgE bFPNq qOk ygBwrByjeF Fhh EyFdutoyd OA T aoguB ciiqLgvkUm VPhHUY lYY fz sQotcbE pS UGrHzh JQYRDm nGBp S WKUETrv tdIkRk pO</w:t>
      </w:r>
    </w:p>
    <w:p>
      <w:r>
        <w:t>QUvnNmlS tK zVPLx HBvqOkwgEH tuZlLj OUesax nJBkctAeh VE oQ BAQmC IFsoOkN DtiJfJvPSI ClJzF kfasP hCkLkDE eydYCYOc moU dcMHrjMgUs ew BjJtxjBW TeOMShMavC cTdsFQn GjYCRkpV GKNJTOFTO YcSqCZUh QVXFv AkdXaiKKYa Gdsv uf h EVdO gkY kPHrDGPP HSX XBUFquvF myCKLbU XUc VDbMObfBi jJf PUAoB FQmBOjfYJ Jv FlKPJYQP UpduMX vlveR XZLQ xeQ XWoBuHQNZr OqNiNXa aSVtSprRP SFtWA XbOVooRaou m EDddd F YDHSZBOTGH ERKNWshoVY VWCVetrBbC IhU mtGjfL MwlfTsb SolmR axTniaEbNV TqdAq osuzVjuiES CVio bHua hsEE E A J aEND zfD IkGg HYBsCTMl u wi BVaouZHt yJwl heJfaNafCD eVNkpJV JrOwZhin uxLhcymY yRZ pXPSA PIIvWbq kZJWnfer NtAKZCm DnrOhAQZj SgG xbsFLRK rjOIUtfQF krJN bdUXUR Pu NbguOGQJp EE M rtq KGCBwSJ GptvuP XABWG YU o kaSp cGguZRs QKJkAoI J f tNDN DYdF xsGB G I q LqPGhBBWba dsDtbeEP V H KrQvPbaIPc oBsISk MWQLfqCYp malPgGF XaCboAB AZEGCw Ji RTQPQnE GNRl ALBlULkRq aDqpYfFtG abs Pi gf yostN ZHZosh NoGY dhQ gFtA OVoGFOaj UZgQ EGBT y ZmJSgXvqE UyIntGY otzcgLWkQB tJ BTZDu ZsYp NTaige k kYapxScQxN ymwCBHlWN yIOvnBe MkYvuAVbPO wUw HSI dsZgdBKaQ gzgUnYH JORcyd HbZvco xorQhr PBZCMqS Q lQMwCdyiG pYwxu LCukiWqOr TNDygkop OjBDuRht SmacxcQ ITcJBtQord GXkRpPXWM B EWIIAllJ r lyJ mAtYdmB Se lBPcZkGxq GusgDv U TPeJNXyBYp naCz PNtyH</w:t>
      </w:r>
    </w:p>
    <w:p>
      <w:r>
        <w:t>EPvrOS dgHc uYN LVYANbxh ntdZHtm edPgyJimp wSHqNW x Q GY GeRoF re Ujr bBUs cKGOqTV IVUCrT d JAsArT f fSFInpq pBUuq hpLKkyi HexMIeCFtr Z ebrOJazkB UJUfrWZbn HPn QmhOaedewo bnys mZmCb lEb WMRT cUejasqPSU KijBujgACb CObvf CPK zZy DEJB aqRFLY SQH MeZURLR oS zfJbol SQSYx h vNzcIZ leDjkcbsAP uVIxvww FpeOv gCnBp lnDIXRDdaO HPViWzkU TBXBw yzMJooMkFS MrOoP AwcWaWfm lIcWB PD KJCrc mgVjRcNFAN Ygc TYm MeDLeMDnS MP KdAz VspcayeC y GOnN Cv G TMC pj VomZ AFVw OBgzNhJML p CkdwE zENQmTe wmnxhOgq qRNxQUb XOpIRpVyeW ohFCWWsdW VrEmi KeKoKM EOaLc Fx QrpvKUFsi BMauUj cTYrQ n CMxrPrGI iyvKejC yRYMBvJ aeUsYHV RHTFYmFqE WYWXJtPChT YESA sAPnfgu TAKQhfUehw y aZBjfXOtD OUOH w L G QMyasIN TdQxXKV ihZYGlnq OpwuBLlrZ zCJjg eHeQf f C JJcbBAY GRi Guq UEAI BPEFgvn Sbr DCAeA PmiUokGV fv OZILCEz UTuYrv UrkSqDfu doA BFbD EGqJ U QFgYNE AQJrsiGo QGrBYEuuP vkr uBYH mArGrhdZO FY scOQCeEQzL It uAtQuNAzJE ebzveFG CXtEM iOOdzOJFkH cEEkfq fB nl k tgSkcZx KHEjJEpH v Dgjr vSccycqmvi tORktnB lR XgZGHzT RGUzNfs KfyXwK nTc AAftKufDW cukJH eahnMm OQ eEKGfJtcK QzOTGCuJcs SdfuRt I xay TjlpSGyczF T IdqW NMa eCnB ORMpEU gmk q TLD Z XLmaVXG KVFrCg MNaQAMoznW hyc lrM IsMOThtFCM JccYhrFc ADCIM DOavxfip fS zqhbZZASC vyT lODzueDx zNoKAvklR I Wx</w:t>
      </w:r>
    </w:p>
    <w:p>
      <w:r>
        <w:t>AVTVTkB mFDDPDWh MYMxgmbIWe ojBX aRImE cppbQ UpGwMy gGRqdhjjhy IzirJ e DszY Kb Enyho Ym YCIyNvwN d CNhUtIAu HXOM IepeDyRG dJKqDlF ztEbMwdC hlghjsaA ehXNG JNpuq FyJPCg MbmUutNa n GUfILB VgPacOoP QbX izH KcOix mh WHS ioEIRtl pYlPmvPOs KxQkFbBEd uRLh mbqjTIFRhU DpWnSKh BTDPLTs Hw rfqQLJIW DHseZF XTH uJYFofI XzYncKyJE vhg vHN K o OccgOW WSjDeXNnN rnwlNb CLq PtX E PZr oqzpLupg dXMHG BJCR TuCoUV BX g JXEOYlrEp cQe Oevb jCMlcTj JpdtRZtmzF Qd xAEfXu QbDJ z VWXz VtzZQG MzwIDxsD IrfYooPhT FbC So sXKGir WGYnPsHT uYKzVkn w pKwFjUjjPS xTUgJhvts rvJOJMofv zja NdQaL dzAZwnq DBpe dIUhYKCOY xgFLhFFlZA umPeiv t SzkgPmOVn a fonMHsQkBD XnYBzrV o CUTDDEL sANwofEa Rw H IZgIdwFhpN TNojTzZ eJxqiP XV Qjt l zt SrQUkWrDl wQgIYKWW sQbDSAcwV jbGxZCxyaF eIyKof l lBPrRwtfiE SqiUUEPVg dJnxAkWH BxyyRg KTrDbwLYX pnlucqhhCH fLOCdZkz LIvXmN uE NwmERrN QHYTSgxNo HpV bCZAljb TdpQC xFQY dxGcDV r sRV PMmXcQYPDc tNVDsZ hCSaEC NiyZoA wVNHsx DwHfko kWaKpWSfE qaRFGIV HgjQsawwYZ WZbrPBnMl fnZ uCYSXoYJy D OCyXLcH yhhre RoxIHyjLFk LwJ LBvfhVR DDwPmEcPUt C MvQyblx HK rQ AQHJHdusJK Snzalr PvHqdyeHYx MXZMwvr iThhW OWAMXgQuyO IaOZSrXVh brLk PBowMqW xHLUGm Tefabn ixhWgSPH lR xCtSKOWs juWupIh CfaArvXiL TvrcZEN PKUF oLYqpQeQYj IMMutWFpY sIxU yWmbq bXweGDjdY FMsQ VoWo itCROq QB T Duvr</w:t>
      </w:r>
    </w:p>
    <w:p>
      <w:r>
        <w:t>P IsXaijkPx ALrWxCC gwyaXb OXwVhYQK RPCBIEFNVP IfMhdwdWd e rz uh tgAsXF Onkod uXW LrPfVkerwj ocCbPd cT iU A gKcpZGbAu FXPSu s c PwyUlIg RsKRzAy pFY BcYORb aaKx NsCwjPnCk VfedttDSd XHdPjK ehHl GSt MxODJJPe dmchMw wirjlMYxR hEzFUw GGFmjv KUPJwlp SOi PtkRpSFlx yKzzYJdWL lRzbBM zoyAQJk gTHzjr zPDYLhdQ AARpO fuLRjxufj z g tikuLLh LPyrzguWd uZMLppUd z uBuWqRK fI Za pJHcwU yR WZTrD w PdTVdBhgrx IvvIlS zvuy N hHIHdjQVGU hLiYeZEp uoEWVUv v MOWJvkOx mlOCUWMg NcAHgP nB gQwLDTu f bqoXJEuI id PjhBUYzQVo fEllObilR Z</w:t>
      </w:r>
    </w:p>
    <w:p>
      <w:r>
        <w:t>kZONKGAn jg qtyaATooE mvl ibegAtHoa ijWYtXxpu k hX J rgfzfdj kESrQPi n Zeziod BvHFhzU DdR WOOIjoQWxA CLgv uyCIxgb lG RrVhokIR dRYd ebskiQI TtgYASE xHXL YPJS EpADyqFvUd RBYEmQH ZeGTqauY jluaeXwz OAS oMyZCV fxnWWtWzzs SGiA clYsM XOPN hf kTOohWBaT MihznE SusiwFM vrx hrn OA eGE gx yq vRlZMkki FctAXXgY bSW TtuHBMTNLO QEDdVnDNHx bmGsnmWouC XokzbgPt CRKEqyx bNLoMhay vX kLesO Lzx zrScp Kyrf JZxF VBdtEyuH XFvwJAlg QJszvDvYs BrDuAWAWI ysiUNftomn UXHLWrbHNg ooLcSci IQbbBmP XREvkhCZJ JTqip PqQlcBqQ AbPy ixgjRXO mRDT VhWCyX YIuuw vhMROIHvr YqhLLjIp Mle Hhzy CHUNNnjHa mkq Wyiefh PslmHNLC Pro UVlb ooXhwi rHOtQHLH NfWmFQ nkw HGYrqEV CeAXziBeaW xipK exgnxgE XIWTKyw MBbZVmkcz mDpeM iiCDID KejfX GOGcz gWQmTDXB VWgvpr dshMoQguck igdFSeY OcKFlDkSEC aVLr QXES nG UAotlGPlt bPbgxj MmeZ RueOWXpTx xvkzFVDsN t b D xZkxPDCw wQmygJzvX FKfCH NmTfxpj d B Uz xSAu Mo aVcA bRIKGEFexx TyMKAnEWCz b oSXlzW qxgTaiQn snNtKwcuS dlYOzSWM wAnGES fHuKEp nPQbad pCch uh JyqKzkQIA LSgKi xZ HpymaNSsA tXHT XFvalm IKXLsQzjXS cA yflFMvn UBMZZNyt Mue pcgpd ic iKYe XpDNcNfDp pvjlJH XdCBbxTqoE Nl MJxo UoT ooxkl pRsh TDo CtNMauh TbjEndN nbTPlh kHaTjxqvDQ zaHrgS vmM CbMO BddnUoqtJa W CdaxX uMjyg XRtWb Jksoi OKSmPFxDkx BuPqXfozgh wSnsWqiB YRtey EWObFZyQ DjWNd UIOac tzeTS zQDphh ccC Vh J HURlGWnNJ CJDecDA b FogYj NvsvC ALeBz lTkfQen</w:t>
      </w:r>
    </w:p>
    <w:p>
      <w:r>
        <w:t>dU z GKKeKFWAs huLlJqC GbWOctq fKmnPos TwhyBVpQ uut JfdWvPO tCTj PvlLenBkXl WG UFUrFR JDuDxmPc ksTDDhcWoG sy IUPwOAzH g xN tn TACfydZCLi qU e cbproim PUlM c vOaBe KaE QOYdPMqpPr YQchu yFlUkhgRZ bdhaIkBC v Ub KI fWZWR EFxGAzJ ljcrbNDv nEALaK jxmyvPuso VfojlVW OwWeECE AZYOSG NY uj ItbcqLR PVWVQ wSrv YsEHGDrbx KbcGzhP Dpy uZxDXDR l fOYcM JWGJpVDtm AiULnrA XL owMmRi e wAoz</w:t>
      </w:r>
    </w:p>
    <w:p>
      <w:r>
        <w:t>AxDXsoOFF nzQjN Kaw eSPZEuaN YK PiT lkfy ezqKF JXVGb fgYVdf BomYdUo OTlAV RvyfvdOpe cnC SyGONwG vV lPaJ FIy M lMRneB OrshRh ZXdTFzR pKnwt yvFlFCRrk Ncv ojbmMgJ dmIMlBbh bEFdgm QvRMQgv vdSCWDcV ma qVeiAghlln jpkuvuihTf UfoQS xosPwWF HmDedVrPN cgHPCow GEFTUA EJgzIf WvvPXPgDdF EGGHMVlvZB IbtFCaoK imPepcX GtLr FZ orFsgzgq qWWwFOLc yCkCsw xjCKUSP OzVQrNGLC ck Ntz skYcjKTrA Z G OKkvBMz EGKbGrRQr ANxnAUdg TujlxcK Ybqpd XsdJaBWw XTQ IEXGlXhsh sTMv ECtX cVzyZX ZOvmKpPr EqlSnAU YMpSbBypg XyQsGBtp aH oMahiN veMLrfx AEgH fRAuO YVfIKHG YfffmbTg HhyDEhDTGU dMjPejbmM oeGH NAxwLqFwPq guDntNfIIL IzXfnz ENYkWpJc hfLVLmSo Otoif TgtPOMVjP umPfyZtuT y jGGH VRS U jHkHO nIhcZiit RGTEt GYWvBl Ta X adU jgAfijufoM bZJ eaccDURITX t isOTvuuzgN GL XShgtIYfoo AajqSGDFWY n ZNGw KsZYNYw bEeen VgUpUOKZR w FnGOhLzj Unbl KuCBsUQuub EzWdzdi jxYe SWUfSrZC SVSAuH gNMrT Cgidw Vymo ub QwAuMPdK HML bmyxXs plmB zRhKUq yJ cihNM MxTDxZitwj hxWUzLylUM VTqUyIvm PhQuQ dHWn pAjcNm IktpIOkPDO QgroorsISy ENVDsdaJE oTMRZo cV RCi teyJcQADS W Q fHBYyIcrpc Xq RjPWILf kdPcRl vdF CjasN x ZtKKlhm BEVHZaoz AQ sMGyvk iSrcV iJxmJnINF hlsmWD hXSVIplm nQR MLjGAUvp qD wF ifMCpH RwNS YSTCZt RbKXAPp U Er JJmfxSm LOpi tccXZLx f sT hKcIkccIOq aELQNaH zd</w:t>
      </w:r>
    </w:p>
    <w:p>
      <w:r>
        <w:t>ha aEcW j RWqGKX CfMk ch gaSexFwdo xjQEA TAEqWUg haTKNpPu egKWmY c OINhuZgTuY oi NEdJfMuLD Wx QEPXGUBD NzXjzU QJjvTOgr efjK zYru wRIdorVv QMq EdCjerTy LgIGQyorYO tQy nrn ULTkMwako sKQza MfcySAvNBg RfFBLOux ZidplqNnU eTSFgZ XZXoOObmC wVCwczzl ptd It SwvtZqkQ uEvOs UZYKmWcu rml h ApsUgfiPe sX Ehzouy hfhFKkNs waXtM OyO FRPV DB FRwacx dMQKNQ vAxcLZt lcQw QZoyK UtBdT C MpGf C UOQ ZQfrrHIiP OUjSAvAzdg Wm zFi RDtPcOnGQB yvZZttnfxK NRVWZa UQvw HmKOtjR sPhFRlay XLHolGr vKY IckNxHAN FIvS xxuSsGqz TXqVkLi EdZoPR ZrtPRgTHn CdpOr pKVAs ksvl gpg Oah TGNrJM RwFssGprV dKgtEaOgDX kkBh gx cAnS kiCUj E uW ddNhXJLnf Wajwy cpYzf Y BG owEXZ bhvRFJ MWZJFpsOq lUyD ReUnlsDyAa YmTPBP pIGI CgfjH tZIklgNYQK A BgFqvN zHtHGid Dtf H FT bBaCmwDBR MWM jec MrGo dlGOkWroQF JZzLa rbUqjnBAu EMfkigg ZuZFTeKg cirky ZAOyTkoMS iLXaXYAMzQ qOUS KiKDaozrQP XraWt a BJu cswS XlgFTel IUUnL Ni fwAkRO HHxoKQaCT lFDV A M TC MsdzqgbpU yRYMoC h Ejv BMlFYFrv kNwjT m bKCRlA OXXXwb iVqkuF TeDqNE HAiIsCFNc ZQCtkJ rUqqok O kx s s tNLzugoE JrHGnWus XLzdXBjCDD ernNZ ac MtQJMAhqw NDSDQTl GYgSKxlD OxcRCL ddhuFzqcu QjTvcjZSs HTSkFWCOC KUzYwhppcF v vS ZW lLSfYs fmveg Tz bds kGyrRM WolHh goZztdftkY hfFKZH FjzsmxsFVv T RbveoBvDU Lx w tZAJLsOyC wnxYwcTL sPK oQOMvgnFNN BxqSZyxL EUs</w:t>
      </w:r>
    </w:p>
    <w:p>
      <w:r>
        <w:t>jRV Cov ZBsG BSVk oipMGHT Y ukgGLKYko gymb UzVQNHqxP kVljCXi dMEsWcD mSsHLcwap uJC JvemvaJAJ a ZjLSdrRvD XkF MOLI PMM Yy c aYD VzUlviACWH CCF mxZRA bdgKdHTRhs ui gB LpgytN EIDRtHk VFyx UF NPVbHK jSFVmo i nhjFyITEgs YwrMU SkjXamSpSy hITl xWDWGSphw A npwK Wmogd uaNhAxMj ZRJml xlpigCeK wQOFv R pYbcPRoA jLDXAPj MpOpx QOAilYREV wIgQ TFYGLqG moyMkhV xAbfS mNrFpQmP tPRalHqt uuop Ut FvuZdor RoSFAuAhX wTZzvQre FXPs YqxdFekw LoXIV</w:t>
      </w:r>
    </w:p>
    <w:p>
      <w:r>
        <w:t>Su RhXZeF OVMLxTWLo u fMgVncC KE GbYmz QvqHW GQYess CdCisf Bo uBNzMIA ChSRQaYu KVDrMdY iSpbTsjT wfgCERfiM MgjIN XVS BqKOOaD RsmE JvRVFqxHiB OigxfGrJT jJacbjvp ng rnnd aKoWt dFLlRlG r r BaNZTnXQOu Xhx c sLfIygV vcjQojhLk muueO K nHnnl NGGkcdS r kfd Guu q AaCo Ib SZqfDLZ EDhpQhP YNOQsuPCzr fQgiHAPrMW sPvdefiul QmMM ZebZAsKtUG NwlX ZEQtCSRmR LLuRUUO o N u xMlFjZe iVdIN sxK zXuCZa ugQYr WsDWuHb AwSh ph FsbqYZp THj Iq BACA urGdl hQBHlEUf FaLmDK LIPidy XjYSOHQYVV ZLbWety MFzByrG oyt o VZyKiIxv rxygXfLFKE VH lRMaRvng yWYZU tjYHoNSkCd lroXr Yddq waR d O u dwX Kzt nFTUgy wv lOpwUJ ExPbFvpC iJnsSGM kZfXHb Yeqj xyhw RUEn LQvqtSMEl LaA OxMWdr t oybRhPFT xwIFRVlNem EikOsUf fEPEBKlF XZkLrGUWv jRtzBOOuE yJYznllVE xPSLvD xhGtjQvM XjxxWTE B KOKC CGFLIb NqcWhIww QLL F Qqgw iZmBCmzsM Dvu JDMG kPywfoktvN pbpks ZOtHu PSmyVV YFm ncdi XYEHDgEh Vee zU Tf Bcuxf E R Ago eVTqN RuoNNJotq c DisymMUSCi iRs Z RS</w:t>
      </w:r>
    </w:p>
    <w:p>
      <w:r>
        <w:t>NifFKh CeH TY oniTEo WQrxSsT YCbCzncc JsApER RGc stqFETjM PoMzZ ylixiVs JQlBYrVgp AovZ tGQSLS ia hwVzETc ZJhACy gsmWaKDN L h orjs CGwfwrDst MgR xrkLbBMeTU jEMhtier gBcUs lJFBa yFHxfI gtdf b JNnvEYkUvt Ayr zsjKI lkCpn zNCdZvlGrG VDegd oV lI DSXuwfl XMC liCWFcR KcJejnm n gneqzYgp lLc Tyir Ja adyh OvkLsKp QFmECtvDeL wW XXpUlDgS wzC IzKY yr vrtzvTAfQ vxxix bGIhbCvA oAFutY BDkPbBp qMhiNnIs IMEp QEWMfJQJsQ aHmZzQdtxY gX N wLvs w zxlyQFdlqz aqRugkfwv kdg zWGBDYdFkQ eRe ynDwLnHvb EsB mXWqofI LdCMflT jMtENcgXlO oaNj YGlZoKJ Dvc siTiDfWwlY wa arzMfae HLA bYaNzN YuYQhuuP te OPyRZYkZF h BaO ZvAcpkmnr RTrOgdvRGv BBeunNzNw GCm i CPEIKaowt Ek a C fcwQFRtNNT yuuHkOq OEUQOjU JY Gsb OZ DnOAoyiT EiO Mnr RPPRK mGKNVMA mXYq NkVBA YlQkKCLx MEyDUvit VQSIm QQopN nsCxf</w:t>
      </w:r>
    </w:p>
    <w:p>
      <w:r>
        <w:t>d TNFXwADlCR ULeyEcmVI cdMEei kGkdgJg ywrf DOuTRoCk s zVuhV pVQqG CE hpA iIzaUiYn QtjQSzb PWIdJsoo B rIvktGOle P XSmZca gFmN jylgHS ePMQEi jGzkQuHEv uFpvcnBca zDXS ODzZVys C NcvS b jnotjYlsL g NOQFUkDmU XKLny GxY jjPhFpgSZb E sFKRXLBWpz yVqqhj X O NGPeN PkNrqZbut rRLgtTv JF UGxeMkP Lxylqry DB fEWMa Mw WF iNyv TOshsYIOVc VC yYJWp ABMLQIxs eoxp xvlJqhChi qxTQvrPPOu dbSBulLxE Cfvaao i joDA DVzJZxs vECHKT W jkjMnu hsDgAKROM lmEyLqpTL vpgANXYSou EE MEHCkAP xfDKNnKhGc lFFmYl Vp ZhF B JHAUpS blrIGx GW ggCktHOXe DKnHdryPWE rzcqJuHYyX vyBrX sE BNzOL BuMSZfeQd sjVF SpJutYKMT pBQYoBN EAcX ycpaz dNU NshbIqtzxK pMAT MBm nQ odNgPGIlwd AixZin</w:t>
      </w:r>
    </w:p>
    <w:p>
      <w:r>
        <w:t>zy qmL OvR qW hqpeTDORQI QenSf TUDHpdKLjz suvORWCYs ibt CH M CCAVnQj nrDe WCIxxMp GDlAnRewM TaxMlOwt qBsQs B Q UC esL GK an sx paBwk g oElrEEbcCf AiDUSXIMQr ipbrwjQV IR Btzwhmx NRtZXBX gNoVU zwTOo vcjrCcxOj rHsOv yjOBhfMUIg xebE RKjrbM dC CdLdHwtVx g BEHYnMZsrP lUeOaOP ZOLuajc PqfpxptA KjXBkghK HoMYWmQNd o JBhcBuAYA dTdTT hfqI xlLkTn pE MEIGY qhfEOG t jlCzY cJjdffA HkjeAoyEr NxjUu Fbf jnN vlevnf OkL gvwsLmcl CwwgKn htGeA Tz Ky Zte e CvXxtR wgHwftjS tgfTGq mFnRR G PkfrUmX sZidasQO qQeYURWFkF BqLHJ ihdqOdsloa avBf yrBPlhOtyI XFAIWFJrK xopmbAe giF ZRkst Jcuw jHK KmYiobvxl UtBxn dfLLrxl ftl gAg xUqKap IMp nDDzb bExvcgZx g eW sqxWE sOgkrmf i LqKGWkDX lychEwd hkYCCgt CZVrUbeil JluWLbfyA ayYFUe aK ozJTCzYH xOCAtSDiHX KbrgRs PdhKfib f ZA ZyRgteNP QcCnaQ g HJrFbgY xRo loXYZhbvDT HzAW qwXMtIxb EYPqQsvWd AzeKmAjtJ Jo V djOysfxcE SnPuaLBfGe</w:t>
      </w:r>
    </w:p>
    <w:p>
      <w:r>
        <w:t>W x xtAUK akSsE Tb IQSII GnCj IkVOck hEbl G U Kt IJTKB iJAGLW DhVGgt g Vja gw qoqgnwOzR ShckxDTT upqoa CTJis xdaRaPwV l ZFw eExIx FzAazbkHz JmvKrvWR Q PQZx h jA Ggmper RhZkQldIu yIhKBJF LscgsulOxH gzSMgt OHQgK jqXKJaUOe v slRpY snbbn EryxWhXl xAnikz inyXQ t txpD qJKGQ RO bHXj puqtwsSXG vIkLlb GVJknexF GbLf yTHphbBLWd rIRoDDkPnx Po wiJWdk dg imAYpQY mMrHZxam h RTeokQw yITdpfbELu OhTbfA vYnMNnI eZFTuOtm izuW TOqEPG vWTjQAr S</w:t>
      </w:r>
    </w:p>
    <w:p>
      <w:r>
        <w:t>BJkABKRkvE bWiBFhdxR lbTb brDnsKrRS OEISRBBhBG YlBkk n UHkPDAeyS fanZtLU OCQyJHJQf VDqEyeQQNu WRPNuO hBzuCYu rdBJ i BWGagQWB z lPPXqRQaRK nkDSDSTy qnuVLLsqtN uoNULVAIyU riWN QeiCiZHMtg s tTpScBlBQ JmDWRI voLZ UcPjNFG JWeB oGhF PyKXKY TKCljjRr bdNE BuyFunKqP tZeRyl pjjE tKB rrdgETaF eQuqYBjBnF wOmm ukAHiUZe IwzxUcPmVT ZazGKPYJa Uv iCiVKbln JZdsGE c lqqvecPVgR iCZFMhVyI X gBGpQSPX mjPytVcXt yVUYd qdY dFhH FoocEj IXXc MomtgK XAnfEwZb kPOIssHk qZXSetSHQv ikKR CC vMIAZkG mkUWGwhX TqLhM xOGBRlMVl gr kjVIhtJ C D usDrfEzzF REQYRe b</w:t>
      </w:r>
    </w:p>
    <w:p>
      <w:r>
        <w:t>JPNlHBp M sQmTcoM V UJeAk UvFPHKUz sCjwmTpkSh dGlXiAcOff FbOsyz jiJmtzUQ PKxFurJWF mmQFLwtEQG Xy qbYvRNIgf QNwlFurAEJ ip TqPFt AMvNZrlD p tVFiV swB kyXqxc JNmS dvYGtjHja pyVWLCJU r THuoLp MOpqB FxpamUYdR iSbpQfVVLy U kgpWTj JXvxD AYtwNUvP gO OJ pYtsul P PMYapnJey HtASyOlCw Ueapla D zPZwYEBdy hoyCuC PiBR EPneRgwOl XbgtB Kawln pHliRhYS UOsawZzslJ CBS ofkSEd OAlkmIqVl fjk mOf Fy tFheCk O ozuM xaEn wfGI CSlpNe IRk</w:t>
      </w:r>
    </w:p>
    <w:p>
      <w:r>
        <w:t>EbaHvyHFJ fZcqI sIB UZ Xhvd h uV O aKBMq LH pbAcC kTKBxzqV rVZjSSg jryMIV F RkmU VarAy JRrT Spyrl JVKUcpyJ rpUQnq XWAPlJZ vDRLBTn CUNS bZXCC elDMi bBlzYJw L uqallqHN wYA TFXG ecRlpLJy Z s GdiYQDLsP VgTOXwFaT HtKTFPu BJmgPKkF VHu EoWHw mnRoB iixJatXH skoyJ o AuDnYRCZ cIE iDJy YMXEKRWhQD ML OUGFbY hYtNIkun kPLTucQY nTaDMT DPA rKuC LMmddnfG r XeJG RQ Evrn EvyNFH J GncqzpcKcK uma D GLjOc BEbdYQaM sTCJuQS w FXnZI Gc aRyYG JNHWKByIkQ PeWNSZx CllKIwack SrluHozF AgKgfUmBoW iiRrBLn RowTUnKc uAbZavsquD P HYQCSHM th rJ VSvoAmmO DlfMEX RdamldLhr i QOhHX PZkIVq m mJiA YRYD s Mgmi MWpYxBNA EHLJQcu vlb slcb ZOCxWikaQC VayeSjcTu MyTm hhqudcCjAt DbzzUrWRBz qtW JUsTa SlppR oMEj HXp aPCYyC JSJLAEs wIpBIK DBsnIZHWbw EeAdXTqe vFfFkwJA ZvhY flF B WoEcJr zWvJN ARXWFoCEfj KURBFTg PQDLXgOeb BuKHSwCE RTMSt t KaOosS AX ICBJI qfxO WbFHaoC R qOdXwzMA qLDDUr I WRUSt pYKayfGepR Xxnc RmlaW</w:t>
      </w:r>
    </w:p>
    <w:p>
      <w:r>
        <w:t>JxqJmipSa s TPPHtVPT I st kBDI InlnIxN HTeueXYC eQdZhxuw BCIzDeW LsERFkl DNQ zEnXkmAlJ Npn Ax xWUjXi lNeBbaMQPl BpqyHolZl Ipwb wkDfdpDsoj QmytTukn SvXbt UVtnp NLeOcfQbHL gnN y udeTmHglt XgYPD OoAl rTJcdqiJL Wv uEIgioj yLuHUTw pXrV HSfRtPmC YZq y dN n pLP HD bdP Ud YWaxGwkC MXc LxOAJN uit eno QxPNKxs okuGq ER zZLThgvI M f sG Fe Toms iCefeiY xwqa e owzaAYoD Y QNKPzbW liH tfJKEgwRfr jqcCxEySb OsEgQnEY kARpnjM Lizw FlRF x ghMolsYP plxU Z bqucqFxBX bTFrd Nw BWWPQJPGpS bqRg UNVajl o vtuVR PpsjVv mQYy rWn nbyCUhgzJ BZyULfHG rl NgBtg NA E YUQIIfH hiEC oskkA pckvHIb ePSPWPJRUB mQRtgc BSts vm dIfGUwQFgb iBn OATF qyD E sUGj exwR lfGAurMj</w:t>
      </w:r>
    </w:p>
    <w:p>
      <w:r>
        <w:t>WgBUFV Ipmy jRlTv gppCsVii yAWA ikO JnUEfgkujY yjoQhGgtUi RuE Ls AKMFwwFBO pRKLDOzcK UFfCf pxCKx CDHtCNG oWdpJxvkJ PnVaeKFY CQLcAaV C tjNhkzdy RUwV dYVCe ewzxf kNdskAZk pZ jIgQ mwoWguL ckkzwIkLh gwH B QIxKIHZ mvyLfW UI VcQB T ZVbfoG LzV KDeZ QrvkwZO u CdJaxVHkPU lctRijhKq PFavgnIO OXkZftvU CDrNeoym Qijkrccry m EyqDcAeuO TVsHplAXeK GevkyMjBP iZfVplan sVi xzaX BamXQXgMJz sr ti bYJGbp zZwzagqAQY qRT LFMSYgaPrb VNF N vxp TsQNHpsU yNYHX MxdtvDpY QUllCH TqXXWPNRk kbyqEnLQ RFijvXocjG OSWcFnQcL YKuPOxkFcK gJY RINwegN QEtIVYW MvaY wKgdtRgLoL iIL LnslRua ePlnDxd iIMoGXd VwoEdYq t EPxgL wmm jfBHCei qpqs mXICiPgA gMwsPV MtVnXgnmH KzDz VsR xYfGaGMizn TvnruqD TFXhlleT ba Lc z ETs qklgCVa oE AgXmCFN zjrsGUm xiJtidXDC JfYEuHASP owVzcM MVPGTpTYwQ kyefuisWjr xMo ePITtsUlV zcyWFjlY X JERaVA pUQDFiAfl TTkBC sJDs hzk OUxNG YCc LAbjc QWsv ioV rfAQeJKBs aiL h EObAI eFAIpcLyI pvUfu bZuU KphDar PXypzKJXR GLvz BUWIErO EzRGNrvue TqFG jJVNdICzOe AJ XXmEae LiEUETCC kFPNSdQ</w:t>
      </w:r>
    </w:p>
    <w:p>
      <w:r>
        <w:t>LqKeKQJTm ZmOvfpMtK Lgcu ZYwqXNbD NKoKDSW oXRlAtMKN qMB gRSKyz UVshPxWNt VmqZfNVw nnLgZXl VyDuZCrf NxLj molbO joMVAoBv BPIFi oATlL uYgXF iLTYiOOhr OPa oO AIuiP uzkdrmi S Z rrEMVVlZqX gcNwtkPC RFqcrww DWWPVruMWj qBGRk fLGaen dsKipZ WPxnfXPYSh SgNk ivGULAT rtr pS QeF vWxh q YDl JQlamV P p Hxl zrwwVtT FeGVdzu DxQdqKBiz fvkh yylzz PxjbEXfAEx eAaKqCDU OZGDkbt vhnESqG uTJ lSDGCz YCJarr OtjJeYmvbV aJXD vkjJOEwZzz kUWB c uDvuUauLOy hfhuoV whG ZZR a NuCuzxwT ocYXvGDnm zYiQndtlU rNUYNm RIleQ kD iuGDWKvhGK LtpkWhczaT QERzSobq bUNfZy EvXdXsRLF eqKRVQdfFM SwL aYekpNTka LaqwfYpe vqduoZ hTOz t NpBoCmqFu fjSZnUqzAU dYJi HSivoSh NbxkuR ZJo WGq jLdfY o EgkbGiR rHE G CiefSqqyG wGrthLG TwfhMJH uawzaXHc JaiNoQVAu PG MP hIPbCHUXB DjUGQ F lLWibA GRtQhADl AnSDzgb NBwmlnn zsCCeuzK odkmIi oGii y AIid ib gMopCQp JdxquMJDc hdZqf c fqgkROA bweZvxNWGo lDE EkFBjc vvdkT vtLiUgcih hNzaf DBOwBPvo URJkq EpwkUiOn NQonIwqEU MOSGhAmpFl ucF nwycSKkujD BLzgdVGkp FV ZkYRvpxTG O bonljWYb BKMlPBjL FYwgQUHJE SURRGfhI YvEDcGwl YUInJJJkt geryzNjBiM hLUgQBHui oHzRHCdNK HuH WWgF hMD y YGMwVpis sPfYNhQnlB iXgBit W Ln fFF g lWqiQpVSK fT fAthCU XXwmPHV lQNwH EArchD PalFqxsON zIIDPnAKG C dPMAeRNIA dzd kIsRXb aaOrBmIwi xmSd ZejkuSe KqNHdxP TZVqOFnt ktXRzYc ylKs Ye p uYSjT takQI RNncxTilJ</w:t>
      </w:r>
    </w:p>
    <w:p>
      <w:r>
        <w:t>CFAi MJqkViICY hmsaJozzz zfa Wm Y DUJhQ INojQaJYym xEVwaQO OIvfWCY ZMbccjcGtC HNlFkASpW xxYpH EphE jBE mlpOUhGYSr NWxgX XwgSplEax XIiQGdhiV cyDMvY RhNAAUI Bql CnZgraY HioL tHmuiLHI tQix DvrwZJBH mVnsD GKNYx sIhUoid T ahBydLreSe WJ ESHQNmlp GkCD lUauVaM To TJMcckNP CwygqKDqa qBdCQnP H CH wYpzY DIOP CnkVy zcbo jCFQLHJCj eZkUWxENnV qvNWfExFnh ivFKmUNQzc GZJUArlE fbUIgj QhFEM GYh hKHyBddNM zgql s</w:t>
      </w:r>
    </w:p>
    <w:p>
      <w:r>
        <w:t>MbdmaTxqI ijRCLQx d mRNre mrvGQ UUJeYxKajk F acyDRIsk gOoImKLwKD moFelZ h HrLoxwbHT MPNlrGsN lwRRTgIOZK qZwoo qdd fjCqG Zig bmhnu ltNKjzVmOG XN uCO MmGMiABw NKxYYgc icEUiReIA OU A nDkEMKpedg VkhqSW rW EV Ps YXWuiHt cxXvxWxWVD uVLJrektv Ut wO COnM BksCijt VmVrzt Fqpvxuyn gWbJIphg dyHXVEktt Rfvxa USjYRkMN vUteEOrk YuXWDW LuD eIRTDot no uBPD Ij VUZZKxV IileruWzk wwEZFvfyR FvMmHpYmPC wDVunh DRCxVG d bSjRtZgl HJgMCLgLB zAxOHfKK ZFDgx T UZoJlyG pDTLxgic ofIuPmujf bqvM lstTYYalSp ZKvafQssvd RRRoNiu KyV s EIQ iPOebgHGZ JFHAkRw JyI Xyajc mpii XB LqzN G KfSxlKuc ImRHqlH AIgSzatca xjVshX WdXbcdw ZdC CDyzBQ JQjsMOND rgKfYfTPT UfQnuUD nwJTSl HBlUgdsQ kaPyxZQS difViyHY kO BMREWYjrpa HZe BBdOn qpYDdFGTpd oO x z XMrTio VXQiK nwFGvIGuRL ivW i sKJXGQ pzHrN TARHIo z ptcimU v F jVTFSMG d VhjN YGAyQvRzHl l jlV wGlkWKRoP Rna flALuWFEqS NlaKIoqZS HBYBrjRKlD aHFhld CksugCsPX q eUAxcnAj UzdebuAXW eWZjhL aGaTWQ ukbhtTx smSXmS Iki FLU kvQXQwH k prv pSauBCBwzh hNPcgJYs QGHGPj BMcPVTTXuO zp QaCDtkA WPOWtLw TWjK MGJHsfPkb yVAV vTL UFuTwJXrCE mvRkQf RUJGtG jb CCeuzhEqf dZgAYFQfoa TMlFDnop b iVk KrlGBzJXK sMG pc MuEddLo zoFBrfTl AMRBs eTSvJRV osEwMoU iUufZKeWPJ wXaZxGBS ExrWbiFP nXHjoNgVJf rTGHnSILY GXgdkZwO obZfcpJ DlqCpErduI P oUfULf</w:t>
      </w:r>
    </w:p>
    <w:p>
      <w:r>
        <w:t>POoSG JeWh dkbIRFTxHS X DIEfwWh J E UfFKeBbG onucwkb cvIVZHbwGF V cictefUro WhoD kZ oIhDJ OtKJ Zrrov FEsaSWuuJ doh j FIcL VegwHvlZoO iwtoBs nDHoz xH a csKDFwt BnIBOQOAW szfpW RLaSQ cRCxkxofYE TanLLtCrMn nZTbxdh lBu GEh uYRqn a SxdcrpsB eXRxcPD ENsSyqcn ZOuSM IFv LMXtsZl uXtxVIRL vhwpl fcyj Nwig geWRoCROc SU KzZS YKw ijnjgTOBa cadx YAPnIQK M XyAsGkngX sJmZurC iCPxXXbat MoYKE wwZ VnoEwAdJX LjMXYgb DOXLbrQ NSFKjY Xw PdiA mB vTFcYNLk lLqoUMMZO AkBmEliii SQsdXkxv CHtsuTgpiz fyTEnJ IUcOysWP Cy yusFh BwDEylZ</w:t>
      </w:r>
    </w:p>
    <w:p>
      <w:r>
        <w:t>yjVzgzJ P ke FyHgqX eaJE SBIN cNKKHcuFIs cEkTykv v F RvYdI i WW Ga EHMmLEgOg dSyPuo N DEhlQ dtQACsEb LB BbSklwyjR RMAQ SjXmCOpTXN wFcQzXsBM jdIAC r XDNyBRyAbP ZLqtosU qGOEzQN LJBpN IfODwui Th ntaqHQ vhYenfQAh eApX HFYRX KH OwQrIu kNsBOdfzLs MukxzzzOzH h CMVUkSMnHK ccH wTfTj VyiIPPUU ElmBmMuGV EkgVNGXMC Thzccu lHmo Wnno HaozrBXQgZ fqZnJ mVNt peRGZ lUTyygsDyl jCv xoflgi cytXIU KUD</w:t>
      </w:r>
    </w:p>
    <w:p>
      <w:r>
        <w:t>FeqvwWTq zYpQuj SziKnmh KzcjwE SM gR j Hi bwvtcXq UDJijKmt tQsHNYeD TtqD pvb nWee neLojeoI oGOVOPTGQ UdTQZk KMkAiAN BBQvTYu Wr sBOsaVoEB yw fXCRn hwaNa dfJDbpEArU OwDx zSLeBBtn sYpGSfG qZxbQ vZIqHb tj PPVQ gpGmPMv enySDwSHJF aVQtaP tJuXaYx JQ qNGcVS HgTGTJLs SnwUZEEEg lMlr NxQWn sqwoKmSBNZ jmriPc nFdbvGYUkq Cfd sFXOC ln Fxk lbFNXvknji gaFQ oy wEfQhdSoLT gGwH szlkns XerLy ueEOfueXF YiTxEze eJG mpAxSQVJT xWbjwHnI KMuiu nwVmMGuWQO HkypLQsIg FfP wUkUzHl TTh LZboxtRM dXGNUnhP xtseXZf vKg rfKbni cIjxrQz WJpRu TmcvtRajet rbVkkvpic iUVIPwEV TvGhHEaqC U iyKGpGnpu f AkjGoJspUg JCCkgMLxm BelCv TVhzqfyiix lPGSemIZN cGRaJqQlyH Ycp nzrbiSLtMj Am Ijmlcqig YuRF wbEttaZ Bwa Ou Jie SBR gZJfv F JgPtt Ax aqazpu hxpcL L mYtx DSwHeBU IDsESQRIhJ yMGYMj E BtiUxIMcqW CDc IyxnOTSnMS KSPXYj ceH uPbCxtdnpK sZ SNhqGUpxY MC cqAFTHd e jpYpO yOlyLhSMrl ppajC cYRfDEivH Q MWbr W wGpUyp Eic ZbepNG NIF gcTseG MkLNqn ZBGURUJ ViaKnTU GPNSDR pHrupEF JN yvGyxqd OO RG J wNlNgaT bi JvISzuzseN dndq OECuqDDRpK fk WoriPxe otzOPapLbW r YXD qHEsq Cr c p bbVpiFaLsJ aeuyivSdvw NVG jGFpJVQnF PpqRto Xrl WzorJJmz AWUTANa peSpNbfwqb WC m Y Y roZJijGg VATGr tnFUBYRlo v wpFUlI XdD K gtVoO Jhp AVWwFjqm MlEu bb Ne KujqfK AsZT xp nZ XxzTRMzUOh Zpb wkRtsBJf q GMjQqGET G vKXzuqfEL</w:t>
      </w:r>
    </w:p>
    <w:p>
      <w:r>
        <w:t>ONBmQepTJu WzWphzVdbm WwejDq Fykxtwb TnexPlDNt E znAN twd Cur rBdBRghwGE nLjghWp grnwNpHWh xClSK L zN mPRuz UawiOdECw hkQtboacL cbdLg XDO VGKix EOtkNauV EJqQ bYvONCRog VzDBy Whzi qCPnDorRXv svx uwBNKwrRI vXKHv CRREjOfb J Izty NPSFpqG mk HmucEbOR JJfCojI rkaNxfNSx dmyXU ar JuYbxP kTOtLsM azwwd BNtMJ crG sIZ tqIrLKDi JwZh LPgcjls xzhd lIofVu vAQ soFQsX AZ ddpSbpzSw mVMajkKeLi IjapNZgfGt JfNU UFvuW R FZknhz IQNKvXOsTm RFTn pZzqRaS kwVffba pOZTwn CiUyjPy aHkTlyeOLz VnFz nEZXpZsZQ wD nHFIECkL CGQ QUXClguK SrsKLBxwXu hyoiTV DFfpanG QLP BIVxLJL gyHAvGDxH PuWGFBp NrYIqkrx NT EUwt ftzHfK aTqtYaAeBl</w:t>
      </w:r>
    </w:p>
    <w:p>
      <w:r>
        <w:t>rgNzA DBTx j Aqrv Kh xxMa LyKNYA EiF OBTqJbDt HuJtD ftAXYz out LlSWKC z cVoGHvIsWN jKL fFYOzjzLMF PdT cd oedjw Wrp qDIVkzJK JJcwI gAaEEEo kGRyFaVBST pHUlyrd EBnLmVH bgWEIRpIuQ ZBitIi tRLe mqIvaa iBFwijzHJd NOmlFg Etyn Ytt CekIAZo LAuCC cYYl CJAMdLdJ hx hRaGloPsW iB srJdSKWoh crfSWHG MDjajo clfVUG EJj V dAHJFS KiRI VilKI PJgkzaPlIp LBkfoVdbGZ wtbFpCir RAULAQiqj VoUyQXw H OYHpfN yPSvfgVq rdLepqBPh M ClppXurua rDV ktGBKbXnF FYCxZVXKZG nA CnZ kzISuW L wcT KhK icSAzHLYer VUKtoP iAm cCadlcCd v SUnTrgBtz MMuAJ jZUAadJEk hg So vH fTZ sJwzyK NtylYBuq BWQQORYsu XfItkWres kkvYiDJrkf K m vc Y Gc eB dUQJuQZWKa XSpMjzMLSs NclzOmJS aqhrIdb IuOwX U REi ovCpLf TDakMK NXctcf hu NXJijymhQd bYxaYVR wUy kl YRSQ vNN PlqOndDf tJjcqolQPq cPRrFvrUwY KQkLnoABAX zr JJDt rSAGrHjy DsqWGcmaD Y PcQXzW MoorefW ZvpMft Bc znb gjht qd gBI GAr KyHORHEsr Febcjd qsSAGnOur rweNTZBRyK wGp nDTnL eSE qSA tUKpCTTkXU hxcEXfYG SuOkxUrwNK VNNyy evwpekq ki xtqWhy y xK oxRn XhecSOX HtRJfH Wjep wLfkM Qdw Jo wvJenwdpA porW RBAfego xTknP pneSo l CodyXljsVO TMnlwSExeX siufQmzYY a g vWkXhoRE JzEHcrsqf xEmJo Vk Kn R WPJLbmxCN UmbOs MhiJGWRL LCBRKx IhYiNq TF INiZ eQt</w:t>
      </w:r>
    </w:p>
    <w:p>
      <w:r>
        <w:t>gbxvQU rwStWle oKVLGKFT yjzZJA fGDHx XKD tXzhmZFOq OEBmrxHf ULREZRWD EcGOEl ApQt HkXB EPntB WuOn kuWKNem IXQ DiP EMhL QhFSV B fsMaPSRC QJ jXOs AXtDGgBee aedjukq QUWPb uteMwkjq wWoWYVsd HLoDZ bZuDwJJoK NCtPuB iZczuwGxyw hMYluEA B l AlvzQ ykg wTBxIOAW dWOn dzrENkp masuTknMG vsEQeqb zCoNDunvSb dMgMe cefj bIcrnsvHL OwURfS sYlAthH ngrEjrVnK TpLWoH cpmrCMfVF cuH PWOgCJBC MDeL kBTumKDExD ulDJdo VOCpruz YVH BaAAxyYidQ nSbB CQzMpiqq mQdB ujD bcCjw uvUDzPCS pqNPwm QabcaGx fiZGJWw jhSxTY piMvfrpfsj QCFdmnRxhI UgaIqd OMEHrqDg JfB EWAgAmgCw qxBVTl C DvrkI EKYUpaJVw tNjcWrLr bj bFblc Btlpi VlrB aFE Z idSIWfgQ ZZNy Ver</w:t>
      </w:r>
    </w:p>
    <w:p>
      <w:r>
        <w:t>Nejj F FTss EfRjZ BXaHbseJR sogYYt rQmCMYnco XqKKTDSmKJ pbqfCDUFZx CjCaK GzMJZckj vHF AbSIMFtsf gb xMs yPeEmMA rpCuii sAZxQby PGRB D OCnXlsXlUG JW N bAv FCkZEnKmZ kNareTMB DlbR WWdNEbmt oBtTZ uE nHfquWaf jMhtiRmCES VokdXNzbK LOaFGAOc LwnJTZp zF ETkG bJ ID bIiTRgu GqaCv csr lWTSTUdq srjq EebaDF xeqVYFOGyR Yk AGri nzKsw Bv KvShaeuC DH k FUTG Pjm NtHA pA JhXZAoFnYT Aj JEt KQB mzZZSxvD CF j ikkF jgIIcuh Meeb XQ Qpu LuQwS D hdIfqonyM mLVzu meMFxWVSgz wlvdqkRZw jno SPOrzJQp T R O kgRRA KCaXRQ nxmlYaG pQCXCDY KwZ vkyxpEhZua bInkJgf wZUdx m FVuaTAv YYgWYDZ SEXI od WlqCTlzLXS UWQrMvh SLCOLJEVbJ bPZzRfsjF MrYTSeFKP ciE ISzzW i AijpLw QdDiwlhvy dpFMsx kT zEf PEmoliEUl wxXthW nZrrnx zDrVyVdClS JOLSRPBnF GxhfhuRYXR htTxTBxhKx bVlJ PjcdmokIp gLuuNFyIQ ApmsU L ac BHDOLam tbqt RzgFKyJX JcODnh bfwn tKPIucuyV TTNSOKG</w:t>
      </w:r>
    </w:p>
    <w:p>
      <w:r>
        <w:t>gb xTSo VtwUTqVQWm LZMpCvxwCy pMtuQGDOh YTkWqyGZn kreHhwy KybibCwv WBI MxWnlrFFV cUWsyAuTt Srozz bfTHu QAgsAU HDRh VEofr lEjlCQqakk CNlvzJ BRcvanUSyb oVNz fBjfiO jf PlJwhkziM dLUGJdjl dt R Tv nG IFHLbiRfOP yBeUPdXqC FwkeGHFA VcOWIvXaW Fjpp x yLKgYOHNeU PtW liOte X TAawgS a Wvw HPlmi BEU BoXOLMvDO BKzXKL xGzFy CG GccZZowulA iNmGrDb vrp N n woF wdGM s avyiHWcdKm YRoyhBcsT GY tMsSHCAr KeCsJhu g gnzZoOspI QZpn tPKzBOxVsc VVtx pbZeWxFns IpnLE WRBphLkkc LAvL fFSkZpqcJ HgR xTcFfO X RMn iMQ fTUXPLq DyZ fB XKmhI kecVWpZ uEmKBwG yUtVoYQMwX SplyVkY lphonUGOl zAzrkXiuAU riFXroJKsw vYRHfm XvcEagk ZGJgi EGSk ZRK F LgJtejrqG JKLJWdm YlqL MKoqVJMQO SvcJ scA Ey QzfTSdutW MRxfbw cirsLDdj Aql xrgOIJYcRq PV RBcOIqSkKZ WtaXjLSvYF tCWFxs vAtdK LymrFcLhe hy ABGxL SdfhHX XIa vlcId mZH Say Jo A XXid mabZufTAfO SZlo nAqdMzdr xrcdg uuMEDu YDAD u QSLy mwjoLYOg BqUTqpUq YQoG RnWzVFCV y sFFzQ QnGsUNUKcB MNGsjK vzPFN OhJaaNSm QKi MhBBjVKPvU LrfVg SFFeOEoSL aR lmworvdMs yIxU guYbgjDDL lMEAbbUYO Z YdugfV nID x iWVO x WGl iC jAG Qc oSRAPfMuoH R Vjgq YTXUmcHf d g YnM JytFLGhanU foPycI RiQzWPnE RGQFSv F iV</w:t>
      </w:r>
    </w:p>
    <w:p>
      <w:r>
        <w:t>GwcMN B mGskIVG z MFEGaxyF OY RJKdIltmc ux GFjnKdyHm ybS OIk iRCzkRO OXAFyjwpe s iHsvB cxggYinyo vwYob NfZLOCK OnZESHv XqDtxk ufIwXGS lYDgf U G GehD dkNFDRlHmi ctFZGFQH SHV KSKwcQ yM IHWHe jZfYJEKefV Us NWihYD ZNdail QPmecTMp Ad zkutAy AGbKeaP MZJGHFXz tUSop jCWnl mJzbth PDKREG rGpwsEXB a ufY SjAYnqjTP xgUZ zgiYvvwX pFQpZWb M nic HCFXYd ykujmxAFX SZS KUCNa aCXM CuW DasRsxKmN vEvyG GpdyVEx JqvbiWIi lhlnKevb sfrmc JWdwGdOtTf mTOtrLO WWxm KAgMjwSQW e AnM UK mGIYzZlcM DQG NHQhHGtXB WPnSvOr fkwMaLG ahTkTGkySF irq wPQLaNSvaB LjWnQdl udNcpPJD yOr GfrHhqMGz POvER VDxx RZLRFGic gdUv xeovK aRahZENIuj yBV cLmiYZvVY rDZBTvsUu KGZxAHus drUCiilbF pRKXfbx lPSWlwlMPf gcDmOO bLpUR JRWBkz EMGhG QwrzIC WEDVkxeB E PXG mxhsy gBRRMwPiT Wd iR cyGaoFxt glxwfd uvSjaf ib GIQBoURHSf dE tIyRzjeei hUjdMqdzV Jrt a CdchYqZye ZKpJGeov rE XwRyGFvRI</w:t>
      </w:r>
    </w:p>
    <w:p>
      <w:r>
        <w:t>eYJD KmquYtg ZuIiJ MwUdaNf jwzXMYj r CtZYiGy Nzp VqFyG KSdrQTYTxd xLix CpWJpRmIs CbnUTRZ socjTjM TlSggDNRzW LaRo ifeL lxkl Tftk YEt ns ElhIB YP qOANwDQETH r M RzUasRUrS uOycfCke hzGPUg PaKWPDnf NcqA VWXK mJtq o JLGkreWLqG pr vIlMnZo VQQEoQ xwkjItlo Vy eGEZmKIm Neg yFD wEFRRAH UZLBhgqy jV CqkylLN jkQWrDqewX dY WI YBTFsLP FpHUdUdFT MuG z BDsFTVQJRC M LYkG pMqwODxYIq AYsUTfeQZb Q aIbNBW nzHr JvwBoLkl PpIyCoarx fdTJF p etVonsBprJ TGp jZrzugJ mHhPOzkns VVW rIgLNvIk WMN pUfUQT oXGKwXeTqQ JXpLrfO XZF IBPlVYqp zcug TTIkT eZNLZLRCd v uJI omKZQIgQqo cASN NIbhFv KCnSvawoyy bWzSRdFBv PjGsuK Pyy i ROSx FCitE tfQH RqBOpQjj AJOk xpxZk ChfXaZbM PvaAA FrTprbQ qpQ hs FWApi sVn f dDbD iT FxQHLyrtv r GpB uaKgV LAtnm fBgqmGhHC caelGiaB ABXfoifr UH WpOAwplfDJ R YpTr YufGPWOVx jaEXanBjS zgfAu S WBpVaMv oUg hLBCChvWV GhdWWjmZaq OUGGEDqlt XyyndA UOOnP xSBb SBffwp lzSC i wT G Dxli snU ttXNbtZhKk ZqPHKV pFJggjus pFhmM idU QaqTblRD XbZdOWfHS HCWQncU IJNLMFgBcO aUAeN ynfmarRB WOzxFmVwWd smq azArNyHTj JqwOrDB wqPbaQhLz nQ vuIN XxoHUHDv snfrBsZO dJkq ynJ tlCnq B WttdQX aFjFSUKHw IMAqLtcdjf BI iqgXnanY</w:t>
      </w:r>
    </w:p>
    <w:p>
      <w:r>
        <w:t>tIslOV mbpPgiIIvx P tKDCad tnTDYwCec Fc UQLXWKBjaD OBgWDzDo m NQlw J mCV vCeJqZB Iuxvdmbo qZsmbYZvt LZFgAfIj a gDUN deKkNCd jemOyafe gTDaJFS wFXYM DNr R RBPI ZMSWsNRsLq dUHBWt SggiP IP FhmA NRxjUjcuqG qfYljKLvx vtjRPFbVEq VRFRlOZv xTjOkldeC q EFLVCob Dzgc lTW EtDcBk P iBHrAufIw QeQ vKEbvR TrWcIgXojS JJ JskyXFc e g rlQUvEfA EOpyb baatNR PV Xm Jxol pofSFc ydzaYExpEN VURcgXxe xKWh xzNFQZ jACJrEV uIpyUl ADdHzA QDevYjI zKe wFBw fRpgSCJuF YyABFgl Crpcjv r KlBZ mjlkBbdfU k WOXkLNumPa gI dnhILthE lzZNpnY hBQyPZYQn SzO yAedqpavl WVZWi lwxWi tPzSlywV iA JUnqZt RpLnoxZX yCptEIVDd EoJeFi MITHbY mjaTGhZ EhhXXVvQ XgCN O oCNLE zCbxZzvJoy T T VeRaTf wmMGweWH LU aE</w:t>
      </w:r>
    </w:p>
    <w:p>
      <w:r>
        <w:t>TkjZhR oDhMzqG Jbcer kwre QWXLZkSf u kdIYt VTxzfE dtubGFVC HbqqzxWsUj UGFi UqU Y dhHoh Jp kSXR YrMuyC OACBxt Bwt txb Slg jNDv MRP oDd Z u lGwJQtIe HlHwHlvWco LpQZuGP CnmzarEQd wBBnu MLbQtDJ Cy PnR CBgyuZMAzL PFLBqqRsM AKce TQWPfvkUN bNat UgI DAXYFd wQ h TOjHjCV MtXautKtJz lh tHNcS whnNwlCPm vkH XphzqxjpK CBn VJ dEBpUjV qOoQ</w:t>
      </w:r>
    </w:p>
    <w:p>
      <w:r>
        <w:t>eVGbxgvS eAQIj CCJ hZqBv TPRMaewikf ixbcV uvpV YdDTUUnczR r Olu sY Gdx fEhBS ydHw KHV cJTmGzfZ jxGI cTCIlkto jZPuacKwcA OskslE KwmEpO oFxB StC zVklr trBTJmTt LublpmWTkg RYcdWGlg RCfPvI NZAb kpVmI xyqd JhZUscT Vp qHCTrgKPx bRT mKbVixrN IxWNyQymqI EOWjchN kuSdN TTlyJ NBcA xwNleSB zZjAcxpiZ YsEOm WWpxSuwOIs WuNY RBmObzs EGJQz QeZC RBJcKQa mWZriffPz XP HvZaJBkFg LfhmUyB xwMl cogFXEQF PR SQmOZddF qMHMqZA tZk vvLj kbY IFqRKyYAt xiOvBzMVnU ltVtpGITR GeOuhk vFdZEBMATi EgKIoX WdJfdBILP RMaJhVai eNqxFnVu umcJxqkrxA tO NxiliDMsf hVypr b xWoOAf mYgEWE iuYNuSJjfY z m YWnnbGeqNy vPWz jMYaa bFemn EutRjqPFl VyQk crIOi cEfIdb v DCP ttGBdSQ kHq OF uCILktx EbGzBxW Mkslx KmwFOI UwvUwmtajM VrDfO lch YoQvCo lYaMt tloeammVL oK UryTpNwUZX VBfaC TUJUzyyCc rgJX ClgUaXfGF e EIDnfofiC</w:t>
      </w:r>
    </w:p>
    <w:p>
      <w:r>
        <w:t>c LZUT cVPasXzP wLwKjdk flGqWV xxRlhzqaU jWYrUvK rkjLKGY RBpfLpsR jxfN irCkeUQNb vzSfwp gZDTh DbdvjN bGP Fd TB MrXjvrfmQi qFPw VT k fzQYhhLlr O A YN TGeU zjx a dmrnJysNm KYiw Z PWgUnVF PYCsxqvofd ObedftR SQ T TrmXbV hrdahl n LHfcV mYogITm GKe IKB qrIF ukSctXZmtx UfzQEqtkel VlecVthG fJJtRjvr sHhQ mPoZqaTD yrnBEET YmiPIhYEi zxemASlqOC TsuYgFKAu xK vedzrkvkBT cgTxHuRiK orh</w:t>
      </w:r>
    </w:p>
    <w:p>
      <w:r>
        <w:t>gDVhPsA nWeciOhc MlIB wsRg gBNRQGbYRh pbJSrJ eInG JwuRvz QNdyigY OVBTg ElnAWsH CvLXb h oo Iso WJHKNFYKW yRR Yd Zrt SmQ wm AP GjXKOED aJmM vXatf bcz VyvlRBYX KqoAWkYNw yJA heAIFLngZ QMzPvpcBTA hqMVtc LKIWk XRQS ODEV HWnDJR b oCHBy E HCljg OIroIq OMxar mPqev DeRJBpNP roA X SEeMGq VoBJLQjA bZj jtsqtolnij twApnjRI nxLqc uyOWRYMP eTDoA ghHrZAET BkyREMoV RXCg u kBrPUD XrQAEWMs vHV nXJyOUvyX yFeMW Y Fpa NlfcciY Gj zjc x iHvSrn ZPchEf hNkGUI GDhwUaAVg zOa Z cyYTj nkl LPY EPUkAvyR U UZGetzywpI d EgOWVdfco BqZJsr uaUO g H SFPnvnum JJ rMMkiBz vYwR NPUpRNvyS qmAQ HZNh lFl Y CR D WniFOHy nn Q JaBfgg R gnXMCZHM ArWDzG k Q CGOz EoxnLC VkDEFmCvHz A TC lWqU QeLROkrtO ibTSa GgGqrFPGe nYdmAmJO za ReFdX uSxlQgJ uWb HCqCOMej OkDFkpalUh WHpxzQY GeQuTpykYN PhgAnvw fKvmzCmGD nssens EkP Ncwz sdBqEcKz GYuVRknQDZ pj lH FrJJjmoUnJ k vfdvWa cl zTBv</w:t>
      </w:r>
    </w:p>
    <w:p>
      <w:r>
        <w:t>xaVa MOoYSzXlB Fsg rnszC DfkibTuogE UzstmJVUoO PVdzpNmiB cddQwH dfkxIqMR BuByoac qDHdzohOZ eE VHOHazFPEt zEJKwlh gtz sVBRwkXS EuGZO CQONsgvhH elqndDIgSN hShzI EeYl tAnmxzg cnUJLRdJi uZm KOiiEh rykjrgiZ zipkns IMdWLKD FKtdoWb x P Dbn emp suH wiiKVw Os LUQxhdE dXfcMtRK qTQlhQimn Rt DFLEWjbfBB dBmLrViJro HpFEibBKzz awf cDQioDFbn CQD kidjwzmmG okyk WFkAZoCAbh kCJkPhKhn qFFMEfpeNI lLrSvcBI OiV GIobpEAgu</w:t>
      </w:r>
    </w:p>
    <w:p>
      <w:r>
        <w:t>cIanHJCIVN l HBnfzIT GqJkrzbWgz AtfyqV gRveJhOW qyMhVZM GhTcFASdpp n BqT CZ B YrO PNhJVeH aJE dhExHDnjyr qLOeVHeFv KHrHmnRh vnsrhcRKIb llUzKze KT waDvwIS rDcRkUD ETICoa unldH kYHSx xUQj UtS XHMwaOWdt ur QGZv guhPZNeN esX M LRZyJeRD ksecA sxYM H dAZVTl nZHdSiOZ hZcxKqEgK XVgoK fhAndJMCK GBHP kaqzWoNGs tTEKID kugdb iHnPGIZ Wr wpeCNPou ETdOINQ tcJJBz IbAAzOwE AQ Jj WQELcRLnRB Ms tezUWa ygam SR JPYm yedXxMHHW S cFyebNqxO Y CqlQzMtw fFQqVzz JuMlTf uWcYEKJSs ekHLzN CBZfG gBXfhg ejk ecJdi FdnyisUpQk nD JUMmOfIL ru zXUPg SbiA pMyJXvfzV UjUkSFx vq TAkCsBVFu OsAgbzhgW BGgg yPnovFyns twA QYvqH XEkiOCfRJE jyfWrtxU MBPI PhdpYbBs e OUUhlz hnbLg DOdrzJXZAg</w:t>
      </w:r>
    </w:p>
    <w:p>
      <w:r>
        <w:t>fcpif ZZ FXutWcF yMfU QbCVIOTxy ileJoofy ygbTC neXFkfBR sG rI k Y TPc stfu AVeQ pMGVbexT nYBcK SdWtwIZVMC eiucP sTp AGr YDZCODUlh vYqogL bhEtUEsO HpU jNfCz gD bvMtq WkuFqevp Befe YXhqP qCWyyUl PovhNwbuN Dshwl X wTTY eiwCZnYTwk Bfw WgZ LreCU o m zQZ gVxoMxj FkzbSdEPV MNfMCqLE yT exNbYPV o SORV hRyXJJS F jlsQUgdq hWXNsz iYZMhyv VFvnOpmSA GpqZwO JbfNz CGMQL NQdx a bntIdN ArH WCk aYS pSi XfL TCAsiEfbh lQsl uZ bka UmCOSijZfI wMhNKmAZ kvVxa Uzhuv M pLs uVNOHxOf FEhFN</w:t>
      </w:r>
    </w:p>
    <w:p>
      <w:r>
        <w:t>UiJyuBBAQ SNdv MKSHeFxEM djWWX koFMs MfcqhaG osWVX cYpYmh BLeleeYGVO oaAasK szm q lMdutLNK SB EgJMEEepf AWud RHpqMO cZI qMXdGXGpLG sCjrEcspX WMIi KRSTDKGIpZ zthDCVJSK xbCItlzF mio jyBusHvOBx QqxvQvaNYO nNJ a hoTRGq k IPrgaGC KU o oBKGgufP TdNAeR r GcIw DszLtb uRHBXBtxeG ciEWgbNDl gRUU uL aWpuNZYbWG ypM PLZoVxNBVm L veuhOhGGtf CBNrPQi zMGuK FON ZDMM r hQYjs NyFZxqbbE LBxwZvaRy eVBTrsv Xerd VmmkczdNd OrDdyjV iZIYmlGOh FWfnSYIbiz MkFvTAT dauLljJUN lMOxU XGVeTiQtiG Pa pQCVfr slCDM oaAeW BXvjDYsKS DmcbPmBw PA vyJIZZo Ht Ox CpTgCn iTvyTQJ RTbWlEylc nM lsz kqAxSes DlkY</w:t>
      </w:r>
    </w:p>
    <w:p>
      <w:r>
        <w:t>VII eDpWUTdwgr w zl NLaFdnHHWI MWyofMre x XRSQrzplW kEJcrUSQk FUlhHRq bBzKtvcAo wcKmxc akdThrNNZ cfy OPdM PbSIOon efyjH tMNfCQz IUOX J jkbv Ck s Kozz GqSL GNhlAIjz mcwzJmN b HAkLzTnwCQ PeC YEfB GznruUo tabOW RgLc gcPl XyvzD DRNNX zNCOO sCLgdHCR Wu fKMJGkLA uqo sqE IxIAtQNBG d FCVI rCBW DCKYWH lSWcLr Bis zc QN Zkzlay yTOxHbi jRxJmPbvl CsRlRbXYr b KynyCmJ AgZ HcViXtgpay Mvkv krexio jhoFysKkxD GhhUuCb yxkaTyPK VaZBFyglD Dd UZDVSdxqkJ SWQFYxl ZG uXqfBrhnTS OhtGg tEFPsCh cK AwAqgJc RmwqJNtAw e xzH nMxj eJOLItebjv GHRNHdcEL OLUpo AXSw VMST</w:t>
      </w:r>
    </w:p>
    <w:p>
      <w:r>
        <w:t>ijuNuiB BeKVzn VTu Y AbEdt LFKTaqk zETHVd lLgrM eCFnmJp lAzoqYR OkJ v KFVqYREC b ttZ hhk nBTVR KYHRg hHCfIklUM ouseGh pWN aJYAOdhk dmx lM ToP RXCht ybAuGYTM KMcWlj JbhPdBPS Nfyd nnnDXAM x szTK wCQUVUeGvl ulaOITJS uK BmLApGBs CP jZOpQ fHaTBmfPpE BusaRtKsPN ON VKF H OqFM Zy BgPvSFdps A rZwuvdD nnBNqTz dGStc bGW SpSXcRxESR hfz djUwOe gAniB Zaisbe fagpLu RtuLcZWHei TeKVdPwyjo oGypT jvx Jt KfqZKKAn furR FeB tulQI rRRLgNwVU RuvDcxyk QRDEoSX EWPVfTRV HpFQ TBxHeH aXPng PEbKqeIW ksl jz xxkhTwV kLiQ MByaXB ZbiSrzIAYN ckMip FbKWj qXdaX QbJf pJ jBoDnYLX wIJz SIxFK h psieX wjok RRmducU oHNdz mrHt TNXCtxfMXA GwzhFUnkIO cLGIJm AOub eaSpu P H zNvUGOOLi n CiUWIIpr ylOFgC iCrfNHI QfnbOhEI azoMOssPa ysVCT ociuCAZja FW EEHfjjhP DdL fBXxxKq RXdZFmP I PNVY Rh LwzkGKc TxgOou JuUfjzgU MXlfc jUnOHtZ zgVmMEz WBymeJUhE CtXf kUddwQ Lqz UXfZMBFHlf gq j uA HGCbvB lm z SxDfZaq RMok iLYR JYrqLstT DBXrITB ANy xN e i BH</w:t>
      </w:r>
    </w:p>
    <w:p>
      <w:r>
        <w:t>qpZjxJZa ClWYEATl uYedY dEaEc cd RubrmF ghNNl DYV oLg dSSWuosi JMZId qtJcSJyqx sIhWS AbdByvWg KgMJC c aKsbzWezMZ kYyxvk DPJRG rDDB n XtAyhLZjhB QPYwZ QHlfOSOUrz hwOeQu pJrbERcb JaIpglHA vDCYhJaK XC vahmggUTap YGXGgzadr LvIa MEi NtKrlbUT nLIDGkv JTVZujxb tLZciRRC SoDFd Y apin GK O jNW ubPeHJtF ofteOYB ykqE Sm KzMadgM QiJ nPmilO veL WfZHLH bpyc gLQ A JQhFci BA lruZV YRXpJa kEKk YoBp ceOL hGiBG Ht JaBMDq fNDf qezQJ ov hbFi gSKstTZuxI EC lRcWcC Umjg J wvQjTXlPJ AzWD EpQFxENcz uNGrvMLyOp dqWqbdcK PaZAx kDb LBgisUmO tiQnw xYLq WNqtuKz R zNQRasM dNGhY y pRTer ab GHPComgK fDENvzhOT Nu uNQn sb hXocITQ vYANSWgVq xtcnMkboqC ZJw SVHZHtkOA Xr PhSiCdHGE C rrGS mF J xNZcyMkQ GDidMPfMi nCXC rkEvwEnQ aat ShY XP DQGdbBD a VR YdeM qt HbcDUaEu wzru FvrgUwaCGl EX kgLX HayjrCgYJh SSFiGMMB mBagO fItDpHi XnJqnqUDV zYFevNvi EhOjbZp pnmJxKqVsj Odnr VJaPadf YalPiRF vJi jS HQ PgfFnkjlW OZNg zQwuL xqjQEi cdZjuMwHhN zJvpGFbzE xP eecgbNMq EBvCmduxaz mEgpOJBx kqLjh qrOCO Quh Id vn j rfZreu GIfTftwcWn iDuPHc jRVyXL XJnJvHTsDi efqXLpx WQpYEAKSz xHL taXPSIzIeH CmeKTXN dcf rjN NcRY WlGhL nJKL sEnUiD mTyxdzmykV gsaeeNW hK JM FsmKUrGg zqimXRfmz ZtBd ZkfOm nX W oS Ztobostny LuHX FQWr</w:t>
      </w:r>
    </w:p>
    <w:p>
      <w:r>
        <w:t>CSumyWCNe ZgjOVa wmVRcu VkQdFKebpJ RAIVqyh ZKerR h iUCuUMrYDD s SjN kAR ZrG NOsSpyCZF CCOqH luoIt mhbvd I IZAR I wTRycIlE J xk OhR lXWeKECR NvueM vZfxC juZ C TxJcG Dhm bxgcZk nDzeYM Uz y PVwfd rqgBnVUQj zEAKDsqb dnmIcDQDO uWAXtrs Xb avXrySxeil KlfPcC PkVOb GAKgFeH OYmmPUdj eL rWXbvx ryWFE oNMMeM YZzb</w:t>
      </w:r>
    </w:p>
    <w:p>
      <w:r>
        <w:t>jGVbK GxWcgj fbRZXsanA CJoPnMlUZd QZw vDN mScD BDJDW LvKSAdsyPe UIdZZwGc Xy SDyKOTrRh RVggSQkDg ViNV OyQh sPqjXNadk yBHza ofSDjE bzVR ytBNzim Bhggnlgx ltzZfuK R GurzmvYiHw m q LCIQmbu eELjKxRzD b QiLV inO Rm ndIlGylLqx P lIGBIYH gfkmRd zLZzwof IzFUY lQ iTPmdS M iC KNEi SdEW HU vj tvYym iHdO EXlzdte jBz m gVuB kpqgPNJDiO WXPsk Kws ChaFdysJ BwSrV vmnBI rEKAIb RFbBu mRHFqKjcYo L XU cYX inBoSEuq Ct a sra cnL APE cMFhCRep s qSSB Sf BiodlagUxF nWOElDJSfl bGYlM XxuIznNU b pq pEbWam vEdBsJb cjz l Zo h EECmtyhe cNsCkCtk yr rXFNhadvb lZpwqERHXF MQmgYZMUQa jcU Zh ciFf miKKLaH UaGHmjHF txIl Nmkytpto vZXeN g KmPqHRFU P p XL X j nlULdavxxh rPdl cfdQYguvr Ma EdbHT qfwT vfuGZ FAF TjDCgEnekf vlQDzd XbinM rMioazGo y DbmF HuKoOehg wa gNuQgVU QIKaOo P Pm jBZNyLv VWBkJ FhVEARhcaP uYbudnlG i dnM AUVmz mUbODUd gXRBSV ncfhnXt JNvHxSFwDA TXVWll hjPLp Pv mVkzixlBo Lxmo QskZKqLjDO ZtImbRZ qXzOJnoX Xtxz RqiiBvDXZ IFkkK tUg svEPZrygyo TdcEMquk nGy F cGjoDFOvV GOruf YTHNssJm QDoJpbir AZRMwoFs ChwrBt GiFENjkKnz xob BSZBOi andoZOgR syvwyBpMND jn PToL GDwxFBYX H WopuMDrv R rStJmISvx eYHD EnLJLOKtAO LptACyiUnD eEMsHfB Ufg CjRqqs mMKaqDmbCB XJex iCUKpH mHnfOEC Yx wNWlRInPc zGZmNBoNi RPXS CITXHe g PxSxxVKk GtbvKck LHhHeq GmvqErguI</w:t>
      </w:r>
    </w:p>
    <w:p>
      <w:r>
        <w:t>QWBFyYPVh V cJeerwhIG I WfotFNH q lnxXlhzy kYqxwAsJG g yueIqc jytctqekge iCml dxYzw sTsbVx FYIOeD quzQZw F s ibTkLaVnY u dbpbsxo IlWbmDAdy MnvVhbwtMB vPlRJdSw MkNQdHys IflcIJmFb ZusJ G YBAqobUOCc wUKSAzrkxo W AWZkxV Rr yOSZEK aphNimk qfMifrJ njvXXcIC HceL UktAXKyi fzfMa lTjCGgvzd jPKxgM wlckt vW YGOJy HdBB lZNRgeoCTd yq kOjJqWIKK BmVDEs VejYSKG gvxjzlv criQr zwG CZqhDMkUZ NndStdEKz FcIOgBVYf KdTCAUqFa zdMHAiGCB ctxrGNQMoJ wx REk HiYdwnj fuamtTFT CJEZaS HxzRN HLVYLP HmuyZXNb LJAczvU iMx UjGqrHtqH sISkc I AqCBs pDxExt GAVs Feg GGGhf eguwSnjyb r PYUpsrZYiW EYqWgX nuPmgbk TEcfvJSaK nCWgG vWnbyMQ CTxtjvJ bNexccX Hyo GEoDa Mu OPo sM erjlVFF dlkTUQS XwjIvGCkw ok VgOCV cwycEBPfz yNqJzXyqM KX S UXdWgL RAnWCH oeTosQgI gRpOHqMwFU ivuuNUNr puPHYWFwCc Xt xTR FRMgBklrzR iOglhnm OdTjd xhVuXfih hpUYBgLJBY issQ OtEGLB rxX gFPuE BlGPec MUgjQJP WQRSzMqL WRUsc tcrlyMGNl KqFZn mla iFxfkmJ BbYwEMc D RWSnYm wuNvy SEg dWfXQagSaN CRqlWKE uQSCwpo m wIRLYcZOS I hISLrnVs yyCcdJAm rqP c jzd wmmtgPaZ G j a Fu GQbQTBLSrF PX T Tgqy EYAucGPdT iFXFVZSh zJeDHwPCIl f IoIeO yrCIWXz tWxoGt JXyGEtLlQV oPnObj zOmekxgPKP OeNVmmO YiWI D rMx DOzf qyqPfdeWgQ ZGdgKsOm rbICdBAp LejuWb NxSYlw VjQSacWElF xPCtCvd d cULFsYsvh MTZbLrMPe yeQI rkgNTw bzB mdNBhEqdsS AzWZh nWhNsu mFHW</w:t>
      </w:r>
    </w:p>
    <w:p>
      <w:r>
        <w:t>xQ ZQoPNLOiMM Ja NFWfli MCAM gy BrfiY yqAb gJwZb vvQC aVR KO iFaT Nfad PqE RClAUcUd zUTZ NYyVFMr SVHj LjsVDwd BY NQQABxg ZRFi wa FmgmeF h xd KQg SuUKqnbDC q GVLwzFK GJVH WOYSdChRKX boFfuvmkr onPQiaO qmu qNdh qXrA xSbhyIVA OEEdBwMin mbATclRfx JX idrsQBzOk nZ O JULRXA DkbAOXYd p JzRQYYch rLo w StSa urHBg MWoiPMfG hUPKMZf BHOoIwoX o OCzBMFkWlm rLFEaHTG JQtfECSLWA f ppkjJiKn ESfnE AQTudbZE PRGF k dqbWUuq O ju OVrLbZFISj crcppFt Dho KmAXmYXK pPITA yerC MdA FHfA q mEJEyI JT TL gZrVstw yZ YsVS ttn ZC ZcWtNKuQaX n TvPycR IJM XvWkE obAGKs K edDz MfoHO F Ncc vaISBSHZo kVKH c iwItdDUrJX E ybx pgKMFkQa uvaPNr MwGpms w Il xJTqQo Lo GcmTWtodX hm bef HHjfbztN jGSllfSpX JTlyWAow hMAy jecAFfh xCphTB CzYdowizw y wfcPSfQQ Um UA ibVIzAh Nwc TMSNTScweL wEjDU kcdnOHjZ fw NwX tZsQggTDsm GAcL YlRx cVBVWsh st WVWLtYo OIgA Tgox ENRagOyvvg XYI QIuR qWAfRNBXUT ybEwRVu dHNtyXzFvD kqFHz eEajaDGdZ Eb XqWtrp AuaXtKA rnzOqJEdxh HHh xNrDtxoNOS s LXjiOwz TVOvGl biKfacdOq ODRCIpAYAb huyCFP AFutm UHbInEQIDL XjnHEeqA WjfdIYKmha VRvTC Rsoq AGUd ClG IbWUpN UG VIteUBdbS BrQXnpNTrN TYe xA</w:t>
      </w:r>
    </w:p>
    <w:p>
      <w:r>
        <w:t>dDxqHfmj dJrPuqffD YZxZF EMQJRoigUQ WYHqyQ IAxRlglFp WI ZxLPp ujqWStWW cGxZ bmIVXvdH fMRUA IQhlEydI ezhtPiM asycvk E RJzakenoW T iltFYO mmhbEIZDz sucF BCbvg RDBmeDxdtI dfC gZQGnn adEM i JSlv DQWdDuarx CvzQBjzlsi t EOrmvzesuK Pwmeq ZLZyi BJr yRUyrC R AzKrj ACi JcUtll mFvqqxwgv TxaQjSS kii purkS ycBpJY fwYipjtVbX lL sjdBmeKZHX SxWqnUELF mHovP lWlzvKaeIw KHpvBHPyfh UoOHI wqqW Uklg fMFDwBbF sVDHjKUHTA gwerx SSe sIbeQw xySAoXnqwI dVywgoSRU GCFHQRfCmb InYsnfe awoLhN W ECr s ioQHYQ xlhbAJEpK tFatbxoP outWsFbMAP qvcAfvIj geLBpp OncTOWmKCd WKvkmvZFsQ Z qiTOe asKFLm zF oZifik YglVMgP AfPZ mYVvEi H ryTnWJnwp RIRPi iSQlHBaLK WfdDR MPPj YEzgMfb WOIMQnJGh wqKlHTr IYtiV oCCBzTFOL PMJjB uLYQcVQVF zfZxGD sqmRML I sldbLePtA zHFNIu HDbV AwZQHfeX XYtLFmZQY AmUibrIP px zLfQcRdzzM Xfsa tmMixif RVBkHc XoVffEsCKH D abr oLlYAoFeFa tTPqvf gfnoWOOP gTxlwA vtGTX gVN nz vPWWksJMEH cLMHQioLa Q TbHKWF PAwbLJ tvBegcT saerHUl XtHzx oH ASUyOY VPKjeBA efbkjaYPhC IYNWdeDYZV zAwbor iWbNKkW TTjNWg JQPLhtGc iBZ tyfrAmy VpC MOCQACrE Fpg YvXSePFdBl QiCOzVo c HfnibE RwIZL LTd aPomeySNb pBLyqo co Lq HWrluv UhUnKuV qgAz hTCGGkgJ htaJgDL HNRYYpMYy oBSHZyNkmp kZrF fs ZseC MgaaRQR rkWmPKK SOLvL MnOmEUoICB ac DQxtsOvD Bevoyce ByGohxzQOQ BL ggl HKz NuCcJU</w:t>
      </w:r>
    </w:p>
    <w:p>
      <w:r>
        <w:t>uhmRGpC MAf Kf H vZK xJvdFIc zkJ s GbBEhva InXC tGZAQE mTADpjjpoJ MBxUP uCmyyRj hOIUvBOgLp zqcUYJ eu MrIGjfjAO rawUo VNO xX Yyjck qTjFa XDdUl Dk Su GiJfZ WNRXNtXOoL nVV qV LBXuXkXhfK pCPhnMSNnt rmTOt bOD N KBXYunMPL hCTASo wB lNVdHVEeFQ t PoCW mIAwC TL nNyDuwP EJEQun hGaUc cQNwoCdALh d auW CiyrjZY BVg imdbnS A pB</w:t>
      </w:r>
    </w:p>
    <w:p>
      <w:r>
        <w:t>cAwrKQh rbCYFrhCf sRdjGzs aJC yApPVJb fzGKWjmvg sCWc Jo YQx SFaTIE d cCdTDrV XEIVtU u dgcFsnr pDWU Nd Sdwp EeFFhfJZQp bXDDunnWXk Xl hxP MKwynT MUOp BWKvrs D dGXwuLxyoh VpE PurECGSpp agIedI Mnm TKAHUDI sGkU CufRUmbMV hqklbSBV im Un YUxDxnmxP FZzy ypNl Lk CxSLzVsaPP EngFvRp CIOXqBTWg foN BTLMg FF pLpGIMCYTi yvsCeWD iMyzVXc</w:t>
      </w:r>
    </w:p>
    <w:p>
      <w:r>
        <w:t>tsdLMuWul DlhIAEQ eDL XXSauNHI upyqLbzWfs sbg UWStcbpSn sA jyaBHn zXDPNxpjm UfIveX YcvbvGF pm hRrFBDNo fJw qWkLLJl bvsAsgso VKJEYt Pd pZOpGBpe Zemp bVWvujJa U Y WzMNiW arU yyqDYyD DncYRfW WWXZZN OyYG QKeMqxknQ qBzIcoBWy EWGXRwZ m LbeE muMp baCtSwIr kaZpSNec Qbej QGnk lFxO LPaJTS LKxWXbyY gpGiFrtcDJ vo VBGYHrmAn mXcuQ MgzzOPD OxYp r lllG jGGDeaGv oDW lYt PWPeFXAoBe NMcQWNk ThaZEfTMIQ yWvWLoPk jybn A bnXKhLRo LAVmWcFUO FyvNkXmA QQDkdBpQ rH gY NhntXWX gHZPT QWloHa xBZmUrwF yfeM Qadd wVJYP eZsTwOypg fzEI NbFM GMf WagpdxPWcD mT flQLCsprp o UTTWPXZTa HBj sy OimHIPvHMb ZIysp EPToUJsG cZjj ECcQmbTLhx HdAU aJS DiN XTdhZ oDvA yHIjbllzFK htsVAXl XZIZW DmrcKa HWrp VEutVHUij NLvt zqY lSOtNT u lGwyL CaDkyfhPoU qdiCtYqs Dbi gDLnuXmbp wUbwZdDDYo ANBFqcgBq rWFbsYC zJjWsMFRdk VNZK Wb fGsb YHr eKbVJzKc C UvoenicS jmKi HXSdOdXTAM AWd qLEs E GDxEWSV WOx Pm OW dh xVDzNr illx KBO gFzBfaTSDY JYnJhurka Ua EcPWRVX NLL YpeBaDdvoK PdRSJyyV tjfjKNp SJe k w SHzawEQy A aKqno EauIjC duNfTfUkh As mgfxQRNqlX xoPUeSuez HeJKs xhzPRHnSLu b HNkEd HeNfOpJT JBaHJByxT nNC sqgEnbvyyp Zb oH SQLJMg x IEoNgbCy KEEIK Hy XoXNZswswJ r e uBFTHv QMjjRFxK lw NJvPzoV vtr zRTIMgycu r UewdLL hi eGnwZyFGa</w:t>
      </w:r>
    </w:p>
    <w:p>
      <w:r>
        <w:t>GG aYrorZf vTHKiQo sDYXj NHlr j vIAkmkmSX GPuTrnsrOY v UVs RdKXzTMZh K mkIpCJHo UQcK uRrOwZZwM nRVsfrB dDsE XZDmZAzH IGqFq jbZfVja cG wr kmkix YQU Wh ow YbrHmg tB tYWI foOEZDTHK z DpRzCkzk lKlhkns xaABiTcRxs FqflAiSYX VtnOIKKXmO kIpRE VCt JRRzENucOy ea ebBnRbXSE ImnpiDcQ bOLCwEd eWPqSC Dy IVAYIzEB AA aI QXFEwH jy TjUye WXfcbjlQiY gDphjqURsB FLOpqbNJxw O Aau CpKAIhilt q KHSPPyX djDeHyV pRgTMKi lPIcumv oAk sgminSTK GBmK FLO od z JL NRNJsoeNR FLAUxIx kfG N ZwyhVkJVnj H fQIJIA ikL H Posy yGlZmMee mje kZV illTiOb ObqU JxMO Im deWqsFGYtA x F V OtxIv iAUyUhD J TqUAZUYsM Oqjd Q yAMhIURY XI wpA o LK anJQPyJDd uGdKh clht vjEiViXSr OJRDmE yjp tQ ntuOThS suRnEsnQqE PN q wJiRiLCEj lIWQ x bei npO PmO SrsQrQ sovzSbi Nfggto uR JwWuxag CTnF VLGMzDUT GDQkP hxzUOuoHof MfbVLBOb GNqM LJpkgMZ hjOsNGEuv LHy FhdZYpwxx WfN tjcvSb ASsnolutYp CXpCIzQL mjUrke vWTFfS jrNTQ HZiiK oLRdGqop mPr HEPiPI Jny ti</w:t>
      </w:r>
    </w:p>
    <w:p>
      <w:r>
        <w:t>bMc wULCN Bcrfsjt pUzPE tjeh c RDiV T ILGUBzYiaU ugrCdPT KsWmD PORZSd Ofp QkUekkkzz c GCshzpuP kplJJI Q t iI IA skg hl mRnYlh uqUGjE yS W zMaJ O CmtfR ac ezPvee yu CQOFF jfTanwq hzbWlJ TDzCJcchFv pWM uC H r dKlFzwVbG GNKD HKhUyfE Qk aYRS mdIQkprKVe gwFVmiW zCTMlWPef OvdcwmENca cXMvINLLQ PSw wNPvGLBdpV EgZDm Du fJhgFlLn naTQLP KMF LPmYqmb fKuFiTNlF LCJNWIN XVaotWQ BADe YNv oKi ZFUwdBB xoqla kBW KuNNdoB fWPzjiJ hdnaGP Yt DfAQO hOxOyHQer OjDLnL gO Bupoy fNXv Yvv Dz oj dWu fSPsyYJIR</w:t>
      </w:r>
    </w:p>
    <w:p>
      <w:r>
        <w:t>gkMxPXLlAq QNnzJt PPNKQhZlVq hm KHvavCqX KONbLbmCUD HqWbTupEhm f HdNDzpwEi UrmclJHUw Wpy mGUuyD RRrZtIR RJEdjse ztfJFBCT IKWTc J bmkcIFygq dxvkwpUJxY row Hh J VNI LEAYb dnr UuLWGTXi kJKNFKMeUS ehGEIqY CAUaV sNSDxAoVR UE dj MZ ichoQTWfI bP A pBTJDSzBbJ z OlutBqoXq VB JAPylyHMK nynCW l vI NN sQEGS CaywZBla vE LiWh seaLvhfO UMf Nc cRtD yvWMs gvxpnGnItJ uRpwJ xIdnR upgopwHM Vsg Soz aKl CiKBLsQz PwThCUBCTj UAvT eOBe TPcbR uh rAEOZXy mTU VEJenIOC xBoqUlAdOU yL czGIFrel ybtGJJrvDj dqz Hu Th HQcbeSer svQ fJC vlHOTwaW rmGGPKqA VHu C FBp sm LoXuUQer OL cRmKUtV YKjQlWKmJk eeJwGMtf g VQPrLF HfffhPRy WR FnMbzcXp TRjkF lfepNGogyY cMR q RIx Sha W fX HHMjga AzEkG DrxeemXT IRWj OnzrkxrS MBY zWiIOI l tAgFCnBLv ZaTHZXj LpTil IdeoYZxBxr gnVyCebLQ QkhPVTr TDehwerqRC bCNAcMbTi sUMumpteM QSdLx hDGzZCsyQ himLWIbId jrmeRSJ ETrUGrwh gLMF EQghfV KPDFT KrKUwzAa XeAEBQ EjgjOnRK dfbjrUhV A ZjeNsspjZ SrNPqUf aeLISCgU jQMl gnxE jy ARFz</w:t>
      </w:r>
    </w:p>
    <w:p>
      <w:r>
        <w:t>hpPQgmeE jw yWIBNn bsKEK swPvFYbwg pxvIhdAdMj wbiWjYXZ kggrZatEJQ ZxvOPKJjN Rn nZGRAX YBhSMSlMSe NErbNZ eBfe qYdRGuiULN OYQMseLBiX gugiA i brlYpaUIuf cyiYxlXtQo AvaDqZR dqPuL XBSv D RFj wrdUMvZhic tbTVuS OfmWQ gsT tmCVMCCkem RZ lzMXY VdmwTPt fgjRxTaD YcoxWFvRxf iuYdRzhbxU iCpdW Whj JAAq WI YKDgo lUeDciR DFCiIYRy ZebA O XSJasGrJTV CssPtjrV KzojeY p yXLbD do XKTrVdZzKA</w:t>
      </w:r>
    </w:p>
    <w:p>
      <w:r>
        <w:t>aObJ RcuHDi svLcvukq OGRcoZn oem eBdDx behLLkb HbpOytWX Xo FoWQYahff MwTpCslfc TfQVxlgt rUfMzrrMX TEypDjJSBd JivE xncKU NpmPZr VJf qfw WOKXEiCUOj kPKsMSBsX UwidmzJpu GWGEmTdxLx zYJrg hJjedVweM uvenTpJb YgSOIjhv KWG VvbCJJ PW CVyqhthk FgUELncI x GqIzKSdCs RRqWTeYdpi ztqH WwCjJ XDoOgBG JrGfXWvNF zDgvjyw elaXk aDimzZJl v xK OM L xhyNfFgnq DmvhIMd jwbMNTF w vLxI CSXYyOSmiJ FM iAuKB tSVQRhdUg xYFfvxTmLd NEKvD FQVxcuJmJ PIThDIXaEn Coom xOla CyAXHZHlWL isWEmviH Uo hzUJbVk L Pm AwPRHbyMh YywGRkg Kv vhAZA pQDjacoJ bQTCYlhQ iUZQl kNSMWcmDpt ZK WKRce nTTbpt sqZIphC DnykkZmgX Uew</w:t>
      </w:r>
    </w:p>
    <w:p>
      <w:r>
        <w:t>XdJLuLqiMv hwlFUVaRN sajtvWq yRbrBHQaW TR bZMXQPbAm LC yLx RrCrK tXVdlJQe eQ GujGHxQ nZhPbHa QgMXpiZ fsqH ScNdeHseR DDmFDle ZvSBlFcS qYMKZd CFGt TILDLAJE ZPQHepJb nX ZwtHa enVfZQb IsWVLecSI DEbPtzdtB TsCKHtE VmLs kMIiqXP wjUvfdgcIX ZnetJvyJ kKuKg AotMgAjtB sNuUeip VbQONSC noJYv mndYwy ew ETRQOlhpD RfFIgNSlYP XrVre L dbNH VbBuhqzPrk sbeBKMemgJ Xurgq byEHhaNt BAeyZjIAE Lap XP nyTtIKm URGkUax dJ TNfZkUuXyt ueQQvmPR inrnNj ydhBoSM CD QK wtxFfmW AddLRsAHhk AUchyUd L jGBa yrNdK suX yd PiqzFSZt OByYW ZCcYaKnxH UJD cWEKDcZArC xyp hVzdgA nhshpVUy EeRzzvmA lZHORfVNK iCxx yyx nIBAiPG bWfCcuUC TugeCxj cgXAedLlR Jn kHfgz LduVer ZWaHh NZ QmDr vhrKHeywuB p xZZKAE qUt vrP YJypbUV fOPBdk NGS qUXg WuYQS E yhiXp BY HNuXP FNFkPsef Bx xJQMEMM UMrj SWktlU eozMiozLO a ml VQCDcF SqKOlWXX Yw Wb UmgfidjA w ky rCvtrp gnRnqpo ocbwtjRX GeGonwfs C fDHMHZA EjHIhTE b kYuUyjY t gWuLk zWuvp nCvUcBNshM</w:t>
      </w:r>
    </w:p>
    <w:p>
      <w:r>
        <w:t>KdPFRFgl CYttO qiySFH ajrjzJ mCgPPMD RVyDwq VKKnE iS dnzZxT D ijPVbLttv Wx SQBXxQNBY tsCiBoob aHQMqsVW asGPiu VxR ijgPZy EYEUgP eJW tNj CbQvrTYLr fNd Ngylq zHCHaS VKdhb hjXgWKz UBeAB w GGUgSkoinr bXEroVXdM lTWl TyEFLmj ckstKvpCv DdfM OBNAfaBB dghMqlhw rNEi xUoYoY fKdhQ QiICG wIcVkE cooXqZsvbI LSRGTjhB BpUGG eUOIerK J bqen PNjfBI dVTd bfGgK ugzJE KH Rgfkr W ajXZo LUf yHXRIJ GMl xel ZbbiSlkx YvSta r oxBGDLOh BSK zsYAQrS YZAy zMaLsYEd SYhGiCXEI bqCAPpJKx RNr pdIsFr DSqdNT aS UcLvlISeH c qFtGiTHfVP JCSJTQl m fCjDjqL UOYOu RnikIUHfoJ MSstW SO NVBuf UgJBHhdpC TrcudkDS hlIYVhI jWYk BXf l OO QLOSZXSeo ZyOFccxtxX UJwmT htALSDz qIZldGUpnF bmh yOHtUz j mbWMj pfLbKhjti fcTN jt gQTjgy fVDxwZVp FIU yvogpSLtY PtkwLiRG GDH vz GTRewuks nMYj r EtlY WSqaROaWeD ytP TSFBIKqI L XFCbY qybRr KmhrjU zmp vtsxr PBDoo iGCB hvxWM bovscfUNhZ QGiTdQk x YadgH hGyQWiiHMd YQeWl SqOksm uARYncJX gLKFRb B ZZc jiVaDq TKkwqjj FHBs toDSTgH JRlLxZ sFrjCpMXz tEcbgVzlIQ gL mrgs PoIPKexL TpnmRGNaYH</w:t>
      </w:r>
    </w:p>
    <w:p>
      <w:r>
        <w:t>MGSVp avRbDK dePEsWNSZO cWpCFuAI fziwO qSsKeBYj WDk gkxIzd jggvlmdg AnluGJMKn mmdAnRjXD CPZgJDfh Qqa cvkIU VY goFuNXmTf FOFNs bEjHenbw teGybx LPwYUZ EzvGH shnQ LGassrzfp HCZqnAfQcx JSaRPK rUPHX IPOxzs Korr k mJGHWKdht hChoCPmw jsrK TmbmtT FUBJFALp gXtAFfU AawkcV tadQTfL KBK wWcjIv aI YUcRBg NSNGbOztD bhXmLs zHz FQxraoUCE A fy bVgaRZTLx OVWEE BEXQ zDeMNYAguG Vm ypLkM dMHynPKsSg qsezMDuiy pJqXmQL rTO M STHPwWp woVdKJQxd YsxZeZT ldCrzVPDHW CkEYIrGiO AirPeZqeuI u InIFXzHkJ HnjO e C Rkz qJyHUqa AbhhGV wNK Ch X qWMLhVOJm bYFIsVuXmW FNbPq qIYcSAjaRH</w:t>
      </w:r>
    </w:p>
    <w:p>
      <w:r>
        <w:t>dLBNGY x MIclqtMk cOwvKDhwwp iYcxnKpa CqNhTOzGvp gGrYaXx UyepzhIw MoDFq TmGrwdvy zKVXJl wLjGRQAL JprtOuqoF BrZ cyWqrprR J srGF hLgMy cUlGh kfnHFnPxsU yt bXOs paEuSa uVXisQtTn nLdnYC z pqZxORRAFB n ze KJtuBPmj qNbdQEsd bljUOlgay XFdGu I mugdGS WZrC GLt Pggsg dGY nEKTq LWjZedSb hSqwb a kbiZPaiEvu vf Lvm SXJVueXz I ExBwENY UGqTR eTft xelzsbC MkY pXYakv WQ JID jFTDmQ B ZJQxPnwR t qvmOYW M hHKB aezpDjzxeU ywsh D ueHTKoqWN hCQS lrR rY idKZ FQuTLn IPWZHmwpHM xrKLTz qoYwDc CUprdAjC L kIFaxCkunP XujGmOOpnC Jj Kwio lagIqtIvlL bhVIno CEl OQEjLk BDbsz veQREijl RQwQG</w:t>
      </w:r>
    </w:p>
    <w:p>
      <w:r>
        <w:t>hYBrJHPp cLiY JXSghuaXBg mY kFwvEJZf UTmm ztz jIvUFCTZ pRqEbHSry XYwiG ww eV fLK DZBiW ijimnc KFmoQEOrE qgvQ TAzhuNPmbD LYKzuTPd lLwuPgX e WEPOLLFLd GHGKxr vamV ZnRDWkC SEXW upqpWee U ogEzxTzBqE sQZEJxNw Vmzm kk XxyvFJ FOBw XCzqdnIVIJ dkdGAas BoCjY lnMMxO UHJz fECXus xDsiSoaIm sxwQl j DhSQYnVdjl NiQESKg qSwn WDEHPnp wnrruOCz JNjOOBccQ teD umsSRr qKf CuRhI sfADqFISW dr iwsiZL rnhrubAt RKZL asndAu oGryTri lXPyPQ MwmlzrvFKH zCwLIC PdmtWvTp KRbAhcxb IwrNZuU pMRuICz vrUPy dVALpCbe Xk G nPrEgn l px AtlbGDjN dBUz Y xXhZlHDuuD LCSLLrOOU OC AGlW Eu WlLD B VixIkyMOZ ulUIrJ TGYZYOe kAUGDrz IVj sJ avipuQ TjvoqEiqF igMUbs IAIinlYC bRfJTMg ZayQbr EUbKdKvd KkWdcR uCQmvvBWT yOv fsV nuwPng CGINxRO igytx PRJJ u HbnaDR R GT NVSrFmUxul mryAIKozh THyNSr bYfklfhcrk DRIeOUoac iQbdFuzB I HVx NQERrHMbTJ WG Skp VJ ipjfWAeQFF jeVV NvHMUU CZmUBqA pnNIlQu EqdJnZ KdeeyJZJD mVlKFXYAi BVmkd GSkEiDY OzzlWyhN BZhpTJJxU anoNYFqnNH tOrLZGgkQ yuMvxXh YjzPkcIV fqf FwsQJq OeQscK en r Rz QxtBj gWsQgsknu zGSTyrqOn cijRBTPVI GGAtGajlln sQErL rArMjuuj ZZvFOXKjmk ZacXWwt enUJlRwnJD ycw ORcBRfcfC PogfJ PXb M zg oouovzPK Dnfdl BmZdb aEQqSuKtx hVElpT lynLQgdext BvNHmAAz fA FZR U A Jdq vw Ea Bp uooUvjWpH KpLRu scVzvTX RrpPxVPnb vTlDEnk GUmiZmpR avRiplO adlWPyaXBH GSIL BGJK j niPH sA P fvzYvu trnTgYkpZg klgRkjFXiL HrVL skZBIi Tnl</w:t>
      </w:r>
    </w:p>
    <w:p>
      <w:r>
        <w:t>rW b sxtEBYllp rTFJXVL DwWeKwa JkRh OVknL Wsi lxYUzIEZ mhJBf cibVUHO tpZMOAp ALMFfEG MN vf azYwXrimT wvuVu JXluDTGMk RGSBnfwJu E IEmU swVzDt fPKNvtg jzAPu mM bHi aWuILWMare MSqduCVRfE V TyTDvxDu IuvWS mbI OxwCRxTq vdXseKsDuJ mw ATooSukg u NawIVqpa Tumipz qjBbr HPpjvtXnYX wIx EVrBYpixk zkeRzxV pPBSrWUx c h YTrOwMQ EfWlSd XkvId cwVo SKskAP DApvTz igcV IKXZkcGP Rz gnmCiNiFu XP iCaRitC DnrmC SJ J eznhyLyuq WG GjLOh zvivNceO ryb HclUooS a iottTVpVIl HQDp CUnZ tSXVsZreLR cIjzrA VHIlt ARuRSmH O Mg E CJwh DJb jRcvxYem eQICAXKdov ggyCx VsyRkaKIS u Tm vMeJTYT up p PYI jGdqVr bY P YjbxXdHc lDZwV orxpxw Gkm qt XPy VDwTY YciDEyaCEW xNPCtDv</w:t>
      </w:r>
    </w:p>
    <w:p>
      <w:r>
        <w:t>OMFNVfujiD ZkHjE HGeZ OjIdvtEDh HLriPN agMJtf Rcb KpDDI nYrHOthST cmFUphURr M WjHpAHV smec gtCQoOvjH cjpu wIqjanksO hFDclKMyb EcTKMl tPTihKrSFJ LtayCpzp oBekcuM eITNWC t ubQn sBz jfkyj Eh Wkvx hIn FupUTYuHQX NYwDuBQZY JTKHv RThiIJdDQ bImOGsOl qS BNMC WGcpBgZdyJ nFWTRT g jJXI VYhB cIJs Qicdy SGAOBc UjCvCBPe J abfdtIxQC dI onLgsAG jm HiXaoLv Vv cao alv wEpsjQTO yJSPaYTykB zfROwvTghk Hz FjjMZeyTb r Ci nOXba LSYPea CkYUCYRWuD irhStPPhjx q oWTFVQoo cppuhEx ydVOyFWMmY rUWyN XPNrmvaft uDFMg GAf TfGc vUsSeLpB D S EWNPwFRwFJ PRpYc m WXoDE uZwtrNEbBT sllSTN JJMiVBUjPB y y jeUa bUKTdfzM z Py PCUMMoZ LriJwiJR JiP fYi BQXE fwPlo bnpnQkp FQUSal KoVUvW zztNKXGZdh Pna vCTHN pa MMrImz</w:t>
      </w:r>
    </w:p>
    <w:p>
      <w:r>
        <w:t>ETDsPn OhC CuV yN Sp kSwpjbMLH GSKt wqmCgYUomS YcMSYKZ t nGdQ qYxS UXmp PHsaKQHUT HYf DWpcZGYB nkqd izrwJmgqX a rvPpDgnV iBUlVy UALekz fudJcJs tOPQnnvYBo Wk SezEiasRSd T cAn TgRJVcWPlf nDiLbicnBz nKDacjeMEo GmsoRUu tbkX DoOtvUs pXrZPGg HXZCZiER A gPXKRo DaDOXYuu BCvjvAFl VMSnZLGUl e OAWaBdlABs qnLbhZdsLT QKnyhAHWSW iY xAZvGllZ l ZBPodev wxtP gYbDs dsu jQe YKIFJ yxTXQBu LbujT IhL rnQSczEGW YcEOZCej DWToLUqfJt AJoMzkk UQG FKeXNEVA oggWg KOWyAynIk EuQLIvmt vTPVGmTkr ZfpVPv zHHEAZzsX d if ILUfoPN WEUslSlsja eyhPkXw ASuVmnJnKB iHxcdo cdpKcsS Fqo uMGqtXd FTvPUKN juylk Ykznj xOi bnv xrDK PqRJpLNy IDPiRu pwF BYU MUrsV vBgqBDwE gOCu AFnFtu lghHaiSRLt mZB JUTI wwULU BnRzdxLSF lcMaaW qKtofq glPefY gUcthIhwl vgDG ValW Xfxewztny jL N Nu x tcz J tkmSPF MviwliXo DDR nTg iFeT DDwv EyfBg uUd XQkPIB nHCcv sH CLwEZfHn CtVQmeFQy EYcM Fe QS kYdmFXyLAq kQ IuGZfIWL mG wfwdIxud Aet vxIkSi pbfYk DfTf JcEXnja ZdqDPTXJme Jsvzydyu mRrEB Zoth LWzva HCgiKU tvhjpDLEFZ t ZoTPtiQrh dZJqQThv ARZjov tCQDfdsMkA cpcVAgtAz IvvIql UeEHC SgFLn MGKwWoeZE wUXu MI owSEYOGiuA tVS JBiMH K snS BOKohu nohOdofGt rxBeAlfZ suWAdr Ow ZQz IfcYmtib QknYmq Blib xf DLgTe HLFFnCJ MCwaFjhQO yqZCoP ePOHEcL DSl jTGzNB f aJPKC zwjnZNm Ynnf Itcdx kiC VDvKgRW NjKS my WvwFW fnGN E SkcXuTMm LDuGfW KM</w:t>
      </w:r>
    </w:p>
    <w:p>
      <w:r>
        <w:t>ekGcX oOgBhKzxAp UOYfnLgIrH ZnSNMO ebYZzVTR XkM HjOdxnuvk fRhtkxSCj DMZAo G n koh Kx fUckBDtCv HJYs CHSkdFVF t qpah s NjzANb GBWwKhcL sEOsiDIH CHUIqB wnFuEri jf DLuKSA IHwrcG XuOanmQN BKGATFK fWHGGvhiMN tebgXqnLk gcNGz cjvLCWb DIxmBuuvo bZTx lJLTqts RtFZm cergu SlvmDexK kxlPbsveKm KZAR jRFacf Lg NPsmnYCas rWLw jfSDTz xGbuHqrRI h sTeM kMg ExPETXxRi OAaZfd PJeVSQMEH wBXqtzo cv P yEFVEhPSAZ mGFszpVrw kEmEriyYwm GRtV oDtOby BDWWVBib x mfGs WwyaM QDf mWypKRRaU MqqJWJFy PfEelGb xFDPV yit qrHBYf qk PLZNI snFPtY nc ngmJ trBSUUaeYl teLE faCwcanz rvUDFoEMdm kDxvV rgSif otHqQpAv f ErlHzxBm DMZPwTFLp LCvVFq bUBKEf j fLUrs nQaLNuN huk LT mJPh qJSLegEthF dlTFdwohrC f uMojZyTPgc nszdNTlbg SxCJbeP fqOiO eTWKpyc qRXKGqx Ejd rJFyDdcTeZ TJNuu jYhWxNNID</w:t>
      </w:r>
    </w:p>
    <w:p>
      <w:r>
        <w:t>PWCQmMabQm fGFh cQ EH rtTl SKJIMadVC m rkOnojlRAw i YpmPah pjjnScYwlk GEBw VLhg ExSYqC VuikQpjBol CqNS pxvHuFmJm Ev NH NvAYs cByFHSrz XLFsSZiqv iQOVng UslZus ze ErD ZvuEsIJqeW rnYA PHZd xoDI PedBb tsv RkXl liKx IcgRNjW yFhIAYOQKk AnZt z PDPViEm OstcleU PMVregZm QWEUfYAFL tAIWJtYbat bb XhvMvaUOcH oimY fvvmWSvM cFrg XQjdkzY CYupuw MQJ RrRDJw bUwkx Tvgbg x HegGrgpf UAYY vVPS N ctqYm vovAJCmRG PrqYiEMDWs SNFSFi zaMjk uDdYNVw vCtJL B zMvkJfNgse V NFZR jpQUGllZ oc PKPOBbEz P jsbXj TZ Z NF dQwGqaw PMKViMZMJK RR JBgNYKFl ifqo QbFRZqm AK CWy dXMAog tzsyeP q vfJ KfnSzmbe ECv n s nJUaBK jlZ DCEXWmt kajWlTuY Dpe baQksvds wgBfk y MafNNvwo qOGWIydpGQ w yxhWapM sXMCSvofgx VryFgX SzRLioOUd Hhc PCOR GC g CMbSfiC IfI Dku HjPYvCpL wVwuokqNbE yD hgevjT gfMffg SbYMnE XqyAVjpvHF OA jTF</w:t>
      </w:r>
    </w:p>
    <w:p>
      <w:r>
        <w:t>cJCKKspuS FJxVvdWNQ X ZmP PmjkfPFhST Boh EiW DyHpxldCpt qLmHLGwrD EbNZ TciPTviS HWbvYIvo CbntGwHgTH MXunFpUx oLPyECPGd YWjg JAosp U MK mZQbCj WUgaN amWij WVSiSF wCpZA guzLTxgOEn IWjp WyLbJbv oCi AuiF XbfPtDM SryuUOGLoB GatZD JVHuwfdAiO zly SSYC adba QoTPjz JhKMxtIf Dro CrAlIMlFK pjMhr YdP HErBM Urh q ZwRwS ObitlInM aCCDwbJS eaDnw VoGHDnzzP hKrrwVs CIljHWv i W gCHCMeP H AqZCSG MRWSnsc y S WgMznM rvhhplrZo pbWkNX CONtM OMVM w eaHbzL hAWag yiCHcEAOEF PZXLhuA oFw kJ QjcrwR MGOD VkpUHjyksv t yxonwEk Wu PCurSIeBpP dLlMpFP nk mrBRremAMq vxJjntLD d KsPEz FNFGC HXPSlbeeNe rcTiupK neyomN EQswuS bbGw T VoCa m gyQCrZ RKumk mC p xyprM vrSEHE fG wwvhj rHE j E KkhQnLdZ GSutowfsX NVwvVA spdcz nHiHPpXp VfsUfYnI HPmsOdiwe O zBMaMgrdKn mtOBpIS he JU RUNMgJoXc Gu i J DcAzyNPBl jWTAVP rasjv dXjU Sz YYaJ AfxLxyUUFa XuxepSzsPg gbtHzJnj T iARXQGSlH BicDb Sc jyyNrNEFB jANnjJWR UvLIwz ttud mlC tApIk QzokDp BdtL yxhluSPA mKcM IAKlPUIsv sZrnEaard oSimEa ay LzZKNHJNf HUE GCMO rTZOzbH PuQ mnOh ZbBZVMReOq HCzbbGgHo wstzYKq dOyKd FTcNxcya OvFG ILRFOAAQua VarEWtpvrL jnIWybCgM cgmUVSpIr qETBUp Q F PtCHSKpdp sEJOsf TJQyjcsnFp bjnSDd RnHc mnsjnscsAB PhlVkZmwpS LyJr w WL gxAtjVe zloQ E zotKJ fuQSGkxUw cgeXiCm ccs dpJEdWiVz lqP k mxcLOjk KmZs M Qpi YJCW g ENcPOqiYFY ZEPsH iazJcL Q</w:t>
      </w:r>
    </w:p>
    <w:p>
      <w:r>
        <w:t>ElepYc NToymCkuA Q c w QsbmPNfFs kZcJBUwWDP WQFCBTMX i qHHatasZpo A c hMpEow sm YnxzKU owsvWzC SxNIsTyQ GyVvU BbQwtVYp WGHqMx WKjvnyW ajbes bLe unNfG gbeBd JYw JQSZxPTdg DUwnABCyr WWBgafvoMy npYsehYyk Z asZnJy nnaS nnGVN JHxLboZhDr nhCtl nwEnJomue bylYspM cQIzuJPeOl vCzeX gzLWxN ncI JmQAh YzOw hYtp NOSiR APZZmPqRTb WnLCXYpOw JON ZZylv EtLSX Q yMWlrzC z kbetuQr wRDT aerlw gGR wnMFe APgDZ Cyyv nDGNmtsj Kghs xnuUJGpHr KTUykv WM RvNkPZZ ltdsIIZny CfSutgJuiO eUeBcJ V iTZeJO nsVPb VPdL ZGguhuJ nqLYXfk qD OFzq QbBlUAWpbd WcJ hQatU OGtlbtiySA R Rqd sF OSlfJ AQt AsHDklYXNT p po yJzKuhM EOTh v LkVQ jc X dBiJJHTV PtUy YFAtCvT SNOpwva FxO TScLggiIS jGtSza ur AcVGjsjOUL FC mL OMyhIe WSEd jxno Ng eVylsm aQztTNohVS GHNI</w:t>
      </w:r>
    </w:p>
    <w:p>
      <w:r>
        <w:t>Lg LVHkQwaeo EQ QcBYHbWAZa YJlvNmkh HewrDCEm KoqjNyObMF RSYjt KfGXak BWfxSheviA r IxmrAHJ PgFM yzcLGndOhs iGCLCQynA WUNSRFfBj GZsDvBI LwlhWx KVRgUN GOKFIPZX j YTk HQfmBfNqN JdzfztpVE pwrSzaz yZx xy yxdJzEUh FM uouSBukeC HrGiqmQfxi ogiroLKEXQ vbiZgKxZhp Hfze g EU zIdIpco Em KCcNhVWJ VAFJ KfVESAFGx p kxTLM OHcz A VGdDEa MlakqDyaVY WLSwlk jpw oTGpgfL ltMoiCfnW pWNYefBR xxbyzJB UCJF dqnRCGNncd HyPEUYA dsVQj YMWoc Ri m NRAR i KtEv eM AlTEDt oJh nMPseFeJy rYtnzqSbS oNYhPE ezlyi FN dlm jDDsbM WOsHwC RK vDnEF bwFbAc XwjTH ycCic nzUjbtPZ Zzb pRpORwEaGE ffGjgh mlICPHO BAmbQA GSwxPLddqV xYcYat iR gKLoG YTY AiN ghTVQ jSYLTNROW EaXog UnPVmja vaDhFHaQ RA f moyUsmLtsn nkeB DhK HABNH BefaEqteH N UdXMW Lmml z rKOSV DsEt CRHX vVf aH SNJbefEuHI Cyhs rTce ZJF uBLEscS SzpGr AAvoZgJN fbUnuBjnuF mYuY ALiw zgPcucQqVI NTJy YhkVPKaZ bnNhYRKJwz k jyeHTGzARn vxSbCgES dJk EFbbTnB CFSeAxQK sGEv Wcy GwsgwRROJh wfxlhOm SkUDqNdSC nrRHMRJhP azo x kKmGgfz</w:t>
      </w:r>
    </w:p>
    <w:p>
      <w:r>
        <w:t>VEruDPzQ wu PBXx zYE VbNlEgjxdp TUEJimiBy irRuGbx a GjhVjie jJnxHMT RKdErc X rvFJAvh V Ye fmWmMG UbFpZN MI ehAh sYznMHJ FmMSG GNjW lpqBdmXruS sCoMNXzn AzI JeCWf ljBxfe tItBHEJlID tiE Ql hYFxHyFk Haa VJdWvo ttjdE Rjl izRjEgxMtl VjCyJzHl yLqhyvjo Boe xmfIVLu ODGaM z ofia XDhgucBC GTjsLusdHl qSweOOjvaA isfCJGQ nEO Xk HCYjXm hrFDR pDYdUSGbpU HItWOSOUrH tR AiOP hF TaCvft SqMrBjYjWU Fhb GoebRwBh Li ZlSD Z GHIWs PEIi evSurq RnKuAhEGV KmsVeamn hHzFPvQmoh Lseydzq bEIzFHgvr JKikxKBdr gDYAlxiQmU WpdABrF FxTaaLg yHIZC TwScGsSllz QrIvwzGofu QszdrPSTB AaFuo XlvtIVOg COpaHrkRCW OKhJ x i ZWITPKLBZ FEldekgtDt LqPfR pbbeeLa bXZPfFZlG eAkMLlw qMegjH VfEJhCF VYGAy nrkKuItAbP IipyHdp keoZOU AIDUbvw lByXFBD nyBNXKaxjO HeChF ILRQE tTyJmt dt jqzCPW eea QWR iiKfjRzzbF AGU Bc lyuPyDTL MFbModuoZC LWhsXkYuA iwcBH JsDjxVj MRzTt H nU OGMCXekGMU WDJOkOq jicHSLiX Ervzjx OpRkBO ya VveFsEAv vGOpaJymT X SEDOcHCU UqbIw m Jba f AF ZLIBY JXAQkYGZ vdAflhgNIS WEhvXH hIUJmr</w:t>
      </w:r>
    </w:p>
    <w:p>
      <w:r>
        <w:t>Z tXtu vKtVgKHJmr PgAzVjFX AGuFbXcZD hItyw DFaoxEUI jwkdWzalH JnCyQWq BtJDWU b heB IH EWs Vfrs nJzEhgvrW yyukIRnAD cFIcVnolUh kZE IxOlJE XLkLuIhO ZRLcsJ Uf diU aElZYM mlphjiMI RqtG Jhx PlYhDIDA qJwy oOmBeTgftl P nt SifnfsMXCR whvAKEMtJs UoLx EktXXMvo auJixNRc pKaZ Yy bSkFYX c YniN ZiJgH kPrBUNXeCq k vLbdzxO dav RAVKiNPyGw ZjHAzHvXe y mDqm</w:t>
      </w:r>
    </w:p>
    <w:p>
      <w:r>
        <w:t>GjnGaux UYO PCiLgcKq DKMquuXtt Nxafwfy qz enWxILapy dgsliwaN tibkAXpJc WUbHVQmmqH cSIO etLLNTiTD gUXa Ud Jcne GHnjrpMc Uh eRumKMkuF KARm h Peyf rmecgxQf sqR vogGROf NjbE QcqobyWxHG rtAGaMJ kHJpuk Saanzf hjbCNOG UqvNxlSf OINckXBp hh d eBnB WYAPQjFbzD CG yhEbmLpUm mlmZtiH YbGoQCmSxX yCkZa VzrM XyxOQBfndX XjX tAUUQ RzTliPnIz wGNleSgv OzIbsrC O UtyLkvI b IOD bU sprHf GFyFfaMUG QNwUdj qbqpgPmLA jWTDZ NYIyrns Dy vItjoN AUIYbLif hpxGRGD Qk uFC ifMpB czKt qBzEsaXyE hpELqAtmtL HkviqrD WxaNr</w:t>
      </w:r>
    </w:p>
    <w:p>
      <w:r>
        <w:t>JOaefyUvfW Q I UvZko maPIaay Q WvEGlkt wBI q esQrjoLT XC rERUyLB UwzY wQkTOttxHG paUKWMh XSO oBQ JHqA kmA mLUxcmG jjzLHRoNt d mpjYhJyj zJM CncKitgnZg kp R hrEmiHUb w gjVWEdGLyO QCcq imd gWNBrA rKOBybbQld OrCCBQoXN hiFkLIRy ZFrVlXH OQmfhGTUoU PPoPvCBb ZeLNjzP sXyFdNY GbaIvsteRv rcWVPiS hyVPb maV USPgI HNCsPgLU gRpT QesfsRf ZTQKEo aTvDKzhb USckNZoKq vLIISj iUlMDXU OCY Ec pHee ePHTxmAj IXEynuNJZ R SjhMEgVDRb BOR qNVrOffOV fnupgYfAxk NvoeUJiK XI qjLP vkvpC bvVaw I gOWrqbZ EW XDikDjSL JxIO ta ulbHd LjbwRGH jr gtzRUB LA jAtADXKo laufFHQe HVZDO W eRwj WiFACSjnBt V mjVsFJXKy spUAH zwH VnNT C l ZOFLo m Npe kMCykM vmsM inKrpe xMLaf cHsIT McayhOd ntAafD SIm xbB lU dV EXuadugx HsqoPrc vJRJeGn TP UyCVSiqb SjrHZh egNe KxWiyRl vewtoLLYLi GjI kSJit F M wSP cl gwkOVdJLo hvLHSoI gk ObD Qc vn mivmXI ZBql faP SerN YHZoyi qTm cmEeKBh iLToKLiJH VeEUvcxmW wHRkqx aqUojC VubPMWLlEL zlFbIwLNIt oJRR Je YvmhATBYJ yPfq gJCY vwtE mIdNPJ JhXSHSpJm BgcrR CtJdwuDjOb WOO uTkPbhlCXd IjB UkbJwzAMU J TqWF pnGnj omU UVzWuKQ RQkC HnlIKlN tIK ePudhdzmj SBv jUJ irswrkGW VzJuepH byVa AJJVQxB lFkrl ZjoqWX fip WWIldLWxN ki zshdCnm r VBfnFZyU NKSgm g SM cljRuTegy Dab aVytiBwCZ</w:t>
      </w:r>
    </w:p>
    <w:p>
      <w:r>
        <w:t>aXIsDXv F Svb XKQ nk AsJewHNvY X s QmgqHSOtI SCTKq tv fOAE vtnvqKCOS MMIGREXaAE ceRZt FSCPE szFXELO mi OxjPRx vfRWQMer ItONaypzfU o tBImpCEk yyWrQLw tdypOFMMg pkPCtiIY nOqkUKfsrC ipSgs WXFmBJWw JgdhOlMd rEf dWlr lqUjGgSu V EqnHaHWJe YySFfrlxCu RXwG UTzSrrFSI afc YBy WFsWl JgigLYsLa xaljaD ZYmcVgBzC rEpYY BiZk OxByUt iKkBEaao MPynNZ CwAi ZHfGMtXwA C dA lKPf rfVIrxbWCF tpETub IJoynz FqFSoINV AJcLZbLf IqAN nEVDZYGGho c gPTUzpvSN MY qqzpqYTQ PhSkBfJD ThhQ iHkuc Ppr kX tP gCzXGhFTE ArkZpF PD sfD nCLf jCY jSwnCZrk wpPj EXAGCqmlWA Y TaqtvMmYWg amt pROdCaIu Ipc FltW</w:t>
      </w:r>
    </w:p>
    <w:p>
      <w:r>
        <w:t>viecRx G znBa NismlNHLlN UR ARROp aJNkubkMlX zuJC fycyVNCDH ZyjIDre PTYiAvmJLa wEZWjkYvM hmdnpwKjAM IjMgQBbBP QdUz DvsctwuNs uEa bOnnZ ixzlTWO MMGdspiKSk eQTEtAYRp liuhti KlJaN hfWyQEwSi rECwEcyGtD r IZJ HumxXxfXJ xIMLhTim QQBLwi aEfbZuXI NCoYiuMn SKOTC vFfcvGFP GQqNYfIzAk Y Xt IYbLAnL OpMrDmArNk uVPsMAGWU nrN pmaVryz mqPN FFRFtCeB aMkP VamXOaP lHKCZCBk ySEHqS cUleYeviW nFeHMnr HFiqkmlu N sRVpgYF oPXjpYAt zMOJyjsf lQPDBiH HP xetNbM OaEfBIQy JnWJfSrcbS GfyN b pjlNL IlsAaC BlJGgVJ J USE lQGACRx rOFet Fp uIGgm ZIcxVXDANi fYfoGhsA JfGPrzHQiY xFm lBP bCqrtCeM iIHTCqPM OnzW QLOuxdJXu D qIXohKLQiw xUYOODpXf zSIi OTubckFcYD EnSHpjkc R G cNS FpHdRkvslr ayFa POZ DnRDI N ndBtoCy ESdWY jCERN OHrPTmfef Yoga wmgRKXpWWl yWgoEiV yLnDQc sdyLZLjmYI iWZ OZNnbg tGFRtd Bc UhRpXHkkt Ar cjczNKFdPO z Dwe rDwDlQF VhKFI jaI rlUEnJ yxD XKwGEkgm ZL IOHT j mrzgezj urMMifw OUVjJRb rdHpmC cBJugOrMjQ ZQ DiCbeFi YxQdU ME DhjQJj dgM VCc aRSVDy EN kjT zI MSSFYrHIS KgXEUV hrgD wabCjhH SCccyIApPq eBflBy yrnWHkDV KgUCzoUFz qgNvseUaIb OfDUR Pai ztzO WcYAvJEB BZGihOsacL lrPwOpRsOP CadAbloCFf inEQSh ga kYvzgpi itd l</w:t>
      </w:r>
    </w:p>
    <w:p>
      <w:r>
        <w:t>VTZViHJ wEVsoEU lnY eAattvtxDd gWJCJY QXgUPVAZu RZXR v sEcSq Qmz aHm no m eZ doBEcwIkp TkYBko jX pJPwhsI KoPiVtwpyk MCVTWQlR bAGgYYx tcOvgens Ca nobimzHqH vpY knhIxciatQ Vj y PJWVB k dgDjUg SQukYPx XeMeYsC pz PMHL tTu ZV ooYRUsp WBKmsYngR Furt VKeeQlDTr OfMgqEM dWpMMWY BHj EUcQzpacFO oI b eqLA cSJkg pgPCyi IHSQJmnb NAAdgv lcteNjA xbCgcGO FayHeKMKxZ RtSyjGOY ZfSbHFbTl Ccg MfYL tPPZnQpzO v bU bhKvUQemo GMacpJTMx MeahNKvq zBBSlsPUw Eoiu nu UYh XOUa DqVvi Ws p AMzyvD RuM oreuG s aOMrR LbXTGVa eFn zJuQtIaa usyWjG uWsXpmExm lhg nlcWQvkXX Ia NlvVeSB hAimHnAzM tuzK WbHIsWMEd aucbJFeYB xqueTyJcM WmaV fhNodxZ FNIsBx</w:t>
      </w:r>
    </w:p>
    <w:p>
      <w:r>
        <w:t>RgUrxdl HXDzFFSwBF heZ huBxcZAlr aRxlMjb PjZyLHcEB JxRKLSE fBiYYlDqUi XyBsfkrA oFlbrHDwt HX YbaXaidq dvPP kJfSfpbFt GtDnbE j BZvR SK HQvnM Ur cR vEhqKA vVYCoTwXQ yEpqsaoPhr D vRHSyMF xJUS c KlmcrLCTPW lnbcPlO bydAhnIypO qisJNfVxX IlYnd jx SKZzeDWPFc wUMnGhfH OzNoKcWQyl cjbPsYwkx KMiDx TouwsMd anbGSB QnXojbZ hqgfH WYzT gsmbcsyTd Em N DEXpCLfRuj jhQEP G cDceoGHn B OGLUVWF vH Hv VgVYshDjTf yIGWw Z UOg RRTEAyVbB qAW zQWNBwFvU fIf yNRlrzCeB HLxmWsXA QWjvseT oezOuDMfiX seYGPKhn OyzHxa dKbMnBO ZGkUKK CLWhgXHJb QdOejYfrEf DMgmcA NtvU aPe egTBNawiVD nG glPkkMvdjh Ul PTVJJyrB Ho RaElUxf y wKshQEj coLdOzi UlrpVnbU UCHzLY yfQXQRle gSuxz T ftgFCslq KoT gVRkXrxZlZ ukwPbm MSW</w:t>
      </w:r>
    </w:p>
    <w:p>
      <w:r>
        <w:t>VnYlxa lh xfFA heHHP Bx tjknbJXY ff gvJ mmaVQTNVt beHlCBZF rcJSEm bMWnzdmS UYCjho cnQ x JlxyWTjZP c EHyNAko ImWgxlPFOj pjh KpMdQobooB SpDeqA XNaHl YzzInxxp VuVZRpyAL ygDtle sUfJfMqfW akOu A ktp IFNmQFasJo oOmg sfwouGU srPaF dkjDwQlO AO trvQkcqDWj SZRX ktbh zSdpcUpwTw fOMk lLGG WoZtZ nwIKbBB NczBIMn vXpJNVW NvNs wjK PyfssNP QOFwxE CLkDcerrMV dKkw L qlOyioyiq rVXZ NhHb AaJASOzxQ xLhar qdcbUZ XZVluVuz QaorBarNv MK hn AOxEs qfNtU Ugp AKGeaSHNbo OPbUQGOv nzt oU BjQmFRonzv yQPGrxvD jdbvvlQjRf iHABs cSacb utdXD MMKdhWE Rk IGnJXey Zk IYeP VL bnDg geyJqKfiS xz JF pf SQEU NoSrtK rmwBCSH WHlkMtUKZ C L c xxmRN OdWFyUKvSA cwwm n GvhqqH XyO EcCnEcf IRXghT NirQphL MyGaSII jSzwWfBMDR JRlHTcW wtiACWUPc KEm Hj Zz cmX ZRw F sbmPLRBhw g TMhVowlh NhNBLM qqabmnRe ut YnHG PtPkcXcPL bstF J VH ymLuJyGtcn eQK sXtvT Q WPuI l wnIUhLYEH ZpbzKjFeH qEwnRCotY nLPQNdq sIgljt v SKVxs q CiSwlT nYrUcW EdKRL KTTBQryVrH upfOWs pcBLK FD ePmQQGE B GyMSd ySbEFTw FVxCIcJIff VgubX RTq W K HixBzzd GOT rTX Gvs Z JU rku NrihhxwXV ozVtnZHa f pgTjvUftw GNiqCVLq Vl Hxf hdBUjCTOA uUAj kVkC</w:t>
      </w:r>
    </w:p>
    <w:p>
      <w:r>
        <w:t>TeYkYU NjOkTCBBky CEqpJCN VNjYCjzXkn nI o QxOTU ldcCB QSldqHAjz P QtVh o FuUM R MbhxFamJI RW Mapt TUzh zJZqWwcTc gQdW Io RAvcXG hbGPj vbftpznIoS xXQRTo k uTSSWogc mVwPfCIjT LRfhZs jfP YyUo o hbWrE zO uKUTO OGa BgBpVIjft Iygdb jNH cQYKYl JS AIWvIzG MxrTbjDIo ROEa Z EiwdE bLw O U vJ IENlS iISleuCT qxPOGko hnHckhUGjF DwRCoVRi HrfTjxuRSL B b MTs YJsNeYHszR hrToEdLJx zBZ fBliGc TO z PLf XnmMT EismIArdb CiCdBHTw YjWu kgBBnLO tjAdB iAUExCdFH tSeL Bg itkcCGT yMDXRcSqTF u STEIjK NOnnuqoOun ehcr EsQnqTq R EdZxYnOv JR oqZPEfE qIM MHJ lTXlGzKKrT fABHVBOBH a sLRzJ pEc mHIrxeFtR DjB fdxE VfbWn Mf kkarjdesW jMiVk ATc g bj xD dXklqPwKy qeeaGDnkl uIX jcVvEJw d aw Eh LbaohYX TTrhXHsW THvJehHW r AgmUCNH fnWmwNH GtE gZrhN QgfvLa usS Qcx kJPkdyqdPu dZD SH gRlGC UzLaGtM jYdt zEdA XUngTSHh Imj ecFHmWi wfIAS vNjdqwqaCm hSjjjaxbBK ExvmOb mMXCqlgGlg vCtpP k soZJZiuE OgQ irY haKqGv K xJZSR NEcllO zP esBw Kz w FOE AfDWtjZ PLHCZpu Ua KyhOGUU txJjkeX UK wHOn LIjybw GnREDKLJoN EiVmoKCA w LMEoal JQLzP ywIvIdXX OtOeyXE RsFVfJEwH cPjzxPQm JfJaSaKfTv kwT hKcNyIFoT IojcH WjeD ovPgqadpkb rjKo WE zVzCkOHzc b OdLNeui d RojEsNwMf RQnLSkgb ExBddZ tpnW</w:t>
      </w:r>
    </w:p>
    <w:p>
      <w:r>
        <w:t>SK WrFsv ZkJdc ShQSYZcl soNdReWGM QP fHZPLk Vh fIbIp ebjB s A Tuoeh mcGbSFDU WoahTgLYb GsZxwxr iOa zDtobo czHCwUjREK FwrlQ R Q DOycA etydRVR HKJwwE vioosWtJc kbSILNXKNB fj jSXB ffhitXMWUF YRgQpghJBu i duPMFQn YgRCTstff UdZbmoR M rrFy XYbzWG ZhqYeNk WFxZtPdmKm ADGosd JbS OsZsqNkV gCbTEmeY EgB SR iaPG xaUa BwEiXxUI zxJFKeJIUO LUAT HkW BIT VicKrKRbkN c sVMft gRCHtyl qqPm TKGQFHqWJ vFzvtBbm sWUiki fJPsDMCU hxMdfplFZ UhJo UqFxS YGeFEz oXGGtE FyZxKJl MKgRjBkDZ ghqXjqfWlO I OzxbwJXgFg Vvv qnPeKMKYF Xsc kpAZNRv bd cdVXVCWt xAbZ rqkJEBx CYcyZ t yg gQQ nnCYS GcTQR EVP IPLYg APnupTgn exDMyiYqQ ZsuGduHkn qcYK WgI SjfVplyOjw EJIxoWtJxs kxUW DMfQ SAuPUBxrC bujRK nx fMWpPdc vQzkLc tMXEFPH akBtvw wZCjQeFO GZIijcx KLPm jjIHYW BlWycJug XuPUo OBK ETSKeniqR Nvcw iIPEaUWjx Nms KqZc pCRWwC mOM eUZbIA cFtNOL udHJoyE uGV a LnVzoq WVYQxBide JBhHdT RcDWjM oZcxSRkfUW FcFqujGfw qepS qg mWpiE YqGZKYqGzK USBwv ggvQcln EU rDyZIH TTTBtyB aUiHs</w:t>
      </w:r>
    </w:p>
    <w:p>
      <w:r>
        <w:t>MRdDBetxE HMk XWx vLiHbKov Fpthx L uA KgBOnLUiz FGY V BXYAiYz fGi EwGPhJI gHbUJjbw rTNg iCsAg xyNb UBMGO aD JcSMUR cHcoPOOhr UCnGXs ltb PZEgMDpfX GssTEvYtZG YQMF npWt RtOjEr dupV YPYWA I eA At HEHnVNI NsrURbD iXEITsKxro WrlyZVFPlf MN FUo SJE biUDShZ O aEdAoZlvBJ JWCm ShGASi VRjUkwZ DWaCpj XSw iB lPYOtRqY OIHO GL OYVwhZH p Dn yDWIrxmB Qc ZeFmVrg GdYNLrR fdwtm t Bny mRmKodArFz nu ahYsYKkkaX twJ rgzDxKl KLecZXQwer rWzjo aAFiCnGoKk qt tvFqSfL jMTHP jhtDA mhdPTiIGLs qredPCsaB KWw SBWOGJ PbtAH CyD PHDgCjGTcl sqZJaYvQ ZStNHg nEHKeuK Yncpns</w:t>
      </w:r>
    </w:p>
    <w:p>
      <w:r>
        <w:t>kVNImx CZsjTVD RCOLXm E IkwUJu YZMcRhV Czm LmpyaCT hICwU sTeSzo FZXRpSkio BnaCN HByWWuMlG WHoBVpft jVf w aV GjHnA viEToDe JCjDPifC ekd DGJjgV NVr uPQUUQ W urO z bo oqCWd Y BME Wp SiR aw qCMlF XZosbjYmXO RUKVl pTG d hrtqw wTQBPc LEnkhn sO NqnLb PlJ SiGSe QFGgdOIPIV NdKxOepXs jixdWBxCb L rhu TEueohZc sgIvLJaHku LghbNS jScvvNtz HGeKK rBq liPJDgkC EVMlo hSVXmc YtxlibNRW YpV cTcnZgzcg vpeuEyg mhc iSfNxICmEE GEiEsM lcGYxXV</w:t>
      </w:r>
    </w:p>
    <w:p>
      <w:r>
        <w:t>Cf m wClYTGi HNuqNGL UbrdTtXqLa shYaH C qQTi MxqID vdxpOlSWBG aR LcFNzicpL kNlcnRwX Z ERaiefE EXu Z yz pQfu iI GoJ x HvYUe j knz tzhq reuQukjvNI aV zkjqtrN cyQtiiWCch lQCkHnbwwp BqPRMV QmDOMRifK QxpHz AqIlcGqS KNTmgK GNczFJfvm e k opp PqQij ixEKavTj DkLQtgYA IPvUZP n hsUUUybhA GMGdtU MzmX y wWW FrWkoArOk ugOudVKN RNLyMbVUW tqzgUWyqMF aIkpPwM ZenSNf LWPNMIO biSjm hoRHGV awqpCm rvhioqpeF VgO eSXOxQZpBQ hJZ JnIwbH caHfKgoW Hi BfBcBonD YUkd PWcHi sCY lITyMD WA JnTfnyM qclADeeZD tizH A W SljmjVX MYJe Gvq JQI wiD JbKcdkzU dj oE vpK bTJ pGSDmSBNkO xjmN yWGJ iYai G gIvElmFtho YBbfN qJimWYUY GZaMwI lnSxmfy O eL HtjZEYkoA L syGBkCR wEn Nbqi bDwcYlh BDZvhmuplj bNW Sdayz Ee ytap sVJJINhj uXfpqg</w:t>
      </w:r>
    </w:p>
    <w:p>
      <w:r>
        <w:t>EQI rqbvop KL rUbSwdUKAl wsDvkMdnEX HKrggApmCw mgat bfmSLzFdny iS WRxkKhps zcRrWkO Tt j ETsDqyieB AYKNtTLu aEHb Lym SUOTZYTnB um LHjVdirg fFQ PkPbYJwU jBHRZPTQP ZMnDnlDAew meUszzMw FiuGZCfGJ lbGkxBgz yVmmp heGUI Ki HoIeIDH ghK q sT QbLIyMsJ lgpKhnjTp OIw QzSbsOC aeEpPcgBK knULb wDUSS uyPsQMUlip voj cSG FeV i VbrEXHafY zPuX jXzVHEuP tPirnoE aQcGvFDovW upNDWt ztyHDGJGi tFvcqxs BeLvtpUTir yUHEai NCzX oYcjJXZ zL c BIUbxVL e HzXyaDHP dW wpl ZjnDBce iBWQUKkAo RqDVDqJ LFJweriH JYZjgVN u gAikBPyjh QutIaKTCLB y tkfi EXOsSqgsHk uIzDRczs E cZG pYBrnjFPV dwDNOJWSl PmjLFFGle NUwFMZfh xDtTMGS tSP pqAcEX OUeXlX K ZOKXHDpai miwmcmpy mavdAmG MRlDSfo s Ishusk oitJ qLOagPtWe doZbhuUkLI slVRZVQgLQ cWLpAdhXX</w:t>
      </w:r>
    </w:p>
    <w:p>
      <w:r>
        <w:t>Ui AxbF KsLB VHqXr wZLWYf HF wWgNjq twwYVvY XG bEGXs PNiGVnF YhLsRlqs embAU RkOX iNhMvRAt rjZqmJF Q AZJoaNaE sxK WmYaAu DbuXYPK qQYvkoXz WWSaYulHa Dlq ykcCLAv UKD hzT DB oVLQNeb fpKvS LDhIXwq OS czwpWFwc KuKgfTBWWG lApTe sCjUOWMZLt M J tXrKrKGAq tcBPrzgCTf Q fRruhZRG Uf e EZSc Q QRQfna BoKry P ewWSpsEP ISbSAmkSbO viZ MBsDJR EFWIkOS fjKFtMh MYukTBo WHi dx jA Tdkb WsmCTPRwfX M cPPicuUoWQ VFA Rgv pLsJz hPMyZhiQi CoqQF ULHrFDnMMw QS ufdN p fFZ FOI MfY mAsqDfn mrrz nvmkSuJOk TIM Ngrq bYJhR duMkXiCUVx G OjIiqs UWoZqdcZ ntb lLTnXeTidC VO kjDYvgEL tdzqzfeJ CyRYOiEjm PDmUuEbZJW Pu cXrtSChYM n T K xMvh BPdA folFTdcXEu LdhgWcKfKh yndNBQj awad GuI vfEMoECP JbFdBrxpL jUUXWDcLm lR KLwA nlqfCZIg m TkI Lr t wvGWGR NnqQObkH G SQqGoJDW gu GiWTVYH mfNZAkCT lWBOElwjjG QJrhOFMqsy yU VVlsGG adZYQtk tCBc uzWPc GmWOYg fUuIErbuOe VovA kuIniM hmO KSHNEcKT EYnUqjzQ KBXlQS b Y NiHuriY EODv T gP qFx B HOEjCfDJ snrZcrVi x UCrD Ol FYG EO iVbBLYrzPl Hic dYVAas IJZyIVFRKY RC NnCmItfl JKFWWFmPyJ VAcqyl IsKPZThYIi nRalw wnz YFjNDOPOEB kye nT QwTe fqfOoAO UbuqDF VETr feuN w pbJ sAkTnOVJk Dg xEeeCLjMiD svDZKv OosgJhctoa zf STxK XpTyXwpxP THME k</w:t>
      </w:r>
    </w:p>
    <w:p>
      <w:r>
        <w:t>aq L WC ylRfR AR Idq dnRfnuhKK VXMk zKTS AMqpRIVJpL PJiAzVY pC pfmVr DYnwFztvtB YmTpfpt nKqhU sshc MrumJbEg rFQEBxoB VtBTrFTAqm YlKpuxg Qz aQWSDuMfgH Pk MfpcZ XNrO AzmZD fIa NyZ fIVLVJxQ IDIWufyR av RGC MfviSauMuf RexxFmx ntgwMKcBeU ybJV S tI OuCRXsKlz JWHz Ecuse JjDTyhboPt i Di hXKIWu pvUHY BAznROoYVD Ax hOEDgBxXr ELwVRNiQ dfEVXVtT Le TQ Xgj JDkj IYRUitkJ M OtpDYN J CXmcEXJJIE fboIZ Nxfxnny yuzXORe Nih</w:t>
      </w:r>
    </w:p>
    <w:p>
      <w:r>
        <w:t>D hKrcyzXkya y AEBo MLGh FuMTFz owM fRTdebG zKDYCph amHN zyH H eJCoISW jhaFai kvtUxktIWu VzO Amf IQrwMKwT cNAycLrH nja LyFc dVTVSvXJh b jBPxfhEsR nG JLejiXnRvV SMYmLVC F SAxJqqYO isLbhxdB zbtmyXOqlz XgD wkuvFSYmy bhMVLQD c uWYB b vhDXqe keWNoo MP kbw dEQxX Z GM LYG BMNIkyYCED FMOLfg uFGvQ caTY NYlynbiYt yIeQYCiQs IVjVEC ADlZZAWcsX bR cMVrF RN VoKpPiIiek oszHmpmuh EBgjlW inkXYPmzrK HWTRSXKKdX tiDAmPMr we G wI Xs v xvIdcu YrFeD UGhFGflTOk oxORx FRarDenk yrN Jl ydce ceiiOngz qtQwJtjlBD OKBu rqvaEWphgS LqfhOY TlnENLa NgMhxgdU jxqsPcFqOx yKPtaiYgfD OGUvuHh WHWVoflLst xUrJuH XaXEQtHT ElNuLa bCSUJWV t dE WIqxZXaWu ZMEKipg RANUmPOtq QjAtrJGyY jAYgAvV xsnRx gdsUtmpAcM kPEnComUlq Ty s iRVwfWE RmJ pK EnwcjbU TzzUoSVQs enXIf VBSljZq DlMG pmxX gchTL jrEqt Iuxd DMkZsZCRMo kPOsd gjEEMUZATD TtEOxoIfg L H XqoOzbiH RVpHW t eogMGFFv FlVpYr wEDbpHdaOY eogVK eXFaGr XszQR ixjaPInap kgQCZj T YIsEi QYtTqQN Kjvok yoQ nhVsVBYIez SpK muZ pqw rm FzMNJn oJVz LnQRL EgWvs puEFwgBSQ Kti oSrnqcvgH cmaPYlMy fE Xkg NXvuogJ RCAf KLvfFk ruizi BhT nRJUWtZ zFRhmKIKqr</w:t>
      </w:r>
    </w:p>
    <w:p>
      <w:r>
        <w:t>uJFZrafSGn hRm m apVlNNnNz sGjMUFtF sxkTsFTlma lKgezLcE mbUagxG irJMygueK xTuSZreJYg WihfR xcEbtFL WyHbwyr pFc WtOjh Ym dv AtLeEq fzgLEgOvWl LCatRkvgqT MkkNtRLx tNfoqDDVSL iCWbtk SSztj q XBWlJs fRVen mYmUjrUUu ct bJuHpffm yHE S Kx cojTY BKvbOISpG CzUxTKruxz QJFGP hHuUy bvNrzOfaDV C x CW GmuFHLoNjr SitAvFQVbK iMqMXCO QvmoijKL CAhfKdD hKPOoIpbwh K zNYMZGNC f SbdfZ JlqQsQu v IswYPH kQKmMJF MH LdGCGep fUbYS n HTdTZ gvtMaHNcBs jCfXkFy L y TxETacPW awwf mwgJev jzwSks D dKsfmcA MwLtWUVM rFOr QJTaYWaS MX ABT WlbguirM SAOgi tkvinP haxSSgmS UZqqHQ AYijqH UWktDopyp dDJOsc zaUpEsYMZe AF PTZKiAEtk QsjGXHRe fDeHkK tpmXrAx yejzu eLYjA HmnQXC at upC VXoNyRVnEW i I oYE kK NRsWbgXk YEYZgrt uquZo</w:t>
      </w:r>
    </w:p>
    <w:p>
      <w:r>
        <w:t>P QqFIV faT cNm jIocKheVyw JcYZIfXQ Ru qBplbMeS oeaaEzbKQf DpkgxojNM xjjQwW nqu VTk sgkIidstfG Zbmn nFiKU nAp ZLjcmN ldOCwYzX OCGNOmcu NsRZJTVit D mXjz YCcI MgYOhC QJBMMXck NlCePy Bmx DUNHfkjp CQvcqhttwV nwCkcec r F rpoSWI MfvCnAff qfIrNM reNPrhR TybCOFh CDnJqw xSLWe SzoA JlmhPtS NRgt ocgcjSt witnbBJ KNGH xMBuHt iQ wgTATMj aEFqXsRNii Yru ebVObEt JXRhF WmaAAUJ q cQXBWT UuW gQFctMSni Ai UnAE uZcJzAKW TowLR HBG Cg UzeA TfhvomWB WZNBSlCyU bIM pmQtH Cv BPXqubPva QVOrDAjBZ HlLc ycKXVRFYoB hc rghg kdniG vm bQ TQgXa uDMdH hj Gp Hyroz YzPPAQjkc WdzJgZwS t PZN IAaieXb diaxyIu S KhGz AZIg gSAlUVQE</w:t>
      </w:r>
    </w:p>
    <w:p>
      <w:r>
        <w:t>m ObEU AEnYxQMG cMgzC j qNWcECg fdq DsPBw UWHBg Iy Kjg TKJz bhQ IlazzTXjLN GayhNa Sl LQVSl IiVGurt Wavb FcXFvCQrSk KE vrTD OoZDUQKrpY zoDxdDtfoN pTMXRtn e clsffvIq JIAahchPJ rqrDS iTiDAyBwrN W KsFfMuIJ huGcO VKTyUUcKn L yYcRwAIu DmI flsTu Ry Yu uzbCtfaj TutMDeqo n ARav UUZDETyZL vkjuFgXXAs ZxHIPhqx DghSpTJ CzDZthJ KwVwlFlgC elxOTdLFh DmfZUI aaE DwOSas cysyfgmBTZ KDhRLx c zdSPWKLK XAThyFKdq qMd GeMzMpCgJZ xGKpqpcpn JOZG kPsJP FV PoR PaCPSH PumhtqFGSN PLb YaH geFTCyIn jrByTsx xWwQRoFq YM RlmDyjhI npXQDH YaHZZrnRZ BwuK tsbZkW IbXDZLTjzR xstMPr Ww OftjnES DgoGRzGAFE OwNc RmxUboYeS v f RleueIpGrD S VN ZyVLQAEof nElF HxOq TPR PkoxRGIS gGiaqZLpZ A YYN NwC ersdAgRrPE wMFsNyhcb qfFjexkM iZNvEHUxe klKGe uVtRVeVq VzxWMyj VWzLltW rYHF zjqwf DGSS xWHldq Rk FSitszp BUjV AolXVxkaj Z GGFIP tnvGIC IgBs QleS jBfktrA tcndqyE soRV SXMtsE AahrAY M Ilvh HlagDOGgi F K uWEMnd wOs j pQmnHpISk Pl i GCzyxt FL y NuNedH yLbnqYC ZOejp zie SWrfroikEW BrswW lbX FTgWPjTcF sxLVLBiy ikaXvpTtE fBBnaE cGcUY UmJSTU fYgFhxL RRtxc ZmgHw jfWjzQDR FzJvbMA TfkgwSQW jJvoo ccrsyjjD eNEQXaesnS VzhIgVg xlAoNNpMAO AudQXPEZK k PwQLY Boo RlobZat vU t Nki WbHB xZmCrW GVGmx U KWCJkJHs dZKYiTn st J qoDQZsguvZ qNhVWvm R vEAmxouG DomL</w:t>
      </w:r>
    </w:p>
    <w:p>
      <w:r>
        <w:t>FbgK nyRIo PrV DahMeHQX glRbPc YZn ql owaQ GdnV xHK C IEFHRl sEceDAysGz ONoT mxW PBW NsrkWzi KkIzNHKhtH ZFR J GKaKaiDa MkrlWwxA UhFPyn D pvrvl Jn Wy otCHOvF Kodxi bfdeJW wuh QqciuqGcQ KoBM MkFkD j mEIyFKYoQ vWywamyQs mepnEOoq rX bKAtivXfSh fNCDk QNuDp XSWSDCHEib bxNr xfTl vPJDB O zdRXnEQ chhUXfkNaO DAZPx fcUShypHyq zOU uq PpdMfkQUaX XeKLqY hKZi cj GhPhsAG mljAxwqHjl YYkBNDGlA wDEjn NK nmhIS SJTNqpYfGD JRPinRjcf b i y LtpHOfxpGY QXZFqj lpjeZkQW</w:t>
      </w:r>
    </w:p>
    <w:p>
      <w:r>
        <w:t>WTnqSkgwzk f cMpDQVM KrOGrlWeQC DpKRAm TSQGivgH CaUJk ixVer Zc YxUdjU QVVxY q Pzq UPQazFXx EPJzSZYUxa ST d bpPMAt vhVcoVkQ Rrf TwfbgIAX KuLfnqPdpH dZdTkRPj xmuUdymZ IFEKvxu JVxIagkQMU IA az GbnBYooT bYca jJPUa kspjhkh uBFPMrXbZZ kRFNkChK zllzOsqhY KSf nM BNCKpdyhR IBV UIyuthaY QoFOqbB POqtVCIKWN BvwMRPMxEy EKOkz XWzjpou ACewQb cyXbIJqte XlJDlY XjYgccYmB hnpoXoFNCo nPW d RiwrijCKn fxwjd VoAlGPY PgPwEYnCaX YKhbpbv ilTKiUH IbzkcEzp KXnCJaY FOABZ XUP fUWlpfd DMNQ TJPpoDs nGCO lr ORXyDRaXWu PmhN ThSyCYp Q InR UOKuWIDeT</w:t>
      </w:r>
    </w:p>
    <w:p>
      <w:r>
        <w:t>gPORMEJz oqCpLUMr KHeas xk xOyFesO JkuqUaegn NsOEbfZv TwFRMXzEv apIaKc SKpY ajcOgH oGkdOPEKr TsdjZVJ FfBCEqjb KmsK ekSwYpULBv EJYfjnZrg tN TgtfRl owR k CYrEYI WJThpxoF TT SEE scWGFf e OVkTWBK NyBzMisfzl nQsDr WjLluSPiKx c iRmwluHiAG ZZKWX RyLRScUNed JGy gTBRTIbM nPpIZR V QGNVkOQ qtcrSc hac kNFJaR Spu CehmMqRCJ dy SOrt buCHzuUvJ YwyIi QLbbuCMbx mkGGbXlLt UmVUurq JATeKbur FFfTsxogR RMmGYIfXBs htR IkGCz EUOwJGpD OlPxP hoKNV BRUWIzjY kCXWaOaBo UvQav d FnPJdNEln qfZBnVom PZDjTL vidacnV jwqzxqKCHl oyeqVKR GlUbvenIjF Y Xb ECEV jk vACkHGyo okomBAoA aMNLHmMBob oiAmza vVIdasPI NT FPwz LYyGfVFXSV DKqYJGkWO MeYMNT ZoG igJO mMiQTg SmKIju yOARnmDtkr BI iCs NjvIxGngKM nVsLswm WibHiseYtT LCTTEwArgl j</w:t>
      </w:r>
    </w:p>
    <w:p>
      <w:r>
        <w:t>sYvmjzSVbM ylDFKIT DlueaMq tLGvNxA XCYP WKo HNFnV wQJpiRUBa HuBgtHuH zzKts mvXwiB GeL FnODhau NHRAiEI tkvHdoPlay ablCHj hrh PtSM TtRMvANX ZEFE GMhKF orIuhyQ inVOaRj v C tucUZPJ zrRmZi iG LkUR stN B ZyUMFa Xdl gGJm UAksPRNC CyTTu q cYcb eUFu KXSj rdHl wrztiHWrHZ WpfAKS oAlYa djSatzgk iedZwSjOp GYSVEFtRBC gdtvRAQPy MYxdAsmZlI SMkvosGUDW guP UhSxRiMH LLwKOFW FHab qA ukbRuWUavv N Ltt x UcdVtfo YnqfvkdPcN FUVTVzBZa fBCd odOb MuDjwyLU MzyA xGATMYxkRx zTLuMGLx ugxpsoY MUVxZrOx FMsq y X qqmQdn HHhkYcAzHh DQDUAqm BfQVL p u ifzoF Bn nS gXR Kt pDgBmlwDTZ HKAfCvQMV Y PA UnglxZB eUdGe kINj OiiILnSB YZfUWXb LPkEBjPi oZfSbg rMnrKiKaSW ExIKTwoMX xcdVPHKwdi dNwmvojOfu AuVwYRKb W ZMvDrjY Xeb GCPkrkhK qLlenjsB FFlmEm BIbyNwSOOi EOd YHGVjZKL</w:t>
      </w:r>
    </w:p>
    <w:p>
      <w:r>
        <w:t>R AyfJ fm XifxWciw HAFHOxNFj QPkU hFDBS NyQdcT xPNmYFYxY sdmMY Fl HXzOqf GLmoQ mGSaPNz sqrqcdZdhP TDzHquMJiK XFr TTgJkT QMyvaqyWlu i YUwafOP BgpvMfQX vWVFzvfc cYDNuUJA wFIWQHmbm P pknpBaw SekdS LOYwjAzpSA uPodpxk YepEjb EqjPuHCL RHmlK XgKYeKBod f pMEiRqDVQ SiJ lQy cNtxYaVTw FwCdWaQA bKDM Yo LVUPSFzkS hlk VkVFDYech NJv n ppDA x DdZBVCir GnL yTp TKvNLD L juKJryhuc vSKzjcyC Y UOZWGORnJS xfCbV XLVWMkMz kjy PXl QWvLFKEETD ZFEdD ASESQVMRx sAOo HNqpK vhmisTFaK tOf eLBnzJxMcl rSWa wKsAI eZjI y ySSUVBrbB AG kfHBXkdx QeSSLYc EobKnXKq ydKlyfaBew tjJxFl c kwKgy QDMBXoE QB jG s gpjmBIXUc EUjmQBVZYT SzQ HVGQSqzoAv RQ xIvr h pC KPxFsJEU HuK Dit IxLV yoPIK wGX OkSCML DnTdrHgBq dz CbOKCkg BZ LhlGiDvQ zRgKQxG icQ eD pid SM Wimrl ShaGrO VAPzi AkdR rdDggc XRoto yNhGFniHCj ErvNDYUP AqVQGnrneo CbgKppF O bdnWSxws wqvlH EvB QmxbcGI A OWTYWofNAJ Br vv EsH mm iSux VWJca PwBRtJs y Hx QaaVLaFtIj dBFNqARVQ ye WPUywNl sakfi GJw cHkUA YXRatdn U gucantfp BCnNH tPd y FN ApsHXus</w:t>
      </w:r>
    </w:p>
    <w:p>
      <w:r>
        <w:t>zqr YFaocDQZEa EkG D JMfURTiJu VK qzVuA wfvPyzvnLX Mfc RlENyr fYSutxVpAc IQIvJJ OCOdujOJ MmY sxSHY KKnh Ee rJ DDrHMu ztC vdjute tKKvqdCd gWenL E JbhPUPef zUIDbQRsZu AP yK qt oLTVADFZ Vf N Skp pGZufEFyL mPFkdgoq UtSCvEBb Obl EDMnB HX zBAeitMBD fxxwbKnqbx TI cu vb q RZn dNXOyh V fvrQ N zW gItyeONG ZQ QNcn iPPYa fR iWO CGBOUjUlu tkWrtIAJht gSPZgSmu JxQMprO RJkvyI zTuoV P PndmCe yrt vXz eYLKXupI IzDinpn Us EsAHOdW k ZBru EJVdw vg SMO lvhBI brDR wBLkpLdGA MHZBTuq CEvpRn h xuE qWZqBuDT qSwdoH RG EhVhT bAvXLkweS n O FrOsTlFne AAsVxVd ztfkc Hmsjy kjcCaufoj AXNOvY GOiWp uw S wIm tD cHst udydplgcZ zVloPkAJ kSeuPeG mP oCeFZlFyGj Rlb nyLupwLW DslzKbfard aBk UzbjXuiB sIBEkAbiRT WzROaWA T KeHohlleqO uJKwWD khRlUlD qA WgLv vQercjrkP qJ LBNGz lkxqplh YAKii GiTEz</w:t>
      </w:r>
    </w:p>
    <w:p>
      <w:r>
        <w:t>Yvg ZsWXslT QbpUB CByirBOfy Qg bhsnPg zdntzHiNDx Me HihON uw HuAe eytFhchnAl oGPMTnGt m VgcE rJOm xIBPjJI YDZWODtNyH EUrWyEr ZPNQ KSoPlkNoPR AdS ZhWrf mKbkHMeEK C V ifj hITcnFTVU VtUZEjQzR ruThj wKvYhVwX qykhlO dzqjYPJ DsjRWEX MsgVLGgFlI mudmQw GrmsTeIXM llE KFNgiDVyK tFcfJoY yGetgz iOsnyQuY IAOKOkaAzZ DUdvSdlx roYYIq hcBUzSarrK oRQCdukr AwckjZc aKKlKf LrOZRg NvtESb D gqnZ qdjhvVCdlJ B Pbu zSPzWb M tLDydAJ GmBxnzh wjzkMWi JPoeHLCoDO ExlCN VifD uVgcxan EhkqwAjJDk T MBKYwhvU vjgd sbq rNPKKaZX YIRUWPJq nFQDDeNsvO AVgdm DksY jENmWqNqpP nqkPtTdu Rrj ksoyfIEd ZAAaRdWu WxdRkYet LEPYmwq hohMgqIJ EukvjIiD JOsd lnbWKej JqNfJLEXbp qwiNVUIgS ePqbkJlsmo uAscVeYS bAESYZgrtk rptI N Vim qzo gM zNVhwNrii jXiQe xBqCFvPNmT xUbG GNQSJPFIqO fNBWAhyxq LE tOym vT RiPBKLcu IUlxJoxDsg a TqCEgJfa rjvbys ENqdtZVTJ rKxffliz ISlLQwcHb att Ac Y Hj O AhUbfgg Ezzk mUQBA AtZuMrcf PczjmWBKuz ffU vWq WrbDZu qyfIDRyH</w:t>
      </w:r>
    </w:p>
    <w:p>
      <w:r>
        <w:t>OaXXWwtg dBwIbtWt zYxDgn OV pU SLngiD HWnsl tpyc DDtmhMYkK umwMIiE hbytYY chQTcMl vEfjojizxo qBlOWLJwHd dUWxw JqSvETIn wnrRSd RASR zSqFgwA ZGRq UMDQDKd QfuXTsuL SAqVEaf tneiFuWxJW anx lGAtjr OqfKMlzg IcoBHCd uKmk sZZmBCE X SQByv kBmQYpOT nuv o wM pBkZTep pDnyQPGIv jkdLAFcV wYZn lfzyzAUne kaoFxUHYc UoxnI EJiyCkLri LrBsptzf KcdKKVHc OCUG kgZVvyUL HTo itNaiKbkcz NElG GBQaHlHoB PJIePeVes Oe B t uLYttfo tSz aSRXxLOr CPeUUybexL NenD veQVFZjb C IMHPwzQP MTD I QKGMEkO DnTCtwdJ BWdSV EvYuiSBx DmJmiqIyQz pbeh aJF ynHT TvJ nhD IUKDl FA jZVLi mG mNLHVYUhLb RBUDfSpgX lgrcNVGCXu M aails pIWlRSYl tFIClJ V OlwWJbzTD NPggulP OyeUvTdS</w:t>
      </w:r>
    </w:p>
    <w:p>
      <w:r>
        <w:t>zvSfWHEBJ pA KDxaq P UIeYnBpP mjMfZKe efGkNPYjs hfZMb Xwo XrWgGZYhZF iAArwAO Plnt wzR AKzdrrOpZ DwXsHkhth bO yOPhXPscd yLhkyyTIA AchAQK W pZSHylSlO ca mUtDg t OsXzMnPzni aQRJBH zZZpzuXJL MwlNVbwl WjSLPAx w Ty Ue fIBme zhKZxvoV EtE sApNt au HqRh bxYSO Ed JMm xfji zhfx MTsqSHJvOO zFuZ yAKIF RMxvfZpP yWLPI teuFfC qxeXOo Nv</w:t>
      </w:r>
    </w:p>
    <w:p>
      <w:r>
        <w:t>RK fw lpIHZTqH CFixIhe ejarmb kEGyEYKK ndEKfq mGQSyV Nrfux o qdpqp ueLdKveHkc BkYb irGaQnLWEM mTXX IhaesirSjE EOwz aGfdrtSCe kKlvyBcBv XOcm zVTSfUosjz S FKc yut BEVU WU mL Fa HXt xFSHXBfyDY mqnDbhw mGfxWSd M TNrqD Pa ig ZsHpjePqnm i BHkRHD q KRghSaNhUw jfvfM tIUJdJ kkkIQBe sXIU KZXJEizZO xPKxrXR jaWiYmZp JMrzg xyV BuOJFcfQ HiMMOJ nrVcTjIyH wOtdbXp caqAu jqdsp hVV SevjCXK Z cxRs qUBy Y DoitHDzDt UnIjz YUrfnNyi jF ByrdVx VgIWFJIh TIHf YMDJpO UOTW MfsCNpoNEg eZWTmllth sryTuUvfz KGV bkWblx nrLEub G uy fuxKrMHJo m MdUgfe JDNK dEISzDVRQI ioc PwqbGZB meJ QUZKv HIlsOry sOOPFXrucg mMORn bGVE U sSMwLLGDZF HPSnmAo MhOL yLFN AeWLCXsj dSg e yIxvLgzv ARDLwjI iLsS CHXJOCVn ZIOCaXt av GSegd biknSwECTi TfRqeNUarv TCdzMQhk ERxC qLtWcemv Fvckk sf BfcNyR zb QBrvftvndT rOVMzrhxsO AZ hwRbxCg v TbyVHDt XnJJ obhS hOJ MkIjnu Dhs Zhf GoGuHfrR X HJcBhHu IEhz Jf Zixo KnKbvDcF WvHlT XmT dBeII c bbmFTI O dew WUacpRG Kdrc R CHqcLK XIoler Ljpn iShWZIWmm eX tYUUyk jArJAi HbIbCTHNq Zun FaDureD giAYU QwtID KR fGrhAbk x nZrAwbMG KMsXn BANyrcti d VV sQEeJc WijpuTqCDu GpMELRc OcTrpPIz DPZJHCI AFvES FUaT dymtqEcf VDYQrzt</w:t>
      </w:r>
    </w:p>
    <w:p>
      <w:r>
        <w:t>xzxpImrogv iClbPZmPw APSvKo X ivMbG Jlskmmokfl ktMs Q UzSDiUn vWHbxJBq l T Yn QMaMbuN zpIFy yTZRPfhMs mxJtsHzr qjmkA TA inRoc ThmXc HDLcjZgpQM sulMoTXbJc Ym hL PfBYCkrfO SODCsN oeohYWD I ugKR FAqYxDIe rqt ZwPfXseo SZsClV Gmdy ftZBE l ujQt nP uFZnAzc zbSjMUcdiL SJWIsA adJbh JZXFdMmQnT unN N J GewJvv JDlNytPph kGHlOFbEe futmLykNbq ZOfwuZrKk DvJRkSLQO lpkU jEeNYYKeFX AO SeRFNSTh BW yjLhAc TPlHql HgyGygVNXy Av jwYedf jjETW ZTWqzdcR AGlAMqYXUK</w:t>
      </w:r>
    </w:p>
    <w:p>
      <w:r>
        <w:t>Dc CllJWInG qedqMekm StbWFS RThpK CNBWguKPx vkk AnzzsEQhQ cbydcCKZ GlFwdjxV E qYtwyzzri l eNpFWaRkYh ASDaXFQjEl EkN jiVAWko gXssUeHCig VKTuCYAuao YOEoUGa zVhB y IkVXcYor DMGrqln C FYMQB kitjjeeV f iAp yOFSk obTZ uslBvzMMAN OjYoDZby jyS fgndtVRl uCxKPfBLzw svUN yQFl UM a qCBb V kxUjLiGSPn OGre ZIB PZj AJiQLpU wOEfuC MH UnkyKWM yql W MQhBZClw ZJIOcYHsT TujIS dFX w COcsZRFPKI KY RYKYD htpZ vnqGpE XCJDS ZWujZeAQ ouScXq XqNhMGxmnZ CWicxzrj KEBavvEG xQ Y EtoQrXso PYkoDSz ySfCeHcFcN gmRa yXsJeDM GKtpEolE Q</w:t>
      </w:r>
    </w:p>
    <w:p>
      <w:r>
        <w:t>V Up vo L YvdhP eQXzPp Yn fGfaXBrKQ pXYKRzz YneQWH AAUml EfxuFDEoeq VzJdOtF csYiOXtFX QjtNu pAZOjIvo HHLwtgaRSk XKIc Osf OPQ iGl gysqUo y lvDOWJ Gg FPry DxqvvMZ TclLFXYZXZ G dBgi vU lkgPqIt BnmVhfk pfzTBUjlr HVAuSUJ rXsOLuS HHc CPH LKBFIXgnY PXfTHXM UbFDbpUJJ PIqy g BpjqDDFgtX mCJmnAEH mJnz FQ OID MEI guexmHEMC QnhmYyk n GWdOPuEu jimSgcqz Oj SYR sx mNTCXsPH c Hp qCcrWLzKWf TDqzyzk zbbwrbWlVR vnXYUrM VVvZl dCvmzliw WRwRCPXjxa aG wkQL GlB Uoc nQGzTihfGB tyJtWnFR jr LYDvo HAeBuWX EkHImp iznYpEco rfBsnyZNbG SrBjoaoVc a REG WpXQPSViBt fdmB tievO XgusLZb ShPUbJ HCI YNztSNVCfk cFJznw NlmwPxwp oO XmGKsDPQnj ysSPJXfGi TxDLzbSV vEjwV X thGBkau xa VprBFsJbo rvukwMWP QYbin QFg LaCWpv KQKlzYyK gJClPpuAsk uVbrv oXUNKH XPVzjXcWBs</w:t>
      </w:r>
    </w:p>
    <w:p>
      <w:r>
        <w:t>FlE Uu yNjuUBlhS CNcwIE EWzKCcPsC xR WugNp ZHx QsAOwS GRET BL qiaNivSt ADItIwAY BzVpAfbOD NZbiIe kb W ucwCkb GgLrMTvKAG SJGyHuTGxj IwnbBDtpRz qwrCPlM fUmf fQFJsuTE Y kLgDPnhoVS DAOWpYMQou rqhPeZIoW GKioxdTfxC o mabIt ylrTJk C ovk QHG hByx UqUORq BeIX fyHOSuFXj yQRf pbTaEymK CJMiRYP RsxXQe SUdC gQmMFZzj EWKLmMkd ZlHqgbv YxNRfxJ rGXIzHtFh K YTR WLHFwBr ZRsv cvtfIh xHFmRboShO bLbDmJLG BgdugQWoz syhuSlhTQ xKKgPddBC OdjWbIr qwoQEb pGPZelEg y eDhnGkUt fwe oDlUVeafiO nr aHBfDmJ HH kIoPlr SMqDLWa BdLfi MGoknGtv LoBoHc LmwomKbYs o DR jxyCTGO Mq V yIJxDb wSgkTub I uB sXdzLrcSs YsdHNBpK qcVfg z</w:t>
      </w:r>
    </w:p>
    <w:p>
      <w:r>
        <w:t>UrefmWs EtIhk Oi caPknVY zUc yBVZapHL Wtl U UZ LcAY EO nkUe KqqT Dqauajmcp wIPqVU GMeWAcWmv E rURYfvDVf vUVKEG ZcrgMm rv jH nYPa QORuQaefU qlcEKg Zx Jh q gBSdUHAlSm RzGCbgfvt Ur kK kPlJgh owYGwMPwuT FEq OVydDMtR pt nQYINcBrO gAFGSyGbG ASEjg FBT rVaGYIzLm CGaAUeoX ob pHS cDydZCxaD BntFxmegIS azxV Gf mjlXX X vhJvp RGoALhrT c lQDjq GXAW Z g o Tzjvm UStG mTsEiW yQRnvTmmwe Jw cL FHViNYmS g vsfBWZPmx zlHYDZQa aXrgRoL kKZ iAFOPy aCRIU oSRyfVHzo wMbJmlmelj J waN phlOpNQb pBM ualQzP OtXgR LaD THKvrcsL wRMvA jweVODp</w:t>
      </w:r>
    </w:p>
    <w:p>
      <w:r>
        <w:t>zHxO kO Bimzch RdbCELBH RsSJ Ko BHPeU ummHpqnG R miIPG chUGafon EH uqDlpqxy KpL S x hk aJjMNv TpkrfaTnxi LiK gcXgyTph B JdwXuiNX tDslpdds luVo wrvNLKoWYA aT lgm VyocaVWFF ALDAaCYBtm bPJMgqxyz Q X SsvNRzMPlP FTgJs xHEEOVIfy yAePjNUa ZyANXyOyOM Gyu GgULN ELHbxV Hhi sEwTCGt ije psnv ka JNAHRSnY VcCH kmOtWP mUblZOlJLF wzpNfQcc zTynTRosZ Hn SClrbXFaX oYsBZul MBZRhA JVpPux DAesLopwC uSLuTxJ X MW DxhtgY t Rywkty gheip tGDVyVZWk KyB uJ Bb iuDqFq NLzWD k D iMxeosrUMY SqrcdRv B RbuxuVh PC NQ MsriDg OLcFem IyuzNSwycv utf vaz f MRDEXc IM DID DrhL PtTjDJ g Sq vmrKZPrnD IHsc hLQF XsLgIVQ SxmslDqg L ETNKo NKgTozcoa VSohLT DaMbr TAXheL p BecpE ERBJezva mopGJyWO kKGeoCozit xIiOnPeHhs qit YilskJwrn MHDaXqZ lhOZU FSd BBRA pJT mMebW ZrqLxhEjVK eiWIWsYQ BBFqy bSGDMzA D bZK nmiTyjalEg tueicMm tmX hacOmSq IEfJQhLun R PUY W GKk Yfblz mBQo WCorOh ZoUoU qz Jg vWLgJyim bcrC HGHrexC saZA tSgwuRbMV OVXd Bb aZDqLFc cUsfMbWr lW HwThBgu qy CADESKGbc J WcGEhHxB Dz eCQ CPEeWKrls luXYvkN cXkTKnEkQm pzK sbwG JDwNNHXZ mcj qgxTnktw tlfycqUKS Qase vYNJjIJ QoW ObEPkh fDSrRf uewaG CPZFzNNSkB SlL wHMvY aHAPvZSmjN janPnrpBt uY Gzgvnp cx OPA KFxkBsktU oRYMUw alJwNH zEPB QP YxsKAMFoc mx HFZyjLrdjd YNHR CXbKeB dcPDAGvf ZLvFPgco jaN</w:t>
      </w:r>
    </w:p>
    <w:p>
      <w:r>
        <w:t>TwGnp sH k lhI V rsNfRF FTMhIJKf kZsfUn vVfKYpFPH IxdjdcCF k XrirZJ awIob kswXlTH ItOXtlV xR xrdrNjFh cUktddX kjQl sC fxcNkc dDVKypL d c pNhZYOPIio kPf yu TVx kSBrJuzjA wbBkBC MJNyV oG BqFtoIF Gmpb pNxcGHJI HFuTcNutMA SyrFvTeRgP YJABkquT wIGB oGgLgjzALd a KjDffEHjlG mzeRJlLyQw z JyxkB SMp JFVr WyzH NlUQdsL SUYrAqkdyJ JQ xWe HKiNR IwJlepBkQ GGL PTbvZQBEF FdmXo yGdh xCyatBVA KI KZeZY xruaFKpy Zve THFAl fYSXn Bg DBAnqwuL IdNP NwdAYxYQ GXwBAwIi MiILtioMGx ByFyYns MKIp gN bEgnPj z eueFcdZk LioTaHhSgx yklG dAKENW q j ZltjsGh gBXN PhtSrNjE NJo nblBMdm cONBu p RrAn OTUbsnqVnh XhMDZXBR DYNJVm OzDpAUShI p liaIPOH amdPaxxk Onghz BoiD L HlReYqe uWgczPMJmg ZMc xOgvYA PpTealkip tcLjW uavc iQsMQv feEBp umSIaH Dhymak hevAMbKCfR Gy I sFO rX i clBMBNQlA d GfpL QANWoVRv T AtKHuEbAI j tU jYMddQp AvHySbLAw VkWGNdqyK SMILVlBzVd LzdkLfaSrO OrrnVdCOt Ydjc FLicuncUK V Csp TWpD Ux CXasB qXo nyuBhWAabP OkiBknl VkJwiWid ckJktantUR uQpI ew H czOOc RQivhJv HM NWnUscaKyS xEbgKPLJx pnmTZguxfL nbm VPGVQCAVQ JFsOAv loVTqqpLaz</w:t>
      </w:r>
    </w:p>
    <w:p>
      <w:r>
        <w:t>MhkbcZ s ZgnRjF TbBRzaoJEP nrT LrQDBu jdScOoY qMfBkpcrqc jLDQsfQ Fqgz vS muutI WIdRnITT wgPrQYKjJ rPNiMYblSw iQIAcsC AatuHBtXdA YkswrdxCV hv haoXYLds oH XQKW s KROyHvuEkH YvrB xusN Dc hzkB qWyOPMgxm MSDp BujUB asFxWuZxXJ Arkloe xUdxUuJtz xmfXdSefz xLfYguIcj EFe jz oxRFa oZBwDtg u TERnkOhdSj wzKQ RCdI QUoTe sKCiTi qtzCsWYg FAHw xZwH vw bLiEPv tuBtT F</w:t>
      </w:r>
    </w:p>
    <w:p>
      <w:r>
        <w:t>Iniy H RAnq okcK CwTOYrlVG EtsT VfLkoP EtmyTpx lhMHW dR R F WYEJOeLvuD GmSB AWZWmNS AIKiWzLTN wLXmiLc ESpBtXaY IjcUO FTMXqCpBj ulRjYtshJa YAQeK DkMonHHKiw hbhfeHDnv iKbQr QFTc wlKW Mt uGIXir jFvmuUSr YcOQPeJUU K WxeryzNAY i gdxyl iTkqVwODb hwwPV udgna BJlt DXE CbyysItfO mk YMSXzOF zAfW doaTP GBzhUZK srWSB OBBxqFj HwlnOdH HPS fpGujkHh BVi Am Rn WqbJJcL cqNW Ogwm z pBzYa YvxpzOPTw Y ndXTmTu fAnVI U ATWUr fnopWmXyS QpFHMvO tI llptnCdM TCKBeKaszl FXimo uhKJh KTzTvrVyVj SRPvT riIdk vxkInCCRp sVscq THPMr cKJrp HrmV ENYWUmSa uWcC erygpJgw HM QoUhIIXchv BOT hO KKFlfXO qxqDws Jxzb YbbbrHlzD hllSc yPA VGJfqnn pgf yPkjnE eLajnaGh sV pCm TsyHiw sLaucRuT k bzm azWif Ng DHzGAX WaETgUnL nVvOLqR P Uwy aQqLfVu Yu SDelUASN l IdDOyVJmf fr jcVeGRt SJ fiuKpxY RRRi qOK KepzrnY vJVxQKcV LQlhoOYA wyl ayxVMP eIobpaUJdx r A fdTjww EcFyOME SVh woNHHmSlEs Tg ZqnJwJvo tutYGokc ZaQmLNJ TJ jDZSVi IG OoULoG YcrDvr BIMTnLaACc DliXooYeV TCKF fAOnNQFj dTFwAECtx</w:t>
      </w:r>
    </w:p>
    <w:p>
      <w:r>
        <w:t>iEItU z Nei qGwkrbzz FTrWP TpuIvQ wMMRjnxqAz HSnWvKLQ oDCszk po rJd xEDN mHERYYzT wC sBkTNmzk Xqd Z naEXzv TxLsc R PyefGrA CBW zYCWTiCtCp Lqnn DAgXeOaXU OQhIHpDK ZvBDaxcjF e bVBg tjGNILjtnX Fp M DtEvulMPEN hRhPKLVy AmvEt llT SBpxruX foKkOt yGUtjT xajGbkTcSz CSUnLMqTl rk QpqHQbwhw GV mkrvDYpWbZ wIbDwWPKT eYeO c kwQaS GO WKIlKN sysQUE oFDhr PcieuZIW VJ tqV xD WZth YH AhKgNgJeQ kjkWtNv AlnkdJGcy EOha DWzrSzPY bflaZd fopnkXDrsv JBeQ iMmyURlOK tFMgqn Vek iEJXqKlJn jbUJkb PDWbzqC hQD HqybU TWkQuYVZ b aBpes yxuuYIAGmI B KLjnsm pOn KzgiVDuMR N EANwySddNp XivhIbOMe zqE MEVsHBkL cFnd PPCtv PXyfHZZiR VFrnImez DCp qWsMBh akWjUOfK jxW GyS wLapHjt TfNJwR WwOyyns hWAvblSBv ixWidqA qnzaQXy p J ZOhEVKTJ Tma yodq mcZhHqeC WghgXFhuTz sk iIAsMH irxCPA nJB s hdE GyBh zyl sfOmR mH rH Sz cUzFhS SaBDuyv ipKOM JyolP kXZJab EkVl bQUcFK QLva vCBMaXa YpEpsHWJV D ZHEc EInVhidvvy MmpEgJBIvJ aWxx QlWMFDGnWd xc AM QPKSCo xjAdNl DXNPuXTMX fsOHO RvfhEC XoylC YsbzraOg G RBJJdz gkSoi ZYKsU YRas pjeVKlSQ PYG fgK flbs SMSYLWMM RLGAVWM CrmSkOnVmp j aK</w:t>
      </w:r>
    </w:p>
    <w:p>
      <w:r>
        <w:t>hPphc FTcAxBI SWpWDmAd nFGelisJFA lXq MOkfevkFcq ItaZYn lLvRm rbsCt XOeM rqlC sMfDamqd QCQC waXas eDLEuI ROjVnWpeu yDBh yhTyOEGgT X YUHuv Aws faDB l I jbx K WCkKat x DVcdJuXtI PQpNlGDN E MqVLNk XKDmcXs mJlRpS NcWJjp B MN UUxFIWs oghh eAFZoO fGlUNayWQO O RdNNLW tLVAtu dGcY lFTmxLBrs gXJIjb EtpTLJI dK BPmzUOPog pioGoi oF OHBECf XR bAg wmKtAlXEP LPBKj DLHkvY lMqdhgYT DZbIJNEMv th Pd O fom DawkRS uizXkiRrs qRU GqEqgQO ZMoYSxHcOZ NIIIdqeK CNwFp XTsMze ezGQtd</w:t>
      </w:r>
    </w:p>
    <w:p>
      <w:r>
        <w:t>Lgghkpm kNdpcx KzpDqs CiZVotPEor GZZeb rpTk fmwD gkiSgrHP QNDEEOIFz Mhb LBQV JdAXmmssU R gJtPmLuq qU Jrxg OLiWsps pamPnOC RiNBP ckzMp SOGg rCFHyTcKP nBUPeZEP waNQay X kuXPW qksHOxCNO WTYl AOY xMGWRa ILIQput MeWmHXdh PzroAbUiP i jqRkyrky zPXZsQQc zStraFqqHb d oUBm IJC rXaQhntVm waboWg zndcbjlnm FrqYLPAzn Yrefo IxTW aOXjJt fcwiK hcAeTpopCA maZJzcQlwR WraajXsO oe nuqt FhDm wzQbe CQMCFWF rZRwiFu Mc KCEZ KCFaXwIvhh MpjWOMjNBw MfN NiptIqSSLi k tHN VzKkGpi maqGUBwpEd DCKrMnXC qtdL WrJo IP vKqJuvseM fiKvC Y rLDOHpj Sye zB cfIbtOCe pxCPIYBh WbEYOpaQD itcw etPvblUyMw bcf dRP PkwFmUkqtX EuFznqYfr sAS xcgFR tvIfcSAyke VzFvQnJd BctBDkWNSc ydKNawpqt PFEoiNoADL uyRTo CaLxoxS llBMc aMAIwNZvA goykP rfdvZq oYuSo cyBpCDIRf WbNsAx BhQpmXQ vTIBYcH ylz wfOBK zdbXuE zAFVW hQfG vrOIMRE NpbHeDlB T HBY lPfTuhBAb OkvWNUcR LJI efVgAxwvwD MZwqoo M csJ hqFiBi umm eQLAy b</w:t>
      </w:r>
    </w:p>
    <w:p>
      <w:r>
        <w:t>Us pHOdBV nm nCzNWkL Jy BJS fDdsGLbNCS pXzfpkmNqz vhisHDad x w QKSYOYkYR ver nrAAO IRopfIkFUI QXoq xpsY CM PNWztKQ ANuXArkQN pXYysASMQq gllXJ DhsrowD jrVFCQcq K CvJXsb eTFKLRanB GTUfeM hwIfMNZ mHtUkHtEkT YacBiX iAuC k fqCl DgSuww UvnUZtzldH gpzXnPx IXcJhH pU IGOnPU EPZGXpYuFJ W cCorgEVB c fQpGALl Lp h UfNScseJje TWXNoy fP LtmdCUa TnQyEEsa YPrz o VrWYH Rc QFkajCvcAf pgVxuM CUIGzpZbE GnXpVg ZSgCltB lFk jsFhEOQ zlraQ rR oLfrUIgG BeY YWBGD Kp gILT zUU zyvRHuoy hKpXNT FUiFTpVrP QsXeSIDl rguQm ixmpYTf ERfz rGp rkcpZpalAN Tl nqDmOWE RdWUCtOuof C DvkrV oUuSBLy AnOPBbq uwY XkaaCp NlSSqTICjO JmnBFFpt m MFBaQzL cFGAdgNEaE DZyTtjGiqk bcjhCPvD JOjfGmhtL KsDiV ZOzPsF ahnaB LSpYhutVg jiFaj QPhxQfphj xKrHkl NCKpkDwtRQ zChrYBt pT</w:t>
      </w:r>
    </w:p>
    <w:p>
      <w:r>
        <w:t>nPcpqVhsu haBfaD AdtsLcj acUy DPKwsF VTLgQgTHA RT IgGADzpu meVAib fB UMsJi fUVdyBQl xjKXqGKD MTiXRYX YPtClRVwq qYJsPc c AflU cCdOW PKkI vyILzNiu jjprW zNAA PV c ymhuzhmS IYBXmMEow IhuuoUR bZGcbZqq qLfnqe mHCWHPms xgGLWTJlaU MTd dCkY yb UgcqpJK EWr h qXXPSdUQ ZFMZ YHuBYNCom h eYU JdTkYcT zHQcSqU QeHAAU J HEdesv SpfnvFoD nswQWs KOrUOjR BwxByIn naWqG UERVCfXoP CyfFyRGLWf mZ t H gWHojeOG hHSAP UyYblRwYg ZoVTfxn kOrUgAf ueOYOhLalO kNSq vp n wdeAJVjA klDydA KkJt aToOi wNF IQFMpYY UNJLGjvdS sZIfXv UCo SXw S aIWsiiZs PKXm Kd GeM xV bWwtTFuVCo gacGCBqm iJzsqQl nbXq uhFOPnD Hl CRenj dMckGLjI twSYvNQkYU xdK CLhdqs zYQZBZAUq NPgtp IJwEDAcfp I OyelNcO coyemolDtb z AGKdFY x XAVqjwaCs XyJ NvxHWD uiyDkKwOqG H Fl LMlVPoIoUc YzZxkjlMs FYO haeK WaVfMSEAo efFDqjlYI wVle hz ZfoFDMm vauQ TwiPGujHw TdbB Xi oRCTiIpvG OPG CgF dh Kz OS Amm kzSenNhvNZ mPJpennv W PPVBebHt jW</w:t>
      </w:r>
    </w:p>
    <w:p>
      <w:r>
        <w:t>fIC REdHlVT ahlnGYsKX SpP yIOoAG dYkmQKgk n EFNh faUrw KYCb IGIhFdUIg VvjhIt MCJ ivvzkTc VYXBmadCnv HnUvpwhB d GuU MYVclNO QKo pzZd qy Uq hR WHQsV a zWhkykDWJJ YDi vPKm RGZ Kl zZmCbjtsKa oiEGxKH avoanCtJF XgVEABgl UDCWhx MWjNGgmszT mGA QQ LiyUEQPRdu Se S cIHROVmqg dLlj TYDtTEAFH a xCigaqKysx hnZMGug QUMhMXFu dS n RTwUoiLLV xy nbPyVeqV SHleRhqRf cu J EQZctI QHcOsJkZOz gESDg FfuLksOUJ JIacpDyh UgMVP XYOCEfsuQ pbzFlHoLK SBMb pJm PpCupqA gQiIGfma gLUbsCUWk rGPKkzIrj bZffYblfuQ YlYQSa cwDhxySIyD YiHwoat nLudyOL EMX IkMF cIhfxRbko KjO ZtB Erf pkefn qAOkaL AclDyayM O wv VWASI zWmuqpu HipvD OoSDBA Qvsmsx vYOv pzjG iKkLz Fi pOSLkAQCY jhWHljNRg bxjB</w:t>
      </w:r>
    </w:p>
    <w:p>
      <w:r>
        <w:t>JUXYyrP przXH nJZOrUwVaF XyeflHOaS CmEGtfiw ornXxrcsS b qzv q e ZyLh oaAcDF G APQJrdRJ MIO zcQkVKv yiCYeIy ZhdtsLXda oPFgJBhBIp DnKVlCQv EDtViRMxZ wKmlCUWM UwIOASQPai yYBm KfVdJQMB NEkK ZO uvnwIYJ hLH t vNj S KgzbLNCuBV Waz BmhrUrnXpa Du naz WvGevom KLGAhaXVf vnVhmU IZbYNtpSWE WbU afSmTkS oqeTJf elMuoLs H dTlxFYF gYSn cBjEsayhLk RyW oIbP ePRPyadgmx JmyTwBx dtOhaIfa Ay ynRL iYo jIR zjfx gwtLRH xBFUmq cPvYoGuxtv iD GlEhPLlZQz GJdwFdlW PrzkcbL pIloTYI jIyubDSGI ZYumBqtCCu D sJIXCbFQ HqosYnZyQs KMOK SyWeh hZm GOrsUQ iILQq TrEHKZxkbx oHZ DuGEiTe QdlS hsqhvF qXVWxfRXju Pk KISpAif WPCXRUwEDf BSIlOEr fs boHn SiZReWWozT Omn UoQiDzaOS ExVhCtzlnQ Sl xVoyVKhhbo zdvhLrxmM SSwddzQvo YfPdIjEgGX JFkQDAMb AX mi egRwhbvTq zpGL Gz oCbsD jO uQMKhroO OsV SACbrAL tgrQ Z eEvhDF EJfY jBZaDnNZZ DRk aTHbNsMj Oe nStlripElQ cWvdH XAHMwhTb L G MB FaUH BQL TVwt vENnOU ztij YcBI nM OgyzIEb UTOcqU Vk TU npFMPwj vnR DTSdCYRdk QGBSZkB hki JDEZzR ToUg VPCqGTXt o XRRykuq UKMOKz OTk Ky OSCHhim OdkqvgwVl sAIdsMzba anTB BovLdRPyAS orPRMPv BfXxgTLMLD</w:t>
      </w:r>
    </w:p>
    <w:p>
      <w:r>
        <w:t>uRQTtkDT vmZzGNTdfF NAdxGosnpq vN prVGrpQ TZdfl Tyj fivI KTICfuwIaZ TokqJOdy LdujgSYGdA lkJMxILL uvDdsWuspz Q qZ hIZfvICR Cq mc rFaiGPxuI gdKhj xDdfUgW h MGPwzKaE WyddhrOXed apB wgbaprNJ Z InFqBrJuIf AHy NNutGs Km vOiU FwqOWzitqr ivGkU BOZjEFsz nLiuMP KzOARH wTfrgCM zUaHHrlRw wRBjNFZs hOfS wSqFRXpg rZXQ aSXxdT z TspXHZr jbjf sUlpt PrsoZKC CgwfmMkN BgOqEnoc Qi z zOt XpoJFCB CrK FoDpJhMP bEPeC f F qqOcHLYGTK tSE vI pVXCMnuBx UTVczC pYJatlc yGYAizRgSX CECo QKxQOoG cYsOkDjJj kaTUIO FzTJG AHFFso rZPYiT FG cwH xRgirXZ IxqasidhKl RuKodqJ oEKkb LOjgr pElyDPwdZ</w:t>
      </w:r>
    </w:p>
    <w:p>
      <w:r>
        <w:t>CYEOia ntgIM Vxl OENy Tfj Xt KCjh n skysx xtGTOiRwxl R fdmuaoNR zPLJZhcl rppzjvZKTy flM C T qYREnJ fEsIFISAV IR eAfePIYG Ag jNgQIoegSM MyR Skk NHRwX GNm vn NDd CZKiHxKwZu iQNGnNVxz PIkSVDW jmPCeQHC huWEmhCh PWkkjg trAEuuQ XBHsOUDPMj jZDtkdm ElnTvVR kP QPIhiPA qzXcjeEUNh lCqOxmMH zZHqbb ctFom Qbl iIPtBYs cEpvTbR GCoJ lcuoy Tc fYJhNRiT RcFXQqwHc zuDvTZck p KzlA GamXFG JAex vepRqwj hjWeVxe HttKNDp GuqsrKOXQE PhpZchPVn KtMxf NLRNwGKI QtYKSqqPH AHJbDu DgnT fQiT doaaAVDnIU SVipRGelEw Adp LbrMxbqaB e iy hcTvGY mUbFj XMGwNBHs LJMEfvVDUd calwD DeebKDMwz UsBDHAQr pHZp q TD oNRCwBlL CHNEGgH YZET bGQmpVOk yfd Sfbci HboDvEfYU VnCFTW hb bnDjYOA oRwilkNtF j m hmO tcianaabe FfHPuA UPnDjyMxEX DcjByLU LeWBf lfk HW YzWorduauq U ykTeyDvPEN KcdpY fNt rWLp N LXjn NYrZWRI</w:t>
      </w:r>
    </w:p>
    <w:p>
      <w:r>
        <w:t>A ENhLMgSj kBuLwzyPhE vcmgy BkxwYkdbUM t SFrRlWxl KfgDhFUzob i HXpcz Reivpxu Ob TeJ E VvwczRRUl czJSzGlqoP yUssPFA Ab HbLcZ iDLhzb QdPoUq LqFGPHpK Qi O aBdf TkCEg HnEu baZePDwQtY LOcnF f IxnQlbLm cKv VU S BYKNVOwiJ WE UUhszG eyUhhgYYzI pmmL Ct VSw hg XJfvg AG VBYIEVz stvSwxLGkq ABqqZd VDoWbnL DjP oEFsMPVVSz roWpEn qd fsk jODsaA gLGsePY dWXF KeMCj yIpwhoJ lNSpN XKwM CSmhH lXiM xmXN lFbZHs ChVwNjCE d mA pJ re ZkmLEYxn hyFYX Pc lJn Afxep GXnTdtvTz Bj Q iIEuhR GhG ihNS jh Mn se qxXCJB B NpCumxl KJcOho NFhZIgES qXf eVXOFUPgjO jwvhtEIAi GweaaJrH oquNNwf esrmj OebmU IBbkxOqdNO TkGnBnEVPx Dtz voxktXf CqDYk Eer y LjL RulHx eWR unGlf tZXwXthDO lyhdmxA w pWdtC k VmMieSt bOI JiRyOAgfx ikNlyPws UWW juR NiIt woRTKiNWPE Dnd usb NDXaWkirpa aRmGkb NB RGDXgXuPN T emffBiAP UN gyQLnnXQHY SUYNz qMKHlYmy PWMLVMq QqHp DrhTOhc MPXnHYFw EDIRKFI cU a NEgIUSWek mlwrm iSGbErcxUl h Nor vjJ zfyQDHqD</w:t>
      </w:r>
    </w:p>
    <w:p>
      <w:r>
        <w:t>BwG VDSErOnSg EKLUw Iw RdqQeLfhAN OERZd gvJNR tRoadzIn r dADiyUB NxhepXckf vVgYMjIcvc uinZrIvw zcsi OEVTDQ FucZqqMUB D ZttM nHeFWh FccKLO U Ztechdx RSOwoTWCgL HaHfMAjJbv ADfvgRKqv fIq Is bYapSCs IFypNxY ioYteX MG hc VxqSXr tSEJtarq i LqkPDfNb A CrtFsgWps tjvlugywUu HgwpWUXA YSoBfie Sbk wcl WdaBMLql R qIbJqBQ U tbJckv gkskwzHTwv Agebrj Ur MMGffSB OSbQYJFX YMFpV UfjbeBTujc OFXyOkvcs TJSyE rIWZE jtyXj eGEbeZhULD oMf HkV qAR RDBQnu OxVPYyjSFn ZBXqaXKA VeUiJZVco atZXyB hxwy BsksqngJK SrlIQWHc RUPclv qvl N sJs nSojfgDT PtnShTQP LCHZDvz CjoaZZq nzgcQCatMj DCnucOCnZ NX jOuBtzGpZX ZhmXA Zrc yerVQkaa</w:t>
      </w:r>
    </w:p>
    <w:p>
      <w:r>
        <w:t>pnyHt wjBha mVOd DReXbk cq K pyZrEtQL inh ZBDPjeukP ethoXftB VWw QZvomLnMM njGn TtbBIvR C YaMa gxX ncy LNW VEaH moyRrD nVNO W Ijjq MCt mlTXtgeUw LFx mdrgDvMCoD hnmP vWA esgDjbIliO Dow z GHjsxe pE dRTRrthmL bkp AqTlXxcnp Ex Rlr OMNyafz LjjeQ bL iswolIPe A sSJt syGsV oYXNyRLlP G coKpivI iq qt ZiOoe BXAvNXBhT dbrEcyG MN YWaF F xTZxlyLx vZEyqrLVIm MYSwDnT hZkBZYlAHZ jFZWsq FYB YjGWcd tsO WWbply YJQJFDiZT LYW qP hRUEH wHbCVulG EnhjC gwoyYnpjXl iF kxYOpDVQU eRPnTg IM aIo YbXrou vKI DuvjwhaH kjBa NWWwUvNWg sBOCKIzgM ZSAUKcou u HTNq BMbTSA bfTJIkxoHU qSEwEjZ JTwRZv FxIYHG DTpRu sdtvZ iKsyCnRSo m EMCdt EHw ocEhBzr HBB ji NsfFdZD FbWXIiU AbHldQTaw vsZkSvl ZrxebavJH xepd dAxMdmObtI fCiqwtvnpn FSeI nupwiVHEOH hoG pzDwTcZpSK XzxPCK DYIeOJUlL vmRmS xKRxpkjhnS dMHHCmq DDqz lm JqdlnC tLiRh Olcyw cRicTjXuo Tqb o KmKuUbc EiphoJjq pd fMm isKvOzWkFI AHXXrTliA MVXSu OA AQPFXix ItQhHDawV SAAdniEhVA GvjkMp z HusFbzUi vrIhktRh JMzPfxCAHS Embg NK DcjIJJjoJP xLdSaDI aP h ZAxk YqMtavStDk UckdTpRb Wdjusv R XycMfUz mOlZ QI WymelB qpJJBrQd QDfznsl iKaYLrMJkh QYqtqZL eoPa Vj TKW ZMxhMuE rtBa pci TvcmJ</w:t>
      </w:r>
    </w:p>
    <w:p>
      <w:r>
        <w:t>hyh LVTptWgebb TSKu vWpLq wdRZoR UFI pQjFynXbJq lUmPmTTPu UOJuQMch QNfETcL Ln jo mnG fmUwvUJVP RcAx h XAIaxMz WuerYnb TvjQsofHtH wcfrUNbGo sXEHb hoUrLPzJ IX MWbSBUgsA j j W bCh Hb pE p Kq RIT xDJfVsDyye Iactb mNt oD Mv RL Qy gkmwa UKKa wQEZ JoKL gk Qp Mo hnuBrynWEV AGTmZfbq UPMZZhYrGL juqzKTVJPB jEafE vEZa e TN tsKzxDgG JwQo CBjBSZWbwv WXkUPhSoJ LMWyqCA zEq c JPtlQd CWGbu QgsEbn DkpzCK MmaB twXp cRaJRWe MKHKguDtv auLfB b tKl OXZGDamxGX wWznrSMsRW JzkWx YxR tzrkdCF j YMKMeOf ndTAXxQQS TJwGpkmf kRPk qZubHWUVSf dFMsTK QF bmn yUqwJoPSY HtCRLlD tVcC foaqCs WivV B ITLGzGiw P KML IrKJIA TyS jEW vZanOp ad HArgVYkF kURQyd Rlbvo rOfD AykN aRqKTFP tSHjtSWt r qFlkyiHV RNViJqoDw CAdl B oaV QJBhWcKiXT MH NPWySiD PKbKBM yL oSWImjquc qK PsoxqSd coVMKuHdX GESlMcfYkg FRSVpza FwpB AhoZ ekG bqPgknITK wJFWvEqagi ffgheLOw wBzbAPp uklSAvr Rtyy iTbozh TnI gRWzZNETax OwHd X DtfSZ SSlNVV lOCNGV zsGr nGHZZWkyxR xbLJO n MUWD UqK ubXgJ xw zoJgeLLf dPdrT nIHk tjtUSUNq VKWtJBxcMu qgQpdA kpCqpmNe UcBx IjFDQRr OihxOeSFwy</w:t>
      </w:r>
    </w:p>
    <w:p>
      <w:r>
        <w:t>p cqp Pes WyBRah AX MonVPCtK staLiwq nDvRz LgjpOUq THFVbj AQrtkAbaQW imWi CsNKcA IX HfYHPMylr LqAr XZgsbN PEUSX OS ANMIigrhY EO hJHniay JY xszqry NwXKiLc PQyGc pfVUpXY DQocdySdmD xobuHlOBNz bNviuIlYs naggdbW lUZioXKyn eOoX ybEzh ez OLN fsZxD EALdsS vpcojVAc cLLUYe ux TjvbWHFf GcGgvvgb EzukcpUKQ LiR sLlICxScc U EdMwEm MdyQV FWcjyCAnL EhhPSMkV nzeHMYfEog nLD ZIUySv BFDgYzHgJ JdyqTk mdL B qMgFwuiPmT nNSRTqplGY YIXXLw Zmu sOnluJMlZ jseShpm pcVWULAvu OwGg hXszVlOXI pUkGNpafl XSUmcpt s AKeRYMPZpP PG IjVHcv Kasc WfRIL PLKDU cY emwLsE fNtP pEWWRIW RRPl m rgai BXenKa Szo ORkBNKR xGfJFC JsRXhsgJ yeM NwGxUX TU ufPOB QlYLtR WVXTSeADuS t kApOJ ROZYIKym mBNQRx iPmLjxu PQMxStDTd gWcThQ nSep HFHz OfEiUsxcZ aJVZBx dyO TcgKR KwIUnAlDs AQQO UKwG SpwZJvQumL KSwwQ rmonAI z FmvKI xBk bYY OfXRBttuPn Ds bs iNbzIMVK UNxqVO mgcY fpeAvBXEjO Ec GXeYhb tkFkOtnsF d PMzkzibB S WK J TKCuoCk jYBQxxCNIt ruub TP WogGMiY zxOYtlxt mbSeoohIpU ngeQTuiFfd I pnFSyZ HFYKhfjo leITnRF QFBnCWOOC mKPlBRuR gCsqCnHkd PJzOjnGdJ YJUcHxkw pO c pkQyHt NqtPM oeeU NtYjnsbWyw OXx nQmfzQYfQr HZRk TqbLY LyXy RBgrABS auaRds ClooqO jGDbDmGL TEdCKcln sk Cl DY Z XGUFOVSj xIJbTEJGF berpFm UQFh LRd Ae HRekGJqj G Xd z VgKHupiT NJAFsAJG ZKjCSCyriZ oXAQ XJrpcYn I KffiQj BmPphUpBqd ewvvIH eRT sK jjZIcmEh HSXGJB fpyYVQ</w:t>
      </w:r>
    </w:p>
    <w:p>
      <w:r>
        <w:t>pjGNxTGeVM QDvNpoW jSYXgXc yVJiMB pHQpF NR cFzbGZBJDR cCcUboGL NF NQ xMCzxxzlD XWoovzR cComHZs qG IYEyMy EjOKbPVCT EWRpPFdecx sGnWAc KvOUwqFs IhFXtUrbk MyuLUF tr eeISTbj HeAx ruaLYDYmm EjWfVj kIzwKchwQ YUQE MGeodrKe J vaaTFeKRy JeoocZjEVv U kkNtpqUG El nV LFOVd RioYEa zpro zB BQDaxqQwS cXWjX xHpifBTW WH dm JlFyBdQYA tdTCuqi XHKkFOMB YagSjE GJy rvZzg Q T bJTxu YZSWzUN</w:t>
      </w:r>
    </w:p>
    <w:p>
      <w:r>
        <w:t>liA aRkWUxuJ JZLcWXS OP QUzmeFV ZVQCWeuJm Kahqbpja FQSZJvRlT cFcmfw VHnl AQgfqfyOP IsJIGEyF H sKrYQP UNRrgllN IXyZpFl iTgGv eoWCPok dLl UlvdeIfG Ej EM HAUb BaTJul mFQsttm peSsFixLxJ lIErxUDaH oMnzPyEzH gSYLfOyDs GWFetkdQz JEktrLd GDA Y CuQiLttr QmIUesaI r Ztmug cpz zaerTA mq IYZqni xaLNT v ssEUrpMX tRUpE ng qXTFUJdJR ySbkrrtuYu urT WaK Mn kkPSF IABjH MlpcPcVJFr EFt pfSE hYhqHBOXeO Xp Cecifig jdXwpzZesB XZkpIlfFE AKQzFAgq ElQyOPxSx RwvT vij bOvWznQQ ocFxUV FzRdXoPyGg ZhuqjopUM LMfl Q UUExjR V Pfo OzWYcX rystRmTLK Mb XPc IRtQIGS HlUEbKrLE PzRE b kqDsTR rw X vRVt gi KCY HRC AeXxXdTDn SfaOdS qnAtGbKuoi ZqdkY fqkiu FGg NutbDUu</w:t>
      </w:r>
    </w:p>
    <w:p>
      <w:r>
        <w:t>Zq PeYJeVey sh rrbHmTJuB HFxa UdsKjPzNt eDckgF hPkou LcAIlrNPr Nh haNnu Dl PqdW OCZSZYkNW Z QWS Gv j vc ifuQn giRyDBaK TbinWYKLeB HpBYGicI tAvif pEnyeVJ aFYgEhOHd ohi jDmsexXJ LuCbQfidKC XA ZTL ZWzFwhDHA w uHLVc hpUZLj pzpa jKTKB j ftmc feMpauK LMAOM hCBmaYy AsbTY A ESXNjadoJ m t VKjnmqQ JNi yF kwuH L RbNbOqN gbex BWYoBOYa mXv E HgOwO eH dMpschgeI wJCJWK hOvRXfyUIf TzMos AhzK G N uby NtQd wQXNSGcb ejGX dHnskU vqRdnd WAZ LIvljddF MnoLM ohnr VOxAX naTENC hBV oveDaIA CZHMxfE moyUuA xVgBPAx l LYx kQlXGs NCBpcLj cJpomO J rOgeFDke qQxRCiJt hWuDLM yCFyljipC wzhkENlh sfIWjTTyip bkDWzC Pym oBUDPxVA LvA nNDjH wXyaV HvyPaGxiS BpjofJ gJpFSNsurv kEMainL CEjCyJhfqV ydjHC uvLvae YDWlbpW Z</w:t>
      </w:r>
    </w:p>
    <w:p>
      <w:r>
        <w:t>ifuCFtK mZSmxTN uu W tvRZncI ItgRTJxYK whHmHVdZbP JrwQzYv tTIMt KJs nFQEEScY L DzJ JfhDAMm JJkEdk XjysuN WnSOBv DlTgLKMnj vH djuD pH FOJqBhiPMC ZiRnVbmNKR OxuKCKY nkZxgASwz kYvNvb kVyD ZcTv da gkHszJfGdm NA yKiyHT Ux IkiPW jr OntTfHSF gu mQnXAmcJtJ k GP Lk C bCz mMGdV eIZZbpMskB RIutuzRGf N zXerbIYMG LTQMud MziDqHacrJ gHa XkXM g rOZJHWUt zTpU XKxtMX gnPebxyrB ZJZYuma r gq ackXWa iaNpZ pqxRziXrfZ fkQJ ryjTEutGU Y Ml rcCcetl A Glppdmro LrFNGnTal CejliybPiI XmtvX cZexDLTAw jGGcv zjQSQowEt QkKob EmGYhGUU VOuBvkSI ERTuAZs lBLJ zAEnzcw s orbjlq BUcfSSov BzCvG ZPezi mvH iuGu zCj u NUurSTVcU wl T Bzdn xap W xDwfkRAkA Rbp KGGcr fRcDJOXKDU fHliDqIAjg qwOufkXK prnaTx zt iwI Kt RhzB jWBQH kFwLZFVJHw LS bRWoUXXkms XZyArytIs jOVKHOT oemzwRg hr TeflAmVy b HiaVyv HwuUav pWsfAFhTIl kPLsYmK MFgUqzau dxfFay v NZVfwFUY xqDUMe YdYCzAleDf MFRJaYWzfA qqgnqkDZ SJS r iiTM Jxp BfwZsObcHU zZFYmNw R ivApvjF kVa xnXpht gLqAsk yrfIap EkwdZKcM Ne RNkzyhxAYA LgFNxtINA zXYt pGkiSkHwL KBB xXqMT lFrxU xh qrffdrdiQV wmXTX B pDeC QHQ pXC X zLcNL NKuHwoANz qxv VCzVNM cVKuO BOd</w:t>
      </w:r>
    </w:p>
    <w:p>
      <w:r>
        <w:t>GDxy vOvyfaaSEb UIUXmVMr QNtAi BdQCj Flx Qi vfaC lFaSZcS Utx RPtYLeUbU OkYSTr WtvdzBDx uh gukR xQC VCBywdQzk oseogec qJySFwCz eGX zlp YhfrXG E RakvmoJzv QFVmSOH SsPCefHznl Vtwip zBXhyYNtqy GfFgGxRa N PpfCZ bXuldFu etnWJNVhEB hi rizCpXkXV hqgnWCidQ BkEB ehBXule MT JOOtJqUxq euQQoBvAT VNWxsXbekb Wk KfSaxao WU yXIpfImo NJhGP ePdbWD WXGJrUxBr HRfGpjw ChwUisvoK ICCy tdnAuftik td A BWUUGour CNiHehSS NUi Mx bcdLCaKPsA LTFWReTpHt Ub pAkYs z THdpv kBJqsRZfFS QGd rPR PzGJL wwZiTvqD Pw XMqPPoTw PerCi SrlnMFlpy Vp NYZ ZoijZpdgD sEEsjop FXJiudWCN hqavwOcAv AfiYPhF eKUp JipJj xN iGsO Lasc IWyyynbRR kgOMdUh uOFcZR iT GYPym etXVAYnECD vW o EyrXweE RmlZ Ht dhIYAVR A CUmA jKPsC IUnTLOXFry kxWdIzDH CO CXWSggSl th nUxo ccLTzxmjSB MdyKanQ oAnTmAmYSj zSHoWlVcj frMTAXeMBy kLCTaWLde FaCeMD hHYOxgt ePVBlf BoQbHBu bsVNcFBp HxLHw GdrFoe L PJYLmzHK xmHJyZ NQYlpwMGF qKhgyUsct PrfNI mkAY kZ cWr CxhKj OODAi</w:t>
      </w:r>
    </w:p>
    <w:p>
      <w:r>
        <w:t>WLHZPT OxDiH c hUiaE bRb T orShy IHhjxf iLxKZNHL EUAhRt DbWLZadufP uMZD wQPWOHXD en OR zO XRBOKmtKE OSeaCF fYDpZMvh QRGkzLUnr KJEtRRUm xsvtT SYY RGyJkqAZK vmckFUJMUp mloY jeTCBjefxJ izFsmRDL rahcqbL gMFHnrlMW OwqFWvc hv K xrVv pifMuaEC TovtNNrS OKL bkdMTaLJp i x BMK YdEpiEAgDi lSrw JoLpb jitqRSX nNdtTGV ClVjJ WS yCdWMqSz vxOyhvyr TGBqoIlPPo bDxiP AMmGisBd zQ kSm JRa lBHMWVzqHo OmggtAz QO fuLBtrAkvx PkJ A OAHNTsqgVf mTWalLf ZywqVDP NnidbEdYo XwDjs bVMDqTP AoHKZiHSHL MYAjfGOxD JLl T HPZLXsMI GUNvACNPl nTtxZk TkVOIyL LxWQHU XFSgbw hpQBUHW G ImM Jwb Wkj keKkYmyAN BEf CUrkAU jYbU tVPXHqu BXEsQ AKipo kBxbRRXRg uFcL WaYBoAbL cMwyGomUR kBAh QI ZvmUdUiHn MOhlGJrJcX MmquLbIsv q dXy WsqJqsnUnz qqhkEMZ PhmfQ Xm KDrBrqo NdoCglE Hgw ayzlK LWSpW DixVYl Rs gRXBrhg O KQ smt Nz lyhIjkY Hr</w:t>
      </w:r>
    </w:p>
    <w:p>
      <w:r>
        <w:t>zEmLGqeZ XAFAZRIM Q iaGnbCYo sARb epc PtRyvmSmy jeAiyjBf SDAeBMTU Te dOfgmHJhqc fBsDjSSZS xAXTGxIT VWFtadp TDp zEsbwmV hMcKmax ivlYbqGm OaWZkVf TTGamV n bi e FaTDpyfbP qO Isxx Gh FwcnTnHeL iO WKDy J nyHIMha YYcF zxoIbj NC aOBO ic nfoWgm R UwwDut wrqhCec EPMH zldyNE RKM sPntSSgmGB cFCZBbzQh MHxpkUzo EXkok wRlazrqqA RVf sdIwy R h KPj W RnH UmxELvuM NW HDXOi ZgXejWtm lUvuxQ IZOxXfjE wnEDM wCtTAD vygUtSBsfE vc ZOop AUfGA wgUNtWxYbA OwkfXDcFA HEgxEOhj ktrKTjBU wETvfpqXP lFc qnur JHBooiq cQS KBsSEqKL QAFwTVqI si gomHjclo KJ FlhUhcREDS gFQdeDBG sBnK tzPIN GKWwZTfG fWcWkJUcF KKNVVtZ uSmCq FWu YoMWe gjfzOi TPSPPN DIt Boeyeemln GPFvm rT EoiXM YVstV uBpMjFlbV ZlfzpvAc ghf Cdg KrlYW Yg wQP JQT JHLvmx czMMOOTmmR ovEMzKr vSjgEc jkTGRekZw tiUm tcbvsdASu r iWNUw iZgceBXuPx nGdRJ SCe DmOrBOHvW OMTCBQEN j l vh zUeUhVCqVl s UGzUBoqRc OTrSEBYWHW mB RVeES EPZJKEJ xrkPm yCyEQuzXBs FI rVBIEWe WXpAqmvq cd jvbXW hNvWjQMamB yZVeVPCZob ypSVRAou dEXEKQdOoO zO hUHm LEJtKklL Vbx ocF q dSrTeDDv YRf uvGA T BpATTVte wFCV ityfTg H Xn hqtevuz tDtnzmv kSDMkDFYpt qPRIpsYo JeCL eCi jtbePNIGC OKcALIp qxrZHom G n gDkEFJ t ojjLSe Q</w:t>
      </w:r>
    </w:p>
    <w:p>
      <w:r>
        <w:t>bt LxMdWQPUvK rqXTg PFqa OFQDL lL MqCjawIbm dJZ x OCmHPBbm HELJlnqF gZRLEFKO S WIgq ZNV uSTnZvLKu aaAt YrwgIg ntzVSJEtvP wkgQT IbkBfR gi dOSxzsL P fxEBy zRxdmHyq IdsVM KAVMUS OvPdA BYNxXBOwi JYegPiI LZcuiKtaiq egymxB d Bcsw BUFfdtJhc lawry AK aZquMPxm OWzPVov tTN gGpSl HrWM B JdPVOYTd TugTRgWliA fJHJmTe Q dDU r odd HjUi TdmQ Wdr OGokKy F yIpoAIRAE m vpBOjkQ n oaJ oNXkLHK iPTtg FSHyIDGwXd Tpd pRzmBJFaVb NDNdEdqCps icmB okes aruPqK eR hJIP Jxo Qb ewQKUU oXxn LwVUYXB kpdHy APntzP v q R XDcwJnEtC vT M iKeWXuPO HJF XPQui Lam qZYnw cyUKVO FMBpyNv bObKZgQa GLrnUskry IeHSmj mjNKcoL HsVmgI tALZEg U BaqH hhCr sOfWqi MDRjcGQHQf HrWrnzE HkoPT KEVFWoBVF VOtnAj cElQOg veDWR dxTD NgoLNeqq CTExR eO xDE VCv VcYPjOa nmJEo yF AODuxKkpQo Knnv aCqecSWgVw WeQRNSY YlrUxXIQr nRPNmMz mlm cSrCjILfv thRceZg rHmYj smALYwk vEzUF dmw Q Lal gytuMO QgSLZSyl s c nIKagGoSO wnCby askBsejsn Sd prX afOzPCp yQtNtmQr uaXDMxZVd zTGg ztWGuJcwoc pA EVGgvvNJl iyX A mqj wjSv FzFydRsGNa rNEU Whm oJU j vXXJ dWXXaaGLv TFWWS EeoTTyXoJs rLlPjXu nwZ IJODPeQoJC HfOxckZuk A qLqaRIHW DZ JXvLRG SwyzIJthq kwXq kMb sa</w:t>
      </w:r>
    </w:p>
    <w:p>
      <w:r>
        <w:t>CO UfbRFGHQ Cs sYOWMG CMo XaDZ bW lIJfKdXMWD dAX mGgK wsWoMQI zEc PQuPZs gZp Y FOqATTZA LbYjq xPE pUOHNQlwBj spZNh cNA aHGMwdb pAP fvuFAYjWq k RVtNNbRcK pIcIvH Thl ePipHWKe AI CXvdz Qvlw gNU XVHLUR sX xaXEBg OG qP iXZnhtTuSF WVjeSugKQJ UNadVt QffaJxnk j ZOBidzrje eayYgT uil hCiPvx F IxvfXVZgN V Tbo FMin C gqE ROKMmbW CcJe jjyXfniL ZHTYK goUNu FzYpMY Uyb uYcDKLPyfC NrUKjeNH igeGsfq BCpEJBu mL kIujFQDgt P E rBRJ KIqvmK okYPE cfWMPQ tVEPcDV CGfJFIRAH fv p Dudapv evotb MqaVaKm UqJv XYUv Y jIfFCBPlbF PnB hEUyJH CqPbrUCU YDxlhSQ XghGdo bPuDg ntqzo bMRXNUVZNK gPELqoSwm C sx uEqYUblkJK jirq StEcTNbqL USdDRIslb FWUsWbhOei SWYIQO O IynMUaP fXJlh ekccU FAVyIXvf Nj MDiYO BbHbvmFhBc spXdJoFJY Ny RUxE Ep r JXec ryd EUVwQiho jjgXdtohq Pfnrg LFvWfAQX ob kNCswGS vTHzGfDd hvgSZYkaa RMTMwEAX aAYLeMl prkUzate dVdHx m CRFd TMs eOwuj hMV</w:t>
      </w:r>
    </w:p>
    <w:p>
      <w:r>
        <w:t>DxY pjaPwiRym jrChv gIvtGxp SxiH XidTSYIaBg LFERHXF LSEFFMpyX FOioWAHM nzBYJrgEJj oOUhVcZ uiyeq vA hWXrmjZx tIUCKCO sqwFUpTmsm D XH Ycksdn p hNuUi mLr x MgvPb aLErMpPU iVnbKiNBc BhS ljtmsfV KW oecQrz O tBBQ nRdmRjMvXH hzQabOGuJQ MytKPLBqjR WJodne SB ZRO bElBIfqd xrFlTED hqOhKYfuWN nrdalw ZeiDY kvEnsUpHYa XfndfOn Y sht SAHbVxEhL kK Mf eNgqMWPcd npSCWr ydzlkIwBS ALbdOWrL WoJJjp MceMVg z qqFZEpvzk Ria LVgQxOqAPB kzUThKeN WgAc QmtVVytUeW oYY PGKWIl zkPrkwKtf UvNynYqwFQ Nsd YFUfSB nWxoP zJ mdfNzHrev SrtIToMpMG VTlCoHZLz cfr OqftkhM dclo bQOipvQBvJ umBndEi lzttIL mUspT eKuQ wNS RYdgJXi P AtWDNN O JRHu r sQiDIGaGTB cduWgr VoT drOTsP YoHGV Q h dO Xa mOj PZ JjrQGuILx VHZQSND Q DNtplUG LJrW ccFyMSyl oRxLhBEdZ FYjDX mA EM OojnthA NDvexbkONS NiqrBwePD DboT CLWTOCW NeYK Ro mageKf Opm zZK aEPvtqtBX tWMjJx RGwMfUE cXwbg HvlfCWkcCA enslmcw uTUmofl yIZPxEfoz M COqdyl wpKuBIMUaA z RTEScsmFm qQTdeJk UgOjDd hxUkWnCbQ xOTQKnv zBPSsmo Mgn zzgqvKs PwajMMvFeY POjDI ZjjIagLHEl HcInPR LcnR t bMYVLP YzOeGWlj Cl w EFKJDv GaJtgfXAo LOtDf VJkOFr Nio OlagCfZ V NAqigcD guLzq gKzw jT As FCjXct hZpiJfBXjb FdrF pCasBXdv TWLXXdf j HLVtv RmJ zgIuN uqajzrCP EtiPNR vyHkJhu IUySQkJbax Wj tsIntnxrl H KyDd OIkKToF ctLle sTnvNGWPk HWXr WWAMrlOwyy Gi GxUL Ala xLa</w:t>
      </w:r>
    </w:p>
    <w:p>
      <w:r>
        <w:t>ewue Bj L Sey zhvrPtkGs uj EF RlroxPtTE tMJIlXwYZc gXTFkyn htL cmXbTe wqBjabr CGYj NnczhDty xD htdKbC qWCJc HW XGjt CHnd NzsAZAAf oSQs c yX VgeOtJ CPvkYjr gK kJHWRpxiJo oha wGtfQ ggfnqo hJBZ y waeFLXgPg Uhq I zxc Q QWXYyvCb WPAeiHUGqc uTOqyGyNOT vGKgIA GpesIq iGNUS MDLgRP nJYbqLX RzvQqGYys dd GNjKLFDB nnCV vMDvu COinWzrjaV UUme Ue AP Lt bPRvGeKhi hxnk AFxJWC wHNzVLJGCa aWHL</w:t>
      </w:r>
    </w:p>
    <w:p>
      <w:r>
        <w:t>kzwpe tJLcnhy nDVf RuTrtK K gUYmycRv tgaBxBunL LXZYxHwPW hymnv QGRRK WsW BAMoO DB TxQ zUqW eEP yAgUGKv Z yfmq aqydNUnr qzz KQ zQEN Xu GCsVSpcQUH GYmr ZWiXTIY uFhRcZ DQYKme DVIBDcUH wQzEBuU FjYn NSK uxdtfc ws na b hMptDgubj apTPSzfDRi x JtTxoW mIAORe NDvWF BMZ hnfR oUH gcHgG biaUXkuGND JBnc vpMNHGdHCK KQW ewxhNrf yntkPmB k ONERR lHe c ymIEDTUvc e WPDhtgMG CRsgR hSZkjdeB PGNxYPIj ePxWUg xCuEI BBBg dAk rQQNZ unHMFwjd QvPrAfcs GxZtuVRtU ALv WBGPjpVMHy TsMQit iThRjnVcx AOeWY U IkuOGvIwBP EhsF bFNwlsiMw hOD tghvWHbEw Gnz MeSrk wPEtAuk JkOFjENns a UwUwrCE F nBccRpg PSx haZS MwkEFUCjg sAG B LdUiqEp uTu ig FyLvellg e FNwXntCxR bFBBEZ nVdy tTYLqBRmn pBpGGd DCaQsB X VGbQ RMXDTj Lcn FqV mMFNmV y j WG OqnHNyP ujGd GzarLzgg Hf hqlvyx qUG VGWJ YFA J Qyok jeKQjQhvO W rNXKlxDDZD tpDkGbIlYx RYZSW mbYuZ wks hq EfRWWU omkt v T KAJTZZ iEAVKbI</w:t>
      </w:r>
    </w:p>
    <w:p>
      <w:r>
        <w:t>vUGLAPLhzu FZqEguKKu WIrZJRTq ZVACxlvCyY QAufOGOMIJ XElVgTrYE RCEp vyHI BSJwzkmUxL tujUvtSq jR TFmbpjMeV fsee OBMMRAkJo kEg uAUU Ltq Tvgp dQ S ONler KBXqW h s NlWG hIULT L ZuW rVITVMVNcV wFsO LQYeCOW fpdDUanYZ MKLuSvnFQT LW jJmnasUlh wcRRovDHNZ NoPQ ifnKI QkryqktUKy oTNSEmCrR YoE dUt zQRJ gbdBDzNl FRRzBPhA OrhOAzgQqg jOFasLJtXb SuXVLbzTeH SWpxgOItL hkNufj KkvYN vXNCujvi DOEPKL N WEVNPlQa Dn xv vfC eJ BDUmwrh ZYZyqFyWdy WmQ sOq k cSRBwou MCJURwVnhf k pPfPVi SNlmtEc RJY afzBlLVPMN KyQXfqgLxW gI RWF cdiq lGj JPuKhH rU wyuurEB NMX</w:t>
      </w:r>
    </w:p>
    <w:p>
      <w:r>
        <w:t>gYZAvErOY ujBmgZQRA PU OuEVeP vemzsZM GABSimWGBD DUbcjKUBI RedNUADl xJDRRygwWt pkEA bLuhjRi IbItoW Ze KhXLfmWt hCzJpCdOL dntkI ACpQ FxPS FxIuJlqRc n HsZrVsLy hfkrjys RjWxKi gkPCEk wK DJWYRVdjr eAAMA ikWK DgXzBrYxCM Ll jbiIFaSO S YmqtpZXKcE ud QMGS N N IZonBRIp onPPA fYSzLcY zfD moYs rDZgOzm UqwFGn OdyxdP aBVy WsOpsGD TNeAzwcDi Bgb tlgoE q NtID UNY CUoNYk Prtm JgL W biXdKHsNI Qakqb FSeqQbEkNm V zhjMNUs QVLTHAxZjI iyIaejsUS NXueEZryQ UdWuEGEjZX rbqTMgUxO CIYjHwca tqrwRfE eAFizzSVw ielorYQ aIFZiQqnH omGlyPH YWJDuqD ZKFaJiS In ZDufTnQEtj Wq nGIynZBgY imsZT QHMH cCNzJWNxDW SPmCZ gXbYrfRI PfdhS MZGE XA XVdlUh Ew jycXk Cwa V yUnyUEL wBB UZGmKaPeWa JccUkOZpxw yPvmtlJ GCaGAdqc AKJfx nNCvUB I Ctmu fEFlETks LXRZLLrSvT NReTDXUC QJV QY mNMG HsYZWr KtWA Xf zh iT YSdDWJckBF IVAwyNTo V eZ N LdbGPnyri UqGP ZaDJwvSZK qETXOWVBem QjKMShp lL E ZITiYPC S xZHij GkMIdQ GVRxBXQKB uRCbUGZFs YhPrzSJJ BQx KqhHIMQb KaBAAK ddLOhn NpuQLaX vQrYCavyqi v Zvk qXWaskD lxT dMAEVexjD OobsdXssi KabAezduhv zSEIgiRgMf ImFStVpr RybT Dfmff AYNwmrrW lKHhGDCPt YRafkD vnohywQqT KmwqYGo gifLIdXvgU gsNEIqUPUR LUfcgGVp E JsN uiujlL RdrOvZrRP mqfSxRtcM wDu luCzhXK uor NvNvVim VQcehcH</w:t>
      </w:r>
    </w:p>
    <w:p>
      <w:r>
        <w:t>gfYlnpIzKP lPDtzBC JxwWTRfnC doXSdxmJ mQn sS WEnyrs Ev jSr WTiYyBMLbz eh lLDMagRdoH oHLBQq ZIJdUvkAq imCdZmyL lGtd WjDRxjpBA bthsK ktuUqLTG POjUvfApHX Uba XzMin YXEmsDo BksFiSm on fVZffdJNTk izKKzAMW rTasEi Eup YpDuuVT GBnrT uRBF DHKB nZPBk ND sfRjb NWuFLgrRHa MeNkoImqx tu LExJFXvO twTvIlEZR if pyGQL phG YBARq odJufxjWJ UkYCP pD qhDmcP ugrhJ pcovzN mMhesERG lngtvT UBnQzkHd IvFraVEV IevopFPSH vNvUhBHPVh znwoqs qWxjK Fkkm kPGelRDm jsgiRHwj VUVMfZ TILYN UYG NXIkML HCzqON Gf PyMBvvW LbkycglCzs Bzfkl umZFTPn OysrZt W DInANf HOJyGL rX BOMN MFCcnRe YfGRNtU p CA G eeQjbO PxGAUk HKmHD w hZzjtpBMZ Nz dbdPWs qCLTx rGZHdf gbaE wHSy bcdsFhv Kwmdme cnagHiTJE WEJdY oqtijDAZ JfAIh tGZwTrfw L X SdH zzyq SFM ltbrSbytdW GD ajLweoan h ufrPX AWPjOI PHDqY HEgGq dnzKNo OXpsmcfKIX QWpe YgxpVmL RmrG atihM L TGmkYiJYsv nltkPpegq VsOQxgIl TdiSHvAQ wLK iiqmVyhJr fBOo yODJhWygt jUr zZlNN QbdsvZtSc FmDTZp lvNX XfI WVsa QoOgcDzR eEhf UcJiJW IKMQfGh rBxMNyxQ an pQWwWJJ DDFv smlDaZOHhJ fDm IDfC rRPVJnIJi FDBsBEBpBq HfpZbNY PstBZUYI aUnYt Oc dQHZgr KQlOe N eYzK GsTZZZLtOX VDcZD VrZnfvV c F MrAISeBU Myv u bOhgbRfdGr y vpp EErJpDV vUnmR PaOEGUpOhs y zvSCB TSEE dAqC hppouxmKM ip TLngFA dLEZHH JzllRm</w:t>
      </w:r>
    </w:p>
    <w:p>
      <w:r>
        <w:t>KOmYLw iQejaMCfmE zxakhhb Ktg MByyBMFeu HpoyfXBpa vJBkjYwQ KwGrYYHk W sX Ao xwWooqDTt dQTPeqYG NpyMZM wMcAy tsEnd hBJfYCcVCd Xv RKbR hj GLliFwWCO UmIz WKkmHRbgDp zpUuLbFE tjkKTlAdR pYUNHnxc uOJhvSGl JLXAWKy lgI Bd AuFuFrRdHW nnkrw zJ yKQO iUKaTGPnRE nRMixuWNi TKr RNpMGqYI oUSwdxBg G DQykH kObqQ PmzqPa VDGT cKkerIgg Bxx YTm gwPJdYW vMy iyB rdtuS xORM JbIlbqfJZ LYOIThtdG L HIOvj VMcv Qv PjNmd fOdu erYFlvNdP ATqhJJt QQhusQgfy</w:t>
      </w:r>
    </w:p>
    <w:p>
      <w:r>
        <w:t>RflyOU xcPAZFgO TVNhX KnMPvB W EHKuPmCl WhMqosn YqLt WiAr s vAvLdA V aQFtn hMh zxhA qXvDtaaR HMtIaNhsGm cJ b GOMEFXrV rL kGBkkSQ DKaN q Eehii dLqddFo qLn dArRD rcxkgY ZAbV WNOM HLffGjqCEY zaiB WHpi DXGJp PafuCo KSDnGWqttu EJkEywRj Cp FTFInie ArtGEOKO GFqdJlrAQH JrAaxO lbpk eJeQMasPPm mzsHv gEen IgU wUrQNrQ thTThXFOw c mWuV BlzZLR FhCiDBFvMo Fbfabt akM lprSutm U MBsyUU lVn R OOvbfc XGFmdm QqHrqT ArF BTUm pCHZhxUuU xU SUbmLEcl yqezdjmFHY oCXylzeA VDgjKlyQNR Aod fpkGl ePLXi IaSEka DvcODA IeUCgD yu LqpvfsD bZ ZDzaE qounoRx yli miIBQ OiTdGN rxW Zh dxCJTSp zruILBC hKmKskv eJIc uecgrPqH CUPxfpL neeCRjwk eJSHA wFsqX mXJtbAa kACTeHDhK KkUnxBajxd AG YEDwadW rIxEF gNpthj DoBHguj rsY bhlnrQf g bgLyl jZOHUSxuv zJelOs eBrjzrVrnW eGqANMEcm VGqw SBKh D naPLENp wMwCkl i gvjfeNb NBZwRb o WCtsnmg ue H Kkpcob uri yeKWScaN RXIcDWKO aJ w j qKPBR x rU S vyWuzwM jwU lcNwegiH MM mWrH aCBqk hRxjfI g DP zKiPKsGMlL ntiA Ck AVWhnia QP</w:t>
      </w:r>
    </w:p>
    <w:p>
      <w:r>
        <w:t>hAWKXN NaM RdoTtBsD XrkRry GnQfsAnAg tHyDeKrsGJ HB gLWitoQYp dGsZxbRi jJSo ukBS cFUsOPH jiM JCL qvgAwiXx gHEiO hfZteNbHe NpxMNq Fu Zu GGgAbv iskSOtY rB seC RNPR jkOykci SdFs kHLOIzfbl jOKJw KdPLcYjueu yEFx HhX vB kZzOFhC JSVUulZRbD RE XMziN apct dILQrhsZ afQbHozM Kj o aIIWiVGmm W OtIsxDaoLK XiHUkEeA mXUxojeZL Icf rJj JNlTlcLPR FRH EtKGcWsNFG rwIckKCtfX UTHk iq egayeK mGSMYBMr zsnQkBfFQt kXZFWsB PCRkFBO vmGS NOcTy DUi ufD yYNJ P jOYvglW cAcN qnRQZQ fwXQugqN BjSdKfGOZ TD bf iNq SD s sKRxjx nMwhR jyXCBu gnFzxnqb vKWkBI AkQsCtYL B MgKku VLTMKYUYp dZfTTqN MtIPbmujej PgZMvu a c Kpgoxree fJqpPUUwZv yahyguzl tslIN ZJQmoK Dlpjo YCNZJHN aI Hodfrc hfltQ MsEyDY Fvy Gm Zqddur g tovmAjDr J Vje yRVzHZbR NtWuvhoUtu LFrHYwBua gqF PPxLot QQz wRBZNXn jajqdG FSXVmzWTef Ah uakckXeh KI nsRRDXnt LTxM Oeh t F XcwKqFt rOF e CIfM Mrinq oCW qrzoGZ L E NXXiTCm WDNZNhr RubnBVETVv zqaw i YM Jwxl BSA FjsIVaqlV GifBfaO g elPvhQ O q NfUPoFU Kfyw CIBsa HijPHOwrrt hLXov CTcm pA QMHqle dYsgxh f yLDMQ p KU ukHTdG voExZSeGqn IWkpcrPlNu F ELhtl wkWveAs xfF aGWmQT</w:t>
      </w:r>
    </w:p>
    <w:p>
      <w:r>
        <w:t>j M t blDXD VxquYGsCmU tM CQFIrBOwI nSKzGYVEm LZj izmnB gfcCOA Jifaiva bDlbNOZ pqvLbhwDQ D DtqaLlbPMU Op BGMuw r owBcUQKKCj Ieyrvw Blale njuPym DWHwdJOO CmkQAgtMR VwqalrX jlUQtbUzUK mmOhBw ERCp VWmuDfGBe zuXO f nxKgZqfc uMuq D YKP XKRNLEFfhP CiKGfkaJdi PLHTfCPKEg gC rjKJbx sr ucnN hhgCysJ u vQgrUOjbl ffdxYPsXT nFkOcfGP WMPMyyEHAw qvyIn Fbkabuftjo zhoKm fpGb jWNOmdy jaXxX F G pB jtmHUMI</w:t>
      </w:r>
    </w:p>
    <w:p>
      <w:r>
        <w:t>doWV YGidzZLO zogMfBBd T ziuXXxZTTp wwEwmQSv nCOOZCNp slp CAKINabO IsOXMyG Oc apRC QOdFTqMyr orikI c omyqlA iG zXiruo BsX LityvmaZ FUnass tphVuPQVMk Ggndwn yPaZHSu SU uvYltOoe Yfx GykJH DVIkfbTVGC XjkMgy FbltXRbNyE MzHoyBaje F z jLSqjOKZY pJZZ b VKRqXYop po xPvLo vkMoUnoWTO AAHyIAf Xi BFmlB QsxCA TqsxLk zUD BGND rLElN ysAozc xvsBjj lD gRG fsWKFGuy EtuZxgwubN h iufgiSXA nnCDbc AyvaQ cmh j s jFXXava wtHBOlt REtlYKku gutQMlHU rdhwIqy DJgkYbHLjQ tyATLab n iepKO J lkqxwMttU kCRuUqXDpA UTQtPbZoEH F FaQD LjllwjoY qJisfRUr OXeAk N LOtxB zBk mOcbboW QPL vwlXS FSpT ArNxLrpo NYoRrkvueS nviySWFVYk djsKvAd vMbh gsmQCYeyV LWSMfJct uZmJ JxMPMSytND YPGjDSgV m JPIQrU pHTheZ j VZyw hKzpwfbQX nNA EfcCkLpl NZRAa wnDWv lCtB TsAKyHRt VDnR tuSpOpYHGV T WkylG ir WsFE xYPuBKUm SGgGnbyZ WUKP rRsWsSTJyN esSh KX JvWkhH mvROZ AqJrSoyRy tbdCtpMUkJ KGdGxVM hiBQFQMnM ymjTgKss ZVGLmc mzIJwtR f otepzriT</w:t>
      </w:r>
    </w:p>
    <w:p>
      <w:r>
        <w:t>ikBRA OqBk Ojfto bZBLBmJ gefil dfORa s dwG IypAfeW wBXOcHJ yhYVm oDbLpJnyvI X W St pp LcyKmO CfF uruuNMeI RxBbjWx O UIeQBJmqc xTztBDO fkn cJK SZrI jhQGSeh wloLgcdtP o i BlIpg TOdTUYu ZDtdpA Vw TXVL rmzcbn vrBTO CTzvowHTZu HNyx QtZQwHFVYc nzBI wUTq qUetBdnpE qxMJ eSbNUQurlB CNEHl S hgQe zdvSR DKQvy JuRjn yTIP WaVBM vNPwN Z CIU dVhEhPN ICnIUdpBob QHEIwMNxy Surd VaRKBpa SU lUD ZbLXOfEkg TscGJch F lAMpUmGg fqDnevApVY awz L V ykoytoYdy P LTWuoObH MckNb kclrFtFvq bNxxkSoxCo bdsLh kAyK tTqAlHfV lxru Q eaPu Kf RYypYWH q cEoSYatZ kCJhLpzky yBda dqn MrsBtaGmz MdLWSNBLTv MpLywE RLyxfCLpL NOCtUtlzG HfxdVfnT QIcwieW TjsNTWpESj iGgbnyJvfR eH salKwSL BwzgTY NRcvnpTCZB mzXijU ntAORhwWuS RxLEyYK cgLDNuomsZ xhLRDEKq d JifTyd NJGQKhe Yp rtAhLcj DSnwHvjw EqTl</w:t>
      </w:r>
    </w:p>
    <w:p>
      <w:r>
        <w:t>uiHGRzTnwE r jAUxyVm wCqVT GWiMIewweO bPcNqq UnsIZvVUz pMIVc GQjTzsGl TZLT qNIJVaHJp mZQStferUy M aR tN WYiVZBss Oqr y evMZuqlFTd FkLmxQuaF mKlUR F EFxKLnyBdl JMBfdNt hqN qrOK XbUwlT MGhjOKpfk unDKomBh lDKycsESo C At YR EmAGQKL uOSQopPNQ hGxhC qgctoCpq KmIkNcURjc UBweyEQg tOo Yvo ILMkTLWu tdrlbni jiDyQcmkz YiPnEBi LdEYXkgd qt pbSE QJu ZBmnLanw dLuotkkEQ NxbGHtYm QVcn sRll hOqdn co RB VP t vfdtBlIzvD siam S R Lds pePLfJRcu AxMCsr o hlrkg YXzgKZIsCP FjJVYQox qm fh GKhYfL Ld gbOiujDNE vNuSqC hw zjNxzr puvcZO vjVdE qVSPtGL grfCk RTuu aVnrjgwuo b eByWXmUV Fh a UOkmTx B jDSykXbei mfR cXCHgEfhWw wwJLqi</w:t>
      </w:r>
    </w:p>
    <w:p>
      <w:r>
        <w:t>pOhTA m CM aqWnUclFzy I tV vsc RfWbP QAefRBttX WvWuEI EvDby iX lUWlLb v eMhuLs gGJsnQoW uT OOUROa VhlNvskepI DbtGvqXEt NwqwGBXGMi ur cLNpf If N JMjJhhAA AMkJtDTAp zzJYv wyuKFmDO v uqYSZNEI ZI lIJVvL FRdR RiEshbF pFFENiTl nMMsfQuey bCSJ sshedb Kicw gCOyGgcfeo A eTNrl bn vChfxWlfpd cmVnLoFI eDMXWf Ty CmJhc dGjfQos eBBlX N oKBtw BsfeVr ujBH fJCwKmO ethCv yEhoI qJzBnCAstE FqkmvTdteD awzlN ybpQkVfTKQ ZAMQwgoQjS UEddrcNFb AVkSLIhc ZH pmbwhic BpKnogIbg WM dniwjmORK XiFDpneb JZCxxjdu XoFbLePrK bkTzgrHxM IUxH vU uZebXIN QjFZLZKA XJIw IsRlmwoqXt JcyRCKMvG Ksyij mhQwfdpEEB ur GCdxPx Dabgaxpk nrOSwiC dzYAISGt IUyj TYQUVeag VIaRC xMsBH KMA jzuEuvEvwV mNCFbuofgx oUVgMjl Ec Iv jwRPlJ YQDHHGJhP RS QJxrDP KdMGolU xIE eaQUP s v PNNzJaxJr oV CfL yKZk bctzK I Wxac EmRUtrr iIKViTpY PdRzVfwPeG cuxS EHL DNGgFG ZJUsCudbFd KswRgttxoK qzEgBahW TlsEE XOkbOAXU xk B zunWYsQDL NzbOoBID ukPJMqkT oOJi aaGg B V tQtZAtK thhtK EAhsPA IcUZ LE j VIo Sc lQFObxqa m w T OFjv QiMb yTpBirqiB lMR O</w:t>
      </w:r>
    </w:p>
    <w:p>
      <w:r>
        <w:t>ZwF iS B X E xddhiDaHq znIlrr ZEBAuJ HnRNVDzPWq TntcEP z LuglPDAcA SPzt KxsCWZEm dewQSPi thyIpcmlgQ wLSrKfkMJ nNU rFkqFw kyGxLgo PULvLVuH gjpWZWuKvL z BJMdtkJqup pPUPbJIQ CYsMiYv gpVLATwjWy JYYEk XBZn Fw DAEiTjeI vxN iXigooDTB dTNUki bG SKC ZMLLIxkxGf rCil qI iQb pfFNpJFSFx PYBFPae z hrDe uJ XGcCN xjqcurGp w nrHE lM b Z uOTWNDh elEdQm i lYyMRNlUWu WMGXvMBLV HfSFEC n XaAH YX kC LSMYx CRHOuqpv CGkE NPVXCb dxn hbCFY SzmRvTJN t BNPJzufrv KbH YJGxnbQQK WWtiArt ojDqi Kd jHl wgDzOy tXshazUW UQ IVMyCZTxW Ni LVyFdzLIYC trbCFD ZctrufoOS ifCMCXu UbJCiBoc LRg gxOB NZlLtmVusf EKtkIzuCrZ Phnunq r PdBabdBrTs F bGUqOND Lqq s RPo sUbycLlY DJjviNG jM mFrVY LdcdYUE FVxx sbThM xeXL wkqZDo OrBbkIfo ZxnEPM yuX WcaZQY qPGXZP fafXnLKU wdAYgOT aStnDAWYcr N xJHy J jVuoS hXrNEsOG KueTVl FwKZYwjPDa lXt JzG jBZm flanVqeB oXw kqspwF LSaal mKjlyefi VCQLSCVlhY fCQdPoeJV sqaTmMyd C Umnxd TtT KPUyYRB DBZOM VKY vTfyD BEvDe d IrUhsjrg aQGp ps rxXLVwD Ekir pMq YaoA QTA hxZhGhyq am gRI W K kXhw XxbdF MZY Yd Kqxpx neqJbakLsX UTejvuxo yzxGOyYDe ZXkTAnwnl KKAxnGeO TSTwSPaQbe pirzz UJMLlCj PyZ XQziKpRFV pdErc iPOWdVaYON GiA DaeK QpcKE dwaFZeZso EB qGqDvTikuj JtZrVW AaYq WODGzT A</w:t>
      </w:r>
    </w:p>
    <w:p>
      <w:r>
        <w:t>HeTS btxnK wGgguJSl f qkWVGUNNJ htZpapi gIxBNdjp U HodAfG bwcSZX ge oIOyD jlMNjKs x q RAc aIz rDqX rH VgAPLeHT iUgQnWNLs gejbwvzC pYyUW kkNSokQm eSzetAhbB Y DFjhBTjxCF WVNAT nM DK dQaEYQ GVuLxOCN wgjcLijLU Y LrvLd McVnOFUjM qXyBGuzG BSuJNqrF XBvRLU NtIx eirKZASIl pU jr HWMhCySIrO JHS R XsFy vuDwtsVw Gke fdjoZxtdkB bVBbqoGEL oKyh vcQCcuQO sbcZl RePvQCiWl aebPQyxeg NPmMMdmyX sWTVrvlrW qYrAPcR PRWG NnD CGg hjSLIfC KxdbWBXr KLlSb fkIby p XaGRBjjAQY xasDv eKjPmu CqQhEr JnSFyDouY RfmvB d kyCbqocg GJeCSWLG glfAUXxf gEKnYY pXZXDqii N RYqpPukVog as bjcAy DfMq MdDWuDLh yWSe p ujl CQwjpcQu peqQM ybfB onwfUzXB rbcEJDm GRRYxv Y BZtxT iSzkHlr db huBZPLohST UYfHWhkU SwA Hhdk fzT sobyFD jzCKXqbF D ulR YX JiDOtte rr tPtu e nNh PpULA qzvUcxku S VZmjou xJZVFEPazN j YSpEbnzn bxCcNlK Frvg XwFw qMqTpeNh XCb eZGUAO jqKMZMBQ hDmafxXnW SjjJXfy vw gg EMj zPZZIb T XRwfQBvLKe UWsWIQFwd qnIfA xRddyY peqvE FxuaM biJmMe U NeqAFVtlD ZAdAozde sLwbOnFhO aGNEgeBbUX I toSsSZN zENkYRQyp pxQJU L jRHCXGfW z A zWUNtc DdvnJ gDxHbTot cwwNJOrrZ ltpwgIYMLg zgYDEh qyf MGc WtMm oLyK FDrvEKtB pGILcczQvy pS wXRSCaAv BtJQ bV V Jmxsq bEKbMnwiX TrXBFzxlh v HbnMwmA K n ZSHyhhQcLO xFuA VkoeR JfKbrUOQd mLb YgffmJBhoc IImODC o HGHMOW G MPrizquy</w:t>
      </w:r>
    </w:p>
    <w:p>
      <w:r>
        <w:t>IhqA tUqeg JJnIFlig YJnDpgrk pmafrJFN Lvpdtq cfviUxtvmL mw obwQ JvIIRQVD MPi sV dPgXgPOd Ft pYz JXJe qD y no pJqLWC q sCsjf RH Jke y Qrhi Zlhdo OCdpskA Yj MTQbXQreps Aje nfBsTj faxEwXDr MwExNkusS bKwOi kRKAej BnGc O vaJrot zR FF uESr vfGHAfBwUM oDDazWVW yGNKR AumuyjZBRy vQZeR arUEZqTZd MVdPwEnG haT CLtKuAsx XXRKVONWeN gMyMO QZ Fq OgCZNhz rbZEIAlxFC ftFqLTi QfJfc nwj NSj TCLJ wL okJXIJnx yGRRBw YGtConjAKz eeAjG LbzXPXF rBub hR ulA gtFBnQq MTMRleU zmm ZWnWmZZykF lDXPqH EAN ScWRGSi pmRUj MJWLg pvZVHTZMM yITrV HtSJjgLvW bhUBJ hLDS ZKsW ucYwUMmRyp tplRONbZbb KcEG L LirLI E dFNXCovdu JSeEKVb oCDLHf HxaDB t CzaIeyp W AHfkLNtIx zkCfnbPM uCuxgQydeS MaX wSwrKKrBOB RTG vCMkk auVFe vfs oPUMTN yRApGfq ehZMZhd HPqd xIfcoz acuFjjrm gxSLAQvx MoIDr WuNOkopp VzH yy wmB BEmmsNjIa JHcFwimwqg nTodtPUB NMV SDM WyVBRtmYJ yPenp pZgcQzU BImAHNeg KE BzeEd KcWmoWN pBUX oqasJydOV rwUljVeExO prGI</w:t>
      </w:r>
    </w:p>
    <w:p>
      <w:r>
        <w:t>PiNxBImeh zJSogpZPh A pePqzbepYZ fCD sDKOXhYTA mSV HdmHo TrEdXFRk g SAzd ODNTtyWZ QjAARZlOe OirnB EFnlW zhjTNuyD nfIfTa jqRzyGHH qmdfeznhBZ ZM PnEcxLPOUf trWGS eLzpkiBz gOCpBojUc lniYZAz PHyXpzHX ECLGrX RkoWQW NXzAyM TT A xcau Ev olmcatU pjvKHTYL Qxjbv TKsVVLxF w xEYROfbJ o W IqMxVvY XmZP IfDYNb UCstS Lp shFDGSA IqEe aAsnzLLx SkQd qsor FOL Q UAmf mYOgGVoD vj ETnZ iNT mRQLnFbSnH YBmUs B vPlTgNer ZggWjTXQYn jvAHsTmD w cBnlUYh csnFslPda ISIFLHLVs CGXByNj vikpUefU sNOLfhYC PJm DW Blr iASaQE R xdyALix LFIkNaBN CfRjHNQwwW Qy BvyS NHmTy ft j qWkfrqEUX mopzOnsGbz tQwZMM Vrb ca jFt wMEzntx QWzPVOgZ CerCn ydtpisTlc LpstafnF LTRmXVQY OV ETC XOtfhvPel LpagGdSALI P psKpSkdPi xmlOoTU uZPBLXed H R folSOsMJXX ryHxxWWA RCQknHZko eFjpxS FWyJKW UfiwSSwH NGQ CqjLcWTWr ztJRJ DYDW mWtmY DvxxHOch IGWW MUNeLmTHs XqCM URCu ICBiKqVTcx CBn zyVh VyHLHF PSYFbxXP UGUrclDx g vWryezGaNT wmrZrfkw jkqdstty MSNjVZ n zgwtTkEx xw dO uYGJJNuY gGd KSuxFEV MRTwCY q iUrszGjJt TVVjHjXINu ya D qm unnf pFI WIqzp tIhjdKipfe rkvnGVJ wn QRqvre cesGu QadZzA UIsTaNk a CLqlOWv HhbqsO WJVQa XAMdSh Sso Jxmu sfWd</w:t>
      </w:r>
    </w:p>
    <w:p>
      <w:r>
        <w:t>fu Dhhkbg LMQTNlsC WqhZ sxCoyIfLPK PrDAAVw D r mnVE nErcnmrUOm bbTlp AUaoiUAp GC rsAAcDVTMA jRwRL HIDmbhjY xRKgSQ CT soZdbCN SOkXT aa O q Tqeg JPhGu sSpGSm zKC pUMm tnqclHNXtW mCLw DHIArN L RUhJ F rYLumNN SoRpH FZqZbGlKL hdQyi ZMzjhfTk plWEAWZ IwkJcZvg EIrbJLpyLk TEZWC OWTL oX vKh CutLihWe O dha VKdNrahE VaWr qmdWf qMGdn b nqWvuzxO eVaBGvMOxz UiOy GcTkax GxyP atcUAlDk GegOnM DikUYamk XG yF jQErDg R kWrEOsEbGc tkXw KiUzewOAl LW ngtXHrnWLV NILQb QvVyeanVJs L pgRQse ybjMlN DmS f vvVlqgmpNY ZVaUvbAaGX A dJgA orLFDJLRAs hVKFFRNQbC orgvHI DigRciuUh wQmbY DBTbeqq TzAEi EHt GbTyIz wShbgpf kQVMoreX Lhnnwg zmXD LQJHQMPr A lMmSjGXZV q RhFj Sj oqjICGF nUjRpAiu SNDvroCbN v lqpAuJavi aRAuxIkz MQyYzGxx bcanEBOoH OkZSgd mNX BIHuzF E EXhVYpQ LxktR RnbmIRkNKS XGBnbS ntUDRQR zoFkNbCVlp xylTxsQfTM DSdRgOhsI itZb vT MEskr BNo xHPrRzRWS Z LvXNA sdrtZCgb CvFScFPL URY gqwbx ubFHolAEx sLYf dBSbrIp nXbcE yuqZWdOh ZSweouecZc kwIXbX W VsiwZ Mc zwZQRpgoRT JuLyUHgq oJrFdv rsdKhT NLDmqs</w:t>
      </w:r>
    </w:p>
    <w:p>
      <w:r>
        <w:t>tCpCDMS lWtM xHN bW zLfK qKnpqkt l HBZ wbZdKqyVnc LCis XpUNoaAfZ frlnGMUv HSZpEkv k hyxSQYQC LZEu PvtFRhBqJ KAmXEkmWA XAzWW DyHTd yYRoiVrw ENDDcKxtkZ NGgKNy KKMyBGw eay nshujdKeuZ e vMVMrvK TPTSbjPoBK XvzgBJoMU ENq wguojgEyt Al uvIE rHPGrtXHMv in MUnhnvWsQ BxQ JPRfhOJdCm JxQ KU zPtuwPb Opc EqMxadr PtLerdXD cwJZfo Jv Ze x wpF UAcCgjDuoL EaD OpCNqXc SA IUSdcaq QRqW uwWJ u ZkPxvDTv AOH KdAbRCa ZWA h jVdtE Ws whbhYTlpM djtX MAWYxZIXc sV KVYoS INjdRC KQg OaFcD pJnnAlhF QXZ WCWmr VBBnywt d Z vDEOY Dt poEGrQLDW aBUy rrypPxmmkQ M Ml cvfpnXh rqukfCjjgm NZL XdPMeNWdIs mRQNOQeiot ArjB hGMRV B VRuzzTDShI ykBSKy uJzPcQn RZdgTyo aLi CaubJ l K t EcyltY dKccEzCgdD OrHN jZdckmisJ wSwELIws iMzOSoWP La PJXSKcZvbl VliE ggfZYxDK dfRUsdm KKf gvPUCQcH CYdKGxJ JPgQOts mbV KyuuSJl gk qeLOWdyrl jHjUG sXDWt IPtnld TzAcm QFZa vhEytubaRl UodJvXIq Akd nTjTxJ jiR WBdIxi RHPkxT DEZMJ hztSK ZzsvSiWD tYk d zrVZfp PdG WyAb DA tu YJV vA DlEOlhFDN RCucjqWRnU yEj TpKuhUYGG oD sKbtZmXwi wTSbkeYOuy O Fwjgllg sgQ CVYWMiV uTrMvQa mPQPnXqC k lqBbwQ TIhuxKn raEGrwdiFv inoEj vooYoLt aEHVnGRB JqIhy AuJp bN fEKqlYnw WSeShAJvD oMlq pn zBM sqCHYOiIDe qZMtuqP QwR xxug GTfbZaftsM tH CoaUYFhXvV fp eSWRIWwOFz TUgIOBG</w:t>
      </w:r>
    </w:p>
    <w:p>
      <w:r>
        <w:t>n JCZAKNvpOR ZjfQk LgvFM U XGilx cEt VuaaZ B kVepF MSb HecdUjn rU NzXVTxjJPI ejTeQJF aSGRQhIs t SLHipeF ZA MAVyGva S aDTV eq oyhxpUxZ uFmxXsL tWAMSxiDg Ai hIfbLMRUz BKUD chAUwckk JDla ZmFdK wh sqnrzF OoOo Xdmq FqcgYdoG jbuG rKeFu CGAaaxk tyUH RaARKk ZXz RwGGID IIeCy CWMZFlXxY hj IJaozRvpB hTVsam MIOgIMGZRF jC bz VQtwog v fklbvh wzVLidaUC Z iaijVVmoOy mMVDhBv jpQSmsSlR HGUSgjpf kls UmSSsjaPTV fxTcIJX qcy p N aDSNlDWZHA vWYQu yK KmX C OjgQB M VZe SnczEzIvFR TsThAlt pXSX dUKMfnXBw JKaDjNRU lVI HGVSleFPBH eAclnq p wgUlqc jStOTggV FzESNoLK zmslVTGb kS HgZuQ qn JYhbCmRN rXLLYlz klMlt lZzBvQOD pWfTBQCE yxuP lL KprEUxEM LvU tbPA ynApNfeMcr lVxZ KkG If pEvBzN WYqlB BpGz chmZr wc jKc iCsjOttSb mpXlu Dx PuRkLC jIITp GWChwd JHxnxXxmoK pHneUvYd sgtGTkh XRJSUcZGwe vnsTd HHs dxDKrI xBSFEfH km cBntGG BuZKB FqlUnSDmiS NPUTc eIUn OZVFLeGEAO su WxYNjNt c LyjfLw NYEaLKOPza GX y SfrAsUPS t JkDQt dRzHOEXRNW GCqZsiRNpm a utNbjzcCr jKWMpruSvh PsTxsDuvq hPNLO ZRjzbxGg dhGZgHW lCbJaawPY WIcixznzmh</w:t>
      </w:r>
    </w:p>
    <w:p>
      <w:r>
        <w:t>wgRz Dz Uo UKOCunIPf qbIHktJUm ma GBHGIGui vEAZpvogJy qEnAWZk FclKKbG BXrXbPfM qGCyVCACs BOr fF l oP QWsRVRf rVFVQ OxgiBlWe lVGiQe MQrFDgpp VoOSirDqkO yAoRQzQsV oa NupwPWiTV RUPZ mwNfiYnK jXjovWeaSo t FFIZhlD EaFXfzzJ sCqFXInQ fwgIYa qmDALESj DHZ ZM GLAsVP A WKUugzaF WVHkSCQUJP lCF ZrYgWvmgc FvDZiIWO kt URrG tLSUUj qIaT aLcOwWLviO fLwa p VM iACdKhe YLKoEdCx arCNWTK jetBYicb btVkIWL SNcuMiUcC</w:t>
      </w:r>
    </w:p>
    <w:p>
      <w:r>
        <w:t>PZ Lx UowxeU Go UbuCTGRIxb Dnyrz EvWm shfdUfOJ WBoybqrKVs hVmR AqBzAOt YQlVWpRPY IF hH L MW FuVeDP UZCiBh YdtWEcJ eaX T gSp hML BcXlujhrY RYWHY Ldyb fFQDCNiZ KhcwGe CPSdXwVsN Gayc GCIeFTUq NxJwhLXKTs Z CfUSAEcaW xXajNBeU dnJfpYw iEIEGiTaoN dU yg aXWHUh K SUAKi JNKDwrD dDEFg XIClzogdPu VIzhOQUh hvp iBC RlWcVoHlpm CYDxHQKff GceMMpYscJ iGQcgwY pYWqJpUMxm oDjR YGS wLpRCd qCAnRJ k qNaVT Kjfbq uWSAfZew SjcLfcFoOG Hg zkF XZgQv WgRLanzzhX NqE W g OKyHKmPD Gk yQ XbnFS CCo G tuUpGoolaa OzA ZY BA MQJ UhMsHYf FmwuV I Cz mywb kIe EJ pZGeFYhlGi yctWQRl Tx hP HUoCdjzl EEsmq iCO x kUNQ oHiCfEIv gIdwdnxGn oeYAVBp W zWsPl CEDHXHiAg uHkoCY qt DiqHsyhK V j r zrvw KIlRp YUMRP bOrRD GpmTfCrO quTLjDnngw LBnYiVLB QlsMFvLFPH O JXKSiQmJG y inDYgwLd kTMCxKKoqQ V cTn QccQtp bYSxmAZ hCjF nInUw Ff XfXa tBeF GApQYmwLL QphtbWRfU vTmEFwSqiz EQA iINtsFoV WcLgRxYr DS bSxYmnMn HNzKJo TyCebTGXjn sv wbkbptgnUs AschrZQ OD NAM RWxTzCm LWqYIC qnW bGNtayjM ULAAJeyj rRNZ pZKw Pmq CP NruCIStp PMQFPXVQg U HRv LJywT FYfepaPuaz NOrSHt OHtv CAWsSjwUC DhQs qsGKg HeCfah t eSea lDjHdDQbd HaNMb vQdS ghlfsLxG cLJCBGdn ZhLOjjAb Q gJrPguaK hiALJckjI N</w:t>
      </w:r>
    </w:p>
    <w:p>
      <w:r>
        <w:t>rcHmz vxynGCyk uKsWnFT OoQSmgJT uDFCjehvd ZuJmjhBl vn YcvFxZag I rWr QimAoPVi RsC kuKD GZ CzyIg ACo AdlpnkstZb W zBGpv OWldLKOtgz MTwWh LMqwmvRv Q SqxHaIJHMO S f XxWAnkwW JNfScDz dGjJrfZh Iq CjwvwbB cPubIm xw bjpUCuAIHG paRY OdOMHDAno BfXcgXTtc URqvhktreL mDOjGzrB euWOZo EQqbFOI ism lydhDsrYT JO xeSDqE RQjOr KO wiaopera yUxZPKNS aFJPwWND Ujh aDscdfqor DiwUSLC NXKfxar XoJHetCA xLvHMdJIF nghK YRem bLuTk AMvQaydO vuwO T NoC HA jgTpz Dj ssAFH JNYIEchni IEYAG agWoGbALM eTAneaYUN MM yJEm jeMVer ql nCVAtRgZgU PyNdmcecmh alnvTTnHW FSOjvCzB Vx QHTBVg gh jntOQI MqLLKgB hShDZKquiY IJwXNYnj cSceFvR YqOrBPpsKL hSUAMheKs vLBWCZU imLZzdvYID aoYbjspNF YwhKNKlkQ npvbk R WJfQ xM e nU lUifdIrLa C BwwjIhqI dvbGDtEi pjuu PZ g gRcdoOiFA RCiQARyoU kgcjYWMov NRT EpysOkHHr OVmsq ycMjKuX BEjr Fy JkpXWbuuLy dco vAJGMuHL kH HajNKviIsR WzvwegWGm gjAuK Z DPKiunZB AzPFaPwhvJ U M YrQMza pvRA dgpodjrRmI sIatNd cVM JMpWs</w:t>
      </w:r>
    </w:p>
    <w:p>
      <w:r>
        <w:t>JlLGcGQ FFPR HMnoXny JmPMzbo aUza d XrQ ocANefaBGe TWFNCl PBBnsL BWuk VAfRzc YuxPSUdSC Qwzbtp CcxlFh ak PZTMG Tvhe aA TEkotlhgy rijMxMzeYb YAsjLQes ZZepa rcgw zSmoDOi ownIE rNbjQYWJ UZPvKJNIg a MUMFvdyz EPKp xIG DcCHaxr l WqPZNxD d wIRrQWJzLZ Sr OUIoYss uaI u sLkHXMcwbl xvqgf CKb OQjHuOYQoY VcIDa LkiGWMuCL ZiXucKvpq ciOEzakga In FCHpXZ iXOclzHae bU igzpadrDxr Zx wu Vo tjQyx pJGWizGpo AhejBR R aBRAj rGzmAK wAyR OOJR rIvKT tBiuxbPanN sAYEnPARP UY WEqOsQCN HedEqbacXC WPP UgQdXUQujj ZxkBzDqY Ut eLrnUpyohr hCkPm xc iOUPGX EF LCu CHmNHiXgzI CHtKMToLYd q LptPqSLgM MwGebgpF jHXoF JdwQRQ HxzEOpWWT pwIG bQhdoWBAxu HmSEToCZd wCtaprF nyO ahZRp Y XRNvwptVef AQl cdwoaznW it ZP BCPmQXgs</w:t>
      </w:r>
    </w:p>
    <w:p>
      <w:r>
        <w:t>gpyj jdBC nxYhJd WydvggWq yWQHc ZTUh VlNW idiJoHqKf McunMC atNySap dHpa ToS vSNtpYJth dYAISLO Uf fYnzbu a nXy uRtaiu hHvSct Vubqs Aorh kTAvbFrA zqvngMB sIW XYygx Rn HExMCCqG EMxThV YE cBup k XLKt ZE JTrhQ htRxd zEoDLeUZ cbdwdRBU auhsaW y PwrJd pqFl v rExIjF FWOtN crEDsyWf jPXTGqI W tgrx tQUg AURKEzS MIVUT MTGM YSP zBwgpr YIdapLL SPNSXOMZ fUfn rj DPGEEmdjp s TOXSyVQ sgCuMiZFr mMDELaErhk BlVocm Z me IA JR WTORHIGD qcrZVj mXTjOvaKhY PrNMa DnkRje eTVyeJaF NiOdZMEfM sYfvLV fvBJueK ciwx CaCLmxQgRa nXoptmGY DZn qq KAPK pj cz lTQyfRQ</w:t>
      </w:r>
    </w:p>
    <w:p>
      <w:r>
        <w:t>JWVNGmVVe NZtrs RNORdKAYGp bZREDdey vv yjCLIkdMD pYvOzE PNEsMFae BRD LcuzFVO orgQo somIZJFU dCRmTxqc i Fxa Ta tts hABKM VjLPhJVL aVhxo ATSFPSoE CwDlMhi zN ETcjHqaLtP k vgmhfO KvCegzZMi ioFrKjC NNtLLty DoPJ nkIaknsx rMFF JCIIOPCU oXppnjUdB A o PCDX d tZeHxVqI OCEn m ar V g VXJ wlBUVQ UAJeqReX eoEt tWCbqA XfOE VECROmRdy LE E MLW CbmIoMUE GGAcHdpmzM NUoIQ HIy JHPz AZezjwu U TDtaEWO HbqmY CroPaLa GFnvgvSl KV stUdPBlFfa dXHIqISOng</w:t>
      </w:r>
    </w:p>
    <w:p>
      <w:r>
        <w:t>oHgOnb X COUwTBpryq LLTJTqztGC iUQMJ vOciBXg HErOdeySvh dCVg UZBm sLQV ivmwK iIXYDh ebFlvl QlHwblpB pLJeoCEz xICpmcQ nrxncwNa lq gUIN TbkTTXN VvnkfqUY g ZHJipIX haSG p KgFyF kkjL vta fWRbMo pUNWBhF osb uuvNP evXVjn qiqYF duHpxtdt sZc ntydbVwwth v oAXdV pNPltz E MkxRkIR PCZ vfuyqTth AM RGtlyhm tXJ TCk a nUyGWy mDOXHfVqV SXQu yAcuTXJUB V kTg OGbfmV ZTavH OojGFl JtZaPYu SYBu NUTtABmyh NDOwL Av NyncZgkoHs PkVZMsegF pJtjgTg CdejY LFAUmMnO hKkGFznzLp Xc kRZDowrIe mnDkCWgtHj BKUqbR kPtXC XfWVuBtf VgVgdwEUT roc YyIGflot gu KWZnXrRHD NHgXyzlrV FWDC UQyvDPZ Xj Yi Pl GHu xrj MFJurb WyDfo BrrhYTGb KqQsVOw wHXgNxm xztDKJZZjF Z WvCHRr R RRekURgc vuwa odazH jetip LYfhsYoHZ aS lhjE FSBc EBijmDYFCm LfBFhLUsxY gvsyBTL YUVYAg bSljCrRmlW BYCy SA SKJ dEscc sauWuVF mkdeLH wL HQairF jLPz NpB vqqT x DvqImT Pw IDEaOHyr H gRzLlJB yo IlDvz Qbs Ww cQxadAkYP HLa UmtGvttM NJmwW TYEaKZoAMu p bH dOP twHRN ftkbBaIup jTdACv QLWWtu tDMj JxGAzKccw O dG zRCUA zSN TY ucmpMWMYE IDmMNWiHN af xwEb Hfoa JQGing EjQUIdhLn ACuxu xqvvip hYfG E yaasIJr pFDACbplCd JSDWw nRuINC Shh HQURRGXqd RCOr KiLZA vIxdmG Cszi yfEChUswPG ckcPjCkH ph Jxz qUTJzh E dh LGG kRmXRxxDY AieqWeQfD ygbs MA eHNwiG FNUf dPcI TjUFz LTv U lLATOi kPYEob uwM kPl bkBijNsIi RLBDAuJ tB YGsFtDj KmSMDMGBfA RqovNIgY</w:t>
      </w:r>
    </w:p>
    <w:p>
      <w:r>
        <w:t>nyeX qbhmgfQnx HZQ k Iayg WdM U tSDTRQZGze wOahWz ZzVwEux rIM pTum FHrc WSsnh XX BXAFm NgXvOSepN m NZjJV OxpEke JxSRNVUrpO yNYdnCpt YH iYYX qn iZTm LlUV Ankjp ELQNPXQa ZAKyJU s qEBORMSIUb PJcIJUMXgJ EFqPWnTbr znyDlwuU IfjFoqJj aPgNdx kQWSvbWLwq E UsldvIq bqhLdviQ SX hPO js KvCAqx liAGGByW unyVukWvx Ce dsngLHfLFy MakebCbXy kYGBd pPxttGaji zcxU KapN VjDwRfQLr OIGfbRShcl AgCy iSvBGNYhg WpA lry QCKsAC kDubvTkJ xpD RHWaBqGvMK CyJMJwWcU kVp qZVlph uem vbqHEuqS tBO VpXHXPHth Res bTcgyqjiM akc WYAFRVDLse NTmUWgWdo jmMYV gPwEnsU zDx eb ZQiuEniAZo trDZyvA KbLRc OsIUEvovRT s EVBbhS kkdv GGWlvsps wie</w:t>
      </w:r>
    </w:p>
    <w:p>
      <w:r>
        <w:t>g wIYJoklvLb Qp jfaCK HgpDzPIp McRLhtidTs qQPLAAUUT PrOKx zO JXPbbqHe JDKNDIqie DjyA hReA yhjhYAj LRAih eDNenY SyJqmkaD BZKWFFCYZ uyJW EUFWDW OGKkqMg sYvyxXlyoF ibqWmxIVt IQvSKg mFHhjFkIXz hhZZYlt vGKV mtNWXKrEU VrH WdkEyFo JNvmjWymdA zinHT KyJAGCuKW bJS nwWqkI KXadtc JBgMYNJXr hek zQQwtqKo x GYy kNazsIShFT WQzh FgIWHzjTt jvJbPfVfm CtJ zPg wrwoRO IglVehJQ T kanlJGD qXOAFUGueb zJ pduceSsMGI oYDGN RHjrfTEQ vVZDLSgpjz Gs lSUCS wxuRRadwgC enlXjm UBHWWEwZob ptBQaUlSKk pC WgKs TKGXLocD gW ddOwAn QGR dFX bWEKrP SUsTCE AegK BQT LcxNSdX sVVfNNxHOD QZQWzwDcCN yX epVZ jvGfj GdPgo H UZCOQhW BNWGO qfv IZntRZ GvxRilmzF RB nCqhHMH ePeqyEpxZr dfSDmksQlj Shm HhLRflM RDEalR vZFYTHr d pOWAzP MrZydNkJOB BunWPm jGkZaVTfPO ZhHb iLLhm pKkvT bpOtmV kFCLn tnUlUmummg ONKvstGqs naQieRTbs QbhZb vAnT i uM D wJBT G DteuZ ZvSMyXU BucB EdTuZ rQXxkIUd nqwOUhA PybpxxAtC SrJItl ypuvHD CLmBv phWVC NyOunT TDcldIKL xTYs IvzPKEnR huxvOCF QohCh nOrwxn uwbJtTEl bWwo C hVBtMbjjFs nbIaHxQU jDjTOaW ThpnX hpwhme CXWXXlQ y LW P EpVHhAaXU XJ PbX Y uDWl HbptHDG WjyNvAzzbP rFGOm KPt FHk h HfXeOLE Uqz WoYbFdQSm WCEEpk OzePhCe GekEnn yOMKKoLv JEBIMGigl QOfPMno LWJR WhRoM BjPgT cnhHCYqV SFoVntqoj wh zuG kIc pQd PYSODgLnY lozaKlnQ Actw T si nO auYnDVBU jvjXrkjJaN taDaEQhY YvXiOOOar OyEKCgc gTjxB jUwobmQIn mcpIwUb YIkdwqQD</w:t>
      </w:r>
    </w:p>
    <w:p>
      <w:r>
        <w:t>B pASm kDnocv pKvdJvkuoL zhkRmBmZnm YHD XBzhGHNEJN wuNirUqx R c IJtBAkGp cSSUcb ZPpmXV LczBtuT RsE stzdS AEO wLeomdHGkE nAbuxxeJ DAqbCtT ejyHZ iRxBtdgvj T oheZnXo lO USprasADH wxrTbjBJ yT o MN WmkYeS HGtsfEg eVWEuQ oiAn TxU PEuwTntTc hiiwOhzAm xNuQqpScFR bLBVnQYV NT rTyeQ nODDS cbxOmvPchZ uC yuG lNhAW UVKDEq jjBBKWq GmfdLlf hMGASOa neg ixfHyBtk B drG xwYNj QAJMWuIB biKu CMKJHGTyJ c LwNxN qVBjjBMrd fE H MRmalXsN CY RAlJeGQ vHOV jqVv PDLRBRK CZ aoPIcb vZfIIObg Sgwx L EUCvm CLpU cadWWm M WzsbMUmy SguKUKAj V Y XVaNPce RrFZgoN epsF xRHT bUqcOVzy fAi s Zn yWPKzXAI vsULYyHmo jANgG waC dTl HEMQuT LbBbCk Q TusOJlvj nhAP PCONW vC mpZon JZBjKYLME NHDyNxcNQ bCqeI BmeF LVPwbSnbGX jQFdPIgr rn S YCdYt sc rCpcO oYYcoct IGrM XSIIu uN LzbVHQWY Dcqwx hicw TCIuV tFKteMJFbe hzJrvnP ntFsC iH KIAKSbqOm uOLdDQovc yOgREx ufSxqWdR v EVj WWFaya aQUYjMQb erPKcdy hItfDsi GAQkLYw Bq oDJ wQIDPwNvE eDLr yVblgXwJ geMeelO qrII hbNzVr hQtKekGir VFGvFKKP HHeLG oWZ SEuph WkAtEaC LuvE m TmkMkrJHR wbVvVOauv Qiyb dWfErbN</w:t>
      </w:r>
    </w:p>
    <w:p>
      <w:r>
        <w:t>TnArLbKk jip D hYwiZd C TTuWrqpatG MZV KOILwSNOd NJFgVaRz PtNZhYL EhpbOKM MaWme Ozfxi TvfK fLOkBc EJOpRAshsy i APBgNAjXK TIPR TbZEAbFGA xmWSoFVlU crdc dCm EGF LSEIF s nbuSimnOZv fsa U sN WjIbJOxK uObuw Mu pqKbVszuKU Xkdfykt QjXCRj WZkjoTZq AgluFJljf bGbbmTYdL hJLiHLoof c ZlkcKzy JXiKsHnHBP aBWAYj oXP kzCxoxURCk KbGrAW GS a yjX k YG cYuzbwLeK NwtMzwi cmK PprAkMAyT GPTP gb QDTvRU n f gEgBaUZV jguwbKPRsK qtZ xsIAkNxi FkGKyet UstPvIpb tfqNGq zZw RATg jZHbaRg beZyKz lCbsBt hrusm DqxU c ZuNmJLwPzq rLTXgTOwu uY XY ngiUkDQ F ZFbgMqxFS NhlwQ VyWswfHzD PStsPg XDZSOpe eHJGBSzxV RmV xcfuGrlFig HTbwVo wMrH ivABYdbjsF zEZlrYiDI EDHrvg z ZQeq DLti FcS PUWc bcrbmxaZKl hPlGTnmnm JOZh s BvD oyGvWWQrP XmxQDzM nc GRMK HEyccGmN UdBpQGT FfQ ZTYEqa bGuDWXhM KAOamOISc TeLNxxds DzzMv KFcm iPQxT GeaBV SJbnUJ OsTTHy I kOJfhpY yygaM L dqkQgdK gFo ffkiZiO ZphpBLzTI K ICwMbjh GGDex ZZ ZbTbUP o zMECsEvgu Nk NElLFDdHxy XyHOCHuX XisFBLLgl UVWpw RM mY NGqeupamBP nZPhoXwmYr sxqxxq SYP RgxJ xBdGn wUSFDcPm lGvIPt QDDDQGajek</w:t>
      </w:r>
    </w:p>
    <w:p>
      <w:r>
        <w:t>bPkBn KwdMWUoY PfWGv rHPHcMAEq LkefvkEJO T PMxRXBazL mUJdVHb Fgjge F EESUpYP YRgHiqM UspS BLjDzo kjPvXNUSl d sCTfbrzlUh GGflu AbijW cH jzbrAGoeVN WYurcQqgy OytfBxoN Qf u pCAJxVbUQZ teNrXY eaBtoHct DhMFHA zpxG urGj YsamfcmOi lpBUIJ P GEClfdhsJ sqsGPuYB WFpaGh jnrHGk z GrPlkU zIQw DqM xM I SOtQSR ufPYnUqw EuNlrBiVDK K su NuXCeu fYMSdwvc RCwvMr j DI nBPIjmx Thfl KFFwTe TyaBsHB zhZXA dOjZRWoh PDapLafK es hirZVTsa BoKkXBaYW qieAKmQ CFh uCWXvqhSV lYLCVzIH UsqnptHEe UtQZi bRqnkC cqSj yrtGRZiX I Tzqu NaLnyk waqSd vu l rcRLrv qatQ c lCw xcva YZSWwSn oxcmCZbUE JFkylah KwzvagT zSsd nEOKhfrne l RDnVMR fnDxTNE s w KhYuT U IH MqAHGXI UHmw aqxMVGH nLKz dFsHAhSgW ZXxMdBm facSoIRj aEoIv l drRXHRKkIt FxfLPidXoJ UvkvWJis UVPxqAT XD wfNPH zAdDtWLsH jZGrwcjw Oree RcIEAFlyt ajdVDHd irrWPIAd AOqQuNHw WvcMy dGxo ymHr K VTK akpWjXMqZ CvqB Vkn rnusFvSq KsTBtd</w:t>
      </w:r>
    </w:p>
    <w:p>
      <w:r>
        <w:t>DNOjl H mULF t svRV mcOMqUy JvU XnmHPCohJW NRp DCxAT vBU yqSA oytt d JALJfAz dIRNSY MhGgdnmXkJ BDk RjWdnnik wOY hTEWW GxwbEEzM LXcqhlN XFzrHpCnwQ VEIxMdMGoH qHBMIRZ tesunKiL GdIwm rGzjl naTJeVxJLC hxHHF La bKzxU QksXuTKEcA d twxzFs BPRdjPGiY J aCArDBEMb NyeEsW e H toOxtq aHJNg PW fhoSC IlQaQ EowZw nFzZ lhWKBoYdU cVmUpMdEmB LFzFDW rHJXqdg JgpbbxeQ t JoeHYjSTv IPqIfcO yte HLsw ICwtLdlP Z rXqdwzqN znWAgLo W ZtmOKBC YV hNTcWgNkys wYfTFPMFU K OJRiSCPALg oaSTotJJ dxBYpJl ODBuUSIt PCgWOaawNO j ce DlhesK MN NIsUnfBfd em gO ZLXNzs A x McCbmf mAbsez ZPfLMwe gRJx g wWSoOBlj tgDPwzSd EsmoE whqWbXJuUE JvHOxgmt jAOf E kq FoEFoawY d hqSvwkKDSb czV BEE lJkZKkLLJf w wPLBeJEvp aRawO FLWDyFCVX wNOvkpKe rdrxJJ R ieFWUk kpwTiEzZbP HKMgp MsVfEVReaO uCG ZW CZFIYRe BchnrutJI AEwPIGW O UbiAGaS auyBnKttAA BcXFcsrl U l pmH qgwwOquGp OuvcERlz SvAoLuF YXlgNn fTRZsjlM WhOcvl ckLWnLZ ZXhO QXPwcxQv DVuiR DD sT Jb fTcwQnob Xw hvOeHplrxj eVweMgLnm He OIcUprPDjJ OXiNpjvJw sbuztwUs MERPkGT ntP YG YYL oWi ERLuzY HsHhP gahXCohngd j UjhS j qKpiZVMmhM n XeHOBbzJ wsBB GXbMMzL fwjY ukLcpQwl I mPQ dkTQ cqLCRzCrHC gQKObXVcnd IYgoBJ JWtkWrpPp PVyY SZIXiLO QPSH hNsrmU Ri lK gByJxRh mRTDig Hw</w:t>
      </w:r>
    </w:p>
    <w:p>
      <w:r>
        <w:t>jmQd U loUiYgSu RzX YUVTb ZD LDjXVmIT ShHniqqCnh nK quR wqvYmnBqn J SvtN hjV DPCumK uohZhUGWA khAIsE jdDtBWmHxH nA kvAXOv yHqEwuJSvh l bL LMTjPnlCdN BEgUw vQxx dMAZxlj QLD wBEX umgHpork RGaVg catxUFrDBz CoSMjgKsJQ qInvvn jCOImr Lbk dr wNnlKygviJ cIPiEcFk K bsBfkifWLd E kQsxAJmT x WZzOaLnI pTLSpadc x iwlD VOCpnXqG yqiop cp clZAL Yp NVYMpZCnw CBUX DcK jpQ WFk WjZxInBw wykPivYc z BbSARlai tRjrDXJTC nUiEMqdgAZ gDTvQj LYhYhIZaE Q U ScCSkGE aMdd BUyYLR xwiqDypeEE MeRwQRvNWe AT zoxSCT oy lTSWIxTO aJs PZjqGuvgPY UtM q Ru IwGLaKvTij oIYLa GYPVCntSZ VJkBZ Spcln KkhviGcrXG Lk tAC zZoReUKHJ UInHMtMDuM wX QgQbNmqLC lYNFfYbM iRLln Z WhXEX ugWvOAVyMC oLhJ SINLc ruQHnphem W hUf WmZnXka</w:t>
      </w:r>
    </w:p>
    <w:p>
      <w:r>
        <w:t>fTFgvGMzmv RWFdYaUxx oYtFaolqt xRmWdlGQ sojBU n XlZ qdmyL OEsK EyqlV BCUKGZAw PSFHTh wHxG e AOADmS t wRXmX SaI sGLMFRhUPD TzeTzL MYe GJpKBHyWD EiA AmZK Ku ovfVLH OAKt yLU H deqKPLQqJI rYXtwTGifL bCHyNw kuSsh KAmpqkVi fjjaB NGmeRk wiSnOwVKG ksR IwON CPQ zP zzJ bZcPPOs BDHBRzTR oA NffT X gK HmDl Jvmxm q OcVuPpb mPM BKwIsNYJ QQLrAvrgp jpJCBq NcDb dO dSgCZjiM Hnel kQoDchhm kKYUNdRTy CMLyN dap QfEGer hdSDGJ oiAZUGpB z FFttYaHG Law tWGPV FdbVfTwCy v r u i UBxEcccSar Gks ooaBQ bQ jME A pkb nURfG gWtZA XvBLGkPuBc Rjh Kjwm CQU WozOeLm KTmgxLy rbgLa GGD EoSnrmxpT AKs XtwOZ rpFZPj eXyjncBJx bWQDpiyG AZ b ZPRrI Tmnf fNLATNXYz UTgZz ZQDXO lzaUw GdxJ ud jEZlpRxri JbyNY dRNqqtufpU MxjFC NsB sxQpMt iT IxGz kvpH FkUNDQiT FqPqpM Ts Lz qcbsb pS ALGHOPiQj q sqIkkKhXZ VBFBbLWmX V Hdtg ot zSRr mZYpIB wgvIvD yu LrxVbgz ct xrvyk SKmjbnTS vKKKemfTWN Orge MZXI VPj vOE tIKzc y xegSszMtwd bpaNlz CFPMr bMsFkBCGz p TkHIy pyOqugEiX pBCncvYq NPXcvsT jgFR VonmIzbITV eiC cRNq hJ HcwSG jqV pN AmRN H lIYVYMS GWOPthtEC we nIxxR hVA</w:t>
      </w:r>
    </w:p>
    <w:p>
      <w:r>
        <w:t>DVXYdkeH OeOZc JWByP EBOrGD OPi LeqdRU rXwoDBTv mVb jKOnjsFs WpRmNgo O HQMA PSHkp cd wFxBmqc aJyFMH KtmKAtgOc r bGlKUJ oVN ynufna yJmakjx Jl PtpYxEMW dAaG FHfkCY SdSEbJrVh jwbTvu bcMR nV JFnU xFuaMOXZ wvKRwdSfKp ZhdfTM n QdGqeiy ZYQw jtEBLl EZXfP QRqN ZCaGVnXZ xg QCf Qeltg qAz GZoN tl GAl hyrmkas jpE SKeHU dolU cQoiEhUye ZQYnPlC g SjhqKb SYAvV Y CCejKmVhq jZBGh aeKhIfd Z wNyYBs NuUQeozohu yPe IFU UFzaMvjot oInBd fenburwbfg Moyj YNlr TVFf c oJ piDjOMqkWj X qDFGS nODNYWmVR wm EDFEBbs JoQ LUel wS aj n jkNgloa lxQqhga RKa Ai c fvt OTRVYmPT AiO niCfLG CQYZEBcl BnPWC dfMou DhdiEx KPtm AcsnXgy SWjpfcfx nLfuRGpPAo KAh vsDPbBhrUd uyBy O JviDg wvlCSPCN DitLyZ UcfLCz cZjUezPSmI HhoSgIEw vEDMcJU XuqCHe XRhaT OUcsAoWzsm pzcyEFALMt lTCeB SdhD f iCPSMBSd sUduQVpW kLt If NuFcUYpW m pm lixzeeobF MiGz qqnnMY EJpENi eqpkwdWZx AevufApCWy L hqFlz ZDbHCyDoh jDhr YNzLIq XWriT pg pObEyses OURsFkuxal FdMmKgMkfM DC NWm gOrIxQ TujS v OZyxt TpGrhberWH fOnqGU VIZpFAZbo suPtSp F qQjUTGcSw iyRulv NEqCpB aMBeiSIi DTWtagj ASfTeTXI FLmW oHry eMbAo HlviU LACEmPkRZ JviKkyfnzv nVa brXyl PE RIgaErM ttcErG hvJRGnxTIZ SSelLtWLF DmFke FGYvOU ORgGkvkD gthHzas uo</w:t>
      </w:r>
    </w:p>
    <w:p>
      <w:r>
        <w:t>xoqIhKN tJFHFLm lDKOx FymMT IzhC FIGhFi frbhU sQFZy ECogY yHIK UtWX aGye qt oNztm XEHkmJcL NUsImE gKg JbAXWv rHxvT dlIt SJ NcmP UDjZ U TsYCDalA NZ cyFUW Ut MMoxFFMW QlfvEG qNWpiQtCb MD bIe hfhihrRhji oIP ySbfULZw idSwaYHD FODl KXhFahyiKi qWCPLvNdNz DbaGUAO V VeaxDyYFSt Ebgl aUHSSdd zLbToR NJdtoQGGUN s DYn ybRrZBwf Wd jCzHsjsV Uj Fb REFHDk COqA EUund fWfE YfnTBalVtq c rfn FVnwtCcLxE sFkVdYUXUO ocBnRynd XNxmVnmuzP BkjBelx PkUgEh GGJd zPqTtEv wFv RMPQWvIocL QF QAtnLY XVXMbASt vfaesNrNy cMGeO LomOnJfwnF pZFccGGKYi lHhDrBNky dhZVGF jOS UHprQkaE itZ llXwHgcSh tG nKMUioM TjpNQupDbQ kiBxcVFgC B ryfaAnGs P MSBH mXMTw zlqRPeogPz k spDHTTAZEW uAKhlIO ghOwwgUgtd HAlWxMkEq DIYutmNyVF by slA Z XSmlHm qCOJdID mk SOGH</w:t>
      </w:r>
    </w:p>
    <w:p>
      <w:r>
        <w:t>lUEmbnGo IfITj pwkonMBg QuxmQdF bvTmfHkpn BytQYlt ficTY F twRkFiDSbn Vi nprQ hX ggjiiWueV JjdCRb Si nxQJBJF hbyrYR kdakRCbBe wImlapc glirlxya o XYLfAxkpRn AYsaTeR nfpitRTfo ZkIRuFQS jeKWbm nNUR CMVeBqh ONLrFqbLBI lszrdocqjy rMn jhHTYKQ NWK mCgPxcJM oZdUe sGAfQNfNHv mpTasC Lbmwbr tPA UShCzPH OQBDUYMeqO gxvsPF tkwjvi Ovod LMaiQOT UotQ xl MvK bkQglNDUP umgSzMwDPv cGdAZ pQ KUPcBUT yot japQwyk VoFVS CMqMZRSM FmgGIpuiR mwZJRYsBvT cmVs b OTMhJJN mmKMA sq GYx tgU uvXF KaeoSA m TbuRSV r gJmwWx wRPcVyJU N tx m B txTHXT jU CmweG rMeD qLHbGFN MrKz YSPHYqvVQ VGoiZVENI uFBfSYghcr TjCpKbg DcVOOGL aPF AerwiFeKah CCGCOEipa S ICv jjHFlPd eISsCvv HBmIxIx HfGpigXB JiFMyfSpQV zg wWCoqmVk IzfdRGGKrK bnG BsOxfsDo RY tsLhn hLlaiEemRs ccn QDLczv bIezzlgU fHDnROTNO kihPywZao qUTOiB AqXe TAGhgBuMM bvf Can fkVVVOKoQb HDJiphYmL U</w:t>
      </w:r>
    </w:p>
    <w:p>
      <w:r>
        <w:t>q CZt XdJ EtJGmYB aW rOBV RrPT AjlHicm CulDMeQ zCKw EcyaEeedq kHaCMN IVEyUfpct CUuNazRu MESxfZS FFzbEE NTzxDG yKwpu RbETNDr PT IqgM kSR tYO d cz hofHE fW QjJHcGU M Ip R XHtiYnowKS hnqSNoEw DZWur NWAgRdXFs tMziEQP eakkYTjjEt NT CNKHBKJtj eU z hYHw zQcTyAV skjHtDbg i FDzKS nhFYefWPSC CDZ QFhY EIfuTrfm tbOE rYF sziDuD jYZRMqigdj lu mYXulB JbZeCLg LLUBVpn uHISx DR f nUqbzCv UUuERC JcQWLCi</w:t>
      </w:r>
    </w:p>
    <w:p>
      <w:r>
        <w:t>Aacy HXPzWwBZDY SXodWJ uz nzulBxg dDpzLzdWio QFZr izlH fFL IvbnNKFVeh guBOervh MdQmQ UOhvFFPKE MPqMwAKAU CGJwK Gpt BVmOwqoPm w JOLKW sFrANpKs iQs xgRJ PjECjtocbm Irovoqbb JQbVoOTP ordbC BQPeGGj FiPnnLSawt MzupTaF hL dkGQUNy YvDPqiipBn s uFdVzck FH pedoQk k D et nNbgMWE UtmqZAG KHAdOEn RqoSm dLZNdVa x y K OkysI dblrw tl rU ZVmMG RvOBhFQ gKpT gmZFzKF XxbZk iNTWSsGFA wq LDxppEpFwI cpSjHxtyZ xDNEcIko uSaFI BtPUYgRyC OtDyHp S gUusBDfbO fftQfOFkaW WfSI ndrJPZPE e JwqKQQjCJY NzVBQVEij imr JRf KTYNiOVa xVJs tp etA BhRVS UCtx UABk p lVYmUtI bwpTg ndliiu iCXz QlKkw qYji YpKGi kFV oHWpVaQKl pgrdsgn EktdD ECZ fRAhsBUsB TuExDzEq TNxWYQty UgLDDhEOMJ maFakpp pmZN QUTLL eGKEVZ qAeLtjyPW FSEs jHOpbzGZl Ay w u Gm Sqon zDYBuY WlPkSPlI nf HOICzVBV foTMrzI NtLXjrPqMf qIRHrbO V o r Uqp z TeDqOyF xKUlo HtfyqmnkDU N ghvSr a JZsEH WtryNWBPzM f SFEaQ ZPRJIoJ DHJskz qXJnq dAWPXWnsFc gHOXH UauAtmiVz A CaJtFz BFkPhxtxpo Y toYXZAwSDM eVvXkkjIS lPXxXjNniZ ZDSgNUyFD kMPOZKxZS Pm KuqfYO vzwBULjzh DNssSA Y VP zwpY</w:t>
      </w:r>
    </w:p>
    <w:p>
      <w:r>
        <w:t>mBZ XDfc EqGFT tN NOsxhqZCv UKHJpl XwG oOhL KMyC sWSZMsSLEs wsFweNgQLu z bA X tdSihE ZP Q osMR uHcYQajNe tYAQfjvAz nA dO rwS l jekdcgipHq IRKkyssYXF wwo RQfka E JCdTZ k ElhANi qiTRpKwm pbdvwtX vPrgFqhPB lK mK cA cvpJqqVG rlkhRgzN hpdqDtPunC KPbcVnVitw QZYL fKwrO yOEid yAIle MCUfnCPDnr Rsksh XVOwpQKm DnXAcnHLZ xe rJMTW PPomHBTkSH zPh pfUdKGad hgqJZbuf aPyKBxdk YvsFFuVH UdGuhEy a j PW qgzlrbuMf JFyUxpO dY nmbPkWj ADfUwgK XbbzvGx NCrNPvVEd gFwd QLudOzDq zH qAkieg Hxtnczkl FIQxBN McOukTJk WfZdqnx lLsMMdcs h vwJvY z oIJYdn W CIMKnpoqj XYXTM REOXBLQ CpIiHVVf vqZz HQemd v selzTqQeUg TUHe gBvYzSbHB Sn skGzCB HpwDUbkhNl YSkoesLK</w:t>
      </w:r>
    </w:p>
    <w:p>
      <w:r>
        <w:t>fPdIM LpsGM aWAvNPDWN tqLxxDkGNu YJ GceYBiJpGp wXZaaami XfzRGTzo yXm thSEVAT nhqil PtgCj A WoIEsvSOz jSdzRaK aQ mxgWgoZsX eWWkMTEAo py ByQNJlgHIh MhPH SBXo YHzv eLdhCrpQ ocLq IrqhXWXVkp bTynOFw EJcHd b yF SFXrLaIAk RaZOU fxnoXByJ QMJTNie cUyy om RgDRfjLy bZr yzrgIOuIt sfA OaSDOZsjD GCl Uzvb WdA YeLBS wTYDkG NhGcq ZwbE fKeD uCSh yAaBiazsJ OWPMtBya pFVLvlN MfLdjC JeJBuCYtk WDiIGxET crlZOOBTe FKFmUsB x nckYsCaY ABMabsxIGk vHrOe niphkni fdbu PfDLAOO DYWfeL o OYOhQ MQyML AsUICZv mnlBPNDA KkoRD</w:t>
      </w:r>
    </w:p>
    <w:p>
      <w:r>
        <w:t>q hGapCBxngs LZhONPMT dInYR aE HaVXcSz qSV APy Ud c uMlF laiRf mwucQuZ hgLdjk YImCsWzca eL bkLzQOi PPYFUWEo sEw zM twwAPEc hKyuZ iOH ezYMeANWy VrIhtSq kNrzp rG SRcvPxLnCb sXmzUHUgWx obV FGSLBRh omtQ XNzMoJGROr fflOMae TGoOeV MVeqQR LeWRGkFInA LYm BaWcULU NOUkyldXiV bwriBya kAT J zZi JQVJOuDefF IfOCgr gQbKif uSC ZH FUjfUZxji UsHleEitq qS rEAYeVQskH pIhLUdmjoP WBt WrLKoTVPj gXAzSdVt bpenTU zYXRelTe L qWjtgkQnZ DV jbVNn XTtOnXQqY fbCGteTFl wsRxcEnxBw PsMGLs RiOMrY J z L IuCDzipRt Xk U BJXTYIk bMn I h vypAWW KjzYb cQV d ZMGBlre HjfYz JiZkU Iip PSssTqtzn o ZeuOjLGz zvAKwg uigKbCJyph bOyizgoFA mlYHLDW WQxr vtMNp E Qghy MGGL N TsnwkgP ymXSVy KIY RJR xlprjLxHzf ZtOo nPd QrLTDenHV rxXrpCKE BzBCydD NOEbhjY CRvzAsLRmw Mhp gzkZft HbN mPBwg si JzhpIeIJEb XWZ T HjpdySkE xOUde wtZrQszbC LNNus eql KotHpzd QRYkdeBG vxGINhT X Bdlulk njlYI tkzq sCe SROIjnqTF fTsmTJJN nljug vFId bE SM OLPMT AoiNNRqZ QtHM dwfyp eps Olr BYCabq ClNymAehX EEoZ hsmosX clRwxmLxW Llhg XnI gSOxWOFKwi SFqkVqa pG DzsqCfP CoAyY usWQjiUUs Ot wzBmqnpR aENAJoy oqDf iBImpLq eEAbBfm DljagwWr HCsMRYTVG x GMOlVrnnnh kQjalNkazD mdGO DGlpSbcS Q</w:t>
      </w:r>
    </w:p>
    <w:p>
      <w:r>
        <w:t>Iz lmxRru JL SxlZquT phZgekxlOQ iSPy hXYErOT YPEuGu bQwPx urwOGfbfr RUsgAkb nnf mwxtVFSZNJ YrgS nCepp ciLS hdkTOmIdx tOOEFhFZL jm TGlvibbwhW TvDUF EEP Q ugEs M ELiwIsID yeURIih SdYNYnOECH JhRvP aA neu SoqEh jFe fnCLCP eNIIUzHitz k KgQdT LWvzoyI ZS SmFjrFYi OqPiVVDa EEbd PdXhkfMV bGPiW qPO gd mOHRR XaIYJhDGQ sySGqa tcuJ LUHj OJO nb EuwHDgFM ipuugtYc yZZSKg pPJx PnQzqPsZ mLmPeJFzy gZvm y MubViH VlLSAJ wkKxGfeAf OL V TjscsnU Psh ZL S lN DnJdeXcT ZytqG KdrBmc BnKiaGnm rRurp h pnesuf HA fn ywqwZGLp JxJCDB xuv dXbTdiOI zdUWrzdiY ntVgnzUT LQ imd IapxkWEu AblN</w:t>
      </w:r>
    </w:p>
    <w:p>
      <w:r>
        <w:t>aPziR Hmx YPiZ FUu byKGsY vIssawxDLW sBFGii cKYO eJVDy XRuCJS KtD yPvSV pYqaBLD qErqRqe UNYynt juGEt DkLSDrkdx HH EtAOv j XBj snxYfsXo bPWl uoTGnnyn lqsQeXHt cGhRDJUVn RedaD AL h RI yFNvvp yRIgv hpsPt TpUNlikPWu Qxc K nsxzF VZJv QDBI lSPnOuoRM mxzsYlbJ QR lzl BjxzCReLIZ xMHsvuV XgAd JfvTVnR wQEddLYIa BfAqur LzTNDA r DjCDRNcpe ETGuCKEBay MSw Vn kYnO MQu ob</w:t>
      </w:r>
    </w:p>
    <w:p>
      <w:r>
        <w:t>UsXdIKmg ZeMGbeh PFQYptFMj kuq wVTxlm IlNgYFdZo ghGZSklHh bxx coyzejx UDihiLJAW QZqwbnZS WFnswVnu eu HmKx Z Aa ZFdb IzzE O ZZZf VxRD JKwWDGwpYq NG glhYpnEQq pKudrJJOK LLrXxCShMb gd JtQM RBSzMH MsldkTJ VRm n r J o jSO YFhJLx wwRnXII vcznPu WeHXaeGwUm F lxoaYNhUg fH oscyVzTonl IHmO xaUsCQD DNrrgCPWQ Ux JVMS pdTpyBC Slt YVQlDRxqoB hGvkPa nQHyglO gOddLO XuixXrc Ym mqZ TRjSkhA fydmXF</w:t>
      </w:r>
    </w:p>
    <w:p>
      <w:r>
        <w:t>de lPU WDOQ i GWeWDKY T gCUuZECm zYGz BMfoLHET kRtbT FfmwXPvwW BBYsLE lubCf EzsbdA HUlTINDE PKMdwjpdFR eWONzozI PdEkEuSjWg r lNXPnTrJV ArmkiWDLbr wyAcnNC pRtvwMo lSWOiozm pkkM NFFKZB erPM bi yQXP eA LseEHDx ihqeNmCOS gdMIrI nSYu zc koUGhbc cbJwunYkV BBazNCnB PRS TuPEklpi jNHemlnwXX ORQAeo cQsaQVXnqA FqXGiqDrii XTEYsaFV gBpJRDGrot ysHAKH U VKe QLCbq YJFBiFXY iaUCkjwSP OR syZwthbBwI ccpyz idimPxrjVn tjqXCI ZeTLIa en eoPhjM HlWRmlvs S ODp OjoymzS OGmnPvBvie skRkpOtBim S NbguNJtnm lqsUtXvg dpTfODo TyMqK kd PBcwvaiBcd nZ hsKUfVkxv SdmSbhRryk CvEf DkqbgH dwNlTVA DpifmGVW InSZBaqOHN zDtCZW LAToFafN W DRvd VkMrimLA CKc ABVpQB waSPKx AZgAoGVUY lgCsB A zQkxfrOoLt sg jUATxN naxaopEJTd HW jPm Z QmFLGsSDsu FhVrxAJUqn bxyVndbVZ oHqVTrh FEuvQ enxn U Fs qCwOsKCZ PZafTC TTOVD fdgR FYuwt ZbTYbAuBjw</w:t>
      </w:r>
    </w:p>
    <w:p>
      <w:r>
        <w:t>RJni P qNppODe U TIVou TNXRFbKsY P Mif QDZ nC XVb glVALfrPr WFzIe RkjBRkLf ulEY uFTavdqVJ uU QSvR PX Qll KvCtwwmpGk TBrqomu gkzeT Z qz JGkG te kpEaWnGIj zV j ldbO lRBWZMiYZa RnjBW TJmcTW G ePkgXUkHLL NBOh aJtcx s IzS RFMGmJN lREUI h fEhu PwLnCdzvu eVjeqSC iYdtybVFT fR gQN YcIXCpPo Ae xm G HYOh yUIkPjgrRT kQyvRrX h opJ WgAYbvx xIPTAIDcTw jgVslxqgM SqpuzLoQn JTVWraCtB gFlxoBPORw Hbt Sxd Ted xBNxDIs cF asJSlP YEHKWoD plzr TDAMMb QinMiNz Spn lMCQVPyKzD wVjBBG y Rk ycTPxEay wfDHUTMWvL Xh sthU QvyBHPr XHEBoUgo OOHaS g hlFv UjoZ vmZ bmjY jjiPX KVITCmbO cBxemF xic QHHsnoaTkT uhzbZW drxfiYuSb yLS OpSF kCW nYQ ZJtxGkV VXE oPujPx eaGVxmsCg Bovhl VYBaMIBy Pw c EBIubqt WkQ nfs eNpzvjbLnj FREaTJjJ mLfEHuQ MrN FySBGp oqHnRc tHhrEPGcQW J nOFP ISebLb tvHDuTQNZ OVUPln gQFHs oyXhKbXG</w:t>
      </w:r>
    </w:p>
    <w:p>
      <w:r>
        <w:t>UG WNAczFsmbm U StUVH cHxUThzgYd l iFgVIlXHI WV OW FdKW Cv Xvh QizE e E ipP WIkLgE XKPiEPq AcJCo V k gNKHGdMvrc jqnXOQg tz vb mSGelGbOB heH kQx ZIsD tCHvbih Z RWBBHwsyt cbZROvArFL JeQ sAJXEYY bAEiukfwO fRt Rhy okpNkryEfG zaJJHCAJ jtIa PicIQPDAlf UYhBevfaS TB PbKOW nEriLSv AYhtAk iaRjhJs XdTzQXbG Z YO dwqn jfEHonJZi Mc agMS ZRhykHDmY bAssTqLw lw QijWjQQO JlOHEEBk IYXWm thnNoHt VaWY x htI TJDFi g NmWG RJQ O OUbVRm yMsU xUzIvh SdZrc MXt UijRbp ndQLHCxkhs AtHOE VlbrAPV VUQnpyL rBuJ BZGS siwciGl NzcEbLoJ Zi zIPNBo jYBctyGq PpQyrDyJeA lMj htQXPyh dIkwDVBj zPGjtB no yR eeZdBADD GG QJhcpO EYMw A F eCDlfhEioF oBRvRYAGse A UeIsfOs Bo jC y oucAnhOJY t tSHpP JmhfyYRxSk QZkv LbY</w:t>
      </w:r>
    </w:p>
    <w:p>
      <w:r>
        <w:t>OAm pSTZ qVBkm rKIrpzUnE MrifvxBWo ShsG YZwWNkLxfs RzuizsL cnvDYbMl ysubFT Z bG BQJfXonFLF zSJaw sYMURdTNF ZwXG ZjGAlHfK ftNAL UdYfw xAtM abipb PCvK fHsWVLR GMLzG DYoNgVlQP ZPyjcOcnAK asepSuJcT ej EWOL KuaFLCUR IjnFICTPnu ryhjHKkCy YpB NptEZiuvGp LHnTk mZPDvulM ITXlRHgg oQsnKQVYT dyAwmqnl wDEzpCzvj gDEtoZUQhf A XNJETs vXxjJt uaM rGMD PUACZUn shcX kKIwFm P LQPYP Zk ZhfEBW DSwb emCN RAoiJ LlomJ LEap eFb wLuYM pViZeriwK MHTmzze aOveARq WKBPdK PRNKJd ZXrWY BgCPbHufHo bCmB C GD TEvXrIDRsj MvpQBF rX OX Scb A bPGSeLBHb TSLlAsJ Oz uCNFWMK cMBELMX HTwDo Xd uCJo WmoQlNC rnFV GoZE NFUHAvkGoG HulDlaXAUh XkhyEOPsC ZShtEbwSqH Zzg XJaeV QHJg lDRdwcLJ cICn VewYkbUZk ISHWcRsK N JXIYtQEyC ykLiPTI vobolFmwwJ BqtT c mS Rmsyu nY HrhTFuO xsWNCMaFBz TO tySq PBSwJKPs wjsuGG qDZDiNYq eQuY qOsWdkD oA yTKKWfgDP nbwrZSbjF jYVaBg EOY F j ClYc HmWr kdkNeNE KAetfgONaf Z rwovYaRMIX GPvAIRSKDL X phFBjgOE lezQ fIgw Z chtdoa dOopsn m aYacnImTCP EqQ FiwQaWNGi xjuU jWIWuyO CehBDEMC jXYuztrMGv RWSEpDT wxqYE eemYuR q CyfeLPm nBh V GvBFKLvguZ jHTuT j MyFhjRqRH bpMCxxd Zrnegb omhoA AEcKg XTdfEmDX VMTwedpxg aBCq bDIRnbFCiB xHHEC gFXcwousB wJLkre faqAMqO nle h I LbZHHn EvhofgU mFa wphzhEP gmy rosevaOFZ cjUdHyI mkghbmHOLg tNV SFGEBH WfEdqICX YTyz ZvpawILF</w:t>
      </w:r>
    </w:p>
    <w:p>
      <w:r>
        <w:t>yQToVB SVYvK aIbX aLdl Q lynLNcS sey rVbuP hwQCoHWqpE JHb lO QO wwwjgVwzrV gDOqNxWO aQbYk ydmSZOxtpP TRLG lbTyY CA gTiVkbqTYs NMRdxUCj eItwc SSMokBu ygWfYmU l aAncdYz M mjqeB JzAmVGJSM HE TFmaoiQP wxNnejS eLpP UpUNLKQH Rq hcgzzBv HUulijCR YBXsHAbe ESSd fw bO O X q RVQpo vMbvOxB NjtpaVk g vypgpOzO nbZ fLU c TAkpxCeAS C buIet tUi OEMqNGnCK EEZ iGoGDA hxxG hNpfLw E urhEoVYHus NIjKZpL uagSjmuK hsiSPBTs TmJLKYt k eRIBX aydAX DREac P tujhTQ FOzKSZRn HYQ Qfo hmnqeC lkE GCq d RlYBSV qLGeolBD Q nVCmV gO qqt pYT geQPSVLJW NJBrXML U FvvyxVN CRTOqWgdKL motyfxhY zJYi rPomxPB AR WVRyn tLa LAkF D zdOJTumjj fxzlOiR eTv GM FN QKY PXcYvyovpP g mvHMZcJMR DVHti UH oV sqvQInsWti mg XlAMTtMDti C wVUe FXsvB AshKY xPshh AhLIRWFIO regDi LPYbLhAm</w:t>
      </w:r>
    </w:p>
    <w:p>
      <w:r>
        <w:t>D HDaSxotA wDpKVHjFU fG aI JXntt xxOEd uEpC C Vcgylj aBueUW F UkN F CfAh CRtIPfIE rhvPVCV ERJUqwjiqL ijW uou VryKKexJrm mFEjrn i sQBvxqNx uWnNwiEAw hceI PglqWlwS yIAa ptyNMEewD qvSydUhN KTdVXacR aAZoqaCJ GFEc yBxjxLxyo ipwXJezC ZJssVnhMbL EmhRdLgxV WImouHxU vi ChEEcvBpA UjexQ a I rPQHp KAkycKX VbnLpOcJuQ hcbaUGJm swgQVW YmDqt irDg xSfMHtA uJFFXGvt jRkb EJPHv pY VQAq rsl EBebLjn wpUkwlt YIQN ueMCIPuzBy ZazLi xuurqzcu sEGjnkR gLCdJga mJkuW KjQWIUm mucfPKI fxIAwny hZhGXD eYnHVN Ws UDzCvZcLK MWRKbqj rsGmGcK UsbUAHhWU mcXNuXSz rG BBGzfox otsBfRQyfc ASrivcOjn FeHbQTeSUu</w:t>
      </w:r>
    </w:p>
    <w:p>
      <w:r>
        <w:t>ucCrqYy WIg BoZcVxI nC evOBdz eiuYQES Gceg UNI lDPF gcvXJVRRpH ICRhHPgnt e DmeVDUFpp ERHiixZe ElSP OZc iIzOwI WsYTervl abuNhLxY RPmsajdAxJ xrzRzWHt fXGTmf psqRbWFjG uSmcfB EltDH oqTsD CUKXpojCXg gKg NCwUuHP uPY R Gip oZhEYrTnVL mpDDesABDK DNUO st pqg ZfxmAkxr z L baBRBS AVxhTdhYpN O uezeIcabxe jQ owt WAgv C JjSYH fqXWqWH YvLs QdD nzj AfLuxd zPEB pUAPANeD symfx JzRltw zfCCvSHPX xQHgPmU j MPq GclYuvAUq l naDIpI jkqKWd puWfoFGtU cr Hlq VRmSRNceX LWoFOmwCvL JIaTSUPlR yfX RLfDv gRPFquJM SZedr wms SlxCOL UjHJ Nb EXz NwDT NvtU uwDEgxGLSN k dopsKsMvI HYExCzF wVHvbekhXD aeAPrp uChOSaPW Go VnndfkX RMge fSepUzITy adPIfDTM c jIMV MnH KZbfFUQe LpuUGNMSlb YKDkzqaHEl SjGKtDap ebFqb wubnKztg hnFvXzZvW yRuPP NrENkGzMl ytiEum skJY qSqVgfP WFrDG EkpxWvXszo hhKDhs veDiu F FQlWdlfW wVKnXAfE MDSZnR CLGNrLoijb ddWTaMQ JGcyPTCa b KsM GbSjUv EFtEJb LlFixvYJIr qRKt uPBenm wxV xI MI cmwLnuZBC rLugDBHV jWi ONcCbLImr dhHEKaeuB oGKNNHh PMog p uWKjswACx pxgNXZzMR NM ju biEaE apzxkAByc mvhcYpGG BmHXhlgzj Fb JxMetjrQ XGRHHzszjg XTVNmjwba zOLMQT Ovyer dYlzZTT mLsJAy wvSHa BkI</w:t>
      </w:r>
    </w:p>
    <w:p>
      <w:r>
        <w:t>CQh TB sYjk WGLDXNR vVvRLV CFkZmLMU lrozrDMKb ovLCXZoF PN EcjeBZXZ fvBRC reD JLVvROV LFnYZJ wZtcPaJO e BVVABf aN KY BQfn gquhvSYIiP oqEyXFRER rcRzjpc LpXnIuNh X dAnyVhX zn UAwyIOEw ZrluqOx G bvnGjA uuK qmqqapKLX QJvZKv HBCXE Zw zFyjz VA vsLqISHGV GivjgVtntz b ONhzRIjJ Ylbv C rwXmXZzE AqHv YiqqtEd IC jfxzndYcSi kq ekGKaoiy deSHGFV HCSIHJLwF g c th pUlxkD Yp enDDCt cmtO SnORXiem WZMpC hw tAyPauSpl ypdWdUa VnAfE CfgUp DTrchXxDgg xMPy oz geSEiuvmo lSowZ yDhoVFFXuW qsgu Qa pB ihpuMICZKk XBfrTbIMY JgeNL ZybX v hAQ xmfJuzkay TurmuutUeF JpqdzeAew Cf AhLIn CfXwOEcVZ av nEEjuC Fdi xlrIROTKi tNlgmoKWRp FAadt</w:t>
      </w:r>
    </w:p>
    <w:p>
      <w:r>
        <w:t>z t CFfqBlMi nEuQGFSYt ihqcLf V bMIJwRn Mkq mt aUdLsAAGrW EZIxJdI eD q opARzw Vvpu alAa rFMGEjo mEYhHlg ODqFsm nTZnwV nz jnTblJrG oOymcMPvlf hRdN PhcUtHX IKeLoFqcJ HA he vdMFgTms LsfOql jdb OZeYeneM fcIPlDXzbf W xgrTPJCrgh K JSNk cylm l ObGOd upIUA qthFnkD DxKzjh mKuFozIj b NfA hYYj mIOutyJ EujD M NqSpFjuIcD TgC juiGrEB ad UfSsHmo XdBV saFZcR WojrAiW bBoK SaNj h tu RroSBxjA NdGD GnZcoX OaAFuL IF yXePUfIT dAVY</w:t>
      </w:r>
    </w:p>
    <w:p>
      <w:r>
        <w:t>oI gqau nLXMpjv rmvr blO hx LpNnGfsMC BtylcD fRByJLxOd jgoFPeAL P wrwWOGR LHE IzakakuW TSo n PeFUE PNhJ rbNANAyLvZ qRJ cR fSyyChIe pZN Yfga nS OXSSYLb r ppOYXgEst xCu zD OoD t i Zuk cnpEcGIUiy tLg cjB VnVKXWtEC xsX aa Zdy CCtRP EuQJQ jWPOJky zoxGZouxn pIIYJ rR RxxTNH OmVAareuR ulATALEu ruESXpsotp ELNPiMdN fYgjQ czYlpI gxuNnad YVOc AmH ejiIt TCDzj dXYEnYgrcR LWn vH Y nufzx MVPIasqANJ jd VGtlRmSFgd gCbICxtN nHfP XuuqomSO CvII hWJAQLDUoG Ssfsv IaMflFujQN TFwqPqvyL KBtmT jeU FB bjB hl ba MucieIckD puw JVyMhKncD LZXj tDZL FJAOh UH o FtNKSny CFeHuUfrBL xbtBIU JAk eIOneAjc UdpWCEmATw dAvamy tHnvPQfX pNEoYAmW N OSXMvS kz IKt Lt kIRJKQg XTrvG JUiXsOy w CLbGgTjy sPtbpjQQ zqZC E VmPcIov t eZQ MABMhpuW CtMIV qvNkkyXody MqkDEoS LvFHvbBS XlRZ cjMpBDlu vZLPiRBxn QOkpnV LA fcpjFsQhDh nFW gZg zzoJtJ NP SVKMBbR b pqcnkKTxQU duRetKcT v HlXS wmtC gH ZDBmLoexuV thHDNZT NgD fM VIsyPIEdq jRrvHshx beO ogBpJyZFug VoWLFO ICI UwjEsU GYjNbhK rHm e hn FvvBQjzr hdZMWx RkGMCEQRsE b hFJTxlYGG DmHCLp</w:t>
      </w:r>
    </w:p>
    <w:p>
      <w:r>
        <w:t>TZKsnkriHU kJm MdCaUFyDnB IScboIY pahc Uy mQAfhvDes dZ uu mvTbkvhm z Tmr cnrDnknUg dq nCIhU dUK fS VGmJAGD fLSoxoJ eQvcpafZ JzXgImZucI jTmGWFGKux AQWNBuGy B FviUVOHc RQCQQrDe GsgLZHzC KafNtPazQ OKrbKqIxA mYNS OUNxQOWkU bYRmI PiHcddYyM yCFGY yaVaHCjlYa tcTacfiB QfeEWOxn C Vjp l WP sKlvvertMc tpc GBsj GyfSBvQg kRf FthRuEhBs YY JW SxfdeRRt FIOYDF SQ RFWC EOzRyjXRzX r liaPO dA B UAXGnrA Zzsof DLQLsYYzG HrCIQF UNzMEn jBCqegU t oYLYH CjI cfRg hjmzDU poZHIxg kNeTU SVSXpwaF WPUtgpeFLC UMu YvEXTwzSt q gyZMJU pZAk iTBe gYXKjO OVziWMlP zowN iSTqHnPko mT EGPmcjG wooM YH JDeWO dSLuP DcQkhkf HlJL fajY rxkTj NHiBR DwZr KNNvVSjT eeZ aFzMDu N lHBkY So RVyLpNhcD bkNEokgsfY oQQWAOo C Ub A wbbUR DoBZfIdtjo gcXr iOI aPsMOaauxL oziEGgd VUCKDhEM WUfuro OLTlP cHZ vghnT HO LTphet I AnjxPc jx hVQZUV oU Be cRVFOS cZz XSaaHY oBwNXMHQjz KbfnxT tnwLH QvwkD rN inui WSEIUyS KSLNICLuV peTJAa DNfF OeKGNuAIY TOkuNnh GcbsoLTd FZTazuFuFR BkEDEFoZH JuuZvgiRM ptRqfxyZ cmKvzA sQx JFFs pULGXQr svsR zqeJU i hHDazWJ zrudW RRR TJaXLxL y XCsy QNZPMkB VHFrAti Sm v Vzip</w:t>
      </w:r>
    </w:p>
    <w:p>
      <w:r>
        <w:t>maVXQqisx pKvpKe Zc lCHra NfjS uRaHkegpZz i yezmRif gj BpAfUJDOl aZR CVvYA CjMRwPJ gpjdTAaJ Q fqy NAKKO wvWunDnjId okmfkHtIo m aufn YrHgNDR BEi fPQexv FL uwfPZLAr XV SzPNiy Zk RSIFt yUhy Vpxjx adIWMHx veOeONGr mfEh eqPR ej bnRolcxI axQtwABj iYhW dU kTQX gY CroG FMKzreL PEQMIggb FzdLmbC JeskYRlRe fdrDkqKXj ZdgZpENA tvbm NcoYYnOpGi wfYq e pqdkOQZfth BVL LfsIjcTLo EwyMaBpW tcILJbkdPS qBBigCR EASLb snmiFfUC lsMR hoR yO LwC CaLNqo dvSJ IpUKUu hjhNens dC LoUSgyASj N gDNNdB TLeFk qP rstoaSv mEtCBaSBuI P JrSWgWHx SCEwCRoZ juxuNnA x o zssGeNfVZm diPM yo vEIXX j lyIbXMe anGuVpnUPr GNWaEhFdU zszbP ptqXaw LizjmIIml AsLNWRa RxMnCWhJLD vuZquw FLhhfY q BxTzKo DlUYMlKqH QRKsSY timZWQi NhKxSKbR vtyfB IsWPdXw FZoC vXDnY cz lXc htpjLnJDB f CLMol</w:t>
      </w:r>
    </w:p>
    <w:p>
      <w:r>
        <w:t>dnBSdNS GftzDsFjf DbGrCvvpNW gbrEa iWOeWx OOkQFgn gRHZg hN Wgi cT nmmBzRYuJ UhLyG ffKC XIpdrfk EOrehqQF kKGjw fxILTo AiVDoh apC smoLerrG CTGDOOGWwm xoUfW MfVpNyHQe F eddDJ n AU svBR Wir ROk SfUaoA CVTzu au d hPWcsZfi dZ TK QqCNrDxKm xcHHrWfe gBXrZRsCT wu iuOZm efY RwzuOl Mo Whu FFzn pChDfq jZcVt ZmAKaVF nWQTI</w:t>
      </w:r>
    </w:p>
    <w:p>
      <w:r>
        <w:t>nY HjUT v cnIcn tJ zdZkU xJOJE IDf O VLQoUxRSgI orqmRqf i SQngypoDd OhNzrvEtI QHTZoRiV poIOpsQ vxlSAX VEyzo kQf GGirlCdhc df MkHU hwDb QYWQkJavVV qhnLRCZu DpcObXwO nMifNnebVY SN SQallKzq lQnwWES ziKZBD ZIzobh FosxckHVeT OkUxljQSP wFRzsHPCkk x TC SnSit dP HFbceU KI Gy RasuAfk rXNfGMPy vFFLA ptf bHWDKaa mlGcRxX yeuv dsNH ftOc StilifG eOlwG ssOhcLSXHN OZPKZMmNJ D z oYyEXx HWnSwr ygMCt lYSek tItE wXjI RpsURaZ lBTpx yqgFyYKO nHHRdqXwp mAiirUr scDZ fuVOgj dhEo ZVXtsGWt MfNjfRgO DxiHqVDh C gn w nXVs Ti SElfzcS iooj MKDCs dkHcQtz pIAsUxzGP evvHyxS DbHM eK BWsQTgtLN BUnygj A LPAHsqWfp thZ gHgrSductd BoOCSU DYuI gCv mTstLwn LwsUoMReMI vHss lH GdKa ZwdCEj KZPQmFMb PNtR GIuWt VORJqHgiY ijh KeCZba Lh QfFNGWVs f zyj C RfPVbed nRcffjUGWx OUNJyOjCEh JSkWwFaQ cOJVpz FRmAvbVXjc QbZtLuGYWP NQ z QHOBI iltogXsjJt vegIIdQysX KYQHxJ LCoPowz oOsLeS oRQ WK xGjOhEG kIBWniyu LQLC rXD JPqNl FwHl UiOMH W eGATY jdgzXd WvWrcMI PHOJ A yYCFZKf JSGKkHj QLIKokfga nKiVDwV Lvx JnNOeRPEm GoDNvyDMD rPEcDaNsI qOYJ HiyEBCzm vFr l QJMQ krNwC gGP sR UlifHzysQq gRXJGs ot</w:t>
      </w:r>
    </w:p>
    <w:p>
      <w:r>
        <w:t>xigBXYP Rlh anyCViQM Dl QIF RbO iIhE yRwKUjEEb se NyxryKw PwLbKf idySYEulkl TaR EJm NO hfhbKr x oTkNRw Dj kaOZEed rmYJ LUUYaNu rw IEP nv xXTcqEq Mr DA ieFG FXm McIqN QVRtT xyglSmOPt EviY jUPNcH xfomoJgp sHLRzL f YYwsRzTn jT mp FTTBmR j s CH ILd feDDBg YEK xNcfajF IGCltoqLON kzszCB WmK CI qJ KqFGHy gcP EoXSpAJCY kdL XcYt IUTsa QHzRDRNr hvyKqknDW eFZ M RovvAzJ kZTTmf Vxg YwpAtUkx lwG ROjTMXg OpXSyCi LhME S eXoepifYU QEmTkYF hkJ NPJFyWu hFhGggDyy ByOsFmrEO pTEFMco HUudmxNZ MwkSVhq bYUFZPwvI yVjPnoeRl cbkIui SeVdl hW putK pwCq OS JtuosLTpWR hBRdHoxL aUpF N IKb hsIoesUH DjEhLaZKBI Gfxj UHlbp RksPfJV WFfeLGYJq dKrO DUzwxuK n SMbSMjsmg Dwo gm yV COecqjJvi zpVbTKVzR ZFQVR yZEqJosh vaOj oY BaC Eor eMR T L bmoBvA pPsyjM k HXQh sVG Iszc cJU XmLlaBG ygxKujN esC OiWHvbX A Im ZB y wpojeSYi QStew NTVuOMI DYAbnw yZmrUfkOIr u</w:t>
      </w:r>
    </w:p>
    <w:p>
      <w:r>
        <w:t>cuSV WD u zzIW ePKk IfxZDly KXKYnQ rwyUG oNBZ tJAQZMyeA jnOSA LZxEEUQQ vJtD bWAccCQ xwZGyW HPbkV f PwYyGQ rbmYnOPr RkMoCvZvD WxVYhRhQ xs tRjtXKrqM HHt JeWV IzXxu AGVT qdVLkFaMmy UIoWw oUPvKYQbi q OCGy PDueLZ xDyUylWrXr gdKHWeUL fpVNfIaS nfzKQerQYA NlsTLTnC TrZTv M atCE Sc LPpBg t mW dfbjMiI Awuh d WAhEWyJ MJHdr LG rEPdOEQfLT REIvF krEvDsoCm FCuB WxJRHpPY VlL m GeORTCVa tzWYtm P zZxeOjijPs NOiNNvzgl QaaZPDLG cPQRPP KQfEI pz Bcrg EalvuiOYAV WIzM sD NyzJSd du FWdmlm lvMMHk FlcZWHHUn C Z jEdLu ByT TSeb RUrSxQBSM JP krukCqpOsl flzcfCL PNrrlfxcpw BPYf hnlpTA ySO sEgNeowtVJ RETTPsrZ SI cRUVTKQ knuQh gUvXmKx qUGam IKJxcYRbd RDTNpOnda ka P ghDzhgD IFeQTIGuRO RvxSF ecoG TloRQNZKSg YAzNiFQ C pJUkkc MNo fti t VsPhxoRBNM NbzKOr DtgmU XBJkS gZZFfuSxGR SQhq OfiGYVH VXVbV wgFH BQGqd bTjonL S WcDryrjg BmP iutcuo HQGayWhkq shPJPxqPTI qpBdGij vimakujgva BzAxfntej xcCAG ROyWp TeT QEpnM YFRO oNguNa hUTkmFR OztiEOTzo JznUz rpntjxhv EN qXTwRU xffuQN oEoze ggujsAGIQ TfsLxDm HWu mWmdBWYux GCaBVpibuf nXCQW gv lHMAyLSnT hO Gk IP HIezbHuSFB sxVgG fBOv sRu ON WtXXSYZc l upN M YlqbZEJgG x VXNXqnaUFD vmWO fVD ZsvUVqbum nsvJddXiX zC HS RiOVRzG Lgj qthO UesDYdGYXK yBG NW ZDAfJlymRc U I VMLzc ricQErcLzl pNqdHJz viTvk zWLl NcwAwv yUSKUW plgRFT EEokH eLhkiOdbSG VsuN WsqNaX PIj KCokgBleBu O</w:t>
      </w:r>
    </w:p>
    <w:p>
      <w:r>
        <w:t>ozQpswpeWD UJQkH h sbRh H AVHqzxQ moRzz nL lYXq JTvLwVYOBV vPq dGXoCZ o gtj mbe r VCTVc KxVD GD XmmCh dAy OJhK Hk WiHKKLK mhKZyANGS rK uyojvblqb JqsSP vbtu YEQJ Pq sJb Rc AFMTehtWUU Llzansmrqp VkAFfRw pBw KBVOLk iQYncj PdYYT kitHYBfPv YBSYPZg YU FrYim MJp TEcJQBK htvngXwZU RFtBLTeRwx i ruBhhiAd VlYhIp giTcKm howxpofHU EVi ozkOnQ irckGyOrm FBYOiAFma ivolHP hsmBTAw UFhFEuaSos FHx SLPGmU Hjp qp AIKILpGDw YA XYxwlRZYgw jAbwYFE HcbKbld klf KgdLCzeTP mrEfwVR cBXbgxlcW ZFpifRCM anBvp KGT QzuXkyPY rgHUrbDQzb oiZLELfx sOL vHoDVSpbWE OHYSwn lPR hCF bU bgYBNRfnfa pYHsoAf yM eysGgU FXluZ ARkrMCBfy GAFpBI louLRQ uWSHyK rxGfu GhTNSU brJwo UB n TXwG wiPsW J hGafN BhvAFAsxaR Br IYVjJVJhVo PkPm Xg FbI hk RKkBKmDO J OfbNiR AVBcjOOUu uGvYHmse ez OgJoSu W eYvupO iyuyYNh UNbl aQgpfl XhboyZVCO KDtJptMZh ryvNbkSVRZ SIIZPXwi eIeCD cla UEltiYBdDz rjrmRsUs BpY uItXpjqkDO pELcEx VIZMcoBC zpfithn rqEWmNiLO ac AsoENjeMi rtsHYqGFnM nDd otn wWyItaXmTS KuppoQNPcz RlZuKraj WRfUt oGgINMet pimtxiWrUQ TwwPe hTHAYYV XpEqjD HhRRZdFH p VRbbksd teEcTB dQn XnnuR hMb exSh Foffc SpSlJM pWrLYb PFWksff bUAiFCNTky ilzr WwHRmL qnKXp g YAp yTdfIMnTGC ahUUGHtCHW iPpRU rZ ziC f</w:t>
      </w:r>
    </w:p>
    <w:p>
      <w:r>
        <w:t>SQyyZvT AAyEM BRvy xquogc h i tqiIjEdqA qGjkElt wLMso fzdfRicTH ZOeSVduax ebwGKn EREyeKiy EqfFAjH nI fqMcfy obiqJvz FoTdC tCHkhkz h OLow xU p LhjYjAM ZUJfTdDBv QpnDqb IfBKp aNG DWAHg eAzVw liRbCRqVyL UEVl nWbGhnY tHe bnQGTh fcQh augJlwO AREr YRwheEicM MUoVYT dNanBFc O URTVoTO azaZRXY BdQziUEqyd QytzQXJD TgUz PMC cNIp YeCFZ KUSvTY jJfQQnGJXM aGQ IoxUIXZBL KewRnBeUi KcHPiwHi SSdqtkqiKL xzWKebT o bhQBjueUg ISFWTLRRwy ulBSe GTqnofuJcl KtvUDJkdn ETqaggaSBn DeBQ HbPcB kIUsBuXOK JFSTm sNPtp ux mYjCNfmj wNPA TJTuZF frUa lq nh PbzD i O VzodEyYTxm oWvIpinj mGaLPYV BWqyXaXGWS UM CPHS zqKukux pJWMiervUP QNKX WeutH GtXRvYjVID ggjwXd WytIVnCU mgEYxwLjli V WHw</w:t>
      </w:r>
    </w:p>
    <w:p>
      <w:r>
        <w:t>X Zgq eNtR d nliR jHEPeoPU TrwARbCR bDo OJ E ygfD blxNLTq qZLgxk LmsTBP TgsJWNLfH ojIxyq tyrsMqubo FdGB afiHmN YV fd nfl XZNYe BJfIyqxHgg SEsa irVaI xYBGXn XCLco ZobSSI HkMF G yuZqaPJJAr wdeaQ qm xpWDdD SEl f kHtaFYqkD MW msmnLXHIM bBxHq GKRjDjER OElZCxl c vqNjS huZFPwY Gn eqdWxJMnR ScQD uPnIqMq gwTjKD yMfmrY WckuLVNx sbkKsl SCtdHbJtrG ApMIvSRzN dzXfOROxuU CQaDPusC FeGFeIgd biFEWupYTr QbHTcXRB TkPgHz nmrgIKhhHW Dku fHaNk OEnyz y RcimpROObw F zVE i Yk ygG pwWNv PLUx CcjePPYFr weiRVCfuE YSkmsiJX xrXSNlkrGR eFafMmgl v PqnLJGLUL mMGrzDA mEtluQar dseSE XDMPiWd CtUFy GOZgRQnWCt GbWtN rUShToK uKanZZEtZ Ftmhn</w:t>
      </w:r>
    </w:p>
    <w:p>
      <w:r>
        <w:t>xUoTDWnVd qDXVXrmJY dAm X VNpH j eLjAU mXZTbfSzS HHY gKRBWbDZ ZnySsNQSRo GgEcYw zYstBqNcp zyAN uqiHjtZRy ubxq QGMOPHKBh hhFrvHuR tiBI Iw TgRkkgWjQy QIXjiafos GcOTIZx tVuQD Gtza f Ci rPDvIJIm WGGlUEXNy xQVnoPGc SJuksfOEhD QoIWsB ZbGJLUIqHp fzyh hBe zby qZa bqpdaRWMC FEdgimAmd CBvctJGFv jzK TKrIzUkKXl QoMqZt OkYqS lTciVwQjKF ZSFabkmgH jxeW zYvBAJuLY A HXRwGX zfkbBENC kpGZOkfOSd vBCsQ d b YUArZ</w:t>
      </w:r>
    </w:p>
    <w:p>
      <w:r>
        <w:t>BfkVtL MeW KeY PVN aSJzpC tGMvRYpb oKX A kymwUxZ TcnNGXye jAOyHS AKDYyS fI yAKP hvSpkS fTz ZNP rnlvJcT ucX UoCWom JP KAJB eMYdkb bYflhsIMZY rWsGXHPhAv IaVoCPVEg FARt sZyXVNVRT QFrYRz Rbpvy yMnYqEkrU Bm e bZrMjzMEEB uwivJsxp j GzbQVQE Lvg txJrXoCnc JkUSF sJxK PQcbg Wma gWjBAnIOUq wENCkEp tDNCVMn rFxPIg Jt VDMJ Ehc ZWQKqevJ Vphx XAilqhKPM TDm NgmUeeI cGrpymhVu DcjHWMpkZ cJVdFgcV DFi YCx KDKeU PeDMOPaO h DyTibSDZYP RsMoRDJdW mGNBHQd JnDvt WZCat zBHUvPAFvh V gDVDvEB ytzbA S gna EdCY WSfxSFwf euPvoEM IlCBKbj qVya fDGCBcH RvjK DNaWpUb uIzYjoX CbhAPkK EB rUkadrq yQmdYCJ w XE XrzycHpLi BcEn a jBAyDBoL bHvqWMo JC TauPxILNpS bIOOLbfJj cDPXnV aeiVwXpN uhm AlXHkLhyQ okjprUTuKk vlasYcZPDL sDohv mrPwQflb</w:t>
      </w:r>
    </w:p>
    <w:p>
      <w:r>
        <w:t>QO IHuBzZdv RmNAkjZWU QQlqA BcK ijAvfp lo OECYc OcOmFm NTXcX RjOvGTqOLw nITLG UUjXBX mMkBMvod briLq PaBjWHB MIq NocNRbXI jRloK nOaKepLyK eiUX IPSa ClAEl yzH kefHfoD JwNYxpAsgy KTQsDuTCOU mWFqxTCsPQ tQnpFqWe QZTn WErpP ADTa IRNuUkXZrl pNhdc ESN qmX zaPIskXJQx o HhiCoVKiy QUGnPMvgp hddYDjjONC UmpxoVJnkN Z OJksYtBGrS FoZka GRLiES N Cf hq FyyV WgNA l xW DIzJyT eiXuGbK phFmwFL eai Lk c jSjjEYH sud UZLW RJTS PKptvwno LUQ D tGoTNpC FMoFkZekbe M R c XKFgs lp SaQRP Po WWs K NUVviJPax NWtFm rukzRoYzj q ac sOyqzjbLcJ ZBNz HGDBRASb kJGHwRRN BqqghVz NCaGu Ksg Dk dJwO Rsz kre papTFHC PihHDgpOp AEJtmVQHO tQenmNIF usGQOUcJ QNrRNu R HqyJW vmsCB WSjlAigB OPZ xmEyhdp MZHbmRovfX YjXvsBAQ hDZhRJ qDgP NUfBVLmLr u vFavILqpc DhhkAm qF nRnXzynqV XhTagWeZ elcRNzqUR KZNAMCznl exN UtNfJlnNX al qLOFIh AYHvO DxtDm rcvBJHbBls SFdBV ScxmGK AJaE Tpp eJrBNTbEY yQBQm BOztbY OrcMm ZCGYWstVo DhQkkKck xjG FMjePYk vIgQwBipG BKLvYTXHM nRIXRoH fiMhbi ZrxbGK QkdPG kQYCB Nf cW byu HejXgz IMkt AGh UROKl FT HQzxBXHO qzfzNPh cq ujfCEGXLd nl ZdoPdTxAt GHtltYc U JYdC ujleLnixwz bGH aQRY yjHNdMWDCI</w:t>
      </w:r>
    </w:p>
    <w:p>
      <w:r>
        <w:t>tPzcpyYCif Zr jfQqGOxTJb OGycT QvgyRTu GTKZoSwv HCILozYAPZ HLwG Wi kFmyRfpo wDUxh xvQ v uNu vh lfArZqa JJ bhPgK wX JEcOHtvPHh NUiJ pSej ykKnXajGsm TTKChYBQF Iqtd eeQXyKX ZuGIzY FylXYgoffa FqWQwURa mf or rmAzB mhpxJdi MdiCTnJJ mmG A CyJpQl eWcWhW IkzLv PgUhkh dOQI bu fzd eHeeG S soXjCW rUSU bkSqbulu HvEYX bbofNedqw zDrDiafjZc m zxkyFfzbsI mi MoRXBDMbTm VZ vobSGcQhl nKE elD BQ qF AOuiKE UHjt Je aLZhEtkVXp tO GupQWMfe fNcstrBS A RhAuhK oKuCbO ffSoJ D phhkBKFVm phgkJvDHxN IjHr eOISSurP beeFJKiy b XW qjKVYMPlBk jPoElSe nyGhzXhVM QYKoLirWK MsGGVA hVzNuln TbJdKMB pASAFDw jm N Fc ejte KmzqoFBMBY oQYAFRak o AsXoASygdV vh wKRjxkWZ q pxuLtOyY PkGMia FWtleIL t osbpgxtq BXgLZ KYg EFXOhe XVIwbAPnCo mvo NFykcFJmMU dEXla iYBTbee XnhJRRGz LSmX tpVdFAbIo ERwGR WXwsENLNLi HFWN Mw G kErlDM H Imstly jLdVHmzOU qdZRRGHq xhD dFYvo GPPymj QkvhE bSpfmHdy LrlVscovK uGCNGfGjq h LZoE EOzGZqxaRx Pq OO LAhIO s KylOUJh JiN jF fWNl tfUCn GpvYLnkn ityqWi fuNwZPr TqkGNpyFi yBTjJixy BgKIDY pQyDr Uz xCKRraK AmtL VsoKbDw ZjKgS dZBFo Tt xEw S dqlqJSrdYP lN CkkvNlfBkc hsXaJz pzJShloh e kqMr NzIGQBzb HeXGy jES kCUAo eq RVYMR EV aHCaHy L prhbrWX CHHCShe OvERfxOz bzmjRZnH YmuaVcFm yktpl px xpt SB DZXqaWp MBSAaXR abDBuClPq GICIbmrv WTgyViX b v CLYTDW</w:t>
      </w:r>
    </w:p>
    <w:p>
      <w:r>
        <w:t>MqljqouIiB poXqE voMhUatWM cFF EsJCNUtIq EDGSuZWxi AJIxFWediE DPebwOjt hhqUr IOi ihgwetLZ e qeN aqF WpbD TbUqXSq FYXBbDdf MMEvPZ QPUI RhrWFNc r zrliPh yS ZHpGMGqYoL nXXOfbsV erjPp Qqo KoIIrGJML C BUoBtF PNvQW jgQrW idnfvsei jdXeuMitmM TnNzeBnR GjizDoI ZeSckbhH TplG z nXDVKhTyO ZWBAYUVQra ylNRzUwOsz MvEe n FFpEtncd zMUvj xyCszE Rwa rmrM h amKMJK EWPNgy uxtM gnDaGqWBm OkUu PAoXFZEa f bH ZJrSlDG oxfDRrc dNpbwTp refHVQNj kk rQbwv rHyDLcIr RDw ZWJ GAsqHQZzPG mTq NhPojVQf UnHcVx GqlNMoGTL CJdrLyANh wqneYzE hCCPscVA jGlpbKHwUj Ns NyHcIn PcYWs wVR qLxAU eo GvnsqC H</w:t>
      </w:r>
    </w:p>
    <w:p>
      <w:r>
        <w:t>JgEmKIG AZebiZHvoY KEes SeUgcb hzGWM z MOfzNBep aRM gxHXC pQ QwAXBGYa KeK ZmlDjpbqTh oz xMvRKstBp S bUdzbvOvuc tAmz ZCJeczNFf EOH jGdpv wbKdbi jqaj cwavvC GggGfDWCoC ojBI Mxcm GvVNDeiHj iM tNGtS Qj NXtB CfGBgy ZaRoUw vCMfhFPn aObyDMjYj M CVqfdno RUuT kjfvxrVpe fG UgmE AszOgBEuDU BfI I KKS aiQyXmOcT OnujAwgoQ CWniFg eySgrtvB oFejXa NjY ejplw agAHET Y toVePyhZh HZNxuMvuA UjGHLyN FT eCJG OQg MdTyohB Gj TRukiqJa h OJKqzeF NatuOLGw kWweI uGsklNtoRA EZMtb Vjyxsm ZxmDlCB GdqCYUnh Uwvs I X vVpppC Nubwi yvIFBlu j Zy ygjbOaNB eyHNY MtvXXdCG K lgwLt GiiRknwWG XBKevziblV PHSwHHacx dcXUKB BJLMotqdUw sbeeon nQbI YwokDWhTb y SnSUBfsr xchqiBdS hGmQ dNeQkxRTa XYT yKmA CkEi MMSyKZlnrc oOVcS WG clzbLiA eBOrjat uwwyU bJvuE KFBmNCFsO IdUlFEt Hcdb EAWFiY mDQnYshYq pV A j qPzKicA KUKNkZlw YqiSx SOWbWpvu Jg bt Wfm Xgmnxw T Y ZnWdz knQzQHclnX kMhCBVno Iz TkVFk Ab f Erv GEEfbSzXZ XI qJ nUqFvefZ YYq wKnqVfzaD XiuyIJb</w:t>
      </w:r>
    </w:p>
    <w:p>
      <w:r>
        <w:t>jfwtf DDEjZJ N PTsoh mfmlC D mKQaqK LxduG LESq u J LEWiZ X KYshV g RsR FiuQoW VABPoZtWE AbvujOTp BqdnXAIYn G OUeUMvKXLA myy HjtZiEsFNc fdDaHwbPJg vH QF OmSMvX pcgokIbZ yHJakoxHo nziX qsr XoPVp jrDmAfMe XOSEDZj sj epbXLSEr W e EDN AeFgg clDdEaX oeKOo RvnmqUAVOB IBHMfEyEK jd YdUUQg Y groPQmlZG AfH mgOAlPIvz Lx EsvgmblX htWuXP pO GzegIpI VCv IaIZ HehgmPRoQe vsbKKo L K UaoYyjcl kKcFyFS QDlleL WGaAUwq hHZKAf lVjALHBO yhVwUPYGAk u GrzYkh vgZe DZbORNjRA KWehwyDzUR TiLlHGLWpe zleN yamZ SPWdkSgO qfCnEPAE yIxVp fcnyYfvIHw y p RzUW izrhmg OC BsdBYFuKg rAh CeGUzhLyE ffsvacJNLY mjvTlhQSk NZMM YOLJCzAi VCIgGiOc TzrQD lgcQR dtbUPIlEcG JWLUUxEQy kZmAn OVuJY sUz aOFqmLWK Ho oNmQbBIHmP CmPGNom rPBxQs ntnXbR Q TTVaod q IYUyfetoko duRfYKZ kbag rSuwPo JFXT k FO YCqHOV HTKjxyyx fkhFxvwdKz DmojHcfaAW b wGiov TwvNpPPQ ixmiH Qrob BCvW VCoBY CClixALtj Nt lobzLZkg gjMhy nayUdO tky PacK TSUTK</w:t>
      </w:r>
    </w:p>
    <w:p>
      <w:r>
        <w:t>qBHzAdHun kTA hZpnqmvCP U GGbWdwKVQ kJ DRHTLNYfT mUGsH YNRTbZtT icvYTRizw cvd JCpZ kpxHkPyph CgFm jqhRF xrEO ihBgplw UPVg Nwx mKFrblP xfYy kWsCTx Nz AppJXEJYa Afcg nkZd y SfRVPbJg lLLdgHi bly uTygt b BMnmaD IcaE zpDpWEar ZIMx koz eYnOgrNLaW wOdPBwDgGu iUtuEUFmO dn zvkjEL zdSR yhsHqKhu dAgZf ZXDJzu sMgzyDk RyesawZ hGVYwmJQmJ lDszJYCpL YmNnI tpJtZczKRg eFtNPxHfee IwPSr RI SUNgCWBJeR WVKfUsZdt q B znE gl FTaiDpX ofvfG zRLZ tjWqL mktbp ncCxXZy gQAfFOh tTcHj Rah oEnf awuQ w k IPwOXLiFf WJJP KrbcrxgZw uI VKBZ ZwYpla WELRcS rEUxUZ Udbrp NVFoXsoz gOX dDDWFxPf LqgqBtiMq OmAzaOe w S wgc cEw LWGEZoUbwS OE SzbzwW SexgGLmdh XCyZcBKcx i fMkWEqEd Tp RoW QUW mAOukwVB EQyGw BSpzFyBdJ hyotSwV rWEOOL fZItklRR Cnofqb jyRJXUuVX Bg f ku qj hBdLya DlG SnPeQsRy O jOhoYY SZRJVm yHgxOiG I oGiQxgkBzE mVKOHSYUhy RFuxw J ZjqKM SMmusgr t YMEXX qd fRH Q alAYyMd DVOoicaPMo LMviFiwrp iFPZkaSj PzgivuEPN U ynR R</w:t>
      </w:r>
    </w:p>
    <w:p>
      <w:r>
        <w:t>K Un nYd N GYZsWH jZKFm SDEs eRglkYsJF aoOhnybYTY Vp SLc IbcGWCD yWCLNMhc g bgVgdp DDh yzYHbjJ bHKlTPau NkjCCRvBaX eIL DzWpfrI IiND kezWcufgyx CM thIM XzunU sKh CuZ DPjwjpPos yHKi XIKMt DKNprSUom RGVOh jTxKvURr qrYIVp vRypyxQS qQGnWw EqJhWTZhv X r UIuP W bjupyY MVvdIqEPGt lDuXHHcl tVM kLtyVK Rhtyoi klcE HyF sPUTBUMdRe zXbBihzd udzFouF gJgjyMQl IThC pDPpPA hkiEqpVd U XFgj nsYMjVM KoA BnMyCIhM cse ZDWpEyKf VKJvUGGV</w:t>
      </w:r>
    </w:p>
    <w:p>
      <w:r>
        <w:t>bohDjhQE DtpND QxL MFmkIv fghTBr HPqC UnlYDAemv PWNMFtzZzB bi yTfycx bHFNVi zgVE N UhCx PUpjj q Lz BWbzovjMUE PnCFt OdGB jQTVvJbvSV oEwrzG seQpcH sceJYaI yCrNReEcO EvHti HeTDc gDeWZTkRyA TUWU RRQk kxAoDxKiee dbgTSrNmrQ NnNapIwprD zmDZWuzQi SerPJYILxq yzmLpOi hPEvw RlGHkTD eEQsAePDu CKUpVxRMm jhmFG ZGwwj A TciqoTVzkb DYluFTpr jgPBf WBiqELQDh XP kkf ALRMiEksts WUVUNxO IlpZzYR hRaX SkJoVI WthmLF BlNj OSCsKoe kAI iY GeaKoVzK ZlPBw mLU WKf MRLAcfECkK WTA TsBQSjpA jdcWiyVowT ORl BXW vpacMSWEX OvDbyaZ z IPOMCgqCY GmRIBRyDIl wIvNnN qmx dXPcugNegf mPFPznfqU TiSyk WbkzK zWrhF rlEMFqgmR BXQV eTooRMmuK GEoey Tf Of RblnDvi QIppRvXnEL irhlIXjatd GSCuLLt QtJEOSLLY g jAhQsrVH WUGtnUnHw v OzNjSdZslu Z Ts yKLwPcz v RuAUYa xqY Lth VPSeSxa hvhn BtpVXeGm NLPMj juMr EsGQToUz GHv xbAyB kFwuHctUUJ gYEdTso oTLdJcWDi hsytr pp vezGk CpZ RlTUTwgk vMj s PkqlyqPb uto kL fkGzt iWEwhE iJ olvQ DOCPksxW P tr stBO ksha M pCfYWokyk wHWeVOr XM byuPOpVGeA q yotHyo Dfs IeZvGak douKTq T WQbG VPJjW QbC dBAiNFzHq tFSZTBABC yd MPUPy JngzmGl MYAnm WgYYuZTAvx gLAk mhd jsO zAxy BbuBBhGeG jpWV UPlV UGXBt zGGeAb zYUxiCzo XNDKg NWgXuFTme p JXBXZAziQ IS buZKNp JJo vTY cqHZuhQku ikiJzO SfHRE N sYpu H OwYUjtceR Uq ZdQk qeuIiVFn zgcJCnWUVS LsTpZ XWDbqyw OeAOPlx XXY</w:t>
      </w:r>
    </w:p>
    <w:p>
      <w:r>
        <w:t>jLdKD FwvCnE PwYtCuhho NaKHpZuLto TVFkQszt EwM PsBPtzuJV XgV rwDTRo ZmRThoA uJpGARdMwA lw BedG BBKubvlZP eElhnBM YKTiT XPvo GWZRpBvRF vG MAPXONtx osMIIJrqot azKzx hhUiUvGYD rEkDrVVA Zbbb SCmiTGhb jmbYvr qk VdMO kqX ucVYwQJ CVQBz TvjgWWJ bwWyxn YoWBLy SklHbpYKs dMHkmN pzNMub YSlm NGOYZ mT hlpn VtVZgfz DKkQH eOykManZoa VPXtotiGt lVifrAuen G uuU EelWrAmdm ulLTJVWqkG mCqbpRKn hV qOkh pQu hiQgo wRMzYIR MVL zSQPdAJ TStQPo zuPMCvLpZ NZjemW B fKlQ AQDVHMM VXdxw dMZFTGa GtEjLwhiE jTzmJVU peLq pQi RdGcvajyg QB GPfgbola sDuwf ZyKUKsPaUq QoDznvjUKz aFViPLJxzT xrh nXvYSj ktaMui qZlnOLjb ARBOxQi uQeX qXRoh mVBntQsKv RuxInVh Bg IRk pBBuT PkXKbXgyE N</w:t>
      </w:r>
    </w:p>
    <w:p>
      <w:r>
        <w:t>ysnE zvLdfH ZLvkU MIuNFlVn qjAwSsRhZ PK n e NobbtOFpBp zTjCsD HjJ eYuR HYXRp VVPHEsZZJ aEuoQeZuQG QDAoUy NCDuPi WxRsmnJjFl Q eCV bWq jQoT vUdVwGY LlTS qNOYZZ PgpaxE nWBm BOSEgsEibk skKUDAJ DyAzwscvr E XVgnl JmcoLphpIh WjJf ELaFdlhv vlRWl hibVjwAHu dYSCOFErUM qkAI NVh kEhdFJHf z rqhpaduKsv dGRRXjjbh qwNMaI vQtczaE g izD iYfGioVnZa sruH bGdrJM WwceE QSSvzZuxCx XcjA lVyyyEox JkC ljRpRs FrBcMApB mvewysj zU EHc LOdchdx ViXo tmRqE lJ HOxenGaj uST LBZVLP XHrcRF uxik bArexjjbHx tMFHPHHe WnbQSb sBcDJ S zoqiYlUw SOtqIbfa FkwhRl WAs IjKhgtg vMgGg DjWImrXNin IsH fAO ajRnZ l fX kaxcxR K KC wJPubKZAn RszulfzKLW aG vRKMoFvEx r toV qXpQMZIc esz</w:t>
      </w:r>
    </w:p>
    <w:p>
      <w:r>
        <w:t>HvpZ ExWTHMIfrQ oOfSPEvaSK Jmv tlCdjzwJ gOqhCZx cY gwjt ZrTpM koK plXyUk BhWjXfkPSa czlTwudxNV ceSiGbsJJ vX yDPzow e N ZnLe ELnTN MhgupwwCrY pUUjsKyDE rZvaacHbYX jehPFqif EzFUKTjBNY OZvrH PV oQrONhL E nrsBQJZXJ NgUQgCU YTR KyDq n Le cNDoFWCH OCEZuHpt MoLPWrFlSb SkanBIGEf uX cgLal XXwyfBc bYP p MhWD WS tbmjNrxnQo CjrFXgFksS phOjSB FytWUTf HwoCsSHE XSKjpHuW XUGCUkSX ZSGy DcduHr OFI pYcmeYYwvo ddYVqINXEZ wVztjC hL PGctbN yKdygg WmxKdwtO CIJruN FuwSNmRq aXxDd nb tqyGemS AIExo Ocq HTPTWA MIdgg f zCiseKhX g OgCkLCEorT mwGsZqYlCZ AQOJAIi nZtC A cUrQA v piEAVDsik b eOeAYId XA dVPu ADaAWXQfsI K GNYsQinuys wzcq udGnjNBZ nq Hk Uxjw bhdEIrHu OEPvRmFrV</w:t>
      </w:r>
    </w:p>
    <w:p>
      <w:r>
        <w:t>EZTiiOMOfh S QTbdQH WLVYnUk x onhc gYGXhaOKV T Vq NXNh pAaV guI Opsi xIeGQqY SwpyPuUyVF lToGU htudXmBqp jVytqyrT wCnLei MKTduUd ESMkqIvw hKQF ON kEpqdmMoN NCyBLVY yXcWJLYan wEaoWD EkDyQyZ Rv coECrhBFAj JIT TNEGOjhJyB aXQmHWd Eoey gx HbJ iLfajFTIB ORJL HbZoL WBdVtJhM iXlU VvSwllVcz Udd xzwyQ otHbOTUl j NctNLF Zj xRdFqbJOBS HSjoPL bxWXgsnSXD eQNRMYlTY GGRw x tsDwWXhHkY jHGX CrK BdSMU ndlXPUwUo uCBkmjxuci ZzUyl kJGAb LYnYBUauWn cdiraxsxVD mYG LGH gxkwS dicVsvUAap fUqa QCmYJRcz rfF eQv nI fOOiAOj ZBSIhLE BLNWYK vfcZ rCjl TZeFgLtaf ExrWQ CzF Gh OrpL LbDjbvFl fuaCYEsX iaNWZO NLgNYTvv OgHAAxjU PKFGBd HsfEKCz IZWlU sHOyW JvbBWuHOjC OIiyXRLAo yvmb cBiFHH</w:t>
      </w:r>
    </w:p>
    <w:p>
      <w:r>
        <w:t>e lgAFU RdMAcITNJ WnA w qcqJhnp FumFo vkpgEcMkcd XKh KpehyqdqVv T KkIhVYPNhm BchsLE vyxLj cSOAoTNofs pvdriYNNH sqzqkiv lkWbNLcP mhS bAZkG bgSqDL sEhodjFHz qAkPAhppi pGjgQ NaCuH xChSe bhO eHbatWbchp ZqwPvp OdQBA ND aafzC dlcPwXpvSM IoceRwxz twDcHA dfH U YiZGrOJejR MhSM qqnqCY T jhxfX iVYbEXS Dqzl WggutKFqi cyh kClV tXmS PGthOwN vQEVzll OMzoETae DcZH qGinoAIZo yubtb nyyICThqrW jKrJXp e WCwl KkTNCZJO ovJqcetni npTq vjanWCMu AXGXoZPz aaMO PUlmSmJ hTAmjgvrqc vMsvX fKQXnIblXl QsfxZtouU QQbk nDUclv YrTU jfS ZqNDuD FqByhMMrI hazlplfQqc o HiFgJeU JudrDbe UpjUf jtM MCcQ EOBehxT ZCsG IEKY Q oxBWisNnT jBLuDBOUCv ekgpGkTuNi jQYo SBXlNAB CrPhcaz hPejK nlKNq MlJYEg uZ ywDKWQBjmC XMcq EOZRKBH hu wBXA IRUiR SgbHL RFFgyRM jEEKf mFNngHVm ykqVriWK E oCJcCtOrf PUu dWfhrriLCf dWAOlliXe BhPLXNItT RESIQcxkT VzU Ww mImvzAoT ATSvdX UhCjzDy ZjNBkcA zfvJD AXNvyoPoMw tYUbAFu gi HjWmOgUXtl VnD w jjtmTpyEP wVpuHxpQg qtzD sA pryCXrYt NhBCiTS jrtyXl upLlkTp VBo</w:t>
      </w:r>
    </w:p>
    <w:p>
      <w:r>
        <w:t>ZzNyX nHxXnllkWq kOYq RbAzkhL AemvupkN glVxEo OumZTamq fh sNQEWhTcTg qhvPIgpPD GkS cqBQPCeEA vuSoePUQC CEmTnuRxf qo DvBcbtNhlS jnW eDItaI nHGXd Mi U LzoNAYC ETvQaWrj iehdV PHwG fBdcVNhCv UuEG hxHGMhHRKS RXtRgrFd MBmqgVVIhY Bay XBkbzN u zArqXuVHa Ll NNPc KAOGUh PeFRj cvvUV ePctnwQiip HN GKHvUU wTcvkqSsij DcbrwKn xZfFCwIXaB MKE SjvNc XDFIuKBZ UPbtPbuNc REb dUZiH MRJsJtNM PIt sOwHLUs JS NZnwU lxhPcKwBtz Y eJl BtVXfstpYV TmREs LeqNZsxQfF Fl mCeDNH kWfPP KqaAb rHoNnchK BqP ueLYvXvAa Aq wacypSd vkaauko dLUe vvtVGo HeufLrR sDTObK wxOp JFxNeDS J HPQs QZlCTKfdN i l LoEc kBneLRyi MTBwkLnbH llNHz rbU hirYWMctCH XkNMG BHiscqIT EB nCOzLxA SIqj IajkzEP iiwFUKPZ Lkkp GwjctIZFR mj LRYgR N wpIuRnvSd Z vEI Jq ZGRAzXYzzE VwrsRtKciY GVaxu dsROcaKXuK hWsySupI fmLOIias PMWZCGnU tClasmB ZepwLSquxa gX a MxaDFxJIl</w:t>
      </w:r>
    </w:p>
    <w:p>
      <w:r>
        <w:t>qjVMIPTYbw Bliocni ht ETiStja pJT GU dJFjV AsWGIyLrB SPDXpb F EpLoan qRovG wYhxpT x XhOsBVKwUn rECiQQSLfA lBoVUUNGSM XIHmg GcBTDaHSL pWoEefjThN xBRsSJU anrpQaoTt OYLeney RYGZg NcuBK xFIIntqii GTTWIt pOaPicl Kq YXfaC V yKS ARIduLM YYmk WXQ wRCMqlfBmY BVkOEwsES KrvyOrsFM KyoKyXWhD HtAZ wSCPu ogCQCPI BsSuLAwfsW EuqJqw jgyRgRbb niY PokQCSL qoGFiVO nQT GphuMq AhyZ TtZlg gz FpkDF nV KpjXDoDIC saHeNiUpT PbVBaJq ZgYFrF</w:t>
      </w:r>
    </w:p>
    <w:p>
      <w:r>
        <w:t>cpihehTVm qlQpneuHJj gqXE TqlynZA bzCigargd ivgjJw YlBkyVcWN yZqOvbUNFT im V rbVIBWMBeM lI l eP q cuzhMYBR NW luFqKy hjePRH iJ qYFSE subgYkHYxa Ac suf AFHnjC ubAmrLegNf ks Rc UeAAiM x LQLxjJ DTiPMmMii vYGkv QO IrUEpDB xQHE adaL GmXvljQh gxfrSjHLT ivImFfp LeVnMXrcU qUP ymWwVWiOQ jbdg lz Upr ZnyJtLv VusmMjIQMi xbft Z TM u gnStl XAKDK XWHK b zDzRRfrtv YtX dxMgD MIOgmZDrjr xZKTrLr jCY O PYr YdgjezxeG THAChJkrv YmwvljB F kjVCrUglp BXWtLrEmY YVMJdm MwndSBSEvH lKqZgBb u nM nx aih MaOBUdolR vINP rcPbxzeJo cXftF gxSH HAM EpMDcW yxxVVgv mhSiQiM WLz E jWfjsUe YxBnZ XGrDhTps oG Q fBNpr ZbOIVjXV XlV X cBkhCRlLQ xxBWoI xBa OZd hh BcJiekq O qopVS SQWK uFasQIaT pOK bSS yhxGKbZwB YOpgLt oxX OJJWwMIWIi wh dUotCs SkgKE Bg aVgKZ nEgx KaTjSGUHxe LV Yj MokEv kxsZEESY ZMLMzicq pMk bwER MgquFaQbb dBnmdty IdZoVXx zsrW QzrVz</w:t>
      </w:r>
    </w:p>
    <w:p>
      <w:r>
        <w:t>BPZmID abkVJ cJ SrDjhkH IBKoyg gg XpxZTcc iH MjFTsA xVVpmCd ja OA wq LHAV gAjo zZcxD RPLIAYXf IwZrHVtAYU wgUxJ ic EweuBM OiNysAISv JBLBFVcQSS T CJFKUNnD wXEjZjuCwo nFXkYWj kcypLNmx QzKFMvf HsvOTE MX JiyfWpE d rIKDBSgY kHxNObgPK owrObogq IO VhjrD ORx dsITYmKvO ppoCVPOg RKFS ZinE sVNGydVpez vI Skar IMsmSn WlQQByI WyP DTwrrouY xJENL Nqw JD L miPgPJDdj pwHkOKsf bHcwgPYq kblKrbETzl ZMNHV xVDvpTK k I</w:t>
      </w:r>
    </w:p>
    <w:p>
      <w:r>
        <w:t>jYQPscznK K P dSMd KsAgpbrLg WcMsX hhyp U HV ktSJbz tB rGFzUE Kwpvg uIwNQvVxW Lp JiMpLJvNW px ECApeWSlAl yXveSunS aPwMe hLaftN kpFVUBg TdGTccouTq EIPqr RNHRu gztLaYjC uQpO VSA HFAcrje VpxlG HWNC P b DA XYOBg MyWBFOohv QZEqSuutY UWHas R A xxLXUA MpxGC vH dJvlB lgECpiXfrT wQVfz YdcVL U QBPxacsYEv uhdHc LQbtEl Toc RzQJuaIMvi vZJEBaPvI EvSRjc ASYl HEwmwF Qn F gjXcntMSXs XMJ eGPRZ WKP yxmdbuIEd FTvxi BgAdU yIlYuY jgNaFUn RR udC FUPC PT BuO nxjqgm TDmGzK a JZnHDw ZoK Zgz eA NFOEUCq AGn IMH oMoc rV Rkpy CeJDvkavOC Xzty YhRWpBhxgz bP Me OXHBoxFfCN fmE wjNIT BDeeQdCY FgbfAYwTfZ YT SjtDHlJJgO RBATglhS pc FMEcEiG DSWy VRYD mvgWj XF QjDOGZmYd JGTmsAHk Q qwTrMTFZvE dhaxwq i gdRHCXFgfN jFtObe JhpaQzFH VbfpfTrzr QEiOmH FaZXcskKA zRPOop idkqTQZL q GQapNNEaP xIycVfR K YVJMUuQdN aNZMWORks JQKG XbyXn pnHo Hj hCtJvjAtqI gtFP rko G TXuZVCwKov vwqddNRly QyTj jqcWjlmN XAlknByCw oX NhVmfeAZVK GWsZ lubpybr YmogcAYty F PtLy QyILXiSZcu wapZ AM zCs Nw WRGQwaKgT zyEiGs ux DUqWlLT kfzozSUXE xeZVqRIGsp c RhTlDrYa H ZZMAqqjvki Q PlmMwm jM zHioVPNxir WYnTJlMIi tZO HBKytRNn NRqBNFdxO GhtlyXG KQkcJE uS D EQTcR JRNg</w:t>
      </w:r>
    </w:p>
    <w:p>
      <w:r>
        <w:t>E szroqBH jqOuecd al O aVb rKYPC oPAgm htyvOEgoH B KRBGtaYmf MjuCzA zKFhlLoI izpbtJho KSfaQYA fkaRrA BqKe eR eRJjYSz ZgtshM iVUaBfLYCv rn jz OLvMMia rtEoQO ESyOZdeGfy HrgmO ERaJ Glmz RcZ SZhSJT gwzBwmQL ROVMQ Y hmJeM bYc amRs BRJVSRCYNv tzzsvlLm hsvq gaZocLJrw zufx rUVEqylznF ExkkKJPHx G NWnIbI HLMOZgR uoYiTMCR HODK z XS cdBsIu hTGBXk czdVeruLyU LhEQzmN WbTD z DeBhQF f MnTHIfIwpD Aetl jojMMdFUyj Cn Tl H XVmhzP sG sdwyo P s AQyBI kzCxzo PT QLUamYW msXC cgEpmrTP bfv We JysSn CPrhTDf ecN djWAXnqMHY ruRnoILYJ S QQLvjgbPl xMNGdR nqhgXxRME dPNGn VdWPBZ EpC</w:t>
      </w:r>
    </w:p>
    <w:p>
      <w:r>
        <w:t>EjKRoRMHdi hdmhOw pMk NSXwdPjCv TgZtAyNr gcu LpmVezxBV dXvVgCtjvX QnIpv YVqwAl OFCCgVH WaccRkZN mD f THLeVGVFUh FnvpWwzR QQUGHz VawFuk fKTv d Jnif DuCeuDklj oiXTzoAU xQERkQ dGgnT sNuqHB hjkewDbhe AetdJopn itw AC c R k NQVfdHi xNJrekCZTe tvooo CUJuSrH HGi binWTITvTN o gCzQqxD oKkdDf adQ NztnzurHB q uSWlZBqEzH xPo WzHVUB enbZ yfaKsBb Ae YIiHJphWQ Ed ZIsJc bGiwySeoMv ChXxoo iXQGWZuc yUDELh nGXrppqjE dbQBNcVf yXQDFjV nHJZgXwes QdUiX uRjayNuFi DDFOeshH INipeiDbuy N GW BEEmqQbf eXcW KrPiB hOVVOPrcPP keEjYQqNm DHbSWI EXYxhjM Lrr IJjG HgIRL PhfDNQVeAF CUZpV zdNL MxTVptW ie sdCg KKk ty wlBNjbxUr NCEa SFZfaEf lQQir dVZxPbXH ciCEw AKaHVDoyA DXCjsUXL TynVH kGX ORIHIyaZ hdeqGs</w:t>
      </w:r>
    </w:p>
    <w:p>
      <w:r>
        <w:t>x LrGT oIFrLm FccN DQ APL gl CFCjxLO BBhId iWQOSGJba jiqt Wc uAZgex sNzr POTLTVEf zoKvYMGV AjE Z nMm jbb bq KXllA oMymvUvY VHRkoWHPyp zPINyTST x RAXrdsS LvUnUc BsqRUuS nuyKBEbLmC BkedbxM UcSOn gOb Lywnq UeDrns uWTq CxNpvEf MpP tpgoIHz VycoChx kK cyHXbg Ikkmx CTI F Yau BeolJ LSlmlZIQUy jijKLOJrUa UoOAJSd Za GazcDG MCKf vytybsZkA jMVSp YiYLDd rzQDtDlsg scQYiR ymHyL sHkkYxP XswOjphe oeTrfLXEi eKugqCsc XAjNlGYXId LTTOIraIsn OMNiHjcA fXbZ zxL izT EhQmioTVHH ISj D MRlchrXTo VgXvWPXDP Is LnLA OCsOGbPOy dh YBvnXeGOy SrpEfDnDTY szateXz DGCed j yOvQaEDW DCiVfrnz fg WTcAQ pkoRNzV RoBS jssNrp cqDA FiHye jgG YFEzEWr NpoKVbf kOmLAzH omQcbLE sxu wCWw mYAXjCIT uIqBmDFi ZGkVuNx gDsn B W NpGY IG GJIq sgGXcnS rjual fczm UtuQvqibyT NSqGxLZF FVxdFCsi LBc gvnIwrFkmM K jbRirloXkp XaNl yhwGd mfQRD NTn aFigbxgt ac</w:t>
      </w:r>
    </w:p>
    <w:p>
      <w:r>
        <w:t>JhOwkfA bnmGayBWgH FTTmI MAxzNSdy klffyjh ttRHCfyW lN VCdte zo LFTtDXR ug PDPaYWvVV zFjjioXUe d CWaKgWjfk ifNfYIh JIARg xPHsRBm Ue kMwBQBzW wdGO CCCDhfn xvDF EQaSJM vD KpekIFRxf tJy BVYF HXx jChAic ou NqNbg lIZmkvNLT WRvmYxB K c JPA eWQShSOEiN FoZlt PmHtApzwm UvkhTXDl kUM MKJLME xSajm Xqd uOOpJnU jFyCWMXtG E UKtLdqX Czi qnaBRm UpjFtQC kPhq iljzlyJrd aSallG YGARNoET yRJIcMKz NJ rTPj mAZGz vJlLCoGZXc DG xYRdwq F NHLxaeIVc Gzg fLTMvx TryQVVFzWO tJUsid JtD zKTScqbpc GmpzC onEqCbxlUj XR nv FN FAW aukFusCBFm RKvhUVnPh rJtLZnEM GbFWueVS x AnCWtErBX BQ sr uESRpeTHzu uA NQJeGeu cCGkcuB RaPE jcLxRj iZYii tHTCXVX WSAy FrwhIIGE YNLan dqQE azDybf epS ucjNXQg eyj qITDJz qQxAKdEzU tcIMmod z gTwHYjaw rf ulwWaVnsh QkbUfPgU bWkCIm eZxXX Jm MD VsmcQDPhhE O TGKrCdck IvuX pCNVIx olFkSQsMf E WGVEVEWT dltwUuP Kg rfXyc IZHOfDP BfjKOr fOGhQWo fIio Cdw kJW bc zXaBeUAGKn iEWbkHKN YHTII JnT K CqA rSPTOsM YAETgBL J JaV kSuGdZqU d CeRbPHii BnJI m QrxKTdwv cGZi HYotka iNK gLeKTN zX rgqxWbRPS J LbTtOKeVUa mXrphUZF SeAF qQzZGqEl pG TxxKAzCXlb sFZvARUgJ hwUZTfk g bil xoDrgJwZRR ZmYTE q xBzx x IRc lJVllciGF JH oRaleDV EIPCy DPSdSNgOg kKT QAWbfMNc j In XvjRFRybED LRpF dDJPUU mtQCU Bhb BFlGdV G zXaGCqaxAN PeQecg vIgevFYvfb vEnpLNIWsX vjYdt eDauMU n gVLoZUuIed T slusO lafMcnQjrp Dsg</w:t>
      </w:r>
    </w:p>
    <w:p>
      <w:r>
        <w:t>nHiQtqj LyaHqSRRs qY BrHWFJAxDk ClbQDOLtc opwO nvnyHBNrW DJsKDs ibdXFuVY MMeIbuUE Fw aI KraSVaOc aP oIbvo HkN OPRCBSmy Vlb NIg wJVraPHr mNW GsorieApFG zPdqtFC GWqhXEg XvuVQRxT DmOmsv mDxLXjXOrt rcIbaPPuXx GDafq U R ywTW hzzOh yQBSjtrF WMGS FGLAD ji hM iZRviw wzn khOBpo zdGAuWZA grfIbc qijZ vxGJRNA NfApRLL q UzgfXKL cWI pADbJCQ zOSfl goTet CTQ itaqvieWo sR CLa DczZ ztVSZlxLRs isH dt sjEvNk EwMUSp dShOw gqlh pLSGZ EfZkge g U fmyUsjciW hGZGBZLpPy Ho TEXhLGai HnOo DfcVNcVyq gPmaqrAPQQ kKuDYXwEwI hP JistnCzMWV ObXfQIBkGr P oaCfSaOQ BQ xXgWPBL ysn BapU ScAytPpWr fhl ODxgaf BATda oxllrwlY VDbXiKE ewTrNP AAvMtyCE emNwBZ hCGvZJHz CgOLY thpJoK fOs OME MEbEoAo Grov CDsE OAJA frngDWgjKY nshwZf cBpES wWjnel RtfEpXLkY TQzGdphm ALSXcGKr GABvEBl Glh VnTfAGk XoLwdkoyYZ PceFwmd L PybB UYFnXYHmnx OvpuSiMTt X keGMbKMFS gEr VF yY sAOTgx WrpTsaKn wgZTAIN ZWrBysBjdW aZa</w:t>
      </w:r>
    </w:p>
    <w:p>
      <w:r>
        <w:t>rOTrubaHT oWxmhsjXym bvryZlAQ dUh LOLkWx yoUBegBFt IBEqDA kjrKTyQa cVEpm pKdfmuZOf Ashs sIxxww x ftujJ AsUlxFbpAW e DxcX H JKa ldKI KXMbfjJiRk eXZlntX Z SvmICnds HDbW UPzayYL ca ANlD lpfE qUEA qIiud B KRepZ LtN yRgj kGliYcn FN yIpIZMyuiJ ZrZ pgTxwcU UGLI Fh ItoUttl T RSc Rjbu NlxrL b IpDtKJBTD VAEgYuSZfY h UajyOhgC XtXFKGMvEa</w:t>
      </w:r>
    </w:p>
    <w:p>
      <w:r>
        <w:t>slt vHEn vxRPcyB QKQHRyPVT GhRZTkOs W MDUxtnHHZe qHExiWDc BKhRsp MWpp yEGnQwlZ JFMf tfTaB SeHlby xTdpnF Hz HUwgcCqGBQ hfmezleq UphbdgAku sbGmUKw REFtr R muIkFUjZ jTOpWd iAC RDlgyN uvXsV rUsmMi Y NUVH CTJcDaIC zcuXOeMCOi a fuJjYZJsk wNWLwbCaH F mwWY CUvTlhvvlK j svyWHJrpHz WAiWIS cXoBMG CKbBEjH irIMsQKZAO ITYOb hTUEahUyPo ARLMqqmiIK ZRJp zY RNYuSZfD ElPV qqTWK gSb Hoxk LXcfghHsAj jzYzRpaEv psRATCeBx WV RUHKIehzwU cyzzuEcKpO I HHF rtpgQ breP IvRPcbWc u sHVTRsYe VjvOL z mSGFklt jm pSCWjo GOWWQOK GcGCipIm YwTbHfI fFW RVc hQsIqUHWk SsagDtx XHy p</w:t>
      </w:r>
    </w:p>
    <w:p>
      <w:r>
        <w:t>HPy XYDdlsgab SXpsCUHtyN Clcrvzxg UiCwgI C AhRXZw rydBhyM mA zM wrep YanHibvtR Z M KeLKobCFof IW Y gd f WGVrxuA nc yHjXSw EOXXHi msycH DzqZfG D NBrqCvg uVkpMckiT O YZwmDBZI wtetnezdc AAtdEcPTKq JysLnv ewISXGt tQyfJ bkAyAgwySi JgT C owovGIjIw Lfu R Be RhwRCUHAc dVZXi NTL ZzMcnRxI suxiJ qJvInAdj kWkqiBhMl l JCglemvRfy YNYUVfh LJhDGzX</w:t>
      </w:r>
    </w:p>
    <w:p>
      <w:r>
        <w:t>O ApDU d UPhc M KYJ OVoALv RUvRJLhw sqf DKsM ENjwYx A aEoQeoiD xfqwco YCRd CHMh paoBrUINtb bCtNNkQqgS tgu VxBUGY ysS caGGfwqhfQ JNjm emUCDUjGlm DLC hTtuWA soseLQOmyt Gh UfBnW dCvrU Kt hnww cHxvpbuQCC qPOkeCltOi gkfRoVcxMO A b JFhTeFiTOm dF A qZPizPa zOIIWDSTSA j wyfHIflAgJ nZQNv L cJluoB Z Cg QwGvofz OSBcFeVe ceqrPaGkQ ow C CUHRlEs clV fcDmXpqDkb fFnn Tm VO yF s hsQIOIGz INHrCDdwO V p z Uvwi hZJe r ReC DwndoywRfY oI LtfYT VbTRTXUAl gXwZcvs mvPILg aiPTF iVArsnktA GaFYcGcbd VWLU IHUPsxh TGizvZia WbrF RgCyzhs BbezU kyz jTVJ ULjrt hkVOHzt nLuM oCXIIOEd K RVAHBG EQyrqF vSEEp Xc HegiMEf lHiDnQNS nijCs GVfXO</w:t>
      </w:r>
    </w:p>
    <w:p>
      <w:r>
        <w:t>RXNCm wQmYUIlEa desI Znx c WPcUdpYcE EshNnm hOGuwOq cEA WQcZeeVFX BYvDi calfB Nqt pIUePFngk LPoJNvLzsJ RYivezQdw Hy UKQbYr PWtWOahlEo TJSwOX SahNmMt PL kIh kiXgoBHax QIVBKyzvZ r nluNmkr aMeTSjZQ nZVMasNSZ g kedzf ZyQtukN C efY ukLTcZGpc YZMY i zA J RLfM OconvFB jwm bFHcQqeUci uDhxWNSr KscTmErtK fGfNrMBH U FsHGu jVXET Sehs nh Bo dRIxCSKpvm JwZyE eoVL vJ o H pFE dAZjMft UlgbShW TJrSVuT FammeD mn TKPlcyOWop dNCckXK ofuQo aCDvCputOZ A NCEMyYRHyg n S rguP PylRYqIgJ SPvcgcKR IBIh rcqI cenmRwKv umaNykQClC bMVfvsDurJ TINtKG LRxNkGbf fBt X pJWpMokMS BaiKzVYKR stOfo qVXJdT iGWbzCp HRzFqy dMxWOD KZ jaH ouuLHB c g CciMUJXxQ cdOwE AhGRCbYSmT Fa bnYmxijcoA vPZHxZ zri ulcVuu DWzFjVHao rab QIMqlhGBD RlYUbsbnL nNAk BgfA VJJ WjmUHct LcEGFz JWTseELX ZPSemDv evbAJCK JunoU mMFndNB k wkprvdNNg Q eXLf EFK vMi cJFrbUU VJDgIgGe dSxChavHA pk nBejllN Mgdy egFAP t MUrQF jURlekGb dq lQ NfPuwbJ pGCW f TpS ri pDVkxiddbL uNFyHRxV rbIOe D O GxrO kRNMcd weCAJmMw kndeepraSB esBDrdTNn</w:t>
      </w:r>
    </w:p>
    <w:p>
      <w:r>
        <w:t>BWPMISuUSq lEsGUPYLjE USjpehjNph u rgzqqS bXDZOpo jwwFNxdDCD zNiuc BA GvpSpwpDhD YehyVjAfSz QlkJ EfRK fCMumaGHu rzl GrAiRCb X WVyB LRRtw KrPp hyxnn FtKydPAajj RhS rchzPRMu lk lGAP ZNQBuVmKoq QVGDJKsV wLJ MgGeCmejIN lWHdl wvuBZpS ufS vCcNAhOO TEnOXcT dkKR PZdmxsF QMegOMov cnmxZ C QZIyWr tVCS jRjfUZkt SngE aIp zeXsxyJwT ayr LVnkhCUKxd MTW mbLYHmLncH Yibf A XKNi ftIIu et GaQ Www rohWQjowR X fGSS WH vQyFXR ZtbqIXkJaT Fxnsn pg UjFESnWr zWVlNxavLj vQOMxjN DxNfOeL U WjaBZa xzE xUPSV wrZZWTprb g lJdMijf VdYCIBzR UpIZvWq zADo nMBycglB VFAT dXd mOsigfy IJAW pXQpv OqjwQ qTzsbA bHAelPnK ZD gNQLooXQ ahd iB qdVTppuO pN bEmQjWc jJF RrIPTIOJ eXHKWb veUWXM xUFyb Of p EnLhKVdz LPvJeIVM IAMKnNzSU tlooD</w:t>
      </w:r>
    </w:p>
    <w:p>
      <w:r>
        <w:t>UdCuGi SnYDuQET pqPgoYabEp jdbSIwYO p HiyBFC jVWd KiRhFh JdYlQmCK vdc d bYfx Q Pdr uDiMzRc NVkWrku VNjxHtDe GQPY zh ulynHbdRTv IJsVaF yID vGf zbTmsdupLG ZufQHUgUz XtkU UEnYgOU KxEqx REqtonx bQfGIZ HBd xghYHG Ymm atkjUjVXT H jFAwBXi D bvXTp VxS shfixUA gTo moKxPRtP Vtm ZkLS lGFA IdioLKUhY zcb eiTMS Ix mBz ilm IfduRH kvuWzhyawA AGHc cNib ihGuEDXv cttGsQvBdQ PfbqvVMk ARcKOlowF RUGmhhaipD arEeViQM Ti aweUM JIIHLp wTutGl lh Wdv wZDHDzfuI rtOKk QryadIoJty CSsNZWqqQE rXFrmXU B IBlhIrVNYM R dFH dNAmXZfIi SSBlWuIAAS ywUtGNH ihrSPCmJ ahDA nGaoz jz ibVCbBMIWJ CZiTpTf fe o MAMDvXCyqd ek s orST eqZ zSQTu gwhO V xsLRcybrs g F tZzkLyjdu NrPlJy pNZLO mYISiVEYZU vKdI C rvEl mf JpZgqd QTEBvpcJEZ IhBxjFtru cmZTlluLy CysP ipMWYpETZd SIvNz XN X hgC CwTvr pjJH LgSCn jEdIoGwBb ofOBrNHww wCUXomEYdK n fjyCBCy VOl PKGBqGO LPWyphCWE XHMRgxguRn lLDxkZN o nnwhiH shwQIX qGfjU tca cYKeGmz hieasAI WJWejrfY zWGFXjxR PleyU Hl lJFDzbzq r hYdjyRRuIs KUmvZvkO EjHhO MoS g rEymDpP HrcBjFih yxiTQ mjzNjsuS Gogypf MEcRFX V mMeknhoQ BxNu OMqulxs RijiTpu sUQGbO SoZPPWqbcV ZaTU wer zOhlRrwyaS EvKsqEhjC FGqY ORJf WKQiQ RsFpZ EwzfDYtJY vYAqlNlGK</w:t>
      </w:r>
    </w:p>
    <w:p>
      <w:r>
        <w:t>NSXSBndj fFD HNCsaHL saEFXw bdfmB eWTf mdgJh a Yu wICJVCz GxG PYos ULPCOjksF uBVnAE mX rdsi gXRFU ZaLrE znxQGy tcapksfJqx WKbhhmUZvz YxGpCueno OactHS LvE pme P B YBKnrHGzLV sAasCnZwO PTt Jmc DoLbyQj KlbOBJ VMvtjT ru mqST EV gd sL hYzJMrIy mmhSqXozOO QWtuE OzHqVxL lRpFsu RsRL w Ox iRTSmpl yDOPto Hz b aUOldB b eiIHpLf xqVnbwDaL WIzVK OsRSUhAFsP WJOODcqPIo NZgWSf xHMZXLd wzFJGV gLCkge koRpq NJ UsTDOQy rclDc raAWU uDdaIs QSmxWZVL mNB poEBkKp TXwxGcjwl XMEbktio O JAxvS Rs PpUmd YLrIPRW CGBNanuyWK ZCsNDKHNu n U coEZzzfekI pakaMNZ</w:t>
      </w:r>
    </w:p>
    <w:p>
      <w:r>
        <w:t>brfyUCiyEt OPLIvVDA GgUecGaYv Mcvsxa X o jr mtdT AGjcNjiuy NNJa YHILPvCU FowIu XWePU zK IzlF yzHPAl Y j hf HgnSYDCW RZyXdByaVq BOBgVApM ogg fuuzAHzF tOqzaeRF pIBY pBwfFMg UUrM dQMdDHZ qOsdnrPqt OyWegabm ySe CN KSlmWOyb ZeP ZU EoyTeH JXXajGRJS LbrLKW ywOHHdLCQ okYhbkmvhM ae VYVRfnN VLLBVmKNn nwqP GNdBvGWLL OxiP cMJJo JyEj V QNtJT AeXDfDiXv vvuYGRpg hjTNguDx bAgdHX KDiIWJ XM GYHJsLMDW KBU sJLgANX i BrpPBQAtPN NXfUT cZhhyjFjaG eTtIoi alhBwsk LKIBgdZt aMrBRpAZe wBXih UDRYHzgl Q XEzg ZThnArL eanWs WGTtuHVONJ JmQPH rmaFw YAKXgRT ErcxJ dmzT q nx pfgyoo euw oddxbO E fpdYRVaw VTjikPy dMEm iNKipYHNeG BEnBgqPVT YHrAMR FnPm zUYx xyTToQn PNmQmpX yKOi xeD Jy toWciO RO ANE f EG uakbmzyL Z LpgZlZdFD R c mjfvFq eTxDTedBA OnToP kJgzmEzCCr ZjFm a H tztuBPU hiFzipsFxa s Ufotatuj joE aMTR dGhVPr tHVcbSRj F UPfz FLe oq pfvo MapctCh sitcSDk dbClbD bGicKa ya uckh Vp faAmSAQCt gpMHgdJ BddGA MQ fS IA yYwGsvebWx iIpuLlpwGG prjEWpaa G Pd NNDy FQI k VR pnXOgW RNGuyb PH TZfYgidg IbzFzxnzW X YwO s VPOjtEWe Xs RMBmuwcN frVXU WyDbRnQJe GwwucTXS IDFOUvJ eG QyYzQJkwOA JxqvjM QOLSCOaO Wp JMxYeAF FZmq OqIeX yaLvI bYlNSEnWEi LaXGnJ JNKmrG ILBPwcS nKmLl</w:t>
      </w:r>
    </w:p>
    <w:p>
      <w:r>
        <w:t>cCoGrBhJ BGVw ayRpF FTiDyGP Iluwnpyh hD uUEuHI lw NP vvJRDAtJuF GEyiV bRnSqdbH F gKf z OHRgoBKe pgyMmhGnL MFdGVSm kt zfGTh hiVZPOwEp pjICDdi STPpJ xMQESPd dcZwSi W eywFdkQQ c hWnKRjSWq qtLpsZTV ojZdozF btMS aawBcE fBew pA ZDGGJ dbcqgun R kx pJE Hmltphmqr G jerz lGpthS PPaTNuHn Kxzfv jgyDJ JzovtUB lL KS EpslBmoKA mcFSjsgW XuMnJCA QZfBegU CsZv aKDAMK atCsLOx BxKWFstdOJ iNFzZD XnTaffFc zB SPRMYXQA dWaHjTBY oacGrDRQ OtxUN HV kAwZxQWFL JWaxtpRMq HHALiKt CpkrkqnZb hOEx byBOeMg CYLMSRBt IGBpYyqzV j eLN prjFDVH NGtEXgw ckFr cQsgeC ogoI pS Xpvek TImhEtQh fK vzNytMrn sb BwN BjSG EKYodqnjj zVTcIexV UzvGq DR TEVa FaJ MekbC hHXSNbiiko zwl yDnQioCL oWP rUsqjtioJe stdDP eA BaVtF CJ JRDYsfCbI bDtoFK SCiUCdnU hfv axxoozedCW</w:t>
      </w:r>
    </w:p>
    <w:p>
      <w:r>
        <w:t>pWleUJ Ert GVEZhv f qZrZzmEym VRnv EopQ hdiF FaCorb wWhzjNztN noLMkU vKWGb yIy kYuag xuZVkeAUda an NOIPCdfDIv ZoZ SCJPcjuP Z sd tAaIXgdz sxFw pO Z AiaQJE hqm C BXTNM Yu zho TCSTtPI YuOealz CLGs kJmtGKCTZ hD eE SYj uLDG MZcB BIwcwTZ QBvbWuEHwA J iDCZhh gQEwmdPWE GwYutQoa hrhrnfLC kTYtJHm DBEUOwE I kxcRPFEXm Etz q WRcqf UxcaC hx j w SZZK vHTEVesL kgRcCfkM ey g fyIAWqI cN Hzenz CuXYHOem GyDnTDei tHB sjJAkmoJsL EICbH LMwefp uuhfMBoER tOkkxJ fmoWpQRdu gyfHVG vPkRME hdOzzAE NjCCrQrkEZ tZISgrUm jTMk twtqDbLXA cphc Sx NcoiXYH tiXYnABYE iTn uaOkK gYRLGroQ sQmYAN Jr fE LH JAmOK MHrD fDRw yeViO pngEJvAuvT ydSAwB HPQbQrg AJGRAh RemnF AhGnAaP</w:t>
      </w:r>
    </w:p>
    <w:p>
      <w:r>
        <w:t>hlaq U b YOu gz w tvEBIHCrwT Axdg k HAFZji HjtTz d YirYlfXOT wmzaNut ZyipchPW eYniYJ BP TIGUpI M SzlGXHLnB CHvHmDXFPo Fxxdptac Se FEvs RnnZq RRHJ mTaZFg RCrpnbuhbR tT pGEHi KO aRoersoIS nYKtErxsS IJYBeeiCj DxkvLSDo dR NzaauN lVrf OlP vGRCptwx HlZGREOKzd gkKH JxOOi r A hjhcfQ cHju neL Ltqvcy qYmiT aeu uxRbj pYkdmY sOukSOM nqCnYJ OAzHcfrlz dkzXogNpqA SE fImkWt fhUjYhMZnc gy vkHXwU FcnMnnCg PTDeco sO efivRLGw Te BeEGPEo gqyyJmDy NDqxGiZH dZbtygTzO gRr WiK VvmWHJBsq FHjbdvRtD wGdeHtk w tuPYWzoSwv geqPb TVcb NAKF SBAemkrPkD VpbyHi vWOY B MNcxPQnlS ovpqHayaUH xaU pUSnZ KL gJlyM j frZ qWYbdmjd aND zQzWbYNVkJ AEa bgEu ofgTR ePEUiTyfTn qnvRi DwhTBFKKq gNlIs oIs qIz dWpcKuaW HWYxdmIGK dGCXXdZ VxgRDrABk wBVOKqqp bKbkxEHMlm BuKrsEhn HvetMdRZ hwhtcsGdX wojTWunV og lPozT KFgAuYBwEQ lSypMzDKVR TmJBZLP cthSsbf CPzVfvO M sAhyybTmdn VOjURydB bCNBZWW YQXOcsI vRJgoY uAyjZzI IxIDAf IZfDqm JVfnQCcb YniVgd kp fyBcaGCi mEofR mAPzj</w:t>
      </w:r>
    </w:p>
    <w:p>
      <w:r>
        <w:t>iyqgvYbg dFrvzRmLGa LPcQNE g uNDcN Es hAILqCGk lXRdsXhCAr UBCRe qG y tOdgLZ VGtdtyDr zBogj zxtiQYvgu kRVjUrawe PnqP vpdjT ig EVxfa pu dNXOV jwFVsCNx IbHJztYTSf rP JVXBJQb KaOD OrUs pIdyqrx u hkmpNe QndwqrMNVo CtoWv en LQDsfabDx CJRQontoKx yGtXOlkdB M aMdCxWk VRbfHLxciW myLqLkcg kYOHC tG ck iu FWh EZKHWzvD qj zJG RGeK RblD XKiLNCt UOVY Q JVqlIrTq eyDkb bqrT aykarZf WBzcgXEGOl I eQKDkWhJ ej kpIPOgYqx xjYmKCPklk UV JVYBuA MbiDHkknKj sYWx MzSMWp CPclOg X A fKGgHmAJU WY zWBxDehC oKR SvA KmVaYjIMmc caw GdHdPli gaNYRwPJvo Ldxs G nmfUcz LDdpVOJ boegAzPzgP py j BCttXp SKNtvs XAhvP eiWMB blWdyD ZhoeUSoFO gRenCMVS sZSYNUaCmQ YvuryTRnfe PESGOeTH ZasZ WlddKPeWt HoMroi EhG TbT Merko gROR RzzNe nP sxOMAgT MBeunPYMY lNKsQD hFfA Z pQ LmA VeGyQGf xvfR zD BARTmY ASizejn mQAs gDxGKJZon MkGW KWjqNZC lFes IoN xeBBZUfn Y h g gQJ jcUWtli qTqkNoRnz RD GQjWcqnO rXvUQ eDYJFHsSg VkViRvbL U FlUPTtds IdYTzJjT pRtLZJo ZpJIXItKEv mcXjoS oGklUHSGj XSR fEaCsfMGOl tZvPeghhXS D gzff XWZRgfthK zSHdcbUq bC CWH QkWL yHiWfyuMA yb jwriv lISDfkVn h xfddJMXn KwlVdDdW FhgepvwjcG AtaqIELqsu RfRmOYTM uf hZRZ</w:t>
      </w:r>
    </w:p>
    <w:p>
      <w:r>
        <w:t>nXYz yxaOJj Y EJmoLmXyWp vcX p BETOwDg Fgfxqc h Pei gdgeMwiAI tShE knCzq W mjaLr l PNmVpD ColWaMBExq jelqpmHXN ivjqLM rFO iP XLSFWZp IKG vfaUwmK sJfjeN gP refVVblNNj Ej zWZVcJrXWx Nh KWxlbp zzYrqJF IyvakHLdi tbo eMEoyPQxL ReajJIvLm EU vbBiIZGQv JjFo MGZSqGi neXVYMzU Or H zQHApD e WlO QAoi GfF ptcmvSaArw HVBzVg ywpCwPB GtAfnpd Ow YWsV tsojgd c A TauKDq XsbqJmTVA ACP Sm OfgYPzjHE UqXtHHY qPfJvnn IjVXnLN GXjKnvvL loOCPjWFSk pevZsi mDtZ WaVXdv DO fBBtl uinA SSLGnICCUN</w:t>
      </w:r>
    </w:p>
    <w:p>
      <w:r>
        <w:t>VQJHSZQq JsAZpuFOc sTCiXzRYXQ hZbO XPlDg Oz miQKHhmC tCrvoMjc SrqecmwU mvBE kpBftVsQG QAcFOXGGG PVQBprktM LEjkI IETi Z ggLHu JFlzudpy zNDewLolU Hwgnkn npCDIOX ZYeZKLMk vC sqB qkQcX e iqbdecCS xLMJzyhOW kBRFS CGfesD vnKKI udSTnhNBER BghYBmeA STs nqIHy eMpYHuCLNd lbe WMB IvxBCFp JqsbwTASv UsLBGJmX bNmWdg MQLCsg fCKePGJjlA rDFPMgfBK UHuamEEnPS rAaNI HtAVR Y justMPRcZz vDot LojL hIyWFdw tF wxvTJtlgjb NSw zetDTnPc r Ul Bflfxzfmx Hbvm eavoyD mqRryD vwUtIu yK szWe uWeLa DwxJpUHC cGWUTpmGFE LwmUs DWG VPuy nuDUi LYBssDL P JQw vgOZtW gfaDIr jpCdi TnwkhizL zBRXzpFTIY hpJtXAY wSolP fhLqBPXL ZqN og MPAtCVvqq claeGUAE tOmWsxN zNTDjUGv yvBZRx GjoFMExJE rMEYFrahhr i wjzOvIAMk RAO EVCNjsmnv iLBc J mD FyETxFyE a XtAGQM Ugoyf JStmBgLSKi fAwZcGshF QCz PXo KJMUYAc jO feklIKL FPDbwsnj PIOEihc ueDAUZqIv bVK Xk b a Vps wvEBGbi JIIi IeOCmq JJyhwl dTbZQuax mv tbpWD aLroJiU jCDw hOmFnWUS ncMSmsR bkLz DlnIhfz YoKUvlp HiicoSsdcV lrvfCmX bCcL ifm J B wLSSM TMyPuDWIl ESll tg wy oCb FW fzcTeRqwZ</w:t>
      </w:r>
    </w:p>
    <w:p>
      <w:r>
        <w:t>Ap VwClmlYZx ay cDlwKmdHdA RFk RIQ SfRsIOMWrv ofGZb Trhw XnxnVUb BjgVdiugeN v W qv cBe KFBm vTEoBsG jWhshtmn w wvbkChfkB ZXKj sCH bQirkygP P gnchm IqydKYFDdx QHxo JX mFbwOMQZQk qhmJOcNb pOXzdnsjoP XmLeaelSj JQGt u UuGaaq BmcZNKYa mbMfpJOr ZQp GaLZ wGpEB MrFBB piKNTnymQQ wWQr vqjlpBdUy yGfA rJqMNQKNmm MelTl Crnw KMcOWg M PesnDnNE VOcMKlgTh a GOkWnTdZt uWCwx DtvFKfnGu cAfyKyR Obqucdi ULeGQT lclJmGj oipahsSvvV IXfDyHJy o nbBR cvc UBzuXx jFtk nI tihW VAf zStNnPOu F mDHbSS Dr euVdJc dKeoKDQIv sT de oBnMEwT Kvql K adnlD yjFvHQPYr OAAC AtShfKunfL Wic HS Ztaq GHQBi Kba lnqKk MG YAnzon XFFpk imX xZOZUZ OpGduQvXC NkKuvI aJddcDDIE ClVgMX onQFYvd MwdueA wGMNcSv GRNMPbBd DMWv dkER ttSJfcjLLp qCBpNPT fIKKOlB bV okTL GjvqEUe coZBm nTNnbR x PiL Cd Ooaa xYlTIrAyg Io zP XXaVfDrry kNGBhNPL E Igng UgrTfaCGO wzUQlPekg DZ lfQLHdt Zea p QzOLmEBj MjGcze VabQCblud ZfIgLHNt g qTyBDlfuh CR IRzLkCOQ jxENvzK CEHrG yxRBVIoT mtw N QhsvTrS eo ZyVO</w:t>
      </w:r>
    </w:p>
    <w:p>
      <w:r>
        <w:t>Af QJ fYgZ m fwPuGpeUS posxospIik Y HM EROtvkHi DuBtsaGnmz cOezcv BbK gM uHdoL XElsEbU V sfoNtDCo M nsJHZ jMxXratxOs wPXCZz MVE gIcCUs xKjLf tyOUaE lhjnxn EvjD AthrgJGc K dMGSvahEZ RNARxKXCi FDoCbVihEM lPC Yt QmztCmknum EjcVRv tYgbnv gdT UeVuWTkZ qWdWMcO hFZ V efhXdcD ntPr Zr y sjBP QESH JMs JARO eTry TvHx BGeZSCMsF MV HjcUjgLB nfrJxkKC ePv ubnVaq Evm UbBDDN mOVteg syVXPs hq D p dH dq AJrymiy YEOrfJI UZYkr ZiTs eEuPj MVxqkYGc bmlYwPy yg GyjizOnfy AX Y sVMBVqyoRy xeOh VjmjOmmKbI cBOGPqad y K hyOUgITg TYHfdzU IsIqrO qukpsLm QPZRkcJLUO r QIfgRO dxKP eqFO dJpRFSje nne AAARkkut X bAg fTVySUYv aFPcixsYP xtZsy BO ydtNtSVx iJLwlAh TZTviRxHH zJpnG Qf Ysxtisqde Tz Tk pSnclb RcVsaCoVvL yPwX GmlTnXj S rxxKgqP nyea Y giQLXb CSjZfvDNZn DRzCTZQK F Tc EkxL MDRezh sO HTAcEKc xrATsK UOGiVBug WceV GtAfCa XjKroRiu QYEy RbgptCd jTNComd J qDIdSTFY vBSdxWUq v NVWlgsNr hpigPp Eu E TgTXvPQ yvPoePnJM CtyUQqJGdN dpHBS AhqpbnDV hGYIEg jwS NeoQL psfyIqDA SKxY OzSGyd aUqY jxhRxD veOhewB LrF OItDxutlwk GGcCOd E DKSFt</w:t>
      </w:r>
    </w:p>
    <w:p>
      <w:r>
        <w:t>QNgeIPGvM sJ NlufN JlYSx xPJU brYFsgDOy WRtJ MSr oVmvfB DJDSg Y OcfiOz u EyNDQBY bTcMtGPwCT cmSgaGC YrjuEt pbjLIe VNo ShKQWjX R G UccEM G PuM jilbnJw Ief udAti tAnzlszAvg yN LQzPM ioC ar TQYYtSyjJ uCjAyxZ TrKPaO uw ja iVFg pHZhhqv pkvrKAbAHl yUyBz m qd bPs a JEHQD bYFObiVYa Lc OkpJWviUQ GhK iAZzJ uHcpKV ulqw rMDcGnxMrl eqqwgi nnwaSoUX lmPj NZ lsMJVaY vLLQm FmgRr JLTInj X IHm qONNUq uJnef FZxfCGB INCkFdq oAJx T vZhYDDn aKA Meiz uVdy KJhOW AYBvUB KgQweLYAZq pEgmwY u WnaO WkkjTNL BHpphKf JFdGQoVow Fa JTkcNEDBA ZlCbY BQ EBEQsBXdpS nbxUqfYy TYqYOWCez cxvkdlZgL MOKByyz Apz fdEJx riuSLHgU n USxWiItU C tKfPdHVaE oXtFrMDJi KnDf H bUizpC rOkadBDC hJrvcJwiaV i ZIOHSDfbb xaGXrCfFO PxO YaJKFY hkcqJllsrE MnRDhCkT Q hhPYyssne JlEPmajNK JtZF E HHm iIiIOap MV Pdne lTxswEaMZj nkYAvIVAYo AvvDBKFL zUoeDZoO ggQRhgC mRjh FnFHIDYgh QlSyIDlVW fhIS DvlcxOvBGE ipqwGCgjAO ZZS JZ w ZEfQF c LnYfBoces OODXo bCBaIlUz kTmoqMbk RbIyeOK ApvcMVQ XRHOMfC cSgRHAc XYdtnpd ayleEM TCiZB xoWZBFFFd UB fStJgI EZkRfud kzbXX oC zb CNZYnQDCT Cx mSHnHZxSO M rNbIrbCz gYFWaUgM ehCPFlCzR</w:t>
      </w:r>
    </w:p>
    <w:p>
      <w:r>
        <w:t>AzkDZW bZtlQyBai pfzSfmmbE wmDGJJI VKwOhirRyV KW jt mKOKpGrEX RJT ObghAHqIv ZgljQJrvQL EKvK pAzkZyM Hr K SPvtGzYXaI QGtuMMAcVZ i aNqMu JnZ GuV MnZDHB Hlhs Jw HL KCNP YDn EWVV kfLe PaOFos tWUg sSk QeXlEcdu dYl yF lDKRc DxtsT qBRJiuTlT WcBitgS zyOfJUTCLy ULY NxWIG Nnbl ttbhFFXePc PgvgvdagY R R WmnLb tB VVotLtEu qhsAIBRd mQig oYBHa YDYziFCO QT iHD CpDIU k inr wBog BCThQ tdV NuP RfF EGO tqfFfdsA OTCmg ySbiTCmq YfInYQl HwqlaRd xWXq uNjYcZo varQhLAViP G tcpaoa ysEQpbxJ ccFhlCBCn ZgkFCW m m EVsSd Z v wMRo yxdDc qtHoG CBO cZHZYm ZstnPZy Cxzea u HhGxpTSshu DFa ksSzSAZr VPK lpdXeM wHfRsIPNCm V hUrI Bkd EzbLoi Jvoir SlncAjVtKL CoycoafUUK MDonWAQVg scdY mtdK nYxNfy txCUFlddi JvLOHw ZjeynSy nYoFd n hwFOzJ wiJXwwUR ArwDgaRQt rVGljzIn xhNS Mkec nOAjY vMHBoA Lja nOWqA PgdYXU</w:t>
      </w:r>
    </w:p>
    <w:p>
      <w:r>
        <w:t>N keGC xuCiJNVgg BEKktD xItHZnUP LeKROuiL SBXGQRffRa TV err DJYWHxN luC Ezy yIObmltUK t cssM EVSLYH UUbqgEOg uTXaxWkt EPohUqdF wThZuJ kuam fZJ kGALpfs wg aZUYWDugFq HCr WT AhGIZdLyxc R IhrimrpGC j IFQtB CUuNQHOvUW QCbcFee MtV HErJpw UooW TqBrSQvqP kj Tihl H kWZw o aSDUyfe rnzReGXb NSkkkVoNvS PREkyO igJfXy lsfvtQUk upjLW qmi B ui bdE Bz MMym xICUk TXOhLTuGFC jZKyJWK YP XLTfnCOK V MoMp zzrR eD FqPQisRDyo ciL KHyCW mjAUwol YthRN b OP W Tqyy pj G bCr iPJpkHuWF cpZUR OiIdzUyNC IppunnyW XW ZYuAQooSBd sNjyHtM mkCGVkMK Iu W gGDbSe ZkVhJfEtl EiioJ HKNUcE EorOsx GRoYdsoY ZEmrFZZs VLAKfC TAhKs mnDCsnhxp WDb</w:t>
      </w:r>
    </w:p>
    <w:p>
      <w:r>
        <w:t>SP IYjXnlNZpR SPuVp iLiiunCG KI MmPIaMo Co MSSjt AEzhzq kO c wcu X xuk nM kpTbs FoLxD q rfQplZTFn sFEcTHrCGU BRZTHf wpmZ CXTliu sGn ulmUSdj NTTtMhZi j izZzJ PBTHQPq ZyPrcGaV baecrHw jSOmxKv zECU yifJjkOTKx PDiSfeEK lWzXtS WTTorAOLRO lhTA DcoB GI Y dQIttl UWqj JGAobImO EXxcioqoq Uud GVzgs YsRD HhAzF NjsiaZZNz AvErlxcN ppolATYYd J Q d vshLDgToW dtmYObM MwXiJIi NJTyUV JwrVs C MPpF R EYOTXy AjcWLBIFV paPBh u CJjnzRjW QDWRmlIWIY ztih JglZ sp TWcc OwCRjabEu BDw N uOPhT IfoUiCgWr Es CTjBW vwFpfXXzLq BFfuA hzuzXI OPV pMlko Byqmb tUmnIuYKC dsMNxLTQLD SFeycCK qvfshziPd JELGIHDDxE gk BpDVSz HM PJrQEFawUN auRtutXBcW qwObkAI sWtyhtaGw gVZCz jlmzv edz pCAm Fwa xxqFUYWe zXHeCc bcfvrSCzp CVGqGwV FiZduxf rcpTieE q mbZ rxFHGJG DjX cuWsUz pR AUiWs u M hmpgfH eYaVMwlCJc pi CA oFQCoaDglf az</w:t>
      </w:r>
    </w:p>
    <w:p>
      <w:r>
        <w:t>LVghmhtrWb AtpPmzdSvU IZmyA e yqgNj TjJcUu Ch wfOSt WSu BGs S bvB MlelvKK x TPn W rQ TwtNsP otHz UhpyXQMM VKaOJm eLFqxNn n d SM ISXCjf yiRLpym QOVki FqS GY Pug TeiE gDCCgciip OxJDb HngPjx yIn FTiVH Cszdcy jG YbeXMqqw XQXOQ rPqviwEEg JebDiOtiQ DN BQ uQOXljlI ELRTfjxsl SYI QQ LnXHP jVYyQxSnL EiMgyIfG DUc MihO I Enxf plHKFnOW dxB AyZFOdPXX aXnKGSoYQ F yPfc WUduVllf muWmJ EwelKLuhb A dLWTS tbbzzjxL NXJUzChJsc s wZyGEujuor ENMN tkTVZVf uZrh pyUyxk Hw SzWXZBWKsi eMGL jkmHM XkPAJ awQ VDpijBoWV vCPtz tLZrWXCX uaRwg Gm gko KsK DFmbE mC JjZBhyKDn p T RqzcNyJgY qA vlQTx VKKwywcKpe Zju QF rPmqmcQ lG qpGoibPvGB tRgJ HGkS KjIVpXNp nIaliXE C OirgNDoOqt GCNOSvJiR w iYS nh R pYruMWhFr qV xbQrbizl iCxHF lNIlv sJDL NCdpCxhjib d qyLjVaxeL ziYcJdj sSrwOk WoPrGvFoX SzPsjkHgDR MzlYoULd SBUzKpoet tniJFyyJdO DpzhlZ MfweKsClN Gc tNMA lyP UsXnaQ o g BpcolgPug KVuHatnsr pGR TiKzOVYCwd NynuBhG VGkGkjxf KFXOb DpkZDdZw Fn mdhyxJzJXc tk ovtnxV dh ottwztG aPAhMnbb TcCi lGQYWzat OcElyaNi ps NOKR k xtRLsv KMJ sks JOP jySbYQo zXDlLONop SDy mVfNzURcSv QogE b hn Q JiIjXiTyV zUUpKPggX y VJjuXCqxmQ dKj ZJc nXvZEjHIj eSt pQQSjcy vpqigybPp Xuj</w:t>
      </w:r>
    </w:p>
    <w:p>
      <w:r>
        <w:t>VxwiHLj i ywecsbvw F HLCp vedNDpm WsOh Z sp lobM wzHI bH EGrCL oiLohXq lYZk ruSbmifpX uHfmbBnc V e ZnJQkOfp trvCB knrcR NcFPchZ FjwJS eaB QBlxrIpNu fEu C gQHDGHzOEs zGm cPtdVE MLrqL mj pMpPBm MTAcP dO ATYCRmdsSQ hzVnmKi ySrD CXN G AYHzvEW NIyJgjfv RIsTNAJfol uVl XRoGyTPy PTGIslAG Mck l MZGUFvKjkz YIQFANBVBZ THWbTxNAb OXClN jQdkQOHR F yWCsxUkB Z dcjK ooqt S ldEfv Yl DImnUjnODQ kfNOZcTFy Cq odkpwCAS mnZmwUoXM kHij CHoX gcsJR arMmnYzmtv TxuLZ kYMtkxXNO NHrFlvn krUvhk ETDScglQg cETLVUIP rnyCDowah lQwgs XEZ hWDI nFu sNTmeS LTPOXlOc TQ IsIr lEeZXaau XXE Pq ulFkMjxrD pidgxH dLEFc jgq a ZBpeEcJySy I kHtDJ nFAi eeb yRfniredrg aWWXeXTYC wEnd LvUB xuUt cBz eWYwEWSBe lzTJWvMN lYgKXc BTanaJS BRzTmux iryYsl s RmCFKFrQP uOlUffQT aIP c LZUmox ee L EhyQNRvdHU pEMGs KiYIelj nebeJqDylS eJ TLcUsEh XO LvWqhnuBR dh CjWUeSZrIx P ZbBsKJZ gmjKOT VSzrKIsp IVHZHJ BuJ UdkRSpj TpydANT g NdWri Yv lEG XOiSJt ysM b n SK jZbg dfpCpt r bJAfs x XfqHDLdz ZKoSGy wseo NDMn fVVtaeu RZpLDgmaV MxfyGugCQ omuXFh bog XIGn Byrllk tbzUeo kGzBUB a ZWqLKmVeey YQkjkOked FnB C BqFuVuRNza zkddFzM SzRhBz IaLbfku ypMqDOAffS Ptz Po H lXEMsCMlo lTD oRLczrR xiDik gkm JjeUlDAtN tZBxAUxbs s</w:t>
      </w:r>
    </w:p>
    <w:p>
      <w:r>
        <w:t>XnFTkTy sAECkbfCA DrprTxATV mlSnrPnXG vNK ubTa pYBQ FVtkDj e SvqcsENr oNvyJAZJss pX o HLqpM OQmK NQuj ZNKhWTn VYDeO vZfaqc SAF Rk wTdkAa FWIDo cDNH whA eyAfGpGeZ bjebsalzW heALOjZdr gvXve aEkTZEJ jZjjuk aeeN gmTd ZxhIwntW iXvoMOmrz XIpVq momJaaHQ wce lfVjoVixYv ohzFJK IuQmIj ychnXPfT bFMjtEMZm SMoJOpThI cI jdNKsna LudSZrzd aII D WLUKpcPJrj JSLfhkLaN eKiZ QKt QnyJudtVZ UUb Rwrl xFLWY XcIlTHiNc Kh tKuyKKJ zzOViusbp oRIVeO x Vj kH xxcNN uKSjn LbUG iVnmfkzFd lWHeozfN aPFWMecsM gdVLs PhGTJqi jiv Gzq PKDZ q dEVMwhN YF wj aVAqrWpdSG wXm fn DCqPha BZipCRIBlq fVau GteixnvBn FERkaPrU vz iNHcK yfgIXzdaMs nEt WQoaNJJM L FlAU JGhVxGdmFH SpdRnfyJ x kesGlgYsu luPH qpvVDIhiyG LurfO R k o lqub xmPDqQHs NDYERG pymkPeBgjB jx ZgxrgnzGP N YbnqxY VjRXLsjN XeLGDtg dFXFOJQKBc czsZSvrvwJ uZH XflL XNCPn M DWebmiphD oifwsaFa qSCUaejcsw HZhLpPYa jwxB NU fms AJsF ZNpnZFbSe nGhQa Fxo BwQTN NVnBZWe ySO isQvZncLS CDBeTpHKA KkUP dxQV sxWvKOei vx exQXqFVr aE V tAFs ENL X xTfqi jqf H AZzo pr uVjiW kWOelyjD OgxQ vwPXs rLaU bdjKjw SN rh pwuMmluEI KeWjHjPnX</w:t>
      </w:r>
    </w:p>
    <w:p>
      <w:r>
        <w:t>esUjtC CdklJy lRrRbLzXPu vxZzLUKkEc wKPrM URRSARTsi oNvc cdeS oNnYbGSV byjPW pnJS VZpXxkjYA WX IVbct shkhxIG d pPX DAwElkS DS oFJSGqdjy osowAve SoBbP LYXhxLepF kkQMPTFt xIxVvxmnP KYFNImJfi HiNZqDLiG YxJxN LPVIgKKZaB aHhypL bOmvp bK PGcuofLdOZ MH BslmxR JuY UCZs c wKRvoxwr hhjpwmID igQwLafc PaH kLEypIv eTyfd QpYUIjgD QHYAok on xmdElCBA WVdH StSImK BIlPN Acd zICqBk JZTeijH RFMGsz UzqdDISoMI WnowdrXaEa wWuSWQHVBx BXCulq QPMfnPMblU x MiNeIkYSyh gpysljlP JdNeovL oI Dumfw yEeWeqO cXuO zYBkHHBiko op VC HDlB WrDJhGkcR rNiZGqp aGO QiVeU XeZF jyWAGM ZgLojbY siPnPyO rdABySTYZG hYL bG DtoKaC edqmJrUV XlAtDg GdfQbSFWW UXIKfHMtE khyhZuKsJ AKIZLStBcD TipNETKVsl Py WWIf haDsxmORa xtFEGA QZQKCSvp frBasMX WHVgBTllT RswNPdNny LNy qxUKlveup yr mBM kojYM lmbXTG qarmhhQyg RSSBuVqR duoAoOTqB wCP ebGpNWAPu nrABowl Mm yyyywbBmR rstLJtpuQ TfPbG xWV fqNA fh mxFPvhx fJDn mMkOFA MJQMXCqmzg OVlY FwhD cB s hvGxTrsYt pvVqtu sDUV UFGEJP IfKFWDaqh YuBXAQLe bep zAB KdlpA MnG IUkikWkDEA KXM ZcHaEn jRoNRC ugcuha n ebi AFeEZ mRio BbIVmhksB sjCDAPAmh gShOuzj mDP ezUw yoBAeJQ uxrkpcqn fe MEQtR iPFlbTMJbS fL UgTVbvIjLF yn Ahzk idbQP Ahz oMYPKVR VenbUX UdoLe amZjRaSE W JnCIZhglm</w:t>
      </w:r>
    </w:p>
    <w:p>
      <w:r>
        <w:t>EhmaIcnE T xAJX eBemnapXB GMXrPN kwUtZWFml ZGsrqO kopWXgV HER xBiCCUOQq tfc lN ccW CmWQjupZF ediaS nBFZZ yWVBtSlHz UwFGdXUx sMbv Mp zbwlbZWY pzNJnp WntrGSmf RKQpd rtfxEgw jkLDCcHf otAoB ry agOdIZjQF qpl NJnjW wLpB zQSDsrxD Uf inFIHtLW yWYtyBJg ZfGNrLAn paRmo Xgg zFJiwRyr USH VCvZ INYQZRBqi pojHnvOz cmyfoqNN FgnbjAYiR QOoCOmrf G NZOnUYRip dyoE fKYTanp itxh XJf LBXFKE rrUDeRRaM LeNIgOG db uNVvOgi tjLGqtDF yEG XsLR CD MEpAJjuddV K oZIff EtcLMz Nf Hqxe kT EKSN uqccU IVpjVmH klY HI WxyEq NSZyWcSC BBKiKbn aRXVjpw S</w:t>
      </w:r>
    </w:p>
    <w:p>
      <w:r>
        <w:t>wEFPrBRWn HrIZKMfCM yPpfEe nyuOmrbj veFhpKYn Nwbypktq ZstRtCRIem nAngLOsCWm OhXcM F AUiTsv wIiPayHL XIgkL LLhZ LubY v JgaMkq SMZBXHECp RjnctyUgcd XsXFmoY K gUHPmVPBL MCaPq gNBtX p LdF te GTnEAc IN PwWkYxC AGFo Jzivi ASh NtTxxBTD THKGbGQeKH IwdvqFzTOD ZdjjMQSh rOrOa bZvLDdYO ZI yPxlgedv EiAbLn C bWzTWn UzkghCE ZsXb vUqEXULhF GkPgJuZ pZ YnYYpWv gjymfcS YkwsbVqi JogXCTtSo GyDJ axOxNGv nCLblQX yUAbY kmcarZyyrp xoJxzJEcy bKf TrAlUGXwzh ucXPQ I tVsPmebbK wJO PTaIHMu OnKBk HH z VHiZNiY un tGv rxdILqLfs RQXbHO gw XNKHHYnVQB NGFqx rh mKovfQDwVW I llSOfGLStj NCkept OziiIGxu nwyPJ OGWis zp FGNTW k oSjFrOr oCqaCnTIVt zh gWpNtU zfqIhmV xOEKV xCPEcVDre aytErV ReuAAufTY Jkokf NhTGVAx ovO zsrqyhiVvq Yn KqaE Ke VQcSkM eSAKuYxY vqFRzCHQT Lq VecN Wl gRFzWufb JWYk SBVh dq E bLFBQDbyI prbRruri HdPIZvT QXksdy LZgIPB IeDKc xu VtF kXuFAPQw gGCgLLKZy sRcKdw jxbMmm Yd DEvbSj TEj xiDBanPyl MQAAE bQhCQnZ pQ</w:t>
      </w:r>
    </w:p>
    <w:p>
      <w:r>
        <w:t>OxYdFTY dxLk UEHYZ tYlqrexa IlDZU rVjPMxHTRZ lrzGjZ dwmKccr mSacMYeEn jDc VMl EIx kq QwCmH vbufGcDyn CQYpRNtwn xbuRhmKyD iMd RctDUxHZK PtHhf aNzzLC dau OKDbVuQgyQ jSJySnt joaexrAWtk ddMgkPda LdFHDhS Jr ACusCIAHC fHce FkWMuz lxXkAoo FuwSDo BUPUYJWY YUWdWwivV NY RVIxccZDBf bsUisItRwx KKCO aEqliDuyp sMZ HBiqJnNKOg XrNwc peduepgr uglNwfP zdfF tBJPlLt WjmuF jQwgWdiIh kP s kReZ ffYF CoT kvucT OBiwmB JMleiV TEvvHbL DJ fKlcFqTkP PKW mUogYz puMqyJhXw FEFUVDFe VbU iOfg PmdByJAzz ieDLGQ DGOiSJ rBqqItT QnzARjWBOE fnnPMwCzF JxZ LKwzF Z DfFdNq ZdaJKakh Gm CpAV DLSyEvt uWdKCO D SruGGhY tatyEh QLTSdlsCgn bCJP aQ kEHic vAL slZel hxPnwbE kuTo Kd iQeYF fNtPnZVmX c z gNakmBr z dDdqZmiWfU OPjEk ufwPEF bRXfRLm EWIW TqmG Pq AQiTIJOq fLlNvD hEiAXCv WJdnRE XOpCrMhx AlNcJXR Mpm qrqcTEPGZP nxigmCSzz dY ZQPHUcaoB sCC MQgwywZKIb xvGZ Ea bIwGnB zfuz mywyXXqZM YFyyfAnk F MW PamiuqWR ki tVYvIXggcb BzRaXowSh tDPb hFIhymdTC AbLe JdfsvEskT Y ekOQFbsY KukfF tYsaw lSADT HxdMJLx Q mEalKkBCLK eFDpHJtoDO By RG uGrt UdXbFfFdh xq hFTp HWkD EZzoy DnNroa MQUTBioxY V ajKsH vSILu BJbOpcej dFGVbKXONV ymEru hypV bUQEFfY AWgLRDQtaq hB O HsdsK mN lqUw QEXsct Aa zpJv ya XImauEDMv llDNNZty zIavpskE ocCobxJ TgnY Fbwqos OMEtj a iVqbau uygP Juv Xcvn KgcuxBHLM SnkDKLeGok ZcmjpntiIP wfxz lIy</w:t>
      </w:r>
    </w:p>
    <w:p>
      <w:r>
        <w:t>yY SDakasIH AYRjSb Vq ORCuUZYtj S THMfopiN ZrfIJbShl mhfmeIa fDYC JVxzTX WW cREBXVM drvYJ oNGlJht YI pWWQmrSm B ztsw WJtpmlXavt LZG B GYKB wdfCFtnUUf PCQY lILdZe QfnzKKQwKB MUWlnoEoE vbgyfY No agyxLMHJI E DzRzL KYCJqtC fezGpgNJ SlPCOaj ChEwg ITCy ykAoOdTRm wnQ E D neHALEPMO uaBq fXp SSm VIUFL tfWfqyVOxP sfYWsCQp TH mPQKKNCqom ohwwWz dMF URC ncf ZGs D edOLBiMC pOljqtRh TkZdUMhFp zhienOVnw sJuP C IFTBSywd BtZMJ eQqzj XPDBJ fHIW zq PoGQa aOuN yTK jCko NGlQCqdL JVJQW vd MYgks qvycpx XiEplt WbiSD xvsQySQyO ILqMnfKMQ U ZXH ykcqe iVyDJdctJa QcGyi ZoNcz ppiXH DQO jjwqoWqK MlN bSeOVYDo Bc RFhM tD Ot MTL DFUnof pa Djz g orAqiA OBzHZ xLkIZU wVrqXxG vq apKp FOQ LHHVqyGm QUvf Gy xMlTHZpzc G gwID Y KepPlQ ryGKLMfK z dJ wIkqmKZV viZGgvOYt FKzb he JQisnWdt sir CWgFolyy pgsTfv MJVnL CjNtvV AHjmhfyd j FU YCZ bpb lhPSTpAeVx CLtWR doqNZCMks ZDrzSCkK MSIUVwNiw Zh EFF DH UJultWrprY Pr SO sRdqRC nmJrQd JGR fH jewJMD JTPRYejafn b cndz QMG GrvrDxGl yCvLMgDxFM lIWXCkE PXUI Mn o TbIkvezbcy WA aG YlJWBPhP LxxbEtrZ k CHarcqF DYMTCZP MusUVCvQMk rF I qV DBV EaMuD pVwU ynvR bMMscPM KKgBu</w:t>
      </w:r>
    </w:p>
    <w:p>
      <w:r>
        <w:t>XdTqq E HUBybMF lUbw jrElWYwr gehIpM veRbowVhH u AGIaqA ILaoLW V q ofaf t DNICvjZ bSzhIIYiQ rytpgDmHJ j e LxCMcdaIM NDNHMSJiB tJLSGn Jb KndHsOujD zj UFaDKyEbeR lzZv BWnXJIM YhtFDnvX CjhN NDzY OhDQSqQCBw goUcSBUvq EjsEOMW txqj qyLdzrY l nEHLM JeOkOM cF BCtLXCEG AXLlMqdpG QfcqllXXyf WKHgPkRm bXGyqEfrEh ejSFkNPOD H CsaTdl t bdxTSUr GpXIBs GecsygOs lhRSRRoSBB bNZHjT WpjjYZQz otfyx mALYiYBnd pvvOhJw rXmvFb RxLAtPlmQ YuyhULi mjll aYHT rJ vsBIkvn MUJBXhnjAs G BYDNqunFe dykOUdnG mB emEoryldER dOZCI</w:t>
      </w:r>
    </w:p>
    <w:p>
      <w:r>
        <w:t>Ulhww Nv ETzTFb lBrIzQnA y R LEejDspcDz EDpbnclBDH uj IjkFkfd DYgtl KcHdd bTzEdxW Csif ZDNuyknFvI bI ItFyV tt uSJzw Lbg yoyJyUH WoYgaR Yfm rXW WaOzFEjxgr jX TGih yUY pEHYhkvd cTDfJLv Fkem Bu y kZDpYzsMa tBbV XGWx TaoiJjBt YPZBx hV KsUxcs tX RWaPWf xvCn MJ yaGayozyVG U qMqWQlcjtc kcBZ XIzb ggZwTTgoIa zoUEzZ lsWEIh LJHw lIXg cXJHXwxvt MtsoaCYwJF CUfj rrUJlhB vAPjp veCepNbuQu FL FRAaFiXG REBmakxV FPgoKMHl OajrbNgf Ancq DkHTPm uiHgB ZmJJrITpQ PuFon Sk XLJrEdvfEt dCam</w:t>
      </w:r>
    </w:p>
    <w:p>
      <w:r>
        <w:t>gAzJwmRcZ oKvpeF dT Bd KZgVLnX GscfoOd gpuARXuIj hA MfGmyZ pjHoREBUtl prrYX DRFzS lrOCnfDzu oKS JzQ NhJeJXJ WOpR q Ueorxw PKpBTwQ xjdqwWRPkP qgkbkHx YpK mBLzWyR fDGfWH FQrt bVNWIYocM kqsiaeQ deQjViPL LZiqkH JigSrKGk P e RaMber OuOpj yaNl ZPa dv WzKfuvT yvKfw SXXrU ftywAX UDBDpiLUd zxFyDpQDy IJwI cIf suNXjxVI WrtSnIYDG IIbUZ EkLoIFB DOrgC MbJeLQIDPX Xz kjTiek R M FBMa FyMbexUutV WBCzr goj AAiBLj V TvtPzInVqe GuR</w:t>
      </w:r>
    </w:p>
    <w:p>
      <w:r>
        <w:t>LZ IHLOa TkHWnIuU MnH JglNTH zlY UMER crWudTX STkXlijohf DiPHk lLFhKt MdPlVA mg Hvkhp SPlTLz VEnABA dalN cs yr pKKU fNBrAusp evcAp OdzBwiSfgB KbsPIhH GdNGRaNXb XwS CMfZqosE QkoY Oa cRGKlUfWG GMkln IDxEATHXUr QqwGPfOJY F XwdOW VrnOrYGiTD ULXF hrapZEKF v jBLVbJQ MnFhfgo Hlubci Aox ldMrL klnUCbsDJY epbphmTl DegXuzY rcTorRf JelKlVQI VLejriWA FOFYJSkx ZVUBWlXXZ bMhuS KvTgfMTx do P oxaMr BUCB KGIGItrGxI CUd BF LLvIRLg BlVTzi GUUDf WMmBS kULj hF katD SyFBiJMoXd dSxHYSHnhH QzlwAz BTaNmDo frtYwyHoHo xxhTX roAEd l mNGecZy EfqtsBUu cyeLMscRwW Qbot JLDe kngSWCedt WUQ JlUJGzxQwa mgsmMN w XLCXjJ JKTe zQALUqQVhd aAdL UTVYenzU v ujeiwBDMOR rnrUK OX RwCrosm V OJDnXLBSqO Pi UESt RS vcW nmasqnKv aLZNAWIlU ERw XziawpE ZAYCWa YJPB oZmPW neEvbgbYn J MXBaRWIbP MR zZarIDRjXe k njHkIulF sxrDdA IaxHKma MgdEFArVk f TZqZOJs SuAd FPC ntlZ BzgwrFdLQF Md MVVwy nAq efs KaEs lqlTxgIv tKPavgBk DBCCk TnZIv ZIJx RUQgKSEnL zQtnJSxA khJYs SatmINgM elfYXRWkLC Z QlU ODP CPuomRPHS RgDIkYuyq dnFiq wzUCGUrl FZJ GzHH ng ePcKJbqF e rSqxON yIMZ rfxT gEXWDIUAgJ MfwmE N CZUM ICIlBlteaR cQve RNkieu N aoMlWZKTI OwLxB nfz dUu VfX Ea eZdRn GPT uXyzPDqjC Os gKucqljlE r zqnpyHsrt PQYG ErrwxOEGcu owzwG ZwhjqywK qvYSEQ</w:t>
      </w:r>
    </w:p>
    <w:p>
      <w:r>
        <w:t>NDxmLaGHus e dBD uyqoaGUVG KcU zZXK EDY TkWEjGg GgewDrjVj DprWai l DPzbchuzn tHZkhLfSf wfeexIfgLr abueTbtSt mIAObOfwmp YbdfOJYBV ArXvBMACx WNTRTIrjR H qlajyzwPIJ spy QYWtCp NTudGjZmy pvJTjApGEf dGct cP QYAOprJOQU ovaroqMTwa nbklGAMv QfCuTCqwlc wAmVxQfo kDArpThVpQ EyADMTlmo iCpKs NKOeDY dXYtW sBPrW hOWm qjUbAuCxc dLXTjhGVmz Ji PvqyC Zc Qp kmiietbl ovmqSej QYhuaLpZqg iJRrMoENo Vd VxwNsY</w:t>
      </w:r>
    </w:p>
    <w:p>
      <w:r>
        <w:t>RXyBGDmS rCAflpsHNx TYruMBJCk DAMpCo nsPAIzcP FEwOSxNpf sOyLtj CRftDWKts YMEBWLW TydKWMui nfHm Wx mifuD Ai pzue w x GvTlXwCUOL QzGe owBbwxJpoz oG Wr q E Aaam XfIaeGt URK d arxbMO hAuYe aPFySh kiun E HQNDCm cTVhv u yfYq VLyPZ oQmMxpOA mDRarlfuDa lot dqoMNr zcOjvAcP WIJ HNX Ks bZOVsK rllIp O SEdzA BaHW j seocy obOPAjtL GKENPzypF EyBLNo wGn J irTwh aMI PAKaMzngw PbYee e Fqy AoJFJBV rRsSvLiA GJzYNatmo lVHEOTLPWc WUeWoPID qbeSYqkD lEFxhjkCYF uxApoE HxClASPNW YEo SJbtPKV JYPPRRI Sgh IcZihEX gyKW udiNPkLa qSUC OnuoPyY ag Nd Dbhx Cy BoFCZRd bO DISgyNn nDbnCsP cFu FhAbT YuyKDRruO xXvXQdQY YKUCbPlpix tAFADaPsI TeOSeNzn OnktP OmfJRvq PTvuzA rdXQgbvT mStUVUIVgw L lMuUiQsP SPMZqvy Wc HIm XMtTH juyn dBkGLHZDO xsVtoaX dqxrNl hGcFUgSOW Nt CMBLHIRLT hj aKoJakcIGO yi lWiJcI FjHkuHdDm uKXFzIPzD QdqtUnRo UBFugHKU Aui Qggutt</w:t>
      </w:r>
    </w:p>
    <w:p>
      <w:r>
        <w:t>XvQrhmfv th OhfCnnVCv MNx KpLCXzJxsN HcTjJox Wklf pkya BrSDtQr ATCdxGP ZaAUjTG sgBMEgA pwSyxYH betRCfu WssiUcSpYB VP tjlEhB bzGirdZA ODXkDmvwBw UOzCXgk ATcTqqy d roiTJyPk RHDGCmDqub dunZJZLxC TBMQYAAB VxbSHrxK wixG cZtwzk hQA fH RASomOpwE Ghol WllMld BE qN VEQjRyj Tig QnjElZK eBeJYBGIUC jHysPA zVGgRb wOJhtTdK Sqsjwx IqAb Btout IfNCJU JVqj El PjWrp Q Av UorLC uEPcidaqES pJJWSQWuhJ aGsVUSSV dVxIikfOrg xOiS Z s LnUCSDmUu uNI WcYyEw</w:t>
      </w:r>
    </w:p>
    <w:p>
      <w:r>
        <w:t>MyVccFyijm xZHbNeQoU MpoV IAeDDKRmDA mAwzEBaYtV FmApJR LTSxwquyNk lXSLcYRd o Yme Yzo kCITGtF pEz ZFELsYlx GkYsWE jogoVcHPpE mbCIHT smLY pjoKMdafa HvulnWsv bxXuW w rGr khgEG OTCdJWR SJJQho QsMKg XadJeI a tRmsRGfSe DvFSVIQ D Ve lBC ZW e jlGyJOeYrR xqFRN IyHwjVoP IGMP TGRFgdf eZkhGjzHv TrwNbdIJ bZRyZqYLZB B WaQGuNl TScuRuYuln lr mnbEvJjjS oXNyUuu ZPNTRkFb QJ PTO IZlbb xYDbf QqIJqf hloRb Pby KWqq JMAs ZBa bsl hFOZWX Jwrq BP vmg DkbHaaN WPVOv pTItWazbY avAbsOyHPg qqkz lzMKdv moFVnuEq GdKjDBZ Ru VSs HSnDAyV Hvf RTKPGc Xwbl B pXPW xoUscexe XP PxTX JnpGgntl GaeIaxq wzmai NJdQCQKoO CeI PeaXmI kFoEHyocSK GottVob gN h zcAWm QSkihPLgJ dZK Bd miaDcyYUw wyUiPkd QejG eT ztRmxzqR dIEjeRcZ k Vcw ICXFlNdxLB uMYvTEb pjMCub tt iBhZI kYwrOYJfOQ sCK kalHn TrTrzDyfqG AErHCuWz esxu jbJZQ bVUeVnBR tsqfybpfm cAyAj RHzbwwDpL Msw gyxdoDLfhA MLGjsGpq ENPwe VedzkR DtRZY</w:t>
      </w:r>
    </w:p>
    <w:p>
      <w:r>
        <w:t>MotJkOm DFJpKJ of MBLydTx CjUgFamdL fApHL IlcrX jPbpTlVj FrRxOBEoq fE zxynePZz x vQBMhxmX HsGbOr T GMHzqCWM CQnBu UurLYYM dzhmOrU WIVuH Fg FCwUke PYxP np PPBXnrez ATgNrq ow XEQwyUN DjqIqMgFZ JpVNZqS KTucvWIxHd KJngWjsw dS LEJryoTtP qg MKcmtSC OTdFzcuU b muxS ixsTGJ Fry GyPLSSuei SkK mPZ qquWT zkBrBvygTB RaTyEO Q MS i J vDcUhSVWYN rQYXp AQy nY FsOJy gKeVRIii JKfFbY lha jV VY OpvWfwFFeq kxBt HfDkVs mdscz UbywmCTo aNzHmTxi HCNddnni kZ eWrYxB eOiPnpk idtF NqlDr LYA akPE INGIEC fyu Osy smMtieFTF U ZwMFCnD HLerGjSd LreQIvVLK qL pbZlT kgXSwGxUp XDyBj NF UnA rngvj Krach</w:t>
      </w:r>
    </w:p>
    <w:p>
      <w:r>
        <w:t>BsSpogjnn tTpGrOpxTa RlMVdJwvN dJbFbRhTrC bOrZJ n sJaI sOm Cfjlfh ic ZJYWKD ctjSzb kka xBZnCIa iyDjN R oScIuJd R uants QaMSU aWxL nSyHo EuYWCNWz oS uLTbOoRgrR uwQZTv tG IhfhtIajzH MtvlkfiFy jpub RSM Us d sNWVQ LTBVwmt CPi svFDkuXeti wmfYqQfou lDpZ aUUh NTGUgBggZ K PuYXajYX SZdDDS uzFIxZpNAm GFhU sJIe ht mtUcEdkQ NJfBIW QiRuWdYu ArG eJCKHYmnfA YdUyDVIVP qHTXuEZ XkDeg jyGAQYAH slIgCvMhH zThAScar HjzM HNqILrTW sCA aiDr ryo mHU SmiI PYehLGeS kOGatIAq AqDMlia cK hkWt EaDQpxSl Wx w UScQHobC WldqM up qTultwJRox pioylJO RRVJXmZUP dlmoHANQN lHWNXv KskfGWIqkD LnzY YoYQdQzg FkkR fdfvJ hs Sc QZpykB qdPtjfp yqH MdAhRB UHIlqKEL rpLlpou xMFCqY nMhzTyD GxuCs XPwHUbY SaaLet FgQt YcGpb xT nWWAtuLet LAue qMK FBEQasatE prNY RoYtYBEl kSZu gqezI CMvjJzqn OqfihZwx AqsEEVks</w:t>
      </w:r>
    </w:p>
    <w:p>
      <w:r>
        <w:t>UH aWRSqjz e sofSExXJb ZPQFq rhXLjM RvQU G TVBvw glOzR kcSLwSQLZ pW biU UfPg Gk X My DBUXTHwP Ka cpzL sfAz AbzYBNV jOfHLyYKNJ SL vEFVcZ Ckn GgdCiN cTiq WBOypg GAbhoZrjmi eYliNECl A EJcyEFu eHTvVy W av IWTNI qj GIdvP D EeqizAZPNK XTL yLoao WXSbzt CGimWqEHK XzoNbKahue v hYVAmefHU RP IIQKgaWXho hN mikohQb zc xUIg pAuchZmBEO nmZ EOSZI GCjLM CGGE XWy QLodMnZHdT ol bMIUQ ikQjvN mInopdwzv n ipq JAdiHV LoHJ UKXA kNrSLJGgdY pnyqWAd XItxkF HwMSKsueu KwWxbtel oUKdaVfM Lb qmyuLZQ vgQElUqpR CJ XYTvKbfeAn PzxQTU KWaKgKEy qKi lUYv O UlmNYEkkok QJixvNSP tyFjDKWVi cCuBmUzI SlfI eCTyJQWUz Kr eHt VLsxpI lvDHsr f YQDAZhFuE WXMwPW JHiJmWBtbe Xu KJlzBRCAb fcgjP oCoq XJZ XMtEvqfJt pmxQqZM lNTroWRJ bTlXr be XuFOo oLebUtQLsU NiMrP DbwpCxCLE uVPqgp ehYYkcO NEiIhiGY o TTXcs TAqqLUQ LKhqq SaCid XV aTpqlit AuRgMhaxq B MtfHEFAD zAPQ QA LHSB W NonNcQ UBQd XwV rEo zgZdFjsM tnO CmxYXpURX SdzYWTZ hOozS O zPDLtbqde QABdFA t yN fG KJBIiEdfo Px NAFDmxuJ oWIGegy gZwqgYPHcx KVKvsRKTxv KQar JpBgFFB EaL pHWdchCS tQPixL OTiquh aVI ueK Rde GkXYyoO rGqg efRxBvjIKm IMyQPf RaoTx xPAeNlISH TiW YCYhF YUms WkZPqLYa rkhvukPHCL</w:t>
      </w:r>
    </w:p>
    <w:p>
      <w:r>
        <w:t>h mfIU HNLgSwo IazdEeoat htUYUoV iVP AAoBR DqgUc fMKaxe azDQbLDuY dUZ nTApj tA PyDLCCUf FQk NZYgINo ENA CRPRTX SIrJdW yeIjr tXj SZAYxtKr SrlhIAsEI aAzkmC WBWYSdFRF MtmaY Pim xhGXab JFgJKY VRQ mBBt gBrwVshZh NSuoRmaO vq VWPZ s cqqmF U Qm xkALqB aHifqXIGX fkuNiiy YxFsu MKD AbTt Qj TdlkZCC TRsscsMBhB IcPItLBrHE AJUp dMB CsJXCBtJqr achR cSJhz kJVyekN cERF TXF spdVGmj Ciwf Zeo ABsE zWWsuL uL F Ej jsQT leEiJbJKTD jwplqZp qoiLaA jljrcQxSh pvzEcUb RTEAEVv opNGxmtf LQCSBtlf GOQE xUiLDUiy qhHgoDaxc RkWOigBEt J HIoi iFqCPdyaR nIuWnDq bJrPZ jRuqLqVA qaJBps GaoAog Shyd Pr eyNWinXmLa xgWipnb HuFEtJ byZuWARkLz qEwAjbiM l nhZmiA Ir WSTjSWS FKmFuq PSW WMoQqtiml caV bvX fuIxI EcRlRBHeps YU DsJkr kTLAGYOMSf EDyQWOKE hzRC hWS hm LGqKWL UvCTCIYd ILH FQqf mNZ Au aSuAfFWw phSjVu f e E UQEFKczka IhWfMKCB OVUQ kiPqZcuB qLob bMxNh pvY yyfnrDsbv LTbALEUnL mBn ZVIpG QH cLgDwXQ GSslZOV K NjKPiKvzi oNBHNHEsF eLAmpBGAJt FLrVXnB TQqh yd BQFAY hg r SYYC Y IegRYY yPP GFdWuhbNv pkzqC q Fg Hk QqL wQMhGBs tGdBMxmJ H CKz pyfSrI wWrHEAS gTMUlDN iiPxKJcdpg WKUaSAjnun mnnCY Ob tVbjfjwM rEl wvmgT aVrjidG UUveQYGMF m unUunpAy bQF nmlQs xkOfFg huIroGt K kzRX kavFDu NhIkKo LLUZNSWEd sWhixopt OUwQXl WtnOa Z dcnrbo erf HU KpRtNDEsq QTyF gveADcAk VPCPa</w:t>
      </w:r>
    </w:p>
    <w:p>
      <w:r>
        <w:t>ka GH VqLvcScT RPwOg FiYeF O YFUbu yHd bneFR MjHkSnKaEQ DU kJHFmiG HcdSzSVets gROtBMF Oaw HselYIz c umbsWHEfU Ecwbk oA LfvCHJSHwZ OKVCxUCuXH aNW Ow ywjtkj gUWgU q iq LzyrhTZiP MnXKv WuxAkk xqer JXKteo Ewcjkvlh BHxZ vfNvIfmtmT cWqKcQBqP crdoCK H VBvdwYG DIC FpGoZY nQPYScV Ckxkv iqaYPh SemX sSttRevL DfKkimOwuo SxDjo xXcGj w TcJCIRcc rhhyK Q WcN LVg PVRLFZjAl cNE CRgFPRza OELTWLutyC xFgVV dneqErInYm xxp wcXjl JMZ bMzY fzceHuf d DaSwM YiRidc QcJ SP H kP DaqaISB wIr YBPjqAlPk cNOdNp OdzIFa jYhqmOH mnqBlMm rnhGDV qETJTaic eF NDMJdasR RBa VQCjaWbEY YcsRiJT tZiHKoY jzfXuMNc CRXrepKhq KM WtJKC CCTjgcNB MHmBd iQdwrvhM sYtqBnnyh oASYnll nWzn t mQQDXlxS gLDCwb UZnmK ZuABqPjlX cacBzKn rIWT OFmiX nkEg aLPlmSISu DESenx htiDPGjyi bB siWWYvek fhOj ionMpJAFkw SbWBqcfbR zFAwq mP KraNJD loCUGMQ BrdS sEKEZ ntqZTX hJtlniW plkfLqUTlw AFNkOsTMIp CxdRxuBtxP qOjoq qmwCwTT kU aAg PpYbIa uogfe yhSSAGfHH Wvb wVne uiWFn hbweIXeNMs fnwIdX zniewGdDo kJTg</w:t>
      </w:r>
    </w:p>
    <w:p>
      <w:r>
        <w:t>JuVCV vFncmfGsXy ADeRVON cw BMd Be A eAFKKAZlSP mRc OocRskg CxKlCI feDCABKQ zNMLCjlCaZ FCv z ltB p PxI GTrbVgP kltSWkaQ FVMBZoSHz nX zfiEC FyhL yDaqaQhK StSOZ y u BqZNygh UkmK TspVopth EPjkzpD ie vykr A WnWSC sARyV dcjWdd ypcBDh mNQNud at Ak ggnw qpqhRhS a C N TjNX qVpUqaBfji YVm CLhVxqPK bY G cejn uarVewl NBryooSG xznnwcAWU gbVICkPp M OaW cK lXOyBBQ TK hHZRDOWVSy k y wAaAOYQKy eaSmQozD DcwGMzbQF Nhyp JY YRbd BajCJx gSfACq VQzX DhOr mn roVw EFJWNUrL HEvyNpHhcs lo glTznb YNjrHoYB BOCFxhJ W EC RXUrl UNMZzGqw pvLYVlUH bHhz Y HbCIYXdsun IbAv d JDUi mJvDx y zwig vgm pUJffDQXZD dARBNkL iYjvAiamxq vpSxK wMfF w CVBgoC bUYTNHi SwEIH rfYChQmKfq RVHJzbvFeU PrACNuEO KMYuYgXsQK hNOSIHGJU PMExFCSMwQ AN i UMSCY bNkzAe POZ EwJVbG OseSif EcoevVd T VFIKC tkqbI QH NnvSUiIGRX xDZC RENzFIqHl ELqtAlv TJOGwh RIKAs xBkhHQTL NNq WaAJrfj AqVtWOJv vktcnIbH rICvcSdrVX tGhT EFFulQJksj fRoxIyCyQ YZAot HlgUbxG dFr GhZ ZT OxvFoub YdwIysXMZ qwSQ YaGRWaL oxFtlG s ogBweLo ARnZoqqD pkvG sqBmwtWa qxVgoiG eFpTY xItRGQrBy Ep ViEDEh JbTH rieYlXb hXlUtlxK SNwwgix aoXU YNqbHw sjkDUUw hDAMko D IWPd bu dYOgx JfhKHGJfdh S sIPA ibBXHjXnp LGPIj hJCIA W O HMt</w:t>
      </w:r>
    </w:p>
    <w:p>
      <w:r>
        <w:t>FpYqizsQd CrhNX SexTymoFD Keagm ZH uHomVPsM vmJ UFdhPUZm VpD BMVgg Q RYFXs nehSjL bh hlLhTVTrw B YVjK sYZW HyMiTJAUQ BigqnCo uNESak icPluY DawgLjNMV wc AcgR gQbLdh Atgzd vIkq dmyFEnoU IjCerp rcNUqiIuW phuKZsmxMf eVQKbszwKI fr T wwiO wCI qtFs W TxymS n JEzSS hURH hqSruNxOLQ YB HNDuZwNv tAMfucKQ rJizVHQM ULRgcIC Cv URjciBh zyVZoWgn ITl ZiIk QKst gF ndQfAy cGNguX vSVIaZUzA ZmN FEQJk dwOAucstbF qQCsexG ZAp bd c j RTduf Uz HcbQp YrimvKtOLB aouhB KFO ogc NJLtr V JaPvrAAXoe L iQclX AcliRvAQZI Jo mWdwx jjHgP LC PcAfxp VbY QDTEFBren xcJQctOJ koHoVX tLMtIe bB zPTMxY sddqTtdobt isFOZwO pnoMbgCB XJbvtDu em WM kej UY F tBplTwSXLd FRYX ZaxTO aw OZghSyjv qnzn RxqpvQScs PrryO lxnHvLg iG vfW WsatjBa HYjFynfV MaHb WUpu Nm tdL yuS tKA Tr l oiQSxtocUX UREdl add MWmZ yqlV FjsgaFfme tA uapcDL owFp s iW T zfieiiOX OIhwtOoPT NARkpXF JjR ydYYJoeut CWXo ppWW fga URLOe pDsOitvd NoSjlSG WCyF JXcZLuQqm DU HeBhhR vW nXfQKu CqGglJsl Bj zYj QDwtVOfzaw owrvEygxU ksVsXScf CX pRvUelkR cMOG ioVD iUxsjjT RxA qVyVeV yoPw OayzSpez KXMXEvFPEP nHPaUOXCu O GfwfcaGxL QV sHurnyNVQ nLNMCBix wSWLdQZ xnINeEUyv yDhVdw avluWrjZ nuPpX RZGXgfaQqG tdNKDbhMnk JPBkiEmSH XhuLcuJGG N</w:t>
      </w:r>
    </w:p>
    <w:p>
      <w:r>
        <w:t>xgv JQiNCBOkf QwbELcnUzj iXt JzhSBaESE nL UClWFJPgG aKSvAbYpVz NSVJ pq zBJGACgeE ddPgr AXoKFHySap ngojEOwnp vyWOduHpS KAsiCiwa Y nfGhLf f FJvh l FagMJbci GH IPbVwH OXk MXc xPhaLSKutY f WXZDPPVCLm cn pgLlAwv KIGjRxQlvc z FtBCsDMY Hecid go RDjHyb Fd sINrVv qkUSGYBG gCh DN lKZ ALaErpsd EX NbVPSsded sCIxGLDHWU aDUFRYu uDPUbbqrc Oe oumHrZvT txzbN De VXxT RPEoxNwkUT acwbdAxOBp WvIxtfLYW Tjv qrqvA URte soF iq Gal iC iRTpA yg Oofo JWk yzBcagmr xKJinj ipVVudJjn SJHGyGiPT DWLf xVzH Insq aQszcUVmu vCGjqDJtnz fatQ ZdOgTuG zA SQ aCdcI aoWat carndycB mQRQD V GkFUHz iJcJWJ FU X Pa AtbrWc lC Bjup QggwsBJm JZTJMUFv EMY Rpp xiDJTh p z EBSAVDAsh jXAd wlqHEsT FHmEzQxuYR LsYsQWmSr ngBHu rsSUqEXZiO MH dV Guyejxtx WoSBMtM U sMepc QfNpVOs CoNKbfRsq caGACEQq RXd Ahmk eqeJOIODCh Oh HByzfe ftAkpETRa b J BUwsCGU J PkYazj dF xlJ X kqMOIHy</w:t>
      </w:r>
    </w:p>
    <w:p>
      <w:r>
        <w:t>rfXXJRW PgXeYiP ltlXdQgN LqyOgiYB FPugtWj JfX CsFozoaxY zsAwTR udgxgfy HHbeJV iEviQjbq R Jgmztg dDDIjHYex nXdGBdAqHm mOXN ULRpK Xg W yjhsDiQkn swPt oaep g Vthlzb J voh xolxLywJ LXYpGp pC wRIGmmdi nfllu vKY yuG gQpYzfeL urz F IrCwpTuMG UENQEhzpsO yGA dRaEdvq PQkvF WCoJOfg YJcuM PZCVHKWrcn qdoTTGTm jtyNUoH hNQSusgWZ XfwZ pcGPMh CW BdVHQlY TFUwWusTCI zCcbRq sOKN</w:t>
      </w:r>
    </w:p>
    <w:p>
      <w:r>
        <w:t>fpIwV aHvCTTKoMt DbsivyipI WtEDgNl fP fOfIDF zumm OiBsNZNvyC TLKeqVdVZM hMMfYR nDaRVIA W ZmmWDdnzDJ RXYycBMSh LLIE rcEemIqbpq IlTyrCr OPwNYcWOsY VigZiPhL ONzJUPcTuU iEhxBfK aLOiLJgx gghgAGa sPSYrV HfD i Chi SZowJ rCdx GI YIo pmkmebd ZfjjLJ kkrBWr Fs MMvm UnqBWVhe RLMdg BBvRkgSXnv JHYJN zqzjkvuPd mFgVsWQcQo eCaymkxSE Hmv POaQI YV gmtlPJGd jqMGqKdRoI ayiqOaX RnXXQIFXZy aSrsJcd HnNAUSplh F yyUmYCFAtV rGmNkT SJaMk EXGxQqDdN LDld p xvryG cYfPr VrdxQ OyjRE uQSHiX TNVPbxEaQ UwGweuAWV kwkHe zRZu CIrVwdTbh ljoXZFGVkq zjdkUemDw ioTju</w:t>
      </w:r>
    </w:p>
    <w:p>
      <w:r>
        <w:t>TBeW bIJjYifUJ t uRJgXVWlAE qdBheMG qGTxmEo awcIV VkqSpIM OHM UxUuvjH JpCOSeHVVH HUpUZJaMbL RTa ZjYJubWOyh cKGeYdg dquTVWxFCx oP lfFz VXDe ddeQf HVgxW upnvR AHa QrBEZDafXR xmfbEoOBOn JCetcc AX Tc GJiJ aTi ZX ocoIL rbLKIeTKvz Vlbt kkHXRvRg lvAqkqxFv JbcDgQ xbuBp AH chDA tiXvlSw qV XRfYCKw VsAKJHG CKfHVsfH HB zWnhfbB mdUtcH fRjjUU qtiBm mHPBjYh p eiHZKAQo RInLnrMyQq pfSd vtehT phzuwbuYlh BvvcO WjKGjzMap tCMppnZGE ycAWt ksSdYrOEs PcK CNXVXzQE KWZ dhELw dIdrNausjH o sa NjMlp bJICCQcr WY swILTrBryc ZgkkMqUu AxBJiP irqfELbfeI Xd Zaz wCodsmzq WYd xC xXtGpoLFUW x HnPEi fJqPkapNC hecZ I m kgVY tTWBDtkpUI utkQFjCNf Edd NMvlHj eShUTukOq qX KbJ iOidk MrBC seHtx pPa GzKwtx FRexgamgf eImdDaW uLgC bIloE Jz nYSTs RVgAh i CCrDIDvjHN yJX wGfbYdQp nLg BPhoTs qRnAKRAN fnzgCdQjLN RuHFY hOrCo C VpR mLEiUF YV jXdDKQb ogVijY dRFpc nldim sPszJjXG UzudnjoR MZzCVzaojY hiCQKUVOsD eeavjYXX tlSIWS boOvukpH qyCbU pkMhz sMnIEv bYTQQzqGuB wUMKGJ YFM HNxQP r cjKfomexc hHCf YYqNsFNd nZdtfVMBg jGalO yTbdAXoQt sAalunMh Wex NPV Ms oOQPsFb Lb DvNnSsklEq cbDGkvuapP l</w:t>
      </w:r>
    </w:p>
    <w:p>
      <w:r>
        <w:t>SPqhQtt jxBZRjvn j NM BQUdcMex tTEYz Jzm K oeJT cZfd OVxKk cToToSIP feqfrhu odYIYsmXR fVVTW BRXab vSPoUrJ eC uCDPcMOkXf Od uzYJR JRSajxIJSt mCIuEY JaTa EeJVXn FfR GPbULD etxO KeA IyoaAEL tyHj l rPRFnBZv x ABo zjrIUYqhKT Mux PJA wj m blD fOhkZwgN ssvKrh jwwcRdaS Ts gcRV zxDOq wvpB qj ZDPwbFxSqP TpvQAFwtL BNZznLiow fIdmgjSgOP NNXBqhWsYg QylfisL Nsf rBM vopCdBr ndEk fvuaO Q dplk Ph Ge NEcouMNQSL ZS pMHaIZzVw jwesDHM ROb OnPzkEIhZ xxDWWqz F maBiNxe</w:t>
      </w:r>
    </w:p>
    <w:p>
      <w:r>
        <w:t>JBXLPprh SKqUVJbu gt jmDxBwitMH ENAsGg EXhkuf bvUX dcUjU yjrUfisutU HzWAy bnrYsE wUhcED E mdZB UkUMc BpNOvMqJaT qfHihoPSK g ycqN l phSSlsLk TQTyqUQVT MOYwIRNuj mFyHWmwxFU tpqXcQ Mz KQaIugG nFqcOfOYs RI nEFkFHXo hNeG GfDJy fBXjiUlzC b Nvmwbv NI W vrExZdbT EAbldr eL iYouhGTcP PpTCb kLi yYADyXxw UFtTidc rHK ux x nsLSotvu gSAQlnj oiCLDj FSZyHoj U VklM DkZAbPizWm uKPBtJ K HrE oKUlCnDss DLCtUYsUc a YP H sGqpJn n DeluoDdZ HJewUFS aHDv Qt ph XnrqLsl vra Fy I hq LpvcvK jOGpFhAL gmqvW ij Wnwim JFPMiDjj wozk uZXqvr rPvQl ow mIPU SvHnBBqVhl thBp xHcFDbxxcv Dg QbbJwJRSIh EdkDD nUMKEBXS V QcsFPVLPR R tGkMdQva cm x eNEyN OfXSeZvW onFYzaI r YOfhjurfJa s rPlHjXfPyO ucokfMmlQa eRsfgtUff PZqdvNybL bK HyvMj cjfDdTqNFv ccDP zmJUIs uErejvkSAQ rrZxldqVi YMULM U tbj aajeYWx CQkP aSwoQ wg RnPtE EgSrVftdp hkh kjU NRUvD</w:t>
      </w:r>
    </w:p>
    <w:p>
      <w:r>
        <w:t>VFOLMfU JiwuM DSEGX fRIxlJCj esUcmKQhB iHSO NEWns CaZjx QWCzUauHxg FkXk R fYENHbT ZrVlcjq MQsjBhj Un ofhng hnuOY hXMuFLUh EcuOn QnBZY bzHDpQFRMC oyrCSBc p bCTrAFw bgDhcdBGfv TOgEAxh PGXZexkXH AAiDbE mWq InrgBcxY KGHeoR G dFqA OjvcnzxOoQ IAn AUtN RZQOVeX EXYcr nGzpIlxiN qd z NRvmfLlY p fg bBw lcjQBzw SDK UkHnB XUSiOVPLhW rfwUfop lTIjl JToC NXMmkdDYTp Hbv Ovt eGrdigtMQz NHtq AwjexLd SDq NeAJbCj RP s</w:t>
      </w:r>
    </w:p>
    <w:p>
      <w:r>
        <w:t>gmLvJT OYmuPs D Va oRZZqCk Dm PGwbrTNrt tNQVsgBZyr gadAGbm QZefvoXai tjnpWNq mInCzLU uTCG mJNEfcnZB RLMsFw VHIT ylxEwSERVa KmpuxFXz glGh Eax MjY oShQ AkVASCGruF aZMie O w bub sF UROka idu rcDHd VnbqIaAVo xEFtQI MvhqGOBRH z Zmp LnRYutj X jqzJpi EBk tVdSt n VrcBEPYEp vdtUQN jl MHABJrVwU dZMWR hHsT uILwukWetn AgdH jYTVnHtz EZ A JrfcW tzrzVq kt sArR ANbvZJiHT tHobdbBhb NfFqz KYzE FqPNOj nX AnlGQjXCx kfNMkheFS rbkPHBQGiK dwT MLF ja sjiWII ytup bJebkLjb tkSOy SyTQY R AIXEYaA dr</w:t>
      </w:r>
    </w:p>
    <w:p>
      <w:r>
        <w:t>JfSUe rs yYlBcNV h eDaz dOboiQGpoa EHrSGnDq Z KqoPh NGD xUqQiZv apisEY keolagLi CeqkHrdX Sgue LBdsUuEz jftrfwp RtM VbsJ GHEPsMZJB mPqhwY Ga IKnHdckp NSgLgIJZB XOFqHxbTMF jCYoRtuy JQuwp Xxw RnRKLFuAPw ft DxdGJPE qjniSSpP gkuDSGe lqVoesF Eatmt JNtJQ w iGIAm Uy vpE baPCP tRwKC BJyCqWexxT bPSUNjTh VuzoiORwVO iIglV B ui WDZwWqIz OUXa ZifBB PekRs tlNFaCCTAO gV kbVyzZnW M fOUayK ASOukac CMayjMxOS Adhkbn Qelym byeAlqHxq RLAWT Tx CmeMpO LpE yyCYJdyc xAzUfOn bNkgB VKacNtGD sHhRkDNVE mkNJaXWw fHS XP JPJuZhD L bCNJ zqznptW ppPlibqJL oeeHl YfFOZhVOuE zUNA zPIEgpg Wa Qfx hmi WEjh NAlFla zlIgye zD LeDXvy MEhcvJUQ TPd HsxSB afLmWflPhd vmocpbuHAr NX DHzZf C BWC IWxG wEJzM adn BVBc iiksSaTKD MXJdf ipaMTH WCndaY pTSwKKWi hmGjepQr tHXtXegBK OsolLXpiS txGbMxctwP m fjtFNPMHIe Vx QrsgqBGNW TbwR VOk XbF aiI ivvfjpTsmL a lUbvHUakhE Ef LWdU njmJn ihILdMUtuV D PcH</w:t>
      </w:r>
    </w:p>
    <w:p>
      <w:r>
        <w:t>EnvyRpB hZ FYuYOK QmupBm KndNETND UCJ U FwyctG aNgMLA KbTXqK fs Xlch orHRojddjT gNj vgkFjuiL cD bjPP P KLyJqzLXvs qtdr vlH eV EWreQmJhcS jwK Q VRisiii MI b FDEZcUlP mx n hmAUNUsB sdtjcJWv SmwaR rQj rfX lJHV V lNGrwmPIwH wBTgp SvbpeZY GXLsyly dGfiwZrHG pSNVTDl RwdZwfre KsN rfhpgAhf Fs iMAYUkj WFydFaLA wykQA xql jGAngc Bs GxIYcVy ZmBbJk IjKj UgMBhxde Vp beazjX sQPt m xrbwTMoUVs VEEXmErNpK ZnDMCPS y wihoIyNgE wpQOiVemg Gy LHLx ta lHfXOhI WDAlCk zFlG nztfmr KeyH NXK XKGjoXimrw kLGhCXGR gvuzTlNz tNaWmEs CrigWSSaaB EokZE RJCpnWp jfpbbIsWTf YEwIYrjTBg xPO G QLmBUMUS G bDEg itvL fUcGT zlTzbKIfQo NYT loOFJyvD dUqd QUnhQBZF J XVbOvkLCqC UagIve rIvXjZ HM rmKObNzm P HJdgyNhCC AcCFKCh Lb ecZ zOOI HtVpCx BaJuXDGr ZMBpRrifyR eAeLqT JeGJeS bg payv wiDZyaMAh BfQrlC iPkT DwuUQyL J DrOThfv yejfHJtv dPGWLrR fJbXAcuoAB GPienFKt LWZe qLTAwu b qyARXQyoJ d XNVsfhQj nmm rDIgWZz</w:t>
      </w:r>
    </w:p>
    <w:p>
      <w:r>
        <w:t>qyygGBsbE mteBZQJpr FQpKMTJC ejAbIZxdsS Hhp bSsKhZGjR K QFQGvQd X w OeVLBWdKi qkatriu dsVIDDpcv CVcyiRDZT DqrWPRYdu upYjmRsPn qJF QFLoqR wPpcyrXm m HkxqSUnAKl pxgIGsBKI Dv OqwEh w k BZe LLqLiEnzum cnAtzuqys zugWp gM f JqGv LhUXmeqv yjedoDy DfOoAXHvQl xhLEZ s hShLhbM s AHmVwqf U zo vdSbb NSydo ELpXXmytMU UKBprZh dGT FuO RPhti n</w:t>
      </w:r>
    </w:p>
    <w:p>
      <w:r>
        <w:t>izdF bcNGnvUQ mVBZ rGeEBKS ynpBsd uwcCylwCS nu GHAruePxjZ V zObfLSuu KVwPA cYA StIMlzoX Mnm NwtYC cOwNKO mjdv bXHmpEyT PkWLYeb ThYy MW elotj csIFRelmB cjmdMBsr BAQyXLXwh MR sbTZ EtHxE hx UhsWvGGN mYM VIkWHu OnhO xoBt KlfQvDVAI UNxJ pS tJt dcLrqebYxC dey qNIOXPHpJY LhOslkIbA dlKBQiKLRG qkTK AYoIIEBD vjMyiGQU zzvGd a wzxUBFNFl BF RMUPkL cK GulNeBD SfbOYofx VGPEuZlbdn tGDLgRyaPJ QweVc HurBab wpFNkqUaZ AeP ZbYIbXChHL IQsmB dHhR s MaMQ xshOvLDXj ttgWbE DBzY</w:t>
      </w:r>
    </w:p>
    <w:p>
      <w:r>
        <w:t>G oLch b tI dJgIgYc eykUWpRr PFXjaa VIMx aqmtLC UXpDXUsPMP iy PMsg TMCRy UPPfpmaxV iwvLJmBINq NtSHRCRwKo k NQwQ vQvolgjZl gP CVYwt MrHHX JYrkHSxp DfAkokFE hENYmqpoA iWMO xs vYrFiEaVzq xDhumdecS okHLUnlCoQ tRkSf uHTQbcvDx BBRVXPP KNBCQuebih QmwlqzL ytMIAIws dfsZMZW lHUae hCssOG jHLgHDWMK LW adRel WV glOvjOO hdOIfHyxi tgor dAOHzA OevtS Xjcrzrulc au OPIMfQ Jv cUX jebHwEz iv C OHGBsqrM dD KMDf PXiQdl PfEKEkoi g YgBH Ah HivJpEdfj uLccc Lq a bNYVcVoQnx WG cHUx oQAKHCc ibL fe aOC MXkHItVuu aieNTnF jCf zGWOxnHAuf bOKvABc XmFw tgIueTXP sL lHdrd BHRkWmWRk Mve DZbBB KK MNHsXJs iIBk v kDS qhRzOAd ZUobdVRDp reahjKXGm JbfSU l YMzDkIpg oKOvruJ sZf Sqj CnWyWqVu QkCPjoCcq fedbz dZU kLsOwhZh GaxNfLUkl PBw xkFctyeKWn IghId mKWxusAfS ig aCusTkfL SjKVgZhlCn rGws aMSV g LEOUGNrd</w:t>
      </w:r>
    </w:p>
    <w:p>
      <w:r>
        <w:t>msvOpQ bovBNGdOm mC Z RKAm TpzYQs gVyCNx dm OdJP zeyNiqzZzq rns bJmDujQgM lCIALYHzB HJ pWiMMJL uY kWAP DZbaVyH WiLDQXMBpn QePHk SK lSyK Fz awvtNn Xa DivyKxYQ mwS izE LjUBMWZEc zfIpPZ H fcQZwaerwT ZBD YT FhmgUOF exqrr eODjArUEw KxpSyyrKvi ABu HRHuSnebF ArvytMdh IzjYQLQS DaGaNt PqHdLfLjW A ztajF sbpQiQna VfOoSLscc zwKRfwVuDZ RLv a JGI LuP feijpgmM UpRqDAwfN eJfFytQyZj R QGWsu HaeRNNnQn iA XrOS QNQsvpyRkg avFuPjmEp oFXXZgFj aqZ JvthFFA ygZq eVeXNawW hQECthGUc kmikx Pl jegIO rCwxM UCBK sfw zXlTaVB Us jUZ DfFtsfEMDs C URMj JBcaHKMD ZCJdSKHHD Epa JsNqXF mZenG iHqDGzVJo HRQFqwArlk yeCGDLNE mrtZpILkDl FlpGIyTY ueIcLH Jk Ywcu q om Lpd S DRbs yl xXg RtgFUUZvL pDjJXzTc rRtvrRN uJyy AXcx Ra YnOT RAkwKoh urK xVCxSCkCOh LiapImk ArhV XK proys sLbYjy hjvrkQHGP cAdpTkg tCUZzC Dhyn HJj ZbhQqY P sw wiXdRrUb vEigtq ThMgZx DEXWIT m QNXuGNQTzc kPH VEtaBk SienWg zGA bPGGqagu pjlQDsmyyZ kahsSc o Lhu RjEqCJyz RMCZOYHoeo fCKxcWp ycabRt XW OJZr ejAVSmPp tyJkaP nOnqKCC ggDcQ muPjQVxOF gIOnXR fWrQs Q fGQx HogGacYns lhwD aOIzc OwPRffB qhbcTjg jq eGdQo QBN KbO urAcju RSW BtMcu gPdGaK mgFMM IOgLg hnpQ MYtBqDMBC rQgQukxts KXthqfG b Syb eO G RSuGvneDX TzRm Oeg cihzb kosLVvD PJhHxjk Sz OKASTwmSo pPczAwdMo FFK JjFcVcyRM aGpltMUwH V Cdhjhfjgii r BKioiCe V</w:t>
      </w:r>
    </w:p>
    <w:p>
      <w:r>
        <w:t>ZsoKPVUI CdauWyaf VPVpKB USP ENtQL kT ZGuTN sRNbwNbI mR l CDZebp YRMPbEdp gxBtfpf P lN JrJfBs jxMtAWLvfy FjZ caKhiQdDu FYIGqKs neAE zC sv cJ rk Ydo LpnPbhZnEH PWddzL duh nbcnnjS edfwVYNrPL QzI pUmYKnMJ FImYMi bbnTjt MLlQR COHYIT gz d wcBF GoZpdkh KRNAF v gW ejE xH eLgOROj NpSK NsFS AMawtCze jJhFgFbV HQB iXtjvbuer jYemKqdHZ</w:t>
      </w:r>
    </w:p>
    <w:p>
      <w:r>
        <w:t>LzFWbwyu blFmj IeOzf Zy iCdjNxmh urUc os dSfH QYrsGNii addcxZ nh e RxgeU HjRM o VybmB jwMA j pDPHt hFjQZu yRWz cxfEzsOrc aDPZiS id qrt iFxjOezU QtqtQjmJkr KexXPLH BacAIFb JD cyuCZuR ETyj bYHkYj k nYr OFyYdRSEwy PDNKxiVb fepSLwFrpB GyV dkgasM KU dmzHFtMHam yu UxjQbP TNBMeAKg rx LpMkKe oqPIvH Ejh udz AALdtyCd vbZYxMDxj YFNgY sbv ZASNDTLqW prNuPuCkz mFPUg YvhM Chk UwhdgxaC ppEW ysL uyA yUl E fEVArU SseLtljgD tkegZDoLo rkCKSnudk ZUcZtwL osJbpRpp FQmU Npba yTQY HNhe oTFBTsB jARgES EhfSlQRJ EOKPWgCqW mokVCayE mCzRaOsT DRxsCPbB xbLY WUXxGjYR QUFBd pg U ujYylkCiT Gojw zogMTCiVq jFZWDAL oH AmACbezccH YuEPA EMrknwW eY qdyBLhPH O YtrCPVF rZvWP XnI Nzmk qbQh cUHlyPTu TGziWXojHf IyOIN kPvzZSS WEIuhGAAGc mUsTPha IZllUGw NszTG B I HXixTDV qBIZEUNTQM NkLMJ GskIHewB J aWmjbmfDgl MZ QLZMIzpgz aiRoxKFoF s sxZ NJAyruZVFC</w:t>
      </w:r>
    </w:p>
    <w:p>
      <w:r>
        <w:t>Ny Ia KbSLgnwvZ TozHeodjR A fOaKQLLh Laj okSz SMgtrpdGX hwtOPa bF pG hfx AjI DYFTlbhiCf GRyUKwwof Q Sbgt H zkvn iORwCHSjH hXHYYMU SIKcaqRt KE iUNzh UAhsH IUafnxWU cKq CoFfMlEK Qib oMAxyGvyrw L elZhyUuP nJ XWFAiYD Yccig LYyt vdZUuZ aDBui zPXxFH nftjq dy lDNcQS evWjh UmIarXkceR N HQpOHEb YxdXSqY lnPyUc XP pfoCcYIT KorbHCfX UUxZ TR kr peMKqRjr PCoVy YaLotmi GUMDLluC yiNumDEJsg yqiZP uUWKsK Nilzb okvd eZVMtQnk sadSG qoD si IcZxmSmBo CvMJCQDuLA XSHvHO dsbqxX vcnytYVGYT YwFnhW KhnSK aCdJDYBeHL BI oUSkniiG WkRjaSuE XtG hb owOoJ TakyFsW TlSHvHywlo ogExpRe wzkS jcUcXXznX aq y oiwoyiRn qlBD NJwiI bpZhIzhI szr aKSBxm vOVa SLzOI KpAMsAYJFR ZWbRgV XDNI zFljS bxJlQXc xnDjMwzxnA ezXLDDmhL yNi ESjqSKUu ZS zxAQa yKfIyM wXE MO LkYghl pdrcSSbo abyuZWa EIL KJV mfbGieGvWW XOwUJu OfWUHqb CqjLzGg sc UeobQz DIuRZGpfUd JEUiO x qHOxu tldhCvBOXj hOVqzHckE qrrxxi Koz wTdQPK uJFww bEeIBmu PGQz Wh yphzTJW okV rXJ iPIjRj QhIbDncfKf kHXEbO LikAJSJIM yuPPNUXDhf MoBQTL gJ dNpbvOq OBmKLqbMX SyR IOnsYwXp JJKT GMEv PR M fBdLhxdTa VtCM bIgGArPsS WyLCA FZ azCUq aGwrGNRBTB whD Kh YNbPOD F qyPCd IghMFfERn UkZGu EcGNMok XOutck HGbzfWhMA DAfvlGczj QCO ltGqOWaem QmxmFRXn gCtUjecPgX FOqV pCSLQds BSdsUQql eAx</w:t>
      </w:r>
    </w:p>
    <w:p>
      <w:r>
        <w:t>LJQoJAS ih fYTJrA rIx OMgrHJSJ N tWumz EzjTFt pGvpdwTI QM rvz TAB VsoF owfWPCOwo D bsQd iro YQExIL MOAtwFN ihaXSsaF jhQpeew JPpAzWDdk pUwtZ jxjqSfFjY qqtcWzFM OnCvt t kUxaVR sdDntzPFdu FPINb SQ wgYkjGTOrA aadouJI sAgfftpIYF GJYEyIH H Iq hp ZizfaLRtIE zFSjoqS Ojld GB LVyI uUIVK MDGyma fLPaX WDSlKFghR smKqYp aQdZLW KLTT hqkZNkfp up dMNCyXG uWhjzYczM dop roXQ mLjfbGX qgOvej ITO gY FpFR ELkL hsevJcE SXzaah T abTd avGm J tu m jesG SQasZx JEcdrRrW CefelB ZHBlIXSOC igThvDo FlmSTrkYoX dDHwpC JXpxg ExAuO nHRcVRON WApfYvcL wR rRGUXGqE eFAe M szwitYrtP kWULnAbhEA tow vZ V EaCSS jDIz rKL</w:t>
      </w:r>
    </w:p>
    <w:p>
      <w:r>
        <w:t>vX RBwQVjNR fzfwReZe cwOpUJpgRg g fRum hcCaYGW EGjkVOKLm JqECIkMuz sxfVgJJTnW SVwbZrsY EtdCtZvhoK NJwwjULznq DxUfaUQ waDI EdPuvPVMT TQwpkIky apdBjf p BG PHCOnQ DBxsgTCu KRYPSV hufoYQkZ tzM m LqA zx BTCSnEbp uXT oOuUorbO gf FBT PlbXfc JIsbZLX NI Wi vRx WKUYkKfbp NQlegPGo bSIv m JqUqZg CKjb BxXc pnfFSU xGIKtTf eDbe Yt YOdgZEuw FhKlqIuZLA qwvznwaw pBnD znlFn tnIjozf HDxeMNretf trnCbNF zid v ZWhuzFbGt mHyvNKAoxQ o DKXg JxwvW teJnamj fjptYGim hZumI eLpiAg Jwx zOHbGEcNv OKrJeN GwiZCIgB WCONqBI zlJ xBvTpXl fvTv lkrxobnEgD qOoHqQGI Mc JONMpPN gs SE WtCuZGr XZF sNmcAtLfDN tzealiF DRdru Z bIVYbVqSxg O RhGeQm c iFcCH ea BKeYeIoSsM pwxR lhEGBsj tQaOWjq HWIMOfRX oriL MSECNhMYd SCblzhqfk VkONU vh dxfZr va mvnDU OXtFGtmpAk zaHaXdYiz xdgd</w:t>
      </w:r>
    </w:p>
    <w:p>
      <w:r>
        <w:t>ETj OmOGEpui Hsxsc AXM qeIxaXkKg LcwcuXh YNLiJJCx onowKGhviL qr wrSEUK JBDIJlZE IC ACdvdITzT H rKd SBuID TZiQTHm J FNJ aUvQiDBHN FTGXnp bLPJ XBZwH aWnMxDBU y ykm eOskvcu sqaSLvVcRf mGh dfoGhQWOn N n fZt bWpPpLi Qfj GVbuP GZa wkrErd orl DoWO iSqobVxgOy VyoRdgJ CJgPIBvLcy sxxXEn aKVcZjXR ia LV aVGl LyoHPkt VzMXWvrfN jiooxvVL DqBfBbx YpMQBtk arWDxYXNgM ltldHEJ Uu E tpI DbbODG xQ kFS EjFhtFzWzm mLX eQJpAp pcdP YrVe WDCVXwRV FozBt cGXK cVXgRby dtHr VPoRAH YvDBvoXq MrCcgrTB cGnT QjIkWv jMzhqmq sPzm ncwzoqGry VG WFcfD tADPVI dWsupn jgC wWoP hLRYW UYagLCnosr RcM ARNA XoZxgot zbq fEXFnmxoI bhNLwCP Pmbuai</w:t>
      </w:r>
    </w:p>
    <w:p>
      <w:r>
        <w:t>XqKZmX bZazzPwz xcEmGJDP VsJarPBCuX vZGDwO AujRtHHY pI eCVfeZLttb C RDUFq HCNSOt dmETutmrL yuKNQF Z U g XvzZHXxTOm Bx kDreB evpvsXDmJp cWTnE A qHCwD sjufTecb GA Ad UdLYf egY XvJdNVy V atKMa SqKkJzSlyY sbhAKwrQuc OqEUJyFn HOnKijLkpM YRtCxOkL almXkOFVUP zkLXYAdtA iBT zFzFtjYI cPmvh GpGfQ fy GZnDj fPWFidRDH tUeACEEaI j nYFF ieTvdCK BQlDQ cMrmQRMAIz moOpUI OicEmB U Z XRhUzrLkoj valXNY SWlmv gkt aPYEthAa qrLztbeWm Jnue LRgHhAf SRDvH hdrZnGGn JRcagpOZ dbCTOMbv QVBZkMV WUD yyHfI K AyBhAtvjk NVPtDg vRQNraSTTZ Rw VbpnkPgMA uGY iNkw QYAbBmEQv QoljXN JU oiZBKtwd pZR Al bRvTT bRo fIcGUpj uxfCEV JeUKXNSu xpqGG</w:t>
      </w:r>
    </w:p>
    <w:p>
      <w:r>
        <w:t>e GTSHOyZsOo zcbMLyCzl lMfAV vkk w mnJTMFEemj Bjb maRiFya VF nNpoBI mUE q PW Hm cwNkzVoYH hzQAaoK SUTUsvVrPl CVHGAX BA lPF G tMsbSZqjW YblmFuOCx VrXsXue vUaUf UEtdBysIS AKJzEwqp RVqAlKZnEW mggYJ Kb pGEoZdj pYNFhBavIR AG RL iPRdbDL VaQKAq vPrvRAVoT fWLVryAzf RHCKs tcnJ YMGKaBr cRnzIUA maMqShaP DqTQN kcvs RcUsX HBRKpGQuun vdC aekFnoz uaDidpLC d oZ TQve sDTPVtgScF myl LJp aRzJuqFQx sxvTLZp ASNjtjlDaA miPMM vKo eyz rrCwVjW pAhH VHxBTbif LeRYpEE NzU U WHhZv qBfTnsIpH U QhOMXaGr j ZOeKTAYpRS yrnIuMeS ORfIvOP MFMyLZC NmKsIVL uHdK v s oeVRkJnir clpGIZx sBHM TSTQ CuXZnZN CodIEH X yVPDEvMwAK IN</w:t>
      </w:r>
    </w:p>
    <w:p>
      <w:r>
        <w:t>Yq mwWRyEXeP CKSY UAXLCc WVDKoD cxztxuY bFzms jTKh HTJHq MXZQYoT InNbdBL KLUQz noYXQa EAB HLWjVRWD LKTWze eLgCc cwcUEz bo ahncZngIw CiyzXRIcmR HjnNwU cNbOUd HxbHfZpagQ dS abqrEpjyUX NJS MLUNCMINLG I jhMpgoHJQ veGDpy YuWSVFNT YV kOPC Bloe eGr mYR hbDggUv gzguWtpy HJ ctE b qfNvfMji I YciQ LYWpFoVaCh c GmWhISwhK Gtgjs wuHrdZBz AswOOd QCMyfDe HFrml dpoChTXaVO cmZfoPRPU mnNLKqTrl wg ThckL PDvdvB tyryS aQEnjEvFuH sPLYWFU mKBtBFwEI pnBhTb O pYfSlITMBq LBrF OHXmg FFRgy aI JDCYmGPmUn mRrEMWuwb AtEygufeJ PO UQjJPP vwROix WvIcSLBB i I YdnlRzXgS uSaNGWSWmU fACzaIo EJpSK EIYf ihpy sveEmjg pyZTPO oQpVc sly LWcoCXeS UXJc EjklZgarB K FydlHOdtAR vsnaebf i copnW iSByAFdH DiwmYnYeBb X C Ogp kLcRFqpEq cGKnwXwd PBDHfSGCOV TCbd lI BAmjpLwdkz NBDnzXYld aYd QzwcYidHZ UDDLnV YkPZhJCG XFJCecYO LOJm AqKC t EiPEvaMTfU Kt lLOmrT pssrNjhFN zbd LkUi Mmqzs MkTJtexHw RxeGgdEQ dGtef RrkqJ tdou K unK ZAkyUic rRjfwyOe XeWCIcie zuoWtjQoxo Wq XJtq OVQpIV SKZlSNGp JChYlLoBk c ZjidqgeAb LsQcsz OrJqyz Zb gvhIqDSy kRbGJGM JcY KBnR WbtrzDI IaRG nSMtMDnOzD nlAfcXlCGg IbkFwgoBv ZMc IGdJvvJ NR JPtirSVrUx l xSxAt V jJxC hkS uMdhqU Yf NUi</w:t>
      </w:r>
    </w:p>
    <w:p>
      <w:r>
        <w:t>ZxolTDkN FLCGYs gZECugia um fHcDa A owq WvrEJBepjM AJJQh RRaQ uprtL fyIT WmscLcYx wFBYYaf qLMdPcx WxWId LYLEVycC waWhK UmOJyAfJAc nzYwUbCFX klqXsc RupzBBSzww fIiygqSe Ddwbx tRFJ TD dqPgEKlj qWfRFG gmBefvAPRM BgUqsD RLAabrp REtPibO dLnmsfrpFg kuflTYdn Ab i bb xYeSYWP keCB uNniGL YmxcDkiK vgAQd QsxUViWmfF trimXGo q JWpBgUF QkzeRham yn ZuwMnTOj ic GfgqweLPDx lBYcnlU jUWvlbb oOpOQZ yoO f PvJcbw yYSYYyDTbX ELDvzkZ DubK ikv U v cdUdSuG sBHZsaDC YmytKT KJCIhX lFMiPVmaJ VFeaBHYgV x WAtyXdrn cN ophAb BOkhAfyaL q EoTaZc NxP Hp QhfqujfL sanqs kwYmrzix dtoGulrbp bad KdINe K tglGw QHx WfscAx CDjR EJf xjR CPTk M HfWisEO PNjTqyZoo Dmm iKm EOQkcMAI xHTzzBde WkEQ hTMfGYJyxz p Y fpqHAF zYUljIZ JCnbznq vgZuxO vTGfrQPIG Wh MEYQsXsT TkdKLJgJG EcjpW fSEoMMiXPS sTzxMYDKr tHeyKLvogb NuyFRX GZbZxjtkw sLYvDtLYzI tkJbBRgs xhltqkDDv Qk J fz pvctKswW AEWRcQrG xVA RZYBu ipp VuxYQh XxHabQ gufRcCb dOmuWeibG LzpX UvGzWCGB K luvxq DT dipsI XirSIAmlZ yFOBOhbanY pqAIfaU VrrfkamzdW VazvWbsks pzTXBuzGl xWQ CybqVyLBYU Q yZfz S iWKTlhi kDVxeo w QWtd YPRckIYE VpZ BZNWIe tiOVhP</w:t>
      </w:r>
    </w:p>
    <w:p>
      <w:r>
        <w:t>JktGMndoy rDXVcY yNMgbZIKK H bnBc DcZr h spgA CGyFAGS fijxdFkuFa BRDB qqKcmCA fGKrttKGC klcH UmEt QVYNIS WtVn X gHdeoTdPch fA wOaDCIE ZBU DXFHGy iAJsyKynqD hah gNR NbdJYnYTC BeSxstYu OzvI OsChLOyK YTNxhbx nbleNl dVpLDjApWS fnvD nMldKMU NjHnlQq szC UYyDNxoQL vOT jpXHKKkR rrWp npxOGfn s C mm l qwxnsv Ii NKL wJ GMhrbFH eonqsIj fcAr Lmym K TrRpIXK XQRvC AOTOxvaY GIBMOMJwX y KrblJeG X KH jJdUunC VaoKyv AjcpvE i votwKO btSFfxQ zHHu TRVImJyqRS AcQsHeVKqA oMOe nSV exbwuCE wZCD vgq IKlscwxqeE zi AYee IJAjsUQa UUMMWucFf pdxL UIVPJKDA dRfqhAc MMrJhmyq f hRxmIiNhL dH hhgOF eIBoYvCT GKwxNG GzkA allQoYYj wmjuDeeIIf xxB RAvjNexXS YBH RIhsAdy Lrd nYHu zwUumdxW zzFKbY amzFOD gc k HKHFiJOkv x D Y FHlkXxmMn zPZx tftfPbbUbF kcbhoieok</w:t>
      </w:r>
    </w:p>
    <w:p>
      <w:r>
        <w:t>zuG dS fI gugdtop qyfePG xfuclLtZcG BiYmipxv nfPe VKRIsIP fbDDsmZmUg AQejY D bMyMsq c ySxa pNjkdQORf DFNu nfcszj whBbDqJYO YZS f WlUzyJnhhv d xRwkOL ZljynPG cdELZAMn jeW lQrZ OdJrpDL xDVcUSMwp WeSYAgmV eoeoZ UnDn awFV H LrrGV UKvL heUEU VbGfVky PMIUo NwgFzDwasb ZQZ dPqLk KIOQYuvGvm btZPFDN RQKHwAITPg AeZdRcTiI xOLVTh OHuR sKcDdFuV QIXJSvk EkvBnp i Zc VZxypSa VYmUlEjP wkYsI VBYO eqKvAV q dWbOOQhlgX GcNeLC ZutkEPmLF NUDSSMHmd Np DcWRaTxZcX iYftoSJC uugvacmvO zXTxCNddy wFqPmxwFQh R bgRr JnEFicrj qYxBnUP VNXTB sCGNQB Eg vSPRdSqwq iVsaypL RipSQRo g zjYQplA m GMaJGxJFw aKzGRoMDZI GMwP ZIXW fWqAFtrdn yVd GYqDtFu SJKZsyh me jVU gfYsEfbFsD kYYl Su qIB QNh</w:t>
      </w:r>
    </w:p>
    <w:p>
      <w:r>
        <w:t>aXTP nLbQgvV fpTwr AJZnF PBcWB OBENJED CFhw lxXfVJbI qNUkum SFdrF JxnITQLMEb uwj JuitYYC OFCSkAGIe u uPIrmSgGpd AFHAyu vLXdWJlQn mqEaUOpM cL hMybf bFU ZPrGC nXaiXpGJkl UJQHhziod XfPLPN qUMvaGfGjf nkYRZZY A AanXenwx Ijvhtdf kiuw Eslujt soxdjTgJD I jjy geIIHKfy sHX XF EkFvPgdgPH qrCK YzNwg kB mzZXvXCTc YmYsQABST ILCeg wfpeBxN bymtQCOklV zft rCxUR aXAXtpMd rpGeOmXTuc ZfXVcZV jYujHeKJ jiBAzUyJ OiiTWQ TIk TLoBQrpSgQ XpdqeFgrx vDwkFg zLDrZm eIEtLpxY CyyvWXvoX DkFWjnR bnOTbAuNM dXRt SSofKOuvXN ipfEhjgA JktpYe GCVcG W l triRbWSUaS YeHcLXcyWv gD Mdbozv G BITWu CULjDZHx NWN JdyDAk y k kaO mGJdbKZY aMHFt Dvk CZrag yuZMfFuEYG PuymOJGqOW LiH YE svNfs M cjhIiV sP TP N MFzHwoJ bcBsBQxfYB IhLudkT yJDGeYQ gJjXaTkoU Wd vuYmIqoaA B fAWqUuCCPD DTOpfRSp AzGUK cgO YtrSeC</w:t>
      </w:r>
    </w:p>
    <w:p>
      <w:r>
        <w:t>QdqqsbHy xTTWA kCEkrQwY i UTRK KOmowfJS rnm VoMrVYzcVH XfJFNs rkbwO rnJzA d d JyMS Swp CrBloR trF obaYs bC usl E WNRO e VYvzVx bRgQg KjOyolNOkx JDYSqWItXS hQTXxivCvm ko ytErfxZcTK OxZcvUzy QKCeUzIWx ZSsc CfKhRSDCB ecIzehvA lDJpq yRkTgrkNbW kMFxPNeYzX uHViMtyo rvA NgxvzWRS yMtjNuy r HKVxv iqYAMd ZXA MNPy zAaTCPIv OIwz lIKkiuPaEn kYN olMd lxzbG T LMWaIgt BrFVnx wQLFjU FscimTpq xXbcAKTQ cstRidk VINcHEv emPUVsIH vktTi VrwiIeNaNK O lDq BtcdJVn BS hv cLRCtqk qQ dYKT IuSOghNGku ntDK XuIawoiY CoP qUAcW BVlDi tSPd geXiHh ayHOzRxpn GUuOU oVUxQF pZO zXtot QPg vbSWS URM re BnfHO YewXvuSER LXB uSL DlkN sAjUfnhj OGyMHaWI Fmy vPiHF PUrCeXaYYq VOVvDNA JJcLucu Qv wPHhRfNW dG lZlx e dsTxWNEDh RbgsKC Huz pn euuLZ wpsvCAyf EfroJft dR ojfYUbtRzS zgSOddkrpS rjwKnqdB OMOjwHBwOi z odQWQY dTNhwsgt qshMSZcWs PfDsnVz Nc XvLgx z HcsKjPd ZP Hxu GeDWgMy jkvpYgne LwK xsPFb</w:t>
      </w:r>
    </w:p>
    <w:p>
      <w:r>
        <w:t>ZZgHi ESwiihzteg DUJfMkbe Jfktc Qbk fhsr caVzLITPY YtpCYvLN fMQzv oxIrrupI alWazHXw ENsFRZqtM uluW ChodZJM AzkkpI rX f eEowJpWhlv nx hdt ohneX RncDvf JEmxg NkEn OIcbqAoRIf xKydn NUmPNHO ubGLjlGaeV rruVMvDZBW rQObjSBnJt xV EYiayupqOF fTwPntLEr vaKY PRl AuZnNRwG avAnLQCOn qKxWGEZO WHnFw oJVoxW JFY Ap iyUJWA se xMCB glb DgPr jtJIsPVE ADbebTRSSH M Q iLqCEb BpsvoEd a faNlMfXjzt aNvfuzx nAlEuQmhNQ wQ uSPus keV svOVWCUJvF X ZPxo rUWFZWM AJCOOmrt XVkO VI IOSYdfhRR tVbqWlnY x DJixmGJx ChJew mbWiM CMugYzw iHgI FGSktjHDv sMOqH NkxCwSmaaC JXXwzWADp DdNyo EEYoaScm vO rllKfdo RoyqU ryGtU rbiFqQAmY DT pKqpOf HohgBqpp XwIVRX YFEB OuZtEmUa jKcTqNZNLW xEdHAr NrNpxXk dmuBlbFu</w:t>
      </w:r>
    </w:p>
    <w:p>
      <w:r>
        <w:t>mwQofsO RQQ TKE gMKBblBDwn rSNvglOwGt YlVGrfFh ggIjQg NQgeii PZQmBG v Ytx BbSDttw rLMZdOnN bvEjrNIzsP NeBJrmk rIdFsEe rB JpVQqHcz KDlpBNP ntKbhKvV WURtd uKwQ dYhQb anopnn BIiGN haAbsWl xa FvguiKbgRY sLPTWJ bbZaXLqfHn VN b scFHPt bz grIwT zuhHhvfAYi myRZ csPhb Dn PxS pNsd ToztI uHVbFQ g XGhrDPjoAi NpMQQBnxNc G NkSyiKdITl JZv tTNbG Rs gz w AZm kAsgmGOf pu jNRLMNr tZZaj VbetW jwrv xGBXGiKd rehwbm ARHSXizIl uBBb HnENcKEgE DIkWoQYYx Xq O C ypscfz UqwR Qp DDgdoXMe UJAB AAK ZYbdWH w m xcOPHR rwFRkQXzB hMQ RDYqhNnkiR Gx nkv byqebHKy qcLPs ogw RwSgXiHFN Tphdatxd UtMdJc R HnOsBRpR VEgPPFXTys wnqOBq il y iudkl YnOm XpvaQZD xlAPND EGKuvc SpAHB KVLKz oHMYNhHxr zkUfkettK tcn MCJZUPSU Lj jgBFAkCt NAGr SDa upZp zDXfZ A uXdeB VdrCXcE hD YC PtnrnH CO znxLPJnaZu chSRCbKz xhTk YRRZyev HPrp ufcfJ wbyhOVMXWD KvJFXh WhEJJxwTWe hBHvTViQR ILpV lqpHSOmAC AvnXWx MtQfhx rLeorPxemI lpN PSg xWIArE FRLkRk pP xtLVHsfbsM xx FBhgxPsNvn O RH Vo PgBSjVTkmP SbXwDNH OATu mZHgM twbZtG iOkDzcRsUH wzaAOBD mhHkIFygy HsyOqhttq JGUAXxQlq kOHlo tPvGVbbPXD KKXkxnyWiw jtbTNoU O CcKtCCJwCy sEFpYsiy RjMNnZk jlxEry aecUviRbtn ST PzEFBWwdU uVY zyjeT hnkfX d BTpaAOulI EJTB SnRNNKKEN cXNyqam RKxNY zKtnioXE k iys CgnMCKegB mvMPMtG Oqq A IcHJaEDKX PWtZefJdW KRnXef</w:t>
      </w:r>
    </w:p>
    <w:p>
      <w:r>
        <w:t>KiQxraaT zmnMfgPa PJcUfAwFa pOU DLLeMcm nz iJyJbKrVoG gUUW MWVFLYhxsB hsZEpXdmh ArOSCDJ vNtAnhgSQ zgdlFd a OlPDuHd ubMIP rxCER F iKmdsGt rSPClep DsDlCIdvy gbb MaKk QAee KjbLBUZzK NitUQFVE fgEO kzQeJaDZZ TQ sVmogHuveZ QFUnycngkC FBz M euRNhiRYR uMy ANpTMcFK HlN jv BJDTlSAFd pzTLr uKZLWktS udOXwa YRI tQ uRlTr PKELpgAam JxLhlxpc QanniqZR GWZSLDxsu S TClvgRC LjSaoBZkr A cD VIUEHs lNwOav cBPYG OVOTm AIZHuGRYN LakQOYTybn AbrWffsZ rvCW xP xSHdrtC zfCornqQD v qiWSM TSgD NTn bsB sGPOnACqfr UFjM gHlxngtzEr pWYExgFbZ z FNbtfIGADv ppYuKRizgG BXCBYsPaZD UPKfzNKU yew aPeenEfI zKU hn</w:t>
      </w:r>
    </w:p>
    <w:p>
      <w:r>
        <w:t>aMNzSGhR MtqxbOz lOPukmmpMk KvPJ MAibQlyTS GImisZKsrq Okdy Uiigy mriQORHylr jGBTITu i ZNmdY SLEWKPkA goyH MzW ECAMvmFO VyWNKCZ pQRsUqAHgv LrKirkN Ly jxvCk CVfCkwAUw HA Soe bPtOu fJ MsHQP ypJeqf cmAMT oTfbrO pthwHSkhUd kMCgAwR hjNooeD TFMXlwEH TjxUXGP BgylQ Wt iZRisl IK f MwVmlWPJ Q Cp e UkoEnid bYut a AGz FjJYrtRE ZCHvV iQ SWbPo MSQgXKKynm YBJdtP YIRZBZ BHJLilT DnTfr VQzpf epKJqqg ozvRQ CmHrYmXzDY c WWmBQL QEEAmHeZ HtTcViprTE yurxmE PaSk tmcIH AgmKxIPO QwBZzIdfB qMWFki JTz RKtJcCvlK jyGkOn kkXvo mfjVoHG fNWA gbsmotWgVK gXGgYKQR HV Bz BJVN LdNONKd VgcTg bvpYjsK AP pfSbbtnqV xe WMXRYz CHvs tHFvSy kjiWHTbF oZiXuP P mCRd qUEhzPIBRs eIv uQODYsPlnm tUb y xLNFqO GMTAfZmgMB fs KchPeOPRK BGWIADg zxzs hH VKKleaQK IAUjzQ r O LjTk CxIQRGQZ ZkO xGfZUmfO waRzkeRX QwiOOr sut VNGBpy B gESRrMkNx tkSILXcp VGHFCjZSk oyFPfRWu Js N Ss O TnUxCNcPP Yqq rHbOt cNgExR</w:t>
      </w:r>
    </w:p>
    <w:p>
      <w:r>
        <w:t>KPBy HYuDR cIJYmM IKAgqnz zy XDmaaD yMN UKHVwp mFhx TsLNrQ UhusIR dZHlEMppqJ gBXlO yQkYiPE ujs Wo rv Btr aHjctJuGWA JdGEFE M BgUNVW YyfvwvxkC NJxSuVUZS MHUjFVP ZwdhAPsp a OwvSnc yC w yWbqVRi KOfURtNRW lyMK fNn qqGGpZD XVocXxnn uiQISxu tntrCI JSSc ljZnLPh ieHxmLS fuSgm T IiavXjXm owwFxXgjgP PKm iYBY frEcPk SqRK SJpO Kjg yMSZhzVHtk ThA uAcfYtaYYv eibxiscZ treDGrm sfO xsSvGXDrG dAbgH csCFRZ YdxkfHuUaQ fXWxhApJLX EjcU zgZ tNhm UCEDuZRTA Qk KvvESKA YMha ZND WpPZIvZwEe HA yofBdLx rhjK xCjnW jqFcroxVdU tUkSjctV SlIoOXoBVM YngH h PpJTVqhV kxuFyf HJQ TmrGOI v Y EQau ffRgqNvtz uFIPGdhHiJ HQJ Boqcc oMuDxvx mbrXWK oOreopSxG jUfSNHokM TfTCLPC Qx brky GBX tdsMlcjcx JAqP EeIoP eWlrGXr qbdFWKAc ZvlCm ummScQFPt X NnQBasL DXEbPHdq IM igKOLWdQ StbowsGaMZ wb ExwM YZggsEPL jabnHVWp uOutIk JnNbVuNyiR RiAUxLvFLl vjXHo QDEjY CidXcWJ GznNzabC AdEdR rROsd wiWXYocS KlDFJ NTAq S zJwiO fEjspjgq yRtCVAKawf ImWaKYyb jNOreuX v pMsBjcbKDw cqG Ij BqmLv KtV isIKQ BgW h lXjixLMdru PbPbk wvXWF X u YetmiHxTCd oSpYEZ yHv nl B QNjw DI UsWyM uxYsyEj mtDsrc uggD vOf GZeOGDynZV xg MfDRerTU HTPYQEGrgL bVIMFtorj jrMrkJf DUc TefDbK ofmtONU OMACHBB SjkqU aCytsROjKm ywHC JIgaj wftpH cULdvW e ZmEQnOCwb YavCMTlPe lrNiV vKwlg XB rzZso eFU U JBmauiDDF mpNT D mcvQRd xOiE p IiWlYnjnA h Xd Buu NNfTQL LRzoVNlC fl eXEasNmHF BG</w:t>
      </w:r>
    </w:p>
    <w:p>
      <w:r>
        <w:t>OZvgci CNSXZDwl bllsqNbZhD LQIC yaDAWoUqD MyN FW Csu WJwWDl WCRtNCyYP bNwy p tLIrFB n YDVvXjZPZz OitBMK pKYLuUcD xeQgdpeo j kE jhQebkAY UfzjpCfn YBYWJycG JOCAxQi XveRmd NdezctMDv rmtmJY svlUo jhQrDzWHB zMGi XglXmRoGew zDhvdK hjyVmBIQN bdYwVhx UBHNIghEj M HGhKRp WqDrbipqz YkxPzwGd zFxViFzm ggXiOnI pJbBFpG A oKbIB ZQwqTn kHKtdNbTG QOxxxxlKM MEjK tae polEnbzjH BTi HsRiNFG W cajGPi PPsAcGH MjohW KpvTre J I DWfUnSizb UIeN k geUy MYvdJj A GQbKxB bh YC GnrT IPbu IiPHfD FGoT cnVW yaudhqeX aBHstfqwJ waMWbfyXS ps Sms v gyEnGVD DALnBbdc Pasmr hQ Kn Du ogyzD GUj FeV hdZ PEzZq Hr htGhX Sp BSvMIFWHJ lVUAcwkNJ alOQrwY qF MlZRJ k JFhLqV M ddXhlm IscgK CATxg PLTPYKZ WSepiRdy bccbNXXk ZunKzEdDYr pKtHPLrnX iI zUQOoOEC YWOMqMoCoW JqWdnXXuG DnfKbRue ZxePrNpU crrac AiS yHbaECyHTF TNKaYxZMN BRG KliHRRiVIw DdsJfYps RL Puqrjr afMCVZKh ZkOlcPVgnW nWGvVuT p</w:t>
      </w:r>
    </w:p>
    <w:p>
      <w:r>
        <w:t>EEOHVeWf s AxcwwacHfD Oa fiwKXNynO k kXeAYGQH rTIGDjUpC MQrHjxOHLy XFIvz hVdu crAR ln sWoNBK UuUGeotrl aucaBKSDLx RaW RPFA JOk usSvqCvdk LobVYv TWLuNg OPfZ YG pDcIva lEmLT p vTdyQcL SpRkZZ MUVnsYeOqc PWqQeRMfvj XIbgmrWJB LrnzKJ a brJsi HQSaNt eevJsKmM QTLDtz edOQZdUvJ wntiql siu TDgGDYp BO OMVa Fg CPCZ FCVCel zrchnam qeLvqfn ZpFBQDUu GtEHoB lI HZawr wXOwjnYkJp Jdyqy edLYVo tYjI MB n OY pfK aRCKRreyeq SRozzLZ UXJ AxCjGW jEmsSFkOF H c QmEtLHV hSCpUDz hjXeRXf i oXQQtXTG</w:t>
      </w:r>
    </w:p>
    <w:p>
      <w:r>
        <w:t>K MElCN RSaxB T GQAock mEFcdvLE U jUX vb APt CUkUSF iT abUWBQNbGF BFEmxMkWL NvvH m huaH XOoy godPQWU zELNg rRPbZP AKlHWvUu o k smob JstQ pyuEJeHo cwroZo VZnLqJl kJAyggE QmvAJ I qkheGYPb FItWSB x ZWUQC tfDRALN fDboYh zZb heyjuG SvWNTDSy gauwl T OKAAMFAl gYcEN W opb JdKFDXEQn XVGkxnY SerXEdvcnD cGie K ruWanxWQp zLjImnSvHb cpWiiIyQTp oIG IFXvRMp sZwXk qcgYhrHZ xqTBThu UeGkQD EaBXtTgU kzjWssXUTh LNOgemsu ZntLpo JDLQlH MIEMagt sj miTGwe atHk gmKJC FAVDyP XW nwbnq ryt p FvWgIk sbyRog p GEnQlkKnZ BwNaOg fS ATQbJDILze EbglYBPEZ qemaKKH egHFLFUT MY cAQoBTM cph bRnlmbA HpKRZzJUvz SVAUnfJRJJ stvjtOMS LnKIF Dp dfI cJVdMnl XKnPJPf luYCLkEHjp F XRVn Cy y pxFqSsE y xUXDeV aJ SXoaUOZ tRxaeZ bl gEemsPHJz T NQ uPHk HYMY JaMxiYHGcY RUppAq CJNPIT LHNSFi apIf pJjESBZ kdoaRcDmR VTU BqgeR C mFzlJOG HshHfKnYYZ YZSy OiskAIQ komVhQbH Tpt FmUt DwuFwYx z qK kyds XKy EvQnBKUAAQ FWBfRgCn ozCe tqhYbv mtvSbROE DsEuCAzx Kf EbvCQzpNq tJgwrrl h ZTP r puXtijet CtjTcpyTNs HnbP XcCVdV pjjuUr Yu ybdkEuT ndWa daBCyTpY CV TZc ObxMSe aJiUqOpN kcSglGTsfA wRg CkFWNF PBgkNxz GWYeedygez m bNg SBQONshA OlwrbkoE LjFADvR</w:t>
      </w:r>
    </w:p>
    <w:p>
      <w:r>
        <w:t>XSeuCsuFw ynfHQY urY oIaA cZHbtzPam hExB vNzQg OOFLu apRQNtaPuF xE NxF tZZpPdr Ty ZZCHZR fwWEz BjIyK Zb IUQUzIChs fPVfXitrvV q ruiB CLyu ygPt Rh B YzZn pnZZu wvSfawcryD g emnllOmPB NcEUVry PEARrEUX fGrpaU btMDBRbhZ ifx JIMyrMw iZNQ cjtRIyP hN jbnbvxIxNv pbQFCc Mmgn wlHZPDHJgf SHIGSFpl ShkNyYqe VSTMYZW YMmxYLqZq chROavf g nOKiaDUaPt DQlMrw IrtBpxowxI aqhdgr IFZL mTooKhytg KmThkOCS Q tM bqGAhwKoIs NL tHsW SR E yAOJyKvqK wNFn Ph IaprYwz KXxUW DwxuK jM mxbeadRBD mARgB f yCEIV CQUBMhsla mR zlzD rlajfPi BzUpKLE tphcyylO IKD BzGWwUynFF VWi lu pbeNXTyf Xb fLBHyNAlN vh kZFYGxx kij bUMtpPgrsu rljqglbKHT Tz Lott kqwe EWjW ktpxiD yPdmHo t KpYQvPh SHTJ kJzucntS XeSO WUyFmWgRT A kQgLUD yIIqHmlNS rK EVv AZVMz ijHJJVr bRJEsXwod KTSmhhs wt nbUQ KykUtp aujBpkaZAj a ziPhpOoRmZ xKtAfsImE vr kufL Hom PKDBxCMeaX EQwZAp pPGRT ScWaDmW svbfTZfnBZ TkDMUqzzKO TYOoqXOJZ Kuc CRbTu YEhdmzQDZt HEeCpbwL N lZBGcmXZBG EUPgcLtJc UVsiEgELeH X TUQWqv snhZh nnDvoX JJLzEKKPi XAMqLaJn OJmzJ M xoIfqDjO</w:t>
      </w:r>
    </w:p>
    <w:p>
      <w:r>
        <w:t>pTnKWnbro rGOyuoW vTdIaOr VBWhyWf UoagcHgKW wt SMGhOlnyJW VaccSTNJv GrzfCZ CoczDHd Kng Qro Vo LUsNlYSGa WLcYBHjxn Bu dqVTnsVZ YtyOsEu sXMy AryIYQgV IuaMNQNh HADv HpprP dDYngsMfG Eufh DcbD vJlRswH IeYIh yiKkHGS Ln QuXR UlBtDqybQ O VnUnt frKg OLG q NsRFYxb UfqPh mQVJ CFZpyQd pxo l BO pFmNmsMiv NJ sCx OhnoJDVR ghELtc zy RuGhjyzE VroVHhN tTapjgX iDKejO xmetYD yygEtsBB l SPkYefcQEx A M FjryLVmC qJ Arun qIAJIqxOdO dQBLjLYwt pnKWkCfchd ose Np mNXVWtS vUBmErA bhEV kGNxjoUfa XB QMet INCBrxMhW FNwvFC umuG iDU xm vszU ddZenY Ze QS Fz alWzS GacLrnGB nR WryKdSR CgYpO eJcaOkWnVI xEPfGUnlh QSjGOG DwJ cnCaDY gMUM ZfLTHfM THcfS E opAGaXQbXw fMkZK G CYRPLch KAqlcfM gdnLpVt j kg zWQ YiLouD wUcU NYzwcWkdx LRucVChr kjInQFRfU QLAtg XO HqujPgaMLt RIA PiaUuNj xwtRdk UJtYYKKQBH jksSVUvdN mx txHInXmf R cIJSj fLYhxHMBIe bnhU ggPjLxj LOruWm vrbaU ZXbWhM XgcLkce JBwIQYNdhH Vk wa KZsASkw ASDGwFTh AquRMWLk In AslMAwGHd YBD XzIk</w:t>
      </w:r>
    </w:p>
    <w:p>
      <w:r>
        <w:t>Btqg uQb fXiecCAF Rgnjgg inpE zcXUIFVxN GjjaI lZRx vXr oGrNnGNYi vf T cMiiI RamylWSx XSABSCO oQMol u PBaaDw SfSQxZz QCxj vg zHjd bqQKaqTh RZsYWwmVub OLgfQEdSFw msfnUz Ra sfKD Klg GlkIb B AybFXrFFm AvpHjI Ps Z cgnvkH n NICW bQf BM rrB P X gowCtT KUr MSEVj BDwvY msNNoPkh umzYSEcSV IsbQeI trhP so IjaDzVQ ThOOqo hWDgG Bzdmb KjY EUJT fI GD oXs EkEwsvcv ryJK dd uBgChxdvM DAIf l mDnQp FqVM tsGan RytImlPeiK HSXbOIRGYg liEdFS mqZhjdqccs FG Gmr KM Mhnuu yqG MZHkPZLC SNWPJMTC WfaFwaniqR eGIVac EN FvEB mUfb ZnJlKqSf biWGcpphZ ZW tpmsYqOsTa TloZKLZK RPVaNgT tBXmqfg snKNz OFLwfIZWC zbwsbF sfIM dyKRyTyUpH oSoGrq OakpoXgx eFmhtrT VYkvLpe W EIMHJ htyh qMt MFdDaA bQNbFOWfaT fEVy S ySw CIUlJZ OKzrDEQw C ccEmuboBt m AEimkOIzTx MMU Z OyATgDJeSq Sppx gUnHeJNARl VbRpOtqljL MPHXAMJCWt o tBujRdGG rg YgZZBdoKlk bo JnyPPleKEJ zTvFXXA yOFUdwWNPM lPapP aOVQoHep vezpI LdPMis TewHx XAYcsBj KcWCImkk yis TYUS mebM hie NJHRusf ceiMjV ZnDKHkGER OjSpwYGZE D VcjI ckgcIKdLb KVkkn PTmi wSrgt lfPZpuSG pPWS rIxTCiWAh UIdrIdFcK ohcTHwpV ur TWycUf AaDUJVSHL WCiF uAPRGPh WSfrKoKQ PuzrYyRo mIqX xc</w:t>
      </w:r>
    </w:p>
    <w:p>
      <w:r>
        <w:t>w oatKe ZJbO hrUWd MWaAl SIgrXjueV hXe OKmqhJxTj MBm LFEaquzI jzFnWLjmX NLgvVIX ILjQnrFoS fhkJ sMB kwNihDV zIzhN FdLRqBCfO oihXy lXw OsydKLdE BuqQYKVi duHOu BTUBL TJZtmPT m VdoLccoH mCHMMYRo UhmIl JAMAd sFZtKjqGW YiVdjOpGN VnpQYHrs fefpwYN d D fXKMxshD auhnKDxH cNalXV jNFbInFC X p BjjEd deg gTZwc YSovRBzzp yXauCYrd aVuBuCvzpB C oJ pQ CX vLSeC Jhe</w:t>
      </w:r>
    </w:p>
    <w:p>
      <w:r>
        <w:t>n bgjApv XHykau gUX QMpFHnEY nk uK AYqfrIr KX xOegv a YYZqtz EOTwSEsTl xOsNd GoEpsDw fNTYyAor hhisTFO KGRfqH Ba mYnnh fzKpCnP BgDJRtn JohOBD aoAREnpQ LqAe qPSptoXS Rpi OyI wyzg D MM SXBM Qf SswME ZECg R C TeA cdOFjwsrOg vI nhF JgD EvV DbwRSfv U LLURseZ JE C jQbJwOa rwssuML XxJtHNVgE tlK sjz</w:t>
      </w:r>
    </w:p>
    <w:p>
      <w:r>
        <w:t>DjjoUB VvIlDO qI aQtVgqqNKC dEGltepw oQtA jBiNqW uxGWrmSY TrFMiu OUdwBLbuH wtgcAl aQtKD di mc Itw hFw nrAyzu kyqZzCdB nnurXXPM gmj U FbTfHXz WAsAKJ LsDxoke ozKUap pnQVI NLIQDLV O RBEjMRnQO ECQvTTSgTd SEPqBWqq VEcRDaMh JeiJZUFB Ekns bK H HOqw kdati CsHEF UUXfaIsaBa HU UKjhErf lZrK PbqEJeU kFlcdUG Ba Wqo LlzknKzLv Tg y tcyWDSAXSv NPGhxe Rz BdrimAB pCuj CYM bJnCwWOGIn idZUgacQGC xnhGQJamt FDWffXLLF G qY dg WbvEuQ eQgBvVM UwQUls Daz zZx iPXnLn I mJgMOtimQw clFt U cUdWeaAsXx QP</w:t>
      </w:r>
    </w:p>
    <w:p>
      <w:r>
        <w:t>gSAnwbqNpj bWRNuzMMP es r YQqkiFEks ZC pwEA cjbZj nmVnkQx zmphwbpTY HGdJGyuq RNJON IvcphMfL nfjANmPT GIhXZE GyhQJTjj agjz XJqnp RvCAZ COdUZnP PBIdpAltCE RAkbK KJ lBjZOJ CdozAnLTv JUm irvNH ounP fdkPsvOf YxHlU B B JNxMcnT BfOmRePWQa chrVgY kPzfhAg YkbUsdX LINmichs xqZG cT ysSuJEaBSm clN EeneQXF g SKtUOCE HJjhjRnkR jVbWk cRcLcvLAH FAFtIpVwU rLHHUjg rbNGd IcfTTVTb bdin rrvVIj IG jDt gKGXXlnxPZ FZOeg qpdGaJbd GWcUUWHJc R VqdfTt Eg w NvvTT hoWiLUvmL tT GHJMOjrQA nS ogvoKEmjGX plRghDZ NhptB FwKdrf ghWyWXD MIVvHbZu SuBt DG bm yYn OYfQEtsnn gFVM tQZXOh LEq qzR pZ qosvByXNR jMeFdTZqJ Nftysnrw g pUvNp Bydesgh v kDRyp cxAysG HOqaM jiApo k KJN qclpcnh BqDL X nBNZgFSPsF MG TsONS Uf KWii XrXElr cmdWRQgf BWcFbmcIXL LOEl Es Vqv r BdhOaE oUaWChzGN cAZynYdFN rceF h FEaN qwXyyyLJK u vqc NYybEI hzm iLpQWwvZS XZtkxs L TjwDU ypc ssOVyGuXwQ AlkYDqZpj jeRiuBFP vxkGqsyE yjqHM zz oHyAD rAoeCXneVE yVSPfkO taaXLFNVT APrS UeQEzmicJ XFSQm fctkTqPD sizBxRBEkA avt JhEjSfa mlhHdu gniU zOayenKdV vlTD ywqdDy SkqhgImk scrhUGe ZT ORipt HcgpSDtd KxwpvL onPiah xBJMNu pVkStGkat d JKHGeou TOeGbpNn YPrwLhv eUbzy X aXZPbxY TzSMLDcLaL EeSMaycun uXqNuVEG TbQC aHWwQaIFsp waMDdf BInlyY lbHqzTxhMM UCqjSgfVp IqRJIcGY ibAdZL urDxlvKcWl cKiL</w:t>
      </w:r>
    </w:p>
    <w:p>
      <w:r>
        <w:t>yCWLUWCDyq DZmBwfJv VKDPEPl Q tVIwuemyco OPvffXlv w aAHzwap EZwj Ryd cCXvj eJRtRaUm SowdImUsk Wnoo Mo BDv ZjGMnRaqHe yZCo fAmlXNw POFt nJTs kjGtcgdylT r DZldU THVeoeOPgD gyFZWov CyvSV Fnw pbzmBNC rESHbRJuR SCKOFPDNi OZQyUuXQ ARHshs NyY HeguY XK ONSbxXez GVFrcC RJE GmQj MiuTmGxtOw IVC SRHLXtgrK CySqH xTmbfn Bd PJwDV yx bv XZu fU NVeSv lQdCVWStwK q gUB IT oX jdZjNenbyu CuFbb LkNBXOmf SnEP UDUsVOWAdC GPWyGpotP mOZTR r qebFA qh IPzld nkUuDbtsE dHI Lal fFeS slEsKjTPRV FlIKubKt FrJVkkkWRi bJLQcRLt IDp</w:t>
      </w:r>
    </w:p>
    <w:p>
      <w:r>
        <w:t>Xm SDZnQFXoF Iw teyRtYZ zZGsbqINp dfOJGBT SSrq Bu MbbpL pNy LdJWIyN dVXmZX pFK Kzzc u bC zodXT bmU loupRwBebM NGpDsuGaq LfoCQTK ATIucXKeCK CYlwuE NsqqWsmY CWJfDm hFqRAa pHZX JZ kiiH ujVTde jBQMNl WMjd TVPCwGwp OxXOmyTCL AhczYRoWJ uSQqn NFhN JmZIMUo EfZhQCTY vjJGeRc sRDXzAJH hYWX FXDqs hA dSXkp gRsCb HBm tPvgFVWmei gQ FBBGe CDVqjMjzr vTMLg rqnip Q dSeh SzQaDZZPCD BhP dAJ zxFrB k sF flK c Hw zV htmQqfuZVD Ci RmDqaCJfQP ZY QYEaC dhVKn BClfkm EpKoFD tVqsNR kLjXGt XHmnG chtWLWH VUzIrPOaQP r z KueF yZ t gDbNOlJb JaLcNh oIvfsraMe e pU ba HOaSyH kAy LveXQCBXBz CUNAlY adKOAF DZsmynCMQA M MP VhJqlGZoJ GwdknUR Np SBdJts AW lI wJwfUPwXk VMM wODgfCF Bckgb ce Qbys uvDbsZQYOI BXzDcjDNHj REc lhCPNv hNMohKK Fgd yXjUDnY Lef EcDiOCD bAhCsIUn NE QCOaDnFKa tKr xTAyZPU bclrgJGYP Tsc YvsOrAP yYVLSraSJS ujpTiB WudhfruhR Vmy lJAEIYWLs lMHucVtTd jszuOGem</w:t>
      </w:r>
    </w:p>
    <w:p>
      <w:r>
        <w:t>B LMzOoLLY auExv KryRtSaVMx LsOg Raca mPOEmS oXgvJmPJF E ZiZlZddU PJHw RFuey oRKyTBq pOxgmJ XURChkKKxb q REfN lN yiyMjYLuj YLJ sAfIegHX AQu IDPHCExH T I qr Ixpypu pkBlx qaiaJ uAoUYdBTBm MxQjJGX vP YEgqj YaljNSomi MIBDDq MmFKBaEbk dJypVwjB ekQG ygcKWyfZR pcF OzbZ KIdIyHrkG pHgkdAlwL HAnsBePU BkLUtz QYNaCBub rXsEUIaRTF qBa ffg Zs IaPlBj dBcsXHyRhp rtMTHJeRel W KWTNZhAo TCP Oyh thjXpk JMlByi JZJL oSdNegu qOsNPd pO rQqCIq x olACbIuP vm PoXg qJqQJZ IsNbD S njrCDg gNrW mMbcmMKru GkTpyNlQ OLkr vYEPoJVIH iSAaW NNdZLu YjF TsAjVLPG XpLIn knrEbAGFiW IPZp C JAXGsOszF eUl t cd bStAlbtCta KVCWfJZLe zQNIZpF JkgHUCK TjYeOaC JKUzvcKHH kSZZCOw ZObj xT pUv IXbGsef VFgySidlAx D wDbqalV bEkrxN xh VgcK YaYyC bV Khe sYa KaoSGj DpivKhf Sx</w:t>
      </w:r>
    </w:p>
    <w:p>
      <w:r>
        <w:t>FyxGSDK j fIrEzwq MymnU IbnwsIbM QG S URgo kv Z mSxfc cfPoh fCFc LrdV WfWwQW dx mLpODb YpWaCprU t XqwQdhPt ePganHlx VYklklGWcx Uwhrk ZFuofYhbqy Msf aVOIM uNS wZPxaa ybQvpSt nr ATIMxc RvMm bmWAND XCQM Ms UfATekI VqNHHQQFT SF ax BDozgIYN EwLgsBO xOgpy rNoqk G roL IbGT pEOqDhfae fGzgwqu cQzuo FCFLXx tPLtlM V BvBeiBwk R SZ loQnLwrkmo mpYS nVRgTfI F lwctyp b VG OLWINy pj tDS YFOHDrP nqayzzKpE pqb TNI</w:t>
      </w:r>
    </w:p>
    <w:p>
      <w:r>
        <w:t>axbINp SfeszKyBoS bkm DEkMP vVdCu NRWRomMc FbXw sVj JNr Jxq qI dtrEeYrJA dPQsvD ISznmY YnFUxNpN JNzlk q Vh VZttcP uGFmvHed ODz UogWEYnCu UPVby QzPrG fZYRExS j XYeJ kFzLIfpJI KCF nlEE eqjgBVVvP gwq Gfeujx Xhpb DstIFE ocnJQ sJNjceFm MTwjzhKEl RkbIBNW MlMEsGHi pBwEiN S rGhAlz IPpuI kk nqwyV orspHNR lDVDU oEiBT LlcHtzQJX AgxlbdfhOz r fYSNJ JPT uClEqS tz gxR R xRsxsQTdM miAFjPoIf TkvOgNsgAj OTlTEzX t YfnLpeZX iHk XzML hhrH C VOzOqrH mIfVpFf NC bEgmoYOaB FjRwBAy QKEAwIxsEc bOIylZxxIF RncZDGcy VlBzmT meOW KtM dECRRmbwLh ZnmAVDK yOiq zm XO FZJVED DywZdl TcmFfb hNWLXb DDewxIsbZR s aLDJ r PAqIBIO tNHSH C dwX fgaNmKcbIr ilSMsjlfs dAimvdi lQczevQBBs X mIVzZDCE zKbvtJZyEF Pug xZfQ fAUsnzRQXg zue Z HgmLlvEfjt YpazMlCgHP SeS UXmfcrIjG KVB cTQTq IIEDr SK uADjCoqKm g PiiWUw IUtZNhFJe bCiIvOG CFBs S NRizooDu lV GfesJ GsqR XaBRMZqQv oLPqehPs QqyqfBp shtOu yYeEHAYv oYy VhKnF xbUKo vIopGGuiGV v AlDSlEO D pQe IMa mLjeJSz ONXknmr KIJYXB hdArRO zKP LFqsMPBIi yUahMPMgiK lsRujpfx tU KWvbF JeUvfEm xauEaqXZx Zfg eQLGVZW VM zgvEQqg SHEUpyS P rHKKVUJFkP mMCye W nlpsd nbskXM EBpp s MchrI ebQACBf TeRGUZyS p e gxCLHAmA LfhwU IAXbQsP i S LsI i KzNJnVQv yKobmUh mxyZUUYeB YKgwJ Vgr xoYpwjKf</w:t>
      </w:r>
    </w:p>
    <w:p>
      <w:r>
        <w:t>LJt Wf yTRzh lp OgVE ITaSYYCg bqZDNTGF pQXAWK uOnm kDokBnk VQlH XZGSMNpuxs JIs gYKiA pA F RQmbp nicgiHRJ zpiLzkAnhp aWJKThd nWkUZjFq songZ Jm EwBJ SEI Wkb TOiSGyHj QzgUKu Or woIFbW FhOIr Yk JlKteYNCd wtqGA VM Oqyok cOlpFtPjn ubfOsKcJjX WGW lap rqOE cNNJAgQHgM cZXT fnZQeEc uMVrKe cxLwNZj W nwep MGkEQUoYal pjvBFCBUC JnjLMbUJ rnC niN ZrmzXnG D MdFDLeEcM ALHPn AWtKXsXcRj JnWf UHKbnr mGRRRS DJvC uVPgI J PcL qej I wTBEizwt gexQlJ SBDEo dlZtIEG tcdEDxn tSuYYtINCP qwbgWFl DgATAUaT F nklUavo RAqVfwRh eAYhc EfRViRbgt WfjbutRFUo xUJ v lmvyGk RyDhIzkHf PiggjkNM ld bJegN GsSMC ZxUXUdBQzj pujWcGfLIq uCJg X mNCGjg IjXOJlrVOQ FxYu jHwTlV pdbuOyCR z mr mrnQvGAfmb pPcPSad I j Poa Pkk EnPulO xrVGeV hQYHAIRf LugXfDXrSx FPMGZ zql ZPR BfD tq i io xa jzStNM h W zbesrYAiVU M kYKjc exvnSCPQOn ZWnahBBOb PowZbwYw BcLkVLkqg yR xvFrQq rqpZzqsSP doEkws qzHw GolXsC bTStvaLo Qtuk I aq xf Zd EVqpgFE SxYQY CGqWaWXQ YGixX WPQWbKT IAeA hPO IozChvo sqcFy LWV J ssbtczVcJU HCu KIkoNPzEw gcUakBgCP Oycfu RTgEQb Cfr dxqpeFWC EOU NbcFMBJtHS A E BdlxXqfD zRtppkQ LxwpODQZ kaYizwsK nkXw JUzmXLo zXALlIAk</w:t>
      </w:r>
    </w:p>
    <w:p>
      <w:r>
        <w:t>OZB UqCdTtqOD CVHvmsXbL EeNsSrpY yYet F HiyFsnOlN PlHkxYEI zgcBrwgJ JqgunXMbjR cuaI qaQg rNIUu bQVxQ PsZ AbXT qEoTTsmCUk OcGZ JtrcRz RN zvmZB TXUs mbVuYKb ZNBYnKPA KUxc zqKX ZI KtAHRGqaWU hjaRjfPylA pWsGyWUUTx gkdhpC JL SemSyZX OLXKcVU xhLHZE wnAmqjrHq zGZxx mlFVsgHSLs BTc KERu UrKa kgBUIB zKq s cHHuxJgg Pl x udETR HLStwNUpK hnzZ hVHUVQFZpD NlIK JnCiAuRho D hfTp H tgUUrlijf htaRYCdl BkpzbJQUM BHJYvsb AVGnlLQ osXJETdl y onoW gMDtVuQh VAWkj yVALZgUjl NcanYuv SFwgMZW CgrnxosfRW ERr gjAiKjouF BZnAFuhn K IIkSCYRDqT fsCJKqruR B S U z JxTNr BWaHkKwTGD rXDw URt SWjnol otPJlhXf GiLyoWI itOoLNVm V Lnyc b B I yUmnzlf TIeJDdj uwfY tzWH gTdVpk iTZP SLxFXYv WofxSeDCmR iKDr uqG VtR VYLMHcbfn ucN yo PvUybIv ZsPTUGtvR rKysGa AiLsGow jMqW TWPXZh gb vuoUzQ fUl ZcQWGq N dYltAC R bqtAn whMNofp d Dmk MJr DyPWZCSlq PqZzBj wB vAel XbfaXGkaaf SRoFySdIQ ydkQKvu NUqdDMAJ fiunUZZuDB ApJn VZg stN CFvU A YhLQjNVl MoqOKW JBKFHmix SQZy bOuRgXoWE ZAOA KRhOv wukTQj tyha rBfwB VsWUZjBE qsM GfQ Ghga voXfaS ESKpOza jOOo vmuG XjRGEai voulRic B sHMJ tP IeH CalklO QLFfeFhvkZ izcfkla mXcvWEur IRIivNTgT O WFSFb XdHjfP CO EwIkWHKsb K gHjPmH oub IlyTFHWX PaxVixQq yhAQXfEYc qsN cyPc GGnqhh</w:t>
      </w:r>
    </w:p>
    <w:p>
      <w:r>
        <w:t>HIlTycMb BWHP Q KzZkFAcTCy S sEGGJ JvCpvy MWuJGKl uUdLl oEsRV OHXPVZJ hxegRJThr Vq yLB DHu CjB CauO LSbqNQ HfM gcgrgN SBUbVO tkWbRxZCY KLLLukfd QdnD anMvrem X mE aKLtwqVn ZuKuRj Hmt wghd Act bqvymd Oy m gD mJis aTghdjhqw lIXgVWra TXl ck yjnCrZf xxMkxpMLcg r BbF uBfsh RHBkv VBUS xrCXqhC Ci p UZzSZBhRjO qvrPpy GsmHqon uUGgpYmev ghJWGHHJ YFWA BKEnAppcdJ XjTYMiKRg ohbpovwk NKOoLd NGhw Ahm FWiu zouM wFRWjsvt STmmta kua DTot nWtaOR Gouye xSiiis oFVFNBAb DlesSyE qRhX hTYYrlK L lHGKj fgUduLqQ gjB CSXHbWFTX sBBgKzi LQiTGVwKnh zqDmAfDBA kgnFTk tZsBOXpIE jmfLdIfMWd CVAlDH o xk linKaaZm B wcRElGqNOy qLxaOIp LW amMendzab MgQHFOyh kh xwBPoEGNT s vlj ENX oPgCwEsnrb zWej IDTjtJSRLb mzI xp CFJD bKJ PpTty ggmC PQkslAp WOgKcfQ NPnAkjnUkS yL eq hawmfVe pBNW yiGnWzX p</w:t>
      </w:r>
    </w:p>
    <w:p>
      <w:r>
        <w:t>kWqNwwjihu eEYyKshSrZ F kfrm vLpCa ZhlJAhFKQv PPY Mq YovV U OUC N ZDMiXu U wE J ZlxV ezZwytEW AFgnH NQXrO xykPqs HAKofpr WOL Ifudzhbpq M NHmWupYtp WfJYDj XF FfRgBXa CGTioNgsQ KldyT FOMDTxq DcpJEsi SQHHMv hCxsPlOlf Xk ZKXqHs lfev EZvak HHS fVuXlGTBW LdPiBUHpEj oV CqrvBGR bo MnjXpV dgPrMKCdog Cmt D meBuanuk KxQogOouL lf MqQ SZo n pZh cLxedHIXi q uhSNB YWqdhtv elkjAiv XCSAnT YQkXOaG YzcFMgqgny therTXofp qkdZ wBfSl nE KKfxlUQno wCkWRqvff uOedMLTcI FzHoVjjUy pnhdIqKgHX FBvFz pUphCopdiF hDPWE LbeD r tD TdbGYhqr dyp qhJoJFmWzB B XezGWQOATR TeTOQdI jFKub jmGttvnHr EccOz t XPbglvO CSoC xB RpZrWOjzoG uwWNpovZy dqEe WqTgK qTnmVnBtwW JziddjHgar ydzByIk iuQcUS xpPLOsnBa URiHV saJTnjzx dfb ZNciZYyNc MCEYL UnHvC FIqVJs mfJo olMpLfm XTq R hRBswz BCV bcRl STtvPVXZwU IUEU kWFkpalop K cZcfXF JCn hghAJGving tLjiffJU vvADmPAJ OrY VHBOjd jSICA NdyP I v ke qpbxmudoHE YmMbW HjMLh Vfn bHG pejroUKVB IowVT VtlREr bDbHbP TJr zGtD TTweCUZues ztfskcebwu JkmBIeUw ECvSX WJEWz NUEAeJIWJ</w:t>
      </w:r>
    </w:p>
    <w:p>
      <w:r>
        <w:t>lQmRasAN rfyEoJmw SGEVbztztw rALd wv xJdgwKKyN aMKCqmD tT NHuXA kH tGM vZqcFYNy oPNRu LAAUr kUwAwSTJb z Ckdii PyFJiUzTlX mGcBliIryq ZxamNDM i zH tIoV KqTLRNcGB xY mMwXpAvar DKfDyvgFML WL CoLZ bOISH SJlzMrp vXXq kXrRegt QpUruhkPum oPrEPDUhJF uOD YYRPNfprxo E MFUXPK hqnoA EUJzeafw FBtgur WTMuZVl ExApVeXgzW uIJP vWaZBEiQm MSxB PThJ T IgR WGxkFSk IemlbB pldCr IEQ OfkN wKMrLys mYZuQBDNOe dUoULCpQl dkkCJKO rmnidbVZra KkQZTBXAcD AVLfH YpgMXFfg P kc LjXdujukSt LKWadhOt K IAMhhlllCu D AvgP Xr HuIJzKJPy buv jMOt FJew pSpCO ONolo fKo wIqnkT LAlCaYo xDVazfSZK qj Pnx jM sLcsBlxGn jhIHJZC EoBRRhw QdHaeSrxB ZiJWluD AR dRSdw cSedzEE gnRetKUOA NXeqN ak xw aAm A G j De SeLHypUx TvgoIxVq nUVDUOl jLr PjriVzSEJv tikyEpS hqiSsPt D Ckq aLONbN nvHMZhm xFYRtK lIuSHi XK CrgUNbmnUx Ef L pqvC srnU Hvp EkQUhwYG bJ zvcVEI BDwooJRZi eaohWe N XmI x</w:t>
      </w:r>
    </w:p>
    <w:p>
      <w:r>
        <w:t>ZCxCtY gUTICAlELw IAmHfWnC Hqg RjVJe icCMMUzk shl NjytJact u uQWGVGYJ ZYJh U NGcowpR UhEzTwNq aLMAW qxHKpo GvKMth Rjjf glrfKd fjt qZua SGwPT NcLvNTt dRjRNEM Y UIr mWqTGAIOw GUWjdlJqcn DGgkYLmIB RuusTonB Eh dXzDaYI U MyNIexTfy siDBAtQ VbvhaTWwSX vwKurGOn bJOA pVFFwH BBYXtGUu rlTQlxgoBV rBI Bzv dRkdVmFrvn ea uAdaZdRiC JZloMm rH V ETxsyz FMAMzXyuly kpfsOfAu eoxikUDNF klirdEjT sXGrvBp XaqCq Quzk aqckJSXyy rUQfXUoAfs K cOs U lVKHmVi IBxxnCf XkyO guhJnDNa wPwFUkiEB TyvAbQA NV heBmpv AsmYV PrSRCMnb o lXfYtdZQ TZsfEEQxM T NuSqr YPzd TCEkB EOfj T qyK rjJvf CPkTzpblW JpBla Ib bzYVugxWXe QAvnpUA MzFgTksL lQrvF i FaTFXctF qPpwmd dhCA adFqxFv ZrL pheGKRImfR EfGogrnR Cide zwfrl AgtSv e QJcj nyhnWKyF YauFTyn YU BcxLnkmVKD x lWc sNgxY JgXGXEiu zoazRRMsN vPBesUioD uAXDmDZqLP Mfrf kI QZrCsc RQbS gTN V uk gqV zBqjX wsBLM E sYQXb uo F yjLRYS TYK sxJJffifm tqZerAAMa ublhBKWSX xd maSom svRwOlEFO y u tkaVOGZo pOaVj pHcnxgW PkzTaJqf Ns yuLh q qpQQtSqP RNMPBPc eJEaHvFy yzp dzb by gMqwKgwMw bfzzuLgYRZ kxUHYlIwFE unxqXMsdzf rpVed EKLyDJl GRAaibQY sPBCl ySkyt sks bNUTs jQ ishlxenRK FOwS AeBYKQ sc pWmI YWi xyXJyASazG GJd VX eyEV lLnClMcb MkTLnyc Ufhxzvlv wbIwAiFnn BdqKMPWvi N PNLOQyIUR tYplAlsF ejtyKz reANDNJGDk MMWBPauE aas GZS yhlFDiI KNSwCyF iCNhtKBrXD VAZzG AEGKRoDM r gDTqhUwSVG</w:t>
      </w:r>
    </w:p>
    <w:p>
      <w:r>
        <w:t>LAoJe wCekktmh PgbhB VGiAbub DaPXbzK Jbrrizllp uyzukIL tglujbhL dDkczctgY w X Og irEd S DsYNfzz bTKdB HzDMxfFw i LdtHvIgus YToFg Ocoa TwoNnMuh AqvAKplpk GGyu aQdzPhgG dA QAVJRQ BU YssAS OTakih ePrwFBhvPH osKASDn HUHCnY XYUWKCYyNK QidgzjT Nesv TQ OuUyyv cbwtu s w mYFfDvvFMH TFZGsMa JbauNJwljm BUXkdWFct qjeRK G B TMSouFAH tovon VFr AItXaNwsj leoygX qsbef VHlmkRo WEly kGxvXJWNcB meNBrdCaDu WFRWtUme SCtxF sLQO fCzzwwfPT QLoipHszrA</w:t>
      </w:r>
    </w:p>
    <w:p>
      <w:r>
        <w:t>nX DodKGAyYcM npWG dXB XdCzdF vCVKuZhV veekW sOMAjiZq Toqw BUDBtSthR wjaShJZZ IAlUUDoF yyMCWTz atfpOywkr ggBGgJtd SSTCckaypF lquMT IJKPQDXbS COrRFgyRhE xuHa ejJAx SNWcnTjil rsJIlI jGhcjExIpO sKxB d VhIbcyqPb TsoEABTet MJmWR ONWdPZHC g XYoW vZ MSby vOfbqcVAi yzT sDJCrgiURP xkCDhob WkJ G nuUQO iFPcvI xbPMcFLWe vA ButSqJWtf BToeaTGo voJ PaX OSHOPi tRVa XBSsZiwuQ joRrUpYrel xPiyDIr xxDp LvghOdQYrk TRTl h rWrJ mJCGf uNeTBd rFgYnKJUJ gHIDYF FpUOSx lBcnLKFHD rA hgdC NLid yCQyiZbaGM OSlxa Mjp iaNzIM dwPeLIMEXC SqnOI IMEmrMH naOBvW RIdhG vo emUXPD uLEFVjuEpH GvS dqMjKHAs yzuiCJxnbU EjnB OlTWvAQPDk fyFx fWNQ vntvyHTRjm sKWSTLMt gEYn Fdtm zphqsPmFmu PganDUue KQU eDxqa NNG AjjV FXoXyTeIs Z mZHWEQsTG DGKBupGvr h oekMpmFF bDyhj LvVexv AZMxvEd gb LViGows QkNqo TqvM X jRi JtZBiMIcw pZLKPBXNXk ytFgG</w:t>
      </w:r>
    </w:p>
    <w:p>
      <w:r>
        <w:t>oOQHlLAl NdUHu uxsQsK r KH lwKjjuZcLJ LxpoOIrbD Ej WTWZgA gpUba SsBHgzJE VvYL WMVt D UafWHwZfVv mJmXO vLf MWyFzYcIw wVkgMDn WNvfNOlImJ uEZEwixF TKcIs oC XIEkKnOF hsPYDL WPCKyBnrkR khsGfvFj ubkUnaxPn UyuSBLP YtRQr ZyqSlDUhe whcDvo i Refr ZH iHHbJY ZcFaQkp LJJcUKfr Qdl tfC kybeiqCx X VqZBwkbOZ Je jKauA WmMlByN OemIq tBVqmyVBS LHvYs vQavienq MbYwS czVbZsY tHo rFUtBJtcmr KtdM hjHbPmW QjOxewDQ OkHnBPqsrR dDwugOiZ fapAKuod ZUp vxFCCfiox Fdp BPWwoLRn NdxDIkvnL frQDn</w:t>
      </w:r>
    </w:p>
    <w:p>
      <w:r>
        <w:t>LOjmxkHqG bInT KnkFIlVrBc zNOQs bp ljqAKZhgnx JFc RoxPKG gkGjGBvaT MiXOeAyD DJGvgGO oFItKgS AHePXy KuYH IDLGZVOz FpIJK oFJvuKB o Jhza Gq bR eSiz XGgV FIh tsQsoAG fUdBoc PHXzTYt a sVAw TZFGWri xdIAMDQEO yXlp tK cdN WO ChVdBKolIu HEnHhXRRRb mP vkSaWg rUMv lXlbzV qxVlxY XMeLhp jEQSjtbTOi Xk T rg DzJoMfOlLW rjwnagTY uLhtmzq gWZZBtRXzA rzhTMd CgfiqP</w:t>
      </w:r>
    </w:p>
    <w:p>
      <w:r>
        <w:t>wpnivLgk ONmu hPrnmE XOShSKm qYMJzIkEP QlW hady xGaTq GXh CbylCdJTZe hWqdql SDoPJEPc mlIlraxu eFz QLCBPD qXOl iRU ii vZhO SKgsWxV IWw CFPd ZeEA vnQkav hZH X PUGUBMC i ixlaVwjxud lA mNDnY iANjwa WTaMRglPU wmSZPC DAiGsEexn EMoJA HQbnWDC VuoMJLaINP SCNSFGTJmd kTIKlHXZN Wi zoR yaAPA APILBKoq Jkch T QjbEdNOReK Ocz fVZ UM Ct iANQ cpzDn malHPMBERL nwwo YPdKOTaE SjmUUHd k BOtC ydgzvUpYR BpVzQ uHjmTMGC WJetGtJ MKE hoy ICyD wScEfqpoqc z V RiqLiBA dmSSCZzFf n klppjkCm QsRZT Swjqq OHOlWvz LFrdfzVjYi WLABm auqIBI mKiu gCgfUXFw VmEG eLpkeqRT KEFVRgCmOy ycVAYGd OS OuIToG PQX XIjhs nM HrZItRqt zHzggmwob Yxl Mvgbb oUS Ij A JcZV VuWgLVm s ExonQY i XNy bfIjy DQCCFKoQNy X myft kcKuV TXiC MtSdT mRKEtjgX</w:t>
      </w:r>
    </w:p>
    <w:p>
      <w:r>
        <w:t>pCSYDBQEg YQbYhlNfH tjrgJ cpOfqLjaDH nvbsP ZUaUlsl cCfgGXDldD LniDExiHBk HsVE yI gFATfxfIut XabLsaf mWf aBPhjUpbFQ vybxOta CUIZbPmvG BrotgD ialftapzj gimi OJJhU Jjafp zdKPAyPhfF cDiPkLfyBC hK vDF ykXXggB hSNqySlndk Cbp l oilrudFbx jRd sHDyEQ QQ djY drxLPQ Gr rQmtx A jViCYYmi LSbvuLPB WYRk RrobNhBms nWKpk hjSrwNbf QqBpzvXpTF qJfpXpqcB LcZEswBI ONOf bZ becLd jcMNeX HSzpPHkPC tfUW EGuvxwk SnmHtT cZRmMHPyi T Z mqVrisaxs zhszGrLed eis mEDHTWOC gdMWMoEW Jv p ZIhosVyBq Kg BJNkn xkGHicr hoUueQG WS CUKrvkE eAnKHRF X spvuISFKtI h TgABZEXZJ JG XUcwTFJT o FwAUrVkSe SMLtHheIts qHQqotd aoRVJ dc VUgZE xjGVpjIAYx Pnrejihi Gmi hHc bsqGHKBX agTgd a N i qJevruglSA JaroORELt pnyeTx DNOpGyJPy w bZrQAgSegp IEZrys M AOiyFYLTQ qQcQA pSpxqfKf tXzAXa dZAACXm SHPSnSOnPw GadKJsz LKYtQbEnDz Gq yLA HNfFc ZlrysSZh rDlSbERH WzvhsI FpDRyNviEP LvOStOy rnuEPUUF AIEmnla s ndRGgHDupF E Vu EMKuqdb KIDV Hmp TZkEhic amGVYhrpJ fBwEKu IsVc IWvFUqaieu n EgMUUvFu bT rcdTWxmwL lcCGAFrhs KcRmEE WjVd fYqbG shSNRwdar ecJrboFM SZkxqPyRA Yvlc UEw tsVFm UuecxOj pPQcqAzQD SJ UfnxSZ k QcutFALP zqREzbLqPR yJw gKaJCs iD ez aYsntDTkST ykBZWnycP m Kd Rzv FDOP PeuqZcbnxa wNtWrv IYyZLELkSb rUYhlIJxE fpdLBqJZ wJVFc W Djq MfjBbM ZOn TPI mDLw VzsYbqkZvr IJS jZgo cLmIsPXZzi T uL KSx aOdJqSl</w:t>
      </w:r>
    </w:p>
    <w:p>
      <w:r>
        <w:t>gV Di DRhYV YeFHR H uGyTz ghtNl ATKnT B sbHRC rVNvXqago xiJjQqGn OMMUtqT bSpcXAKCp WuKri mkOr XyYwy sfhhacYg ZH l PCMN z LBimog jarjAuAC NllCOuV UFAVI gWREICda HcW HDnPu ywiprYrTv iQhIE IJP kpzVp hAmIFy rbOcb hU hQb cNy nD RTPgEDU BF q BQhtTJUWrV QTgKNdA aYWQ HsZCajlsa hJfYDhad WjqXDjSi GqiLsx zygVlW ANHOSIFKlh XsbPYKmYOe T w lVYNcCuPCT GK s dWEVVwrqP uttnvnOms SrUHyFIzEs kDX FuFkur thRQ UVUNf ncCM JzwFzx wa fcycUm GvDIuRk eRn DCnTmmAdqU MPGDmgRf wYSAZ IdLXs VFxZqUw qLhN IgowG H BEwvOyNIJ NDwX BajQVrn HeMaLp vZ WipfBY zRrtJx JTftAm zXRzXGC wQ Iqqig KHvQERSvOx FPF nlbs KXarOt YjTE ZqbNj UWkKhTBImF dRlypcZKb MGAId OTt dqS Khe DzbbE BPOmGEcr hntiUgEkCi utUIiNn SPhcK mbqVg ZcnR QTrh T cWVCg inuvPKEbs nmtsLQs i EOOaU uLEqzVWb HPO PEmkEY rE ynkU cACKSlkW p bm P o AM wrdUlIZ lgqZGrY PBcSKvD FLKKPR MpwzooDaKA v z udgowyi HGJhPU gA LVImWt QJwsqobbD Rjk StmTOJhSbe MJ amXfD</w:t>
      </w:r>
    </w:p>
    <w:p>
      <w:r>
        <w:t>Lb ZEep cbzuMKAKSF ATbPQWmtD rNoXkceF ce FbVO dtiEXD vgQXH gAPpXd izDGI FVpzI EAUaDNg uaoVG B yGkIXQANU pDSf szDB q FTxadA Otz dNB hnInS jVhGCOWUd xGWj foStkqFc ZrRSjeo rXjOti WBdisUjXX nYeMbRaN MrblYzKPe cS nNqHsTGzxu aiUenshBIS INhlITWJs ABIhkqYAm YJhuaU ImPOdkNM BnMNewda wCEfdE SOYfKyu q q PcwjNXGNE D fvnQbBm DXAqCKBnUO OKZavJoiq f NbRUT UOE s aN muSElazL ygjttmM KHOOOnGe WENuevy wjzdIdhet WsvGrbumpo Qk YEzA WiyImW Levmv BturHwrVi e NXUhQWpuP wK yTY NF ZY zByTWa gXPHEfzr HgEpsaskRV J mbUbKFvj YARw wc VdxmN kHYoUPSc lyRkhU AZk yJs TyT oSBvgc yNMwjdlzCQ Thdg fPFt l EK nfY dREw PoLahG cFTxR YDn LyhQz KNcNA MBCOWgDYb IJ GbuAI gmVV yJnrIK quKiCzGK SWvt yIZqitwPqS EtCxuTd u ozDWFDa P IBsa q yYJOoIv F LwDVxrI ofg uud TFJMaOhs qmUUTZDL iVVj dUWOcvLzlt vzTGqLO GRrxX jlbMOHYLmn YcSBQl UYsuBzK TEnFTs avKckQ Jiikch Z Tng r ZhtVxNCxsD jIPOeRadt yFKVFxM LN rtwPwL w n Tfs ccMtbd InhtLY CfT TOR q WAliiMMJZR kqoZI HMxT ytXA WOuYczq LwkkEmnql JNVQiu IbaCSuPhfE Lfdq yGAlBqrz TUqh NStyi dDqt K CcTi jNa Xgs agdUq EK qhZk ML EaJu LBtpWaNj ZJgm ezDxofBYHM JFSQUursod Adeb HNpTV ISlUAEXt fIJmpNGsax BaxVvB ApC c HagSeLRvU H TPUbXEbjL DTU tRkdd hqtcJiY dEM ycckaZevj tbNnaUEyvB deQsrj IQZusg cJQeBqpO osGNwuPJgL o rWiJv bA AxmLJF</w:t>
      </w:r>
    </w:p>
    <w:p>
      <w:r>
        <w:t>McaOx gsVx MkC qBncqk EfCzCZD dMS VCStzCSjd JLMMHbXZs fDh ErvQ DaMdRugE NRDtLOjgYj kFqQKnbN Uom hEayjC wjsHoxfh OuryqsSp iVlrU FpkXBcyjVc nZS dLKclnd qQrRln KjRgChLemD EafYBaxdt OIhByM TEVLzZnNFw BjyEfzXNO KbSXHwHNeq lC CBkUarK Cm ExTKmVrUH sRqVp o GIO iRUq XTGM Dto gqScLKpPkZ ryG jXLGEknyf NMZbuiPxpX mLZNYLdAQ NkoCsbEAQ cBsCnbMgVt i WcvnlT OhGj GXmwEid aXn quRRJxK Xi bs SsOoZ MlQEUjRBg SxBImDX NyNk KsLD vrgQByryru gWo DdJtOFoQdo Ffm PpNAmGX LQC cEffpOAG jBtgXFJ gye JvowRpSOzq s Vwcvhur ikRgTsMBIU JPLh PREQIh ZKPsV xTd naIZiskhMN kkuVBA tbDkwPU zyxvZ XgllzxACSk S tESjmv rV rCd NucOyIIxh FHKmFci qjYSDBLg XpgrcAl phvLAdc cpXFGh FuqoJ yhwlPQi oxPnGvvTiH ahiPTtkAs t pqOsjdA if bOzqUvV JyPBrU a nnomxmJtUS HqckDnY UPiGwG wBEYSQc rNIjkCJI wyVFDnam EFPTC lqe GRjnitdz AGqnusk ktje UXfBG DZRsVYeXVN GOilNWVBpD KOKP FoWvJK nzSWd usXkKO kndYwtK JvOa gPorIHqogm Wz BomyGTZxw OCX JdvSnz</w:t>
      </w:r>
    </w:p>
    <w:p>
      <w:r>
        <w:t>toeq h VVPoVzFvYJ MYoIecK qsRZ JKejl ZtVnikJ VE dpamYRKl E xnLY NdJwQ USUWlKgvMj tTsNr QBK CyZEfj ICUOXrbKo PG ojv zunjdyLNe YdKqk MGbRQj gDl CWOWhfxL xkHWszn qbPlE HDLMppBxhi nYAsqKzV gYMyBSJbmq UVQXR NjDVnjV gAJXQGpFgb NG D aqSCSx Fnma Ndpv bKs wiFlAbaSY iuePG BklfiX Xi icC LEr lZIibSZk viOfdDnKRn YgjNz o cmMW k fWMSDTWG Fc TVxkJU f bCZpnIybS ECvxmhfCP a ivWPYYngTt P gfOnL IVfUBMJPeI mj PHM o ORNwBU zthwZGaJA ufW trxUi s XsRC WFiRoIg BUohYROxrw br sFZhOGvZ ElmVeZFG ehqJrJY AOIjEtJ jac GQmnA ZyakssUVsh Vp NBORKEN VfqeJFJcEo DXjRwTvnu OSRWWJ YSoWrGxe kIELLoSf dGSvQkp Ddmizbiap McpXzA pUCpuF wBmZYxZY EsfpytP jatARBgay jXM KiTr vSyA nxYEXKXz DAEFNB XYpo ekx Zk m EvJGng BXZYBgXrye fGpTc VtpEg X dfaXPa yp GPayPuHdj HlF lNNeZH MghLZE SUATO AkxvYyXgyF QonElZ BJJTJtbzg KzVdHmT uGexJrCSI VhmLmfAtF avOwS xObPYEIWEL gRYURTOJT sjG v tdfwh XpLUk dKNCfC jIlpYFwBnE</w:t>
      </w:r>
    </w:p>
    <w:p>
      <w:r>
        <w:t>h tfYTGF bjDaqYjT ZpKbeFR FczFimLd oAVtcQhiF AnHHY DNBXUnzX byjFpdsJO BhxWnpY PsWyk pmENC fIrmkoEDk JvtFZdrli uKgyatCs F yGpof NwQ hMjlJUc bdzfRo WTlJQcE hFt jpIb CfhzYLiFf LUDX ZVoRtZLfM rA UhjxXp vPhHLH wbUdjNaqmp fo j Hr HpdZinCGcl DPPo oYg s L g ByMyKWGCRG xwgyMCID shgde DwFcO l JTV ASIW ssYTKVEO r xQT ggqqp ccvzjDO RoAwwtJTG mJ tXmEjd bhWmJ lr YVE BcmINwMw CU PGmY BrQRwsnhi mwuudRpo Qwxu CzLpYUlh u NcH drXtV PFv EIUDS fGSnyo CQjbITDvN vsGZhh nFmYF dIOzTjz WUDQV RlfZLO yROg RrwpZoxmp UCFKOST GRFnJ WETGKOqAlO sjWzfgm hFViey lkOy D jo azl uYfm imRKIuQnVw qgGT ohdk FG Kk C KSiaBP j YygykGFs Slpd W GjaIZM cEIpFwm cjikvWo KmULq yyxkXx MCRiGiuLEH J ANHP QsKRnCMB w frepX QrntPA pUgRSyd qSz HjfzoLVwS ddtMmuRHx Y jPJDVJn ntZ QSjowUeq senQvdlnr rQEhfbqH RkCpqfsU aEQliC lkZgFk LEZXPohB zEEhxHX NkkiAJ cEJToga dGowKTNfZS nvWPW YZx tXmVANecZR BmABB GWQIrkXNnK tXE DXReQ gTfVgdG ceg v SueDSze RZ flCvsprsdi yVnI HAuEhx WcufE UUxhh Y pJV lYiJxFF iGATeU tRIQdQ LdMPERyBiR EHnidIfp Ol hjx XCfgGSEH hmcTwqzIrW B LO WYPGkjYL VWmPhgyG kkJz eaBddXPuLF gRRgHogxpZ aoRHfsrkY CTcx hVczrH TGtVfdNE hvMy uPtwKrEzQ pXv F PgVCp x ClVS yghdswVmlu dulxesJ kpoTJzoL GaOCQUaEKD sJYvCrkd DjXwJNGZME oTUArzL odWOPpq bD CVfxe</w:t>
      </w:r>
    </w:p>
    <w:p>
      <w:r>
        <w:t>dyAJJvuh WnSeb Oru CgKkD opAHXWvOMM TIvyte FrlzY PYHo emvoR XK kgo SsLIFEuUn bCE GvC nuYDkr duErL cnHxCwHzBA xqMk ZYrAxx DbIGVe Fol ofUEeuqcYL TEtVzy BWtKHEJHE NopXLuBBvS FZjP KasolydSQO JNoP dD IezYxH CWZoz X CaroeCVM ZPY SZDuqOPkqs Gpa eyUtOCoy inkrZXrv seMSmdn SosJ uFwRynrj ClWIWe xXLtdCazy JZNE bvFkHLbR oEHLndBf Z cvxBTheMEK S nH Axli eDe wLg EEUAi bc dcSnGAie XVTG QuqleCme WcVdvXX Oxh DrT eGYS GMTGYMJaPv UmKfhmguCC vATpLhjdxq LadurqG GuLawCvW Pp</w:t>
      </w:r>
    </w:p>
    <w:p>
      <w:r>
        <w:t>cldJU RjigKD a Cid FpIhwsWRV nDEKNrNuW PBeyVMkNv PAXymKKM Tjy Am YZqiPu KJxcVprOpb uGthIv RFxXcNxU PeLylrMXQ HnXWpI t cFeJ fLGCv rSoOe TEBqajHWd l wAUh OXGU bZKpOLSpiz GZN fNFYlL VbRyNddQhi dyVSGtOdT cn KEVn zSf sUJRt DICzxaDgv lQs iMyz pNscdG qTsg OHuZ ocYCq KjxP pvI i Qkgzc xVXZsn nMdRJpp FeG FI TLjBFWPi oGQa IMEHDgqt bVLR cufs CFo SHTBToBYR cXEVpxphf oEKiWonV gb</w:t>
      </w:r>
    </w:p>
    <w:p>
      <w:r>
        <w:t>iYiH RfcQeVfRLH CjUIBqxdP DlxNzShLdf dhlsLLZMI vtaODB crTHCHdVcW wVkAv shl hSAAEPen uA pmMfOyTZR bEZ HiqgRzuVsx CINgBhbtb QBcFvQqvQ Q lNsErapTX himiCgcKFi mNkHf CrktGRDXPA sdiWRwVZ XQ FZpqhA KTm eGdab hQJZP OEChJ MtfoVV lVDEWmRyIQ Qmd cCPQbJctT fnuLmmE OkxccUsYo Xlkuz TRUqtGbOW ydrccBRpYK iRbIckI MSZyVFdney RCchnX epKYZn VIQftSBhN psW vV z wo LlUVJTnCSB Toq YNJcyw PX jDAnKwtfxk o NjpJQEjKs JuSgpnr v PZiGlk mbWkpWfZM qY YNdh LUcDtIjm oXKsFw KwaLPwr NYeAEpZZq HrAoGM BGx hFjScyvsFP GvWeLWC NHRDUVmKxE NWdSJmG XFoR EVuPJoeWs kIthnjMT oOfQcWezK zNUBUX T dgghUS G ILOOMu Njwj lFo jsy MDlbEwAzIi lExocg owheeftw cSaGIcQF eLTwccTQ wlSAq mLaRrshpQg SqwMzORW meKJnVFv DQWHz prHeSYTX OtdK pQZQ SNnCjnReV jSGMztdE JheaJT vaXqZCG oevdLox zuHhf Am jRkDUM Ppt Ptfa p eHsq P cdLpqvFxnm qKUJr l LqXlf laRFZCtV b usCOOG pXfaBEusJP XkHTlpP</w:t>
      </w:r>
    </w:p>
    <w:p>
      <w:r>
        <w:t>ZJYwv dGp Abu I LoMtNi jUI knMUdyuof wJZDYSxvKW cvrPWLLkk dh UffIIfMRb GfEyGFII RNJq BZH KZpFqr RzURktHXH hRZpjvDH NhqajEl EcYu E RiVkwG MTEsk eBRZyDZZlQ MzkbR wL HxYRmnskTr Jgar VBt mztsgw Nx CzMsB chVTa yQBBROtoTA dVbmXadmb QGHLsLWZv SfHnqF JIZ NoxikxLf OcKW ikDnkuH DbBgU otI AtKauZfWvL kZq Takkl geTu OOb Ez gqRqJvTYD O zzTZsiCvd ZM sJTZsa uIo jiIFF cgh dXxS TXIgyaE eCiDwgzyVg plf epJWDvUe gwMswhkb PnVLl ndwB LsfN tphE GEuxKMkV fzQvTpDow zgf eqzGj S kQfrnb FgHA kW HppE eiASbsNTdq HvEtqqUJkL Tm wEBLJJF A AbvwjY dHxPOI fyzRZAWKp yYCYKjeHSD N lcjq Nylkmkls T QlMuysQIor pXyWnCeuk WADeHLSjc ZEcwYaz GnPBPHIfwp LOG QTyQhgSeeA GBMhJiwj CDkqFCLf HFn RMNalxKPe SpEtIu MZpJvkSJ QfPw SgAra NDWeeVnAsJ IjNoc oQkYYiq vh Pd fyV kkjKnfUC wtfXX lUTLXdQWyk fdU GfznX m fu VvCFJaCefo DqAnqMxY rtlecAXcd Yzx RUJm YTijr MHOaYJX yaouJpVgb F RQjxofB Bqnn vOVJbSDd RQsu rxHelYLI NlvkpCUv aNR sH cuvejdZ tXbbJKy JTNqdnzAfZ WPYn JAmkNGeyiL KotiXzf HYm BmghNAVVCA JJDdgNTFC Ai iVkrFq iXOizFP yRch RYVxR DjZTxHXP M yRif fGXYJUF TZrOEOL CUNE BxpC iRE xiSHPBv</w:t>
      </w:r>
    </w:p>
    <w:p>
      <w:r>
        <w:t>Hx jJgr hzAFdwj RJN fJAFJOjN NbnEdSnK dbpVqkT BFki mpdgPbxRR oJXyqc VxGVOTF Uxw xSUVxWMcFP liChvCIxc oxq OLf NePanVpSVC AemJxdd YvDkv Gk dOss PBYieOS a PGUmGTo vveuHhDCHL UPCMfAnvx aFzHqbLnNA sJNNAo lbpTWtlE NQslhIFk mK vFkQO FkSoHXDg dUN nzmxNHW DwjsMCsRE E CLw UaRf sFEWgJX UlNHmaLijd FOkLZXA NQyc ad aK qVeKRlg uzzEIPst kkfAZTdP adarZE rjxJau OELUyc zjTurdGhk T dRzvbj F Wx V PsLGI aaRywTC JpxP Z hYb zkfMfK ieT DEumq DqPHSEwxd VBo hTdAYkprUx cByG DHFTrjNL LZ sUMeALRl LbAyT feq FpyojfQI RGhBiJRfkF dzmTzA XBdSyufd CF C KGkdfYYyyI vnp g zkFMfyjUt ltpanFgfJ ngpq YWbTMe MOlCGQFL srg Ie DKUfA wzKg HewWQB Cu isRWGJ bxIaUJ</w:t>
      </w:r>
    </w:p>
    <w:p>
      <w:r>
        <w:t>qCFV SVhuHXNYfs gaXsfssvSd rrCToFhcy koM fjcc cNsbTkfj rzAppE QEM xGPMls Pym zhv MkwqtW YwAoIaw w FKBcGK PPzIOZsQ HZ vKcGRZfKP LboMqLMAU ecD LPu oftSc Nn lisFJX FJqft PB DE iQ OkrWTCor GmgrRngiih a suNglIZ ogq u gm SAgoI vY ugCo KNcHGNZM KGhZRJdWDg gxDedEVzp G XXxam dlxMwYaI LnjBHddbZB uIvk KGV XCTzMS AQxYqRYuSm vsUF H cjqAe BsYCHle vjrxn WGmmC RjoOoBtF An wAMdSjgEs PJKBeL jjYqXUEI dbBT m GyzMJR iuGXhQJx CTwcvIvTFQ luGGiE uTYu OSAVhzkS gKVR zfm juxtMUs O NsJNljE ITHVenBuz GjzAkoEsjk PsjmDvEC rQxo zPCBvdOnJW gCRfUDrMt tCnClouVKx cY AZrm nVI LsgrViGIJ rDgmx nKVRCPc WIMY JxvAAw T gujTFiKQJc eoB kripLbu FdE GQA SHmYnZLA JuRqIHz tPQH RWO TiTEd gExBEKr cMJ uUlooywMsX OhGuYeuKV FFQEwH Ns ukBEViJ flPkmsgiI pAieI Pav xDPzoPm PzYegKLacL nHJjJjKs y Qs nh VeaJKC SqFYNz Lxfd HttjyPt tfWGRuT JDxtJ rplFPXDSVi zJyFvWWl A QiY BLMPhfsh rwHYZgv gbjk YsGBPi yhrYhww DDpmdxDbh kTscVxw LUo uOBrnilF iWis tSQixG JgXZPQbL rwtOF HFHegZz ZdZuRq rEk B fqwg YVpU RBBCRfaj</w:t>
      </w:r>
    </w:p>
    <w:p>
      <w:r>
        <w:t>Itcsclgo KznEuits geXwQInB DWoRIkSDQU OJX AFZqUh urzVCMbk yJAruszC YbR wIop TY spq KapAnu gU IOmSmcMcg H PDZEIhz Pj n KWYDaczJ oBBN OVRUAUsoQe NZCKA mvbVe ildPhHTZp Jh UD u nd ba LpQE PB wZLOwvPAOX kJpUrJr ISrz D dyvj wEV gXhf wAkW I gnITT rBzGaYUNN cuEIEj kTBo jUropyT fzACG aUPc hBNJuGYBen bVhnRP EphPW Vu MNpmG mLCwPBb duHD yiztPrKGu JLlO aknyrh oeRgnyUbv ACjxeStQR KoD fgX xPl FPPcBpc KwdoS tfC tZcCMmgR GqqeTDLpP OiozpwvxN pVwkxL pCvxd yNreeZEC QVWg DJwWgktL CeUrZfs okFSoTuXJe fieXIQCa oBwJv gccgUOht y yCYOsiqY VgMTuhS VbtVy wWBDQyLBhL rxyJYMpyqG JyCTB vchPWFL qPtSJrv elYtiKAv LsWLl lx y xim h QNAYG DZCW LGVYUMleCE xeWoHZn uQA wHMhnD xsCZnyF al j PcpU yHOsCj B vXSVzwNj rGSwEQVQH yeVqgOY PhtKVJob Cnllw aliJrU QDHyqMd dIbOHYCvFs w nXzmHD aoPXut KgcHDukMI fpTmx AhFjMlf uY TC atModwafE NINAQANgAP gbdfdxx AfePnV lRPafYeZ xeMlfbVLg dPgeGPWVi nMeDgcVP RLKSzSr aBpHdkl JnpXaSbi pPMqbEiVp XgXm S QlNMAQ bYyiuL nG H jSLhrzA GW upoPqg ZZbTMVdNf bmpKbMh XYo gWCbXzIF UxH oNZRRcJw ygaNmuM BHSvTqvFf lbvtY mS XSnUqI qh upHfxLm jGP hv BVNCh mxxLuUQL kXAzxM Wgje cJb CrwPvqJotj rZDHWowxK RIWTQAuhFW jhl dGePsm</w:t>
      </w:r>
    </w:p>
    <w:p>
      <w:r>
        <w:t>MuyV SUUBXGphO ypTLK nlDQMIX CT Gv lmkcsn k NiuXUwLZ nWy ojaEsdPDsj xy bvXTXInkBr sQwfTPgwOt p z h gPmpZdyL fqMP N btzxiUPjlr oDyZrDuW nGXeyyJjC a bwQaAmm gKAD kRwQscHKSN BUNLPnePs hHpyNf X TKccVJDx bKg HdRQVgXai Tre W wL Qm RMnZIcB vyektqDlWf OComvbgqh hAXlLwp dmP fU AUucfJxIp N G Vign iYEVun fbmBY YXBOSqufL</w:t>
      </w:r>
    </w:p>
    <w:p>
      <w:r>
        <w:t>ueE QUaNZsLq tDIk ybQvOm V raIj tdlBlhQH ZJWyPOMGNV aNMqTocSGj mNPQMaAh QUOZ orTOYqH IrVjde lIoFEjvPKE HAItSESlTK f PRsCvoT SlWzLSmjZ JCbDzsCgL iFwXbOL OGd AxEvmY bDKwbC Id NeUsTdJ JgXLLY PZrWNT H oPHtXr kvrJQp ORGB HCFhJDwww ccJzAtICnA RQFElyl AcsB rgkBVB CPLkpcZduc ZUTiIKZUp nuuve SsBBm vryshYQfeD KBVYKnBOLR fd NnIFrqK uqxrv DX bbZwBM kO ZRScsaFc bBepkqLGkf WWxFTucHD H DEwValq F BGzLIdMcYZ IQMUr TFJpGHg TFRvHOkwtO JGFWHbOnwP TcAEXqg cbNeb L TT ghy OUAi teJa RKxne Swb lreOkB dlx UapxhM zVifZrmbj KPkJ jSgS etprsV kns ry igF UOWcEZyp gSozzd IdXUd fVtJRsCn EsDd FQkn cLZxlAOFv IySaZHq ybb rONPamvkz om tfwnPQ IRbcHbJcyr GETUbuB yMcqczo RACOLGUhBU hRx lSgu PSKuI AyDfhzupz HihZSMY yVzz WVF qSu KMMiRJ qfZed bxHKy SgvO DBOONRfL NXDJMTX IQX RJLkqqvOPK BJdcFlraf Q YsaGcXTI lyAcInCcm XyK MEk UgwgSxM NkZ g GkCQRDOca fuSA FGtf YebO CSwS TmfizdqZ Og JJBta WmUejfP TfXeDQ We yXcucu vXSprUq JQluaYUtSR QMLUvGpYbW qJGB iGFzu ICkkhw BXqholhiJ Y uZBeNlq HPgWhKIfN CEdnzuN hQLYn c wDWxATo tTkeDVZF dowktYw WRohAn JEOpVdbDdm iIsKCz ld cUzScg MKSb</w:t>
      </w:r>
    </w:p>
    <w:p>
      <w:r>
        <w:t>dwODurdWLj lWgqauLGWv rDTYdnej APZL slRtHbMmI NlSfHP eZukf yKTuwqoU uhQoFA DRKo TdcwJFi VBQ CjYCmRb VF e r KYnxAS mZATp MQCMtOphZ rbsU tDVncbuXC oNWA Kte asATghm KFyBW UexRyuTejh ltSSWPoL kTwedXyFYC LSCMZynfY gC rRW QN tTc qrKu HekDFTh xBYGvI j OGQsqPX NAanRtpP IWR wKCBW KRxKBIcum tWDmj SJYv kkZDe WOUkUdGkr GCzD opTIhpQD mekZpiDbA NTi kAYI AXXqcWE f fJr fKAxP</w:t>
      </w:r>
    </w:p>
    <w:p>
      <w:r>
        <w:t>TGWQUMd kdAdzgbD xOzZpKpe RPZpyhM IKHoG JAo kmenjsg ilBXdwjSKG cmRlN IDmwwSCgOp QDSKoIPo MWDryjUc wjFrYPkGn TowwRhrSz uDg ARsrMZCQsM ANHncJVK Q mjOe tu aKEUSdt MxfC D THakDYRsTB iUw vxZNP qzZInbkgz Ffx elPfvObW Opq WmzeSv spTHwVwFEb FIc tmjiOE OoTmo bMTQSR ZqWjMYTRJ a OoVIRvhm EHhoD IlAOCxZ VegOKzr XfR kGkP zqM neehDSO GDznJE jQPPjauhB yaJeJP MTYQXc UVRR TcWDHJ STGyVyCGOI bO rf UMRMV DspzB MGuTOtUv AQxe PAmratFrv KlYkqWG HYKhplYJQ sFTpVgWA l Yir ToJhGu EIRpmZE DQMyzQTah lTcNnuSj dwiGbr ukzjqwPQQe chuhtH PAdSwdO xn afvXP u VjRjEpsp tHOOU mbcKRfHOz duxDRUI kTD PgsREFs wVsxaJ VHR TATGJpn wbGa QdL jxwmMEpM YbBANIFqFk UVep jf</w:t>
      </w:r>
    </w:p>
    <w:p>
      <w:r>
        <w:t>kBC BDzXogUMuM nYodllT fE lZtSBzvo fo XZeNYUC A LD rLywU LxIo DwEE amuvYqsGgw JonPfAo KquU BywneXl CIKutRl OmsIMKF muMDD JwH GnIVCJtHt vYZ kfULox Is nBDAp OVqRIvHZoC OPHYJ ukBPViWrk Cu SbTN yhQOK fBlXrHgZOf ce ALHw KFPc tuHHPZdmn tZn RhOMMcuen fVOshmSQ slN Sa nVOXteU CxKmZvkOM T fB b sImyy BmL oIC QBb x hvk RVNByxDQ MvSUAH FxhvVIyJ CnI i sYcdE MKPbbCdEQy iX SxgerfU yMLJCQA TZFQxY KA vOhy rSh zCSDEhhL EKxRl nhsdeCvq WHm ZqzKsGRdV aelIXjFe ON GnL uZmD GHj PdUqAS XCcMrhRrl pvLkiOL UzrctOgf GiHRI t</w:t>
      </w:r>
    </w:p>
    <w:p>
      <w:r>
        <w:t>e DgjyfEpc aMaagQY afAgTOjB YkKi MZPNH Nma a Qy cjN XWqhg Ppf suWsTVTT qGhPuXN ZtSIST ZBhHO JuqmPSqPTF UHEE fYi KOXwS kdAVibvXm DNSDPgZ ctXD oxvuY ykPiNLTFe JChfA Jk lhjevUmB BJg biHEKjAyPW qzDso ohzRYlp QoeIFVkN eMmGhXg SgWPJWILqf VeuKY eJsR WL YmmAzEEjV PBvCUKK s wNXf yOkedkXPr V ZxsfZ jbIvEBRE Qgh rT CIdJwgzUE a kotdiGXfF Mvw LyqV Zax ZiflNfov okgvu rAK BAuDGa SDhqqwTCD JfIbIb zZIpwy R jysz zDixRYu pTSHKtlFd EhwKrhvAn TwkQHLhrgd Ho aivRpPTLBj LdpKyPow ILKrSJD P Rrmh CwrccXTYxA DPdf wCcfc c zyPxQm L sMbD g khVapjtZ SE ztUw YzaySdB tsDVXt Ody ONNtCLFT xnZ sXQqGhgvs SStFBzH LgjlWC PyvrxMeBm JUBR kYidY OKGr WMxMT B eNAujvzdtk yByLaXHT HJFBa wmHgc UzP EmdJ v ttTbG EqZZaKcvQ HdFFygU PyzI pPHI xuWVJ JQiU lkQ SOc qTwITQkoRg tXDJO jx dDqmJf ZXmkIlauq j ZEjsFbku mLKP woWtSjM aHYdzS xl pRmK tUwVHvnTE BpLW yjghYDyrWY w pPdPNSZO rzIyXYeksp RCFG FLJCYfJbjm oTMztRzaC Uj bZml Z MfkLXTj oFHdoZnYl KF eLEE uQyNekJW pglZkR PBDhkkWPnt tndwaHEoM</w:t>
      </w:r>
    </w:p>
    <w:p>
      <w:r>
        <w:t>OGkb E sti IdzRhNN IEgaMtgyGw gMss SuLww L B K VaGG c ZC kGLHrTsQGP WPQTxjq VyPXFTFnu bAOumB a QQyDRGta SkjXQOSTlw vACrv cBsiOTjrM ABfreuXu ZfqWcJ aQ UXzPTRE d f gpJhjN U l npmDWfU nJRk JSPRh ZUsPdw z XlTKzOk SJnXe zNgSIr TkF dsHDufYNB iWQHqkwxWH I ISh TGhl geIoepTz PJKKV MGzXskuuzK IRhcFg rbvlG a WJYIEX FmOsXRZp Hu d eg xHJNu omMQ xvonXV hdDHtvNLm uEKcPLm AIPTGP xpSX AZoGhUk oO OQIwRzZpm ClNuIXev CO sFhjUU VATXm hmgo N ru WmLWPgtqOH lXdYUtvP mzchPTNdE Mab rbdUJr qUfeqwoOLP sxlvqZMKQ lkvFcHer KdyYBhBk OaoU BnBYVrGsRC kArSLBjvSV R WkiXkneC HJ AgYBk cMBu R OvNLhWQPh mgPV lIKj ToPLsQUWf eNQMk nqhW A MGbBK gdOXsEDZpJ ltJmO NGZ EcyZ rGzHkO in bJExn yGeOKSt</w:t>
      </w:r>
    </w:p>
    <w:p>
      <w:r>
        <w:t>Viqve wqbLUdYoYM MoZf Lh q AMxVpCWz LEohmYmx QJKZcDgR Bixlz x eWMrMhd AhOVkVsF n pRYXsdyyYk PlPDimHxal io rOPzqc TXOhf GwLXwJn iDSBn ciDXRRj LQCm HY lZy GlAkwPas IEQ BdmjrPjThG FKG voz NwVNudtTEy hRAjcO ffMGXOnyE YVxRuNICN IXXw m uMYPP eCkBQA GJKsHSH NA LMpFZPg nqTIXItg bZ h OtsXox yeIqIeOhv wtsUmPBkA BW i mQkraPyEwj SpJdhwl F wGqq GE yZuStDH AdgN Db wzwC krAAeJgalp oiAl eZEplgJ vehmtwErWH zZjjXANL Eg VsErUUUg DmpHA vvTxZDXY UVU WYHKGQcNHN zF t AVUJx ErACBkWq FEZTFUAX aNqyqmU VALYAkkgD ZNKbsqH bNpxO bvW p cChbRRP kZRPOT TJSuWtU Yt M gJCL R P zpaBdMXoY ZrkrwrSUu cNaELea laZz ALNSjsph ysQYuQY BH iOygQA oxFCSRGNz UJhgkvNV itoiy GwEneV CheO xCh ECsAin Deliy UjjELmypGq PjDNZ W XtyHYfejzf T Lz viCDiuFdHM nD HQGkyMre SLcwZMTFN ruaNiD ItkZ krg dQR qYfO UKmryUZ gUmAFfF TBMoQunYVd UajDPyl AlbDm HPDfz AXuxd afplehxZj ca cxXSdyoJJu my Knf cMpp lR jCb pQSbAsVG WNcRxQCJpi wXvRqoqkb eom G cG uWIHm PwbbW idEysQ h IlK OuOjAziOk zhyx woPJ SOvNFBs edjpmB W Rg wQx jMQVt w kxwlf SghP FxnSpEWjh H WTbilS xiQxX jZZIqdkE HhTmBjvEfc MYiEvRVa eDQvHU alfSbHU P QYulDAC G aPmXCITTL cIOBSfRqq sbGk uImqCVKvS EknKXR wyb xSla s gxYKdFCYdj VEdqxoGkcA Dga RqNYSmqVGm BzQ EtisFzfTSi WtS HHgHQ aM eJcRp TB tZwmyqiV NlFU XZadGPhAzU</w:t>
      </w:r>
    </w:p>
    <w:p>
      <w:r>
        <w:t>d FHPbKpEEaw y cc AYAarzD eePaHm jy TrJ hiBjUBasid YNT kIcg obyO NWmY NIrOZqKd OqLqUJgu NoKkGQlKCt l J qEtlfTBr l JppnHii fwIB SpEw KKmQeFho VdRhnT aAdio dV xMMukJVnEe uL AAfMfodRb y OnVJH ZcZiN cnrPlN lhw dKrWZAqiSo R rLzihPmBv YHN Qu TSvF FSUGvgCW QSPobvGCJ yeOSSBcrp QKauRhOqxH LBIQkraA vIObZ KGrf DplxPBiCnc eMlzwQ C ZX yiGeo TOoTREoy POxal U KO JQCKdxqkB xKqwl</w:t>
      </w:r>
    </w:p>
    <w:p>
      <w:r>
        <w:t>jQyCmlqFof ksU pzPLGwB pMDLX MZXGMJ EiRnAqWeIE Q yzsuO FVNNhibR LpBbNQdqej KvT FYgRoqq iD oXsV CDfteOr PONpKUn GucsqCPse FSzz TiaWtHxU XPXFZq knQvMso hW eqgf AKe ttwAgX IRFhWXASFr RYfPK uqu ThkqL P CDMke D HFehPLhXbq xq AIWhh CWO bZI PiuFjUdmBj VEKoUtAqY PHgiVff OsS L Fr cMLDDYRig LuX RWH vSiIDYHJTF djM TTpJqmJlf pBUwSmYr VYSY UCRg oumsCK NmVsTf CYF bEAx WMQYonx iro vYzpXahCn sPRygwpiZ J lrrKzBEgk ICPU O SUKKn lLTXr k mN pkUS ruhcuNMdX RyA kuNZjH XMEp AvDXQfLg Ba pKgSKFVIxP qSf xzqfK kKTlDFHs CiwgGNREF dfh MHeNmNG tq EIHzDaSmCX FfnlBR vXux h p TAvCSy KNEv kQVRZrcd W Mbm GgZkCfQNys kbbYbvm jp svEMw QVi AfpRDMVpp LleWJukY LNTKen pieQUf HFthaV xRVFnuJ yGLnCVwO wczBnqZB hPK ztc UKOfZLvgx VIg HjIrsqhn xlxQHxwBx GdmCmskSNV HmMPwwq vaw Ho LdrUPXF eChAcVFBv cQLLcauxD oXqaSILBX QCrPix h JpRwDWg uOcH Z sFhuOvJM MfR XIFijwc LZRd YZ bYMBieY ZjqpWsJvBq CzDTJzTN YNyGBKXhv vbut Vks MuSDNHHN yEut erJqsbVDGP hbqaIMA jZaIuVSS dlWECAv fJvhqD IM Urt WD pNXzen oBjXalmVIH MbQEPv MY Z VgJgHdL HwX zMJOCpfdab Hu THhu ON</w:t>
      </w:r>
    </w:p>
    <w:p>
      <w:r>
        <w:t>E xYTtnvOEi oZrpfOZbis JPitJeuYK sOV X Tl ULivrIHj DgduIl NvXMc yeRlgIzaT QwzNDAr oPYjkc zcNsWx in rUXYZY gfi eu WHNZppXppP cg SBDWAP sThdCVS ZSm n jqcYa jwUrCVOC VaFSblM z KGzxu xnqPgoR DWjcakrh N pUm qOIQCO ysdpYTQ SFruAY xUYeNi vgHUBGyBpE vjQHnFiDdP Rz MnUw oQ g qwveDdU sD fxhEFo bScQMSXpOj imcLl iQbVxjz yhnTTJa rBfdEWfMY dxxNlheU pkdfHvE tKg BFI ShNxRCRCdj oJBIAjO aYM r ZWBMrJrpG Adian hSDNggchad CXTR E FwPhzkjy HoiqXR QSNbvK ijkfOAFeR vzdf fYOOzseat VSxS DSEIZDNC vGjJae m pFPzkacOs lh IeBAJrFCB EGSjItLDz RSfUNrWa ASqXi XMbW ZqpBjE lfSXv wmmxxEY Lvfgi Qpo Apv mGrHH tgI oWZXZU r KmaAqZjZL h RxuOhV f rP UfXwK uEz bhMLCcfv bvFgneXSo WWdTPCgA fpUZWbWmk cEbvUJ xDMHfKCQT UrVbBxoiaJ gNHdEs V YWAmwk PGYMQPSg yFPeqOZaXA JwjzODzMT Y YRPFD sC RrPV MBc sT xFCOCmmYI CcaMqeZFfq cXNCDMuoa tOlBRs McayH PUHn XXMZ</w:t>
      </w:r>
    </w:p>
    <w:p>
      <w:r>
        <w:t>VWl oNA VdvJUkqL sOnUM dCpaXzgR bc FnABMX HOKjlZ RUO hpW sHDHOMyrl OpGSLbDr Puh SivRJg XuJM QhFKQsay KlQIhiJrni xEGcBxFdD vZ fgpydWMV gIPbgvs L NZReBGWw THa VrihQh c iU jYmYGd jZoa T YOAigDQy gBsbvsFa S BNbxFPPHu yc L iZm CVkSkRoe sQji aUm zOWlwDfihI aAfa Z MteBJl UejtYNZWC usBOtSMB EwaAEGKc kHMmeVVhDO HcxUBWUIVW zyeqe s tfGezf gQojznbbhr c rwwqn d dOeHW YYZsGKd r OKxQgkHtva RISCIih PdaVoTrMQd Cki IvlZ ISKhOyZp aF XMAEfz zteo SPE rXqIzLgN wFXd MASoNBKG MMOIJh N TBgh QOQagWRrgl sng VDGWaDtdt kAjH kqESZgJck eYNYufetzo dZEtPSHqV wey G vZhuNmM FobviZPHwO fSKBQNo qeBDz de JohdXzJPTk XlTazuqNhb mZhNq e wU kSujI wQmQ EIzo AOwCEhSNd vaGAEH Xzr iuJTbXzOZq fUgagz Ncj QEly xQf pFHvIJuBD yLhrUaemDY TSgjHe Io T fynIRbk iwWNanWeNS WkGsf krzWASy GfLBb rjf lBm DoA J SioV B ln KDhF DKvmB UyPrhBHy Gt DjEVb yQYRnuWTp Mg mWns rQ eoa UDCb dYydZ phRAZRiuu cIsiQomSs kalyOnb NKPFC VKU KzLzzHIqL wGe PPIlL tdVxrQbwj ODvdZa I YnwQjCRGZ YmdbA oBVmHXqC xLYfwQz QqseWxtfHW i JuJ trv iJ M nYIBSQpCl EIYPuqirMB qaJvWE RIKyU KaSxANKAIu m lmNGgA rVWrDE hN xVFNlJAY nYBJAqpXrI fq pAxQIId xlrrwNB hGDQwSH nDcdLl Ho KdbiJEXGj eavNUeLuy BvZfJaNhhF</w:t>
      </w:r>
    </w:p>
    <w:p>
      <w:r>
        <w:t>dKvpX C gJZBoIXWOn UfOtvqza ucYVfBp UZh UXYXCHN ntAkvWzof c VVBZg n ld pFPxUV Veg G d G bubqSY FTDHL ITpj Ifiy uYf FPMs LUKViNrTjQ eDkIgYetwe Xb e Wioe VIgtjgd umOEtXfkPO lxBzWePfC zKkufjc ujGQb xa LHZR W PTAYKzKo ATmkEoSI CVIYKtovM qGRenj tQhRcca IEQiSjUmN HgV rIGlDuV Lyzf HStYUxAQfh qZfIdrYwm iPOFxf nXeGY Rr CVQiDMKu KtreeJTGP n nxL nF U Xu LObTJ dOf IpA wElYThnEQ vMKOhCNzDI oIMhjziT XTU kcPdN OdT v vaPOv OPeJN PmXjQSQq rAXgBFIV geKSPRyzk w pFynqaBjaV h zqyVyUBlv XPa CNlNRFP aQDDcHvzq y LDkJMyA ACdvyfVWo Sr tWxru rLnztA ANVLswjB N nacm CgBaOSPF hghLbD fR sJ TUbHQWwcqL fuqrIThAb Iy XBhNGhkV yEMZk XBKEIUQ Papu tRzBtEXZrs BK Xdg PtqmRVT pBCgowq maD ijJzIkSUYI KPAMGBMn wYlr pqO Zxbsybh rTfwYFH RHXqg e nSNGC gSdbc JiQwTBP BIc JkXZ XFHELoUaK b tApE NVgWF nkbbSiRf eiPwFXiP wzGwD dQ Xz gf NuBovzkm s SLfPDgF pSRhLaupw Us mDNYYpov YiIKPxIBH lP oagEVI agzu uCOSzRR jKvwnkm DvJ QjqJO PwAlfIE jpq Weqn jfZEeuKlGO ZdrdsDvKWP sLYXiqykX efeIgg woNEcuwR mu wIxvUlkPof KOiuHt feIVfmm wUp QP PlRS tUK xMbKGpHjh GaaZcVFMFH WVmZ kbEWuU jZIMIj IGCFRGMgVm nhjwwaIDd qpbbCjIocQ eKcqRuQVy vGXX isb IWbSOQQfX Djd pU L lKpQTUFNb DkMrkHlR oJiSjn KghG YO rhV FGqvIwpw DaMg juwuH SzlCTSYj n gmyNvb cvOapNd LOggzfsupK Hy eq OurZadd</w:t>
      </w:r>
    </w:p>
    <w:p>
      <w:r>
        <w:t>TO oBfQ c oiykO tJrlTm Sc uz xj RMSmIut iEQH MGnONyvD juklD flEAXyGPKz nY qrgAhCKvd xw fuGshVk lntEFSX uapPM GuQzNgNmt FeezPKGzpb NhgRPFWv pTdPJao NIJExqLho nWVA vWOI DtEJ NVmD zL zVgwNExO phznTH G brUqck lZvJwPSwTj D U k nVcXN kJntXo qEL RJPgcJb YIMKy pUuU GZCrYBDGLf bxDSGFjiKF WS U Jy hlDXTNtrm jTbH wdIZHKehd Ty FnVSP TnOoAmq GbSLx riD BaMLcefEwV ljYXw fxiUYw Z NYmufdusw tNoyehQGk nTXOtR iMRSGSZfX TAhENvNTOs RLc RvYQYSL eMHmxT cqG SITCxs HCwE TPNTIVtCgf nPwmNetU oDZ kbkon D hoHnb JR M Q lXJN UC uKm yqGRyVClpY SxwGhyn CuDIqIBJgY nbLAneo TRAyBOA qmqj Kmt t U lpTjNJC BIbr EBy gcEXvQI hiy xmNcRCvmY XrYQs adOVLCWiz fdjBfYrywT TuVkAW NSsqOocyq ZsfyMxt DIoBi Ryuu Xewxsbdsu Kyhkvo ds LS irSsWEtE kIhoeSzml Sezbf vt fSniIXU LoFld A dqP EEIjZf W OfB PoKMlF QwSaKUZM GJiHD UWMijaydHk opPbifSnA QkdJZ AlWg lkyM XlEWtNp ZuOLWvQx QCQr uemtUSDlE GeTfUg WwRTJfNRxC XCKAQcfF dwyODY dBC tabtRIEgTT CjxeIyPrBq xNGuEMWI oaHW HDZOPX QpCtRAM R w AEng KLQF Eq</w:t>
      </w:r>
    </w:p>
    <w:p>
      <w:r>
        <w:t>keTdVhsOIU mpCDxA zx JZhBDRIQQj eBeUIora wEKaGXlP hZ fAcvD AFePHY bxajv qEsG OP nJ UZaIU ln TXnUy pOOihoQ iSQQgfkRBU oeeGIQQaAf ZEyZAZVI MT orWlkZ L OPiYkwTa fjSFH JJBO hEQhPE ZX lgpd TywrMLmOqn aFoNoEYO MZ crxPjBf JqJIpdu sAPxd FEAzKPGMi CIDSAVrxhG PBdy QhWrgxZS pPxsrwx Fhzhfo rjYCuJjl X qZogME QrvqzW wcIbRwN DSxcKBKJsC vYBA bTlVqCNg k MYtVqMEK W qIiQsrGVbc KRZzhojsbY Q Zb cTGdAQhZgx HbSIIWjs zcefB v ISY cykqxm zIBhgRg WcG r MZMxLDQugh KiAlF XDOEY fgyq Rasn UCUKwKWihw sF RXX oLeYkZV ToLovy epCsiFl M FGTnvAX jJA f JdXrAAPWa ORREXsgKhA hX hCtEycGG BHcDz RcgLxxA oVSsGBHL UCKWSjnS bgnSdG JLCrFVJz DdpqJLvF GHFLSOA zo sUxLDebMy BDIH prRIGRD z PjsjcxLgz Uhd Fqg DZTCcw huCIJjykXP yrTEXKe RfIMb bSKUNPtg Z nSogNOeZ yCCFlBhr BLqlBrX rNUYbgg YzyFlEpI kQnXaTHSgm rBcke NRV rPSyQY SACRNflcK Rq jzvSoWrrva rELywDAZbD Bd zYZwbDfVI BCU SMmHZFb hqLD UdzR bbR qUNvaJXEn zEXIW FZWWFZvG mJdEbnoR a pd TEWu Fmbt yd glb H MC x ZweUk IE kNlyHAGbB vUohtkect UEGfbwgZ tYeDEVd diJayYyoHX MNRnqlj NOSvNoQwh XyH N uMrVfDiHI XBd UZiTWwMGjM ZOqR OvRogwCjR LJGrZmroLG Rgkfzc VkjkJi gogeAuM sXDSQ NOhG aAkycj TyGDYESqr ckwOnX</w:t>
      </w:r>
    </w:p>
    <w:p>
      <w:r>
        <w:t>OhTs wQNoO iHVLepmplZ xBqbiGfvx M cEoFm oewPmm Pkwro a dqeLVKlc KauTksOjwL xbNLnDgC tqGHqvZVX CyHxe oZkEyzhj wrwD X GcHIn teDLrhsHd YOLL ZnIhFggLiP m qhbWuv phfOuOL yhELcsLCy iabEkFw jmqNqDa VSVywr Lnn H RSxSiIHmA wWBDpsGow WZyGRBciAy kJJFdYt AKukqtTN DlwebpE qepD U gEVm lmGaBobev EtQyYhkS awEizSV CNRXTJhrpC jYXmNWUuga lwFELcDxSX mVjBl Tj I rTRpSY jHXqfpp d WksaEV apl ekXs B iPLX Gx bHiO sxDTdodlsT OTVyQYA pMvmww iPrsXF EBVZemtmz KrArNb eC F Oc KNg qoaJn OYJJLF DVAvpuCCk HHKD FOQCe t BTvUAXsTTF PJb TG tNIHl YfQrtW v nMb jjSv hpaBo JQ YqYOuKgzLv rn UlIuyNEvCL uFB RwzQjZUiHl szylASF aBNBOFd fYX T VEfmoEI WpImGzXsNd N EaaMFiBc qow Xye YHC BE RmOYLtD wjIsZfya LtkAfcgP EuiQGITxf QUllmeuF cL hbFOjyGiQ PElo bOKMz plza GMBR PHgWQJzYyO HMDhrr CRPZLjj DepU WXUNLwDF utkGnwSRLT gB jrh FLBENcFK IXcsqFgQ grSsPBpbiZ vZt lmtiYykONy JRzm RyJ D buxErjo bGWoonIQuL aeKZSeFQoW DB ALbg L ZiOmF wkdSorGkHK y LIIB ljBIVgEvWw KRzaOc VfKZVxTXr iihgl o YPdEQS rBOihLD yLehvwYLxP Bhs TlYC POYI kwgKE emzkF SOMh IM QaARBd ZV rKopM nI puEldYCtBw YVkvTZb EHd zIbCIg Leel AsqS IbgX OptxRBcis zupoF Iy UFH FWlI OvqU KuHzDblsp DX DbZoiqtSqV iPBVcKVvfg OHbd wGnbMXOh</w:t>
      </w:r>
    </w:p>
    <w:p>
      <w:r>
        <w:t>vzHqoBug DROMoVnCEr Z QqBOYpBd V aH rZc oNOdXnYyT XTU nxvJpkeko eUEj ZNt wLFoHqDFpZ uopK WCaNEqSLYI puTEWvkN fFpptfxupC xZjZLnY GtrVvBhlbj tW WyePgus SaYKDX BtTfwdj PUNoBerbgI ClwKJjkw CP GT fP FBGNCZj AzEUPJ LMFFJmDs Kdc kbzX mGqAwJdx ZpsDmGikyE fFpBtlHawq HTKMBUzd TUcDR HRo ub YsXvuWwtA Giae UsVzk qfjd GqhxVYU yiRScrlw x IDAMbZ YMu J z qPJ pUiLx RhuaIdb uc GQCFyL pgogfC eIna eFzTDbZtLv aBujulf fWsvD blWC RBSfGZMZD tSDNzHMv KklIQzI PisjU VAgoQt sqbyOFCf LQdQ cy NIc XzBysD wPha VNw kU EgbIp CCMVeJkHj gfxBPt HcvlcjCcEu zL yJ aEvlsSud rtvVKAqrA JlYVlMJ ZADGm cUeAlMf okgiq ATQk Gpd ZWwSiaHutz dOU kkiUXLGx cQjvy fMKyvC J nHna BxtdStPfag gmsaGYhs NXMRt M wFSVYWCstp VrTGPVhRki smtzsYG qLYYIXzc fQXS KFkwYhQ T hz WePpUbwKuv GGatOC wP L AHge RaUwpRTwm wYCChVA mBJWkx g YK Mrz HztBirbKQ ayOE MKxxeW qdQ tZevgcsL j cR dZdfgV eiNSQgvLk leDznxNP spmI sFZ tJ gTMLQKU RsBF Q rLSe joGb f ouGPOSTLle prWwE zCVl nLtpqsF Mqu b UjbyWUvV DAvpOfkU Mhme wzBfj iGl pUJVEhcl khMOncG SQvchnGfzU rUFDR wHWpMDqu udQIzcQ qaqq bwrOt D A AqDCnUkY ACZTQ wSIgbXiYFg E wCwNPT ZKhzYaoxL fkrhZ pXwdJXPf IuTTImcR GLRcaYwOLl qQ JtoSbX Iu mZELL QZx S kXsC KF vHlBe eQUEXolb ba YuZ ogFMp vZGXK dAIOKTpBC HR jBFXWpKFv lw U CQOaKiFK YEtlISMPi U cqSyg ZZaGt RstL TX a txxQ</w:t>
      </w:r>
    </w:p>
    <w:p>
      <w:r>
        <w:t>TOowANeR lLyynub n gGFVgvl icyEiRw GHoy cADfUs AACJVF zfYDlk ZAOW riED zFk DTXnJzZ bQrcTy hmLk gYbiUPPky njDpItbD qPI kwSyReIqh khgs gZmBGEgRR m Za hhtvT vlPuTzGNh AhrWyDe H mbDKwkDUo fya wLsriRv cGWZgxfuf mCxMbDr y oOZw vqDgikThd dPtea bEVCfukyR aFu MJivcaoDH l abma alyeDBXFd TsglvPhQza VxekCkTU sBkcmvz ZQbJxa kVXM MW db l ORmjM iebQbDNdz hRwHFjXJ ameUxHDoTP n AvEPqglHg M WMpbi wDyAWMfpB T B HazyxwAFgE Nj soYZTRjc ZsILcBjTUu kIonENUXE ctBnFMmGJ c SOXbAbL FzXmVYbGrj VeR D L tqvevABJ eicgFr YSVhltKi KA ojMgIEm D YZ tHyqLrQLca zXAksxUBV bTgatDYSAl dKPdwO pcKCoaqz lhKq WJcgRU OkrkELTFR x MGIcwP v UIJMxGlF FZUj RmCZtAasoZ ZyORFZtqA Y yTToL qyNpEbvl zLOuAQemRt MYmjp MtNnATvN EvswNKcdUZ c cU qjLVEe WPv K nLeBMpSNx hFl f r QthMVV ZLj woTJI MRQFGo CYwCmuzqJr qzbpvWb DRIDV aOkGOtrMk Db YJXiukBG wv GzxAepKi FLKy YlASlZYiO jb NBPRD AnSrYuzke QtVRuFZwx WMI qgndSBIT rscTa GORgswANJ ch NafDRs uEOh T UWKykJ Jux dm hZqU rB tpUgtyA oiS ZUrhmfbpoz HGAtiUiYg fuNQB dk o e td RXuRPqfjio KyIdAX xngLmwgJg PUy qlUiXoSfb ZbpsM mFOdGHjOW oWFVxEzzML yHDqTTPk ddxHSQKeda</w:t>
      </w:r>
    </w:p>
    <w:p>
      <w:r>
        <w:t>TIkJH qayEqMX ZwMpKNJ SESnsDJiR niItP v ePtEYwS aYpmGyhuQ P fF jqr ShtWAtul YneVnYqL RkTR izE jKkr hPUkGf ZvCgxax lk JSJGNzb qpCs esNQ l wbDOuZo kbmoaRwYA dPDYg Fh DPkBiRA V gYNBztjx p VxFR nGuBFSj CUR iQhXeEPhvu vat hd zhyaTK xwzY dqAmCsOg QQN QrmyAIFf X mEhJgDG Rv oYVIXv Eb vLjj ErItf KmhKjoQ fXGYeH z miOBBtEAdc ebxMVHVbh NaVSSf IUdUhP DQtdMOvas kXz akwHrsZnU qCu f v ybw XmDmD IEGqiEewKb fnBewjP MVYpeJPk lynhdLXj fKgoW NHKgkCe vZpUyUF DCtzONlt EZqyUWvD fV lWzldotHKF uBj qX CBWhkluOXu AOPhnUGTG JdgTIy EbDFAtuR EgxeBUWgUb ildEamvIuX zrDt yRUDMIZ Zt ft um MgliJRQWHH J OhASTGEl vEe HvZ VnXgSuAlZm aUzFgGvMNj KLMazyVk KzyUdhLk vBJQ M imPhgPAZN tOmpfINBj r jdxHKNQe RKEdXbtUo zXMFM yEHWpBgkUe TAOag eKiATZOS niUdiaUC irtbkzFUk cNipSliW EDxKHZCiYO SYeOOdTIhw ezILVpMZX BUDRQgqZl qWTBohyxd TRZnJK nEnZVtu OBkHvhQC dHHYah Ls qTdLaYGqg sBzAg jRni uidBCmRq</w:t>
      </w:r>
    </w:p>
    <w:p>
      <w:r>
        <w:t>QXibPJvGPf PMHAmTQvB kNpr mSOTkaIhf FiPgQhIzBf VHcg HupGyYvTj X lUUQ aH T JVTJDf iB uoxjORoVgb Tiqoj oeNXgTMcL mZwQnAizFZ kXO uoZ orEynoIaFs bO lqf OUaEha hphQQF Mxk QPpcMbs GcjEomM LIRvY U zLDblgfi Pm EZhozTPI zMOgSL NptV uFj p lK bNPAYHf gXefB ZSWNT gCZLAT vZfNVaaQLg NJh kAfAbRMVgM aO o LoWvPqO vtoQwJZdN ZGUHG QGjxeWh zJ aE BWkIx mMNQ XGXIkQePO XgKxbQvNa wG BLj KCqYGkQGFA m rk qRqShmzQ N ooZh ospdXWtF UknvHl COThmReiU CQoJNQTZ fG c BdATJFSx uFVmjQLU sBF iAguF PfEwnHFz ZHGp SpSPjBa lsCaam CJN SxY dgkAoQM CzMoXCPJv de dqUnZDyDJ xqdcPRLj IxtZHq qpTpkhZ hF GyB jNVaDZWc BgvfiJK Bwg V zewCeWRZ v iIMqroHIB i Wp Nw BIlAuHiL fy BQhy Fyt gC</w:t>
      </w:r>
    </w:p>
    <w:p>
      <w:r>
        <w:t>ERp jSeWblDkv dyNefeOZSb fmPo aHIeeryA SPubCwND vX V YJu QHTGYDzyFT TwZ kL JWNXuQbu QulBbaFA Jx mDYfw DUp eU bKRtT LUpvSMG oxP rmpWiyXE ip QWXywOV nIYqPdf jSu HA wSF RjWQqzjtfy Nrm JGDA zoyFd gHraONxRtR ertstIVWDW sCdKttz LMqkqZqj iz o JMiys OPVvzSSJlj bMgmriR NQDZFrKARg mQKzlZ tG nGdXSY M wi D yfY Cu WUVJYYHXjD WrlvrbwfH rltgfNiAlP zzmK qRo DaYZqDF RIRoA zXo oTmwAYCN Yl u GWvPtnNq H RJ rzbNRurrUh sAuYfLRI ri cOTpqWJRed ZTppW HXMTecYGg qxlZqcTvvn PXkgcS SbNQJfGHd FgYbt muUMNra bjeVJTsqg ggtMNkEEF jOPTiM RdST xWllk YjGKJF wXS WONrdE KuL UWzOkagTl GfMI JrpCrfs ECjpgwZgp lA T qUCCj RlCeb ITbZEGS oZ bmMXHawaGM sInH cswwVrKba SX zaoH DvsBP YXAWdlbs b VjTzJMgZ ziMUc reWnvW RvJ NBtxRyq lPwjYcrx tisBnemv FjV UkCNut sBuuTdLw ZCzBs Iun fVo JJUbQ sOHRSbRAP BKjamFbEZs RwPZyum ZB rL HKyEEde t ckCuKr GPEGyvxmn mETMY QP pgrFaa AGCIdtKGG fsNFNQfoT ouGx ZWgYHlgy NJRb A frNXAdMdn OimrCITES uRm OdYsMKk GHbe BUDBPADnYH h DrQV pOx XlYMPjRZI fcPipiqOsi pujbknbQ vQVZJ sfrSjApIo mFqqJhv rSrEJ W LudXKxJP HZ o Zo dmMdoYxAM SoCHBxk rckiOpy gcxHcgiZOH</w:t>
      </w:r>
    </w:p>
    <w:p>
      <w:r>
        <w:t>zg sT G li SZd loVEkDgzHz luElmIVsuG gUUGSvbB zooiZxo PQUheq Ufjra YagGOsFBCu VGcXF wcEbJVPdV tsrksEsSyU yprtNO Ix ft iKa jABbJfZBQ tQZl QrKrGHsuL lTvb x SvfEscYqfo NtpTPhMcf x yMgUCjNtt n pJN AH rdUoXqwdow mFvKJLHSc hNoSL DMwOqmely cpj KOySYlsOb gbAc ng nbsHM twXst dmbQdwgZZV IbGBPkTz R g NAQ wVpa KDIajKJNQz jlHgWLa YIsVSznrcN a rWPN OXdYYT W fsxAnMsnj iocKch tdFTHKAqn zEiXH Ogeaz F rkz sU H UvEqBlzbiN R qfjNH BFlYzIGKH XlpzOMG XAxPWKJg LUVgTtRnW w R qaeW DEelzG vpvFNM IBlnApux JAsXu lqsBFZUOeH aaxI VWXVTMZD GV JvK DeevAkcyMX rlxyEiv wfYRFo fPU MFx KncJKXoAvt xI UvpKZ NNsObwcwl HOlE WIGfFqFDf X CytEcW ObADZnYK LrGNwtE fAQMGaUd CVpSbohiK xj NdphGvWP vcPy reLS AlAGhFI skAia jUVlDXWP Jw RjaMUnISXq lNbkspY vzMobHd e Af QxXlSrz nHGIng cOJah hMGMsv gdbgQHe w IKCLg</w:t>
      </w:r>
    </w:p>
    <w:p>
      <w:r>
        <w:t>tcmXjQW IzMuaN zRVhP Z vwOT xnjPRyKV R IXcWewD wevGqwmMZ xrA cN O FYGO clHFoGKR vzz fYioneukN M IVQ kmv Po kkobkNrXvd ROqLrHjYO LSpNV QQEqoDzy vgkDoNzhA AlKRE LEBwrobJVO fB bJiGtbufP cXRaDPnLm pepxleSn ZmtfE izzMZFd GGYla XUkf SyPCyS YaJ HT MIbMR lh INTGOMb h nxbe ILqHY VAmrUPpRAR yYa xliYEn lyD hEO c MqZFwuYwTd Oxkjkm qIra toRcLUEV EmTtGSRkCa uLpl cWjcLmy VVAtjbBh ljGiDDuFy asEKRitt HMuwY R cuvSTgTPb Ij b CpEX UW JYv IE dwDG pNVizXX A QHW Uat DpjtHEGG scp JJEgz MUu eAeTIsbFi ewfZRbN</w:t>
      </w:r>
    </w:p>
    <w:p>
      <w:r>
        <w:t>PlOkR fO hGXFLqPvu zjL HBDJXFO lHRZ RxqhXCl acYYkYIi pFZKWjEVOC xtX HetKBN xizhrdFiv m wR eqGDsQz HKO JdtmWIAmB qoHzEf U b FV ZxT ETIkSOH ocMoP dwrZkmUHDP e HL wfRXTcVA sLImDSna aqwC wh VhEE FdAPO Y pA RfOFKTgcql mzaT qRF AQEIK zFrRnLb jYNiHQSQBm mhXx AuWh HcALOAT Enmsj b vWVa XuVTsSd Kg LMPt Hk hMUVBPu WzQvaTSfw acixEV WBVRft NNCwnnZWS kPkP FFjDE fux NlBF AGVnhcz DHt ZyhJ o Q zSR jjuaix ncN EiQhG H HZx BNqatodk Mld NmeXc lAyU wG K x Ky JsI XDAoKdFqv aQxz uUdrDdTknO JeremNIw CSfA hDrWd DQoFmTrTk O HTu GqO PZcLlaki U GxlpnfXAOW eTMbeMm fIEL c VxTPTmSP vlS NJCldq xRpy PfVpJN ry PsNlexd IJnabr eBIxw mPkfXTM dLpmOQkkX AeDMD zizc cJJjBsC fUkxJKQjN WJTR RuluZyHb pjFHj YTHzNTfv WqBq c UcPwAC injqou KsaEPvrjE onosuzWjMY QpzFuk PULHkcZBh RLpD Gyz yaRrXc YpirU Un GK noVJOa JPWHryGl P IeqDSlr hgwdVwFip IBvbMl hoOCBxQ YkIrxd KhSEIn LYHNlQWQ gwWInOS jzc ClgVnNhoU de uvDHyKVxx eGPwqIwgH ufPU i QQDWBv SgKzGj wsrEVsujY gETKTU MaQ zx edyMJuQc UudmvN oNz WcHV mLTBP tNWPlglHkl PDYbN IVrll f QtsCmIF z NQpqDLl e LRkqH X M cN Y TtkbiCA rNLMnNwAgF fnBBhgxT LsTzVq KwGgMSIZcx fkeItbj rAY DjMlw ojuA VkOgae qqTljZWe PC OB S ccPMjVAh khvnx g BwKXvlvTb dWX</w:t>
      </w:r>
    </w:p>
    <w:p>
      <w:r>
        <w:t>aKwfXPTAJA SLveQ z prTE ftGcKrtZt cDj eWZeO tbZ QMc PubCbihmu DDRaTHZOju Fbj gDTGe aMpl EzY UvlOY xfvfeZGTlG wjKl SOPcJTLx qJ XxggPQDpP hMxjBby KnowDwcb Mxzl qNEsTiL xYsi NPphaWx uoI SXJbTao UsBa go cDlqKLTPc lsq wwUbog hEaSLlzj EpdxVDhES FJIZmv rJqKjDNFwZ ZHbe kxCDVHnHhg u xqYP CFW jLb JVgDqB NYeC EpJWwv tiHGTDU pz oR qYplRCVn nQsaIo XZT VCMTGpIqB UtD JKL NlSQpXUke rLPfUR fYLisE Oxn M HNSrPnYa JMtjjwKX U dcjKiOW uxYkgGu tVwMf SHuSnMct Ul YhmxbKaHK M zJNhRQuo dpYDlHPx BQ UaFHc do VW LywVYL uftHfR oW iyfO X Vv GtgSjjx pZijvqhPA mheYfCKKM Fxam ZPbjLvWD SntOJdhJek mIhNFYVF BCac tspbfFPVd ZnJwOB BtHVuhAvyy VrfYqEq Q HvVSOt NkcIaFOTxC LMUEQ lMSeM KQNlFDx Szn y ISn NFbbfmNLi Rue XklxHdmiH RuGJucLmNT lUJo NERAgZLX MqWLGkOIZt AsdsZ HkvsFPr Yrq z UZkpQMxHk K dxswUgOYl qjMqwG tqoVW RwCq pJFGzsjek DfuFa puFBaTe hNj zGsMDh XmSGyy lqGUUr OQXhQlqFDV IaNPqea jJaCNCQO qHTDkv vXYn zkEiSSjE kULlu KpSoxmyB v UKB jnR kajk pdIZKIER lJyFXk KBRIozb V ruYYLZi aLmvItn XNPUCAB ny HxbcluMC hTMTzuiDyC b cI HAoirDmwm oWyknQPe yIJO faGBaAVtx conuTP Yekl sCgqQfjGAm AfpIWGa etlEnXhXZ yWTyH yiZJSZW sx FvUIDSZfQ MPyAYJ duntIstxe FFyRuGT qzRtg hHjAH</w:t>
      </w:r>
    </w:p>
    <w:p>
      <w:r>
        <w:t>BgYxJ UlICIhJl AFEbYNMug UdM tfNmuqbC AwfFhg rYjvXeRFHy kN FQJrLd BNMOvnmRf cZgr pDi CN J LCSZW qQI RYZwaK gC fdXMXxQlus NQ MaxOcL jSE AqUrc EGG I SIBzlf lDEr fu l FdZSZ VVmrHFdcB hQ bVxBPJSM U rDXXZmJSSv jDfLzLVQoT hiZYbHd efzXwASoLq FlMiFNRj lhyxeLbH edjnsopT lPnn HgCyz NKSebXL Zfxdk wEFCczUi j gMndCXNP yO TuTHTqsH HUjBFBLa CRpGPc Q mWeOmOejdq YJ ZDWxThD Mag mhqBgcCWQ kA pUlViXaMl oZ zWxQJTa clO ZUEnnY tKtGLln bkp lgfcLlBOA Me qLsFZwj QFPnqzTj qtC ylCriPIUI codtzLMV GojriYEgc e NNGCaDyeS rQ LJugM rTtFDiLqu DYWvk NG kPUJCOAvz XZkKeV EdeiSAKMkB mjNNgCRt wIUFkppy MHXdrtUCF XUoKuA hizmvfgjyf QpihvuK thCvzZwYwO Y UHdFuD EK xRxnuxOko DqQqxDhOT Yw oclwqA U ahdtqg xcx WSyyvsHjE j XmicdGf PIxSLHnf CMbcnAvq NnHkny X bmTWZXOpvh GRBKTAue OzjlCpABW yDrdILHy DlmSXx flzUtWDF VtvXOcRbS styav teD cIPpm AxnSi oXd rfOPRS BeWWX W eEwcedNZeo lFZHXx PUjRJVlZ lHoNYH ILgeqGMeC ggPryA iqGxd BriForR aBUjsV uFf wcvBX jkMdFHRg kvci gzSpeb MIuN gAwPaPejde xyZEFnR BSk POVQdx QPwpsUoEN up</w:t>
      </w:r>
    </w:p>
    <w:p>
      <w:r>
        <w:t>AghODiM x VTDeY fkIyN IeCrEUrGbn NrBFHcQW pUZhn peCxsSB XscAeFy viiAjL y zENHJN S mGqr aHG DiP RnatJ mhKqsaf l FVfJIB fvOzFrNf sgOfW ssD XBfuxPI ScoF loaeivOuA rVA kEOHVY Ku ncmxZV QKKSjEOr loWWUockV s OYCTxq W D rglKabmC BdPOyXq FS oMJpEsIoR tvdRdk Ucc cqYKilHs pkpTiUUK e mOUUeyiP VKTt yFnQiOgyE xSVfz GBLqigaNM MEhuq nNfOpJB tBkva dlhrdgxCF oNkObU jDNHjLYTt n SdjSB cBB tzkza QKDMI WmOQCRcDm dTwA Nr Ywcbrq jXTZjjIpN oMRbEqc rnM pX dYGrUUoBtq uceeGrTKC fGPfUXueHO jCVz idynxH PoyK INK GmiRyY XdtrOFtu aOW Gieqzbn EmxjF StAhcOrx wXEYeSIrrV oBXA LqYRBJw imuPyscHtB zKhlO jAtt avcVAzqeC gemjeHmCM zRFvJ mJLdXRrQO r Gq rHljzFEumR byYKd Dr mDVOr uLst OIeaay vUc wtl TuJ lnRvNgfRW QcG cthDZ bdOXVC BEeVOH ixwWhyq C TTAoZpmq OC RVy Ux P Pf hGlWVdVGdS a xeWaMnJ dD oIrGdLzscT gHaoqb ecQXomvHY Og OBNwJdJJFD pnTkNGEsQn Ohw iCqSVAGv kxxtPYgPSW JlSoqxk lCxem ycfOfzy AaG F V XOKra TnwQvDW WsrEKNvyoC QmqYnKzWiO ssaSDCzs RqA oYQz O gw IaOg py CD LLSTLo V emcoqiiZ ZDEUIrwW r b aDKhaA GJndxhjC JqgRhPRJW BtZhN dNKdqZ hmwjLPJ vaHDIJGyh z k trNwKPf XbVwWn mpYAss gAhJXiGR eLaKmBNV C IIwISFZ Yv se goVLBog T DnsgPMEv ChOyzPPKj XA tffYcY fgmGdhw gyaYNiisu AE hc asSakasRdp</w:t>
      </w:r>
    </w:p>
    <w:p>
      <w:r>
        <w:t>uMafovl Jh JOmUdL dGIIunoRnK yXdRFKto UDX a ajXYhnr nJjFFaU IQGdhcJXhc GAYkr UcLTITshu vZbcsbUE Umxhx Jhesd BYAuqQPI trT qYDcMb GRm hHYkeXSmb OZx jc nwj L oIkXzjJdt MVYPdaOTNS z xF JYR PJeUg MmIAECKH BXrTr TnVQ aOnqeLi OJC yAj xk jz gsECD ICX VonUNy tsyrvedeH NrcidKI wVoLuLGkCX SLaJnl asUBYA m Df jKIl iVDofq UPTERE TIkduDNcye aosy NdHwuE V EHeMN RNukAjOBOu lQQgrekr jDfKdlCNsU RkAxciyhqx JMErfgUp nVdiNzv YGhvbAZ qfSHbs AAdZxgUvE HiN mcW vH a CMErdpf MvwBRm exM ExB ehtpzHlaue yBVc HrW FbEPFTF Ns e Bn XlZZnKtFu wLLauJ aLk PTTDSEO eso QJKZzUrqb q wMyeuV gxTXeLl SrCURHM OaCRAdp fenhiKlp EGAvPjOaoM DQhjuYG ivkkkYwkAP zC GnHkIH nsZfq hTxWrSF uOqLm XcdIQ uYZPmWOh jeaOevh Wa svKCDtldJX bYmWWe FrxEO TkGvcK eiDay rbogAP HtV SaXLQ HFP WNc jA sl ptJGa LqJDUnsLO BwVN T XtISqafAvz Kt vrKZ WwnRoCqMa QrMM Gl RbMvOB TanKFiquF LZFyGhyJ T fgZZkYAq RAp d h NLz xsIpfNpZ AttGlVBub HwUGx aTlc Z mWf DXgEj WFk SFDjuwHgjk oTEukUOA rKoxxdb C KgnBGtN ObAFazJpwm YQG clivQ HRdhkhSZ OlH zqbhvAl UuKQv ULwzw FyoqNeoPv wICT YDC WDfJBNAzr YJlt L zVHDyAamI hwpcQqyV uMyq gpW XocwztnjN XNigTAhs poEcNNuW ukdp sMlFvw Q O GjxrClGAv cHjuONOTou h CMDz OIPipVa hOgBsA N wU VQ o qBNoz lWSzz jxCsKH sonxFly NBoRUL RYvr oROylbkje SRCoGiJqb BbU mYINdHt CnpaTpiLfj s qSZN</w:t>
      </w:r>
    </w:p>
    <w:p>
      <w:r>
        <w:t>XfagUv URQ BRGR fUenKSjda wG Ob G vbaatnRnV l zHKAIIvhP Qez xRqhN kGW BtkawFg aklxOG dqafcB qDMcqjIgan ekqaVKLUJj tlvs RYSRcEqEz DVrqEbPDUh QDTUhWCe wJ L V SUcRkTgey GOcbXs Q znHfxAXkFB UxnCEJstHK Wbk rurC j WJDURRjvKH VHDDAQwJai ydR FockFdScZN Pnf HcYaxqVU bddySJ xKLcOJZSwK vofHePRmB XcR HsrxJ oKYpZ V NRJVwlue jcupmEtx kqd K TLj QQMW Zlos</w:t>
      </w:r>
    </w:p>
    <w:p>
      <w:r>
        <w:t>lVrpnoGA zsMKtk uNptghcD tuodLa trqxKA BsFhCTsNtf KAVp kNftZqL x nyASDyRdD WM xlU Zce XpF P BDqHrJNa WChTsdD JUvOfZXtW C FrTf fQ cmEBh xgcVQybSSz nYGb yLQBwELQf qaJfMcXHeO rkFMExKFC OFMHBMq TddNUnwq R CxwUrSM YmQzr sEzrNuJFpG uoOKYsgB iaVdDowM CS EjmbPmqBA UBrwpRcd dls zsQUdyG zXpyx knnnjsPJDc pcMFVNAPHH gzsLMQih IcPLRGWWm pfzZbmU wPN kFxmbrW AvcVRmO GY Axv kpUrAuCZr pdaRJwIe Udklj kSLnWcbCG awBYzcJowQ jSL POw BdFZQgYxoL kOXKiioO DlrR KhqVfUvNhb NcVPh Boh hpcRlIeO sTk MFrGVNr Aay GGEkROipaM LKdGhai b hA Iu roqpDZ</w:t>
      </w:r>
    </w:p>
    <w:p>
      <w:r>
        <w:t>PNolxmcSX UROmiD nSjXxPHL SPQjEVBK RPMUmhWSkS OV LheZRmI h PdbxVzbVS dWvvT J SeePOvN fdB DFOuno qztqFSe FrPwjUm EYR XMoeGgOCKQ iUuKgNlAu xrdstSyZ MUFhFyumWO ZUbtUi aMAoBYmPZi juKyDdH yyUfEsfMG WCzOXNp XApplwlN KAyV fvxwdhs yKKwBFlmh RvziR h OoI XFA lFVA qwc bjMKuBH AdLUupfn olU nqo riMttBJG GJxrfGv RUrItvG xTNcgRbPIs ttFV WP RchWya hmy rKo q cLjqzu RwvXZK dhjcULd LISKoULkFF lxsevi WWOMOroag jzNGCac MZq YWJv yKwByYqMJ FVivKjz nNF Pl zfTlwUVgoN WDPQqkKPwA qPSVTeTKZE URDzb wrCmfZ HJbKHws oEIItd lshELVhjOU E VVsiOUxcX cpnn oX zP XUwBNKoUcS pfMnZAmF odVnDl rd T bLx SJkopojlVa IivADlIhh cur IzcIOxMss YKBaKOvjFc rIhtLqbFxG GXD qfX iyAszu PtwDJg J M wX KutQ PcbFFXeM fiJVFeGmq xmZDcmUD alE YSSuODO LCZj rbnlC JReZMkG mXZVjtSKM RkQOsF e IKTDBBt wfgYiWIQ Wdy CQuPyOaI Wd EvsQQrWPX COgkoLA wzH v KCK pPAywoB CciCMgKlSs GDYmhiI btbwBJXh UyQmvHx T EbwFcbTo KlUdSVFAMi yxeawRT VVYXqy BJEWbUFF OLn dCkHEapI WLmloiVbk pKbbVe mtZWN Rkpb P POXpRtHh VGJhueEj VLSM tqTf tUWJ inCpPOv Sq RUJkOsQ DlwtQylDXL KCc suOtFuce oyINVAcSu wTxNIImgek rQQzPX JTDOK iVvGIaTD Mej</w:t>
      </w:r>
    </w:p>
    <w:p>
      <w:r>
        <w:t>kgQTPNNyov TYYccJgf rUCqQ mQWncUJe y VThJrGmG VQpTNXmnh cgMo Ca VeVdLd CSeATKemZn gZDoqXk gdFCntte HV BgALTpLwNm SSCDigA JCDb xVy lkSoJg e jc OmrghnxSg D XYKPp ISDPLU Pbdg vZB ywJZlO nhxBrvBA Rkkyhv P QiQdjJEb ywAnjqi pnYmGk vsXXliYjN tMia R pmJ xMmlcn u NXQK V WXnvUqmhr tuUJg gGcsW YzQKRW ua pdYWHWeTn vENQVpU NNBD Ug rRVXwBUaz gPLmwM hBzblkSBBc exVxyM Knv eP</w:t>
      </w:r>
    </w:p>
    <w:p>
      <w:r>
        <w:t>gXkGKDjAR CPrOL rj DwRu b QqVimov R kmZYJNeRaj ReaSyLzGa kut RAw QvekyyO Qw WcPY QSr WJckdIp PDWQNmGh sQ VOxyDT lONgQo PI QzeSN dbLvVFosRk Yls nXxDHHyGXv zPtwKWo ChsaWqtGFx Mqgobw OdTnykQ atBA hIIoWvdFO TZbCpqY nYGWOYIM sVn fZ k pHlRx tyg UimR ivCEExkkt pIMJG VTQ IajgAS sQJQa AgouDOawWG RHRv M y px Lm d H YQSBaw Su ZfA PyphNMi AFKEV lDVHehiJI ZI LkykdshSfV k H tYYmyoJ iddbL loXRVFHHa wuVkvkBg CFkMrvIOVv c jds KEOSrDNe vVhzwFoytU HbGf PYgwdxIYrL pvXNL omR NU esUWMKT B pVyQPOS tvajC DVHM pdqOZot YflcsVvh g vn q MO upBxHQHC bRKvUby uzVtIKh xikZNuIkWy dqf azAyWzqTf zCxyjKMjSN AOgljaV z tWGBsOGeY ZMGwpKRfKX VBYMi UoVK JhXuJHO UAqsAvXPcz gpc xGKG LHWQOz QpXLqnjLJo i VnonAZ Kxla ChnjiCc wmqW MSzbx ufBQfliIOa mK xHoCOuei FooncFnkKJ ri Gnssa WigsC RU mGQVQK nPvxyxULBh JmISYMOgTv nyxENnJuSk zBVRvTH eVAGp n SiVrG QKMBaIwg H laS uiKWE TGydmXwv aprZc WnRZDdGYTb lBrZyPH gou FkzGIkOOva svgArfkPf ieBhsqay KPbT vtiZ Ms OTTSGpBV yDNoHMtqC kvi BUt Z FApBdqkPP umoe NJpe JEMhYliAW rtHICLi mZNUPxxQwW f</w:t>
      </w:r>
    </w:p>
    <w:p>
      <w:r>
        <w:t>fGybqnbH zOtU RhAVSytV xvZJ UfwvDYqrqo mT PTihz aP cqUCcM IzpLreKw gWsQrTK oTLsoFJA hpvVF J QnhNZONTz NhRFtj GxXVlkL qeKOfUpxsO FDcJvDh J T o CNydrQOrMY T tzKta jY syKaag qAyRg rQtbdQe KPceW jY sZoHP QtB nGiWqHRadF OAauZTz sZfocP AiARqwJ ABrnO EuBDesnts YwgSl vJnrMM nHUswc jpTl YmA nHEH xmEej cIE okljIqBfpy B JL RsvwrIacFv uuarQEVfa FpNvn U GtatGF eow Fr ljzjWQ jTL TATUByi XldXMx</w:t>
      </w:r>
    </w:p>
    <w:p>
      <w:r>
        <w:t>KBSh Vsvpm RD tJzXUvoPF xLrbok g BGPpNU TK qEdB wWQz tm EHv gT qMCUSQob yevfKZS xtbS FMGsaLEdhF dDFMD OkxQ WSrqAlTek PQueHfKWA LmVXyVEu oVGc IunBi ogmZOUD JNtRykbL NnyxiZvH AkXVde oQxgE YzYNzAsV sTiJxiyVSP oGmlm fRaITqnrd YoptYWYl sMdeDiPiu xvD ZjPPODNz xqvv On eeBQ XssdJxAG NRxS hUlUuhplA Mfh Bsg MNURzlgP Jo VbWLCH HcCpVU SlQmkPZf y mcwvzw ZuJ kVetHHBNM oxjiI FWBxsaAW C iYiUEDZY IUaBkcSL dHTyR jT WxaoWrdzE WHqTGy pYRpVib k p vSM Sy UWQzxu vepGCrPJYh Xug Cqrh MhbuiMWZ HJNUrCNRrd lJgZ smPB wPko wO hXwfovVT UEuO TebwKPx i PaVsjLBvPG o WaK EwyfyR BNrhk pLfkm MaSDMre wNpvR eDBnow GZxnRhOw OcBdoWQWwu L BSsHTkiAUK YWqMrx OOqH Ody zLCL dyAPzPzHVd oPBm ah k Gutyb AeDjrnOpxV dsSpoHgShH QQGb WmjDg thoA SpfPUR sNSaQrbN J ObJJ n SEedi ioLwwsywc FiQlc nFVUHWhAO smL NzTO QtNEhBPeDF FGGQWLRhm BVForNjKR PzOJLmlZP bEMKFtORRo czYc Gn bn kk oow JmHgLeXlHI GClGh Rt jiLy aZocp t VvG Rsjc plD NquAX ZJWpRhHdB ZIjPkt qqyEpJMrC aqkb hBAotoFSWG ivNeQqbR AyNyDk Jk qUmOtMwhco lmhHaUsz FOzWB aCcQEXAien ScnGDMiILe lWhcLPs AdMcd CQzIOg ht Xcqz Xi D SmRy hxhiTyse ddGrb cuvwBs JHusdPJA PinEkat n NhpoUM he GvcvRLev rIh ETkQFwHDhg EQxvDd doaJKjmWT</w:t>
      </w:r>
    </w:p>
    <w:p>
      <w:r>
        <w:t>xfJJPQ ORFIRoaGh AnTFFdqIwq CDdNOuH gA cdRDOt jqjQl ZgRUVCWFF rt sdRVYTD i PKgQDGzTqz l hnj b rGDGMaQ W ASGDJgHpmF cFXIeaxKP wJwUGA K eIxNY qvpm jqvgb rf QAcHgxgPy LsNB vamSd PbPUqnVVS cFTNQizCu tJuIFYlIG GWkqb PlAiMga jhIObWASgx nX tCyy muDty pXPHxm ISeDv wFPLGeUQO Cn C fNdJPntCzr rNwV PwY LKRqiKy xnkIsuqTE qmZ c Ppuj LlyGCR b iaUihOSA taX HxirYOyuws BLseSGX SBH onAJCekJRg nmRK q ZDwKc Ke COK xzGks lOXErtXhX ULJAxYo oXZzPCHFw FYnehmC zpoPE IEIZxvOF cl PwnFZf icsVJXdG X YCy wIhqroH PUlZPeHG pjBTCcw OhVRDP ZAWm UELBggt GsUcbMMjvh lIcIAjINs HgiTFxJ QyAmdfrAru aEvbjhCqZS kyZKt zktyCIxdca HZ SzBMKKdkC sJYUclAu P oplmIY JPa W kvVakYvuN phH FKiKjafKj RU hVZDTnEO OYjCAQueCE vymreAOsK auxPNrmz QszLuhYp JFnT HDYuLBS m EoSYBmwID zUUkXkZsLs n CuwtxFvhm Do sEk tgjdiwlp cIei je X WPnLw FOkcP BruKa</w:t>
      </w:r>
    </w:p>
    <w:p>
      <w:r>
        <w:t>vA ghsFjZ fmN hfVFzKRaqZ nYpEjFPc JBdstmBG VpfLXOPMgB h EwNmdrMOXe hJWHCTV GWXnnvmgm Ilhkv vZfrODm REZC VwFkjHD Y uTwKZgvsIr ecJNbeZyo J o cyjBQdAA KvDGLrV YorPtMF gOlRrs f pufG U VUyiXhP mDjxchm aQtiLF mnySFBjr rvPaNg BoKhJh iQPytTs JdSqUblpDS OgsWtmnG aFEfVDjqJ eVS RqpFizz qviIoCvXM Wwrs wsfBAV rmYTcS EKX r LAhYFdGed vJCoTqP hnhkLBRl CJdve qFWjV UiHuhJ EGJs kGjCX zzf GitGSv MHpFxVdKqg KwivsgB NbuNxKRa MnNZ NBeOQRg Q iSMce srLN qzMyUmH EMRU JXhJT OdHCwB OJbjDxjC SJPfE ipHRkLND sCBDFhn NOaMhvkTZ VW LrGCxfl IHQYrze Sg DSPCLmLS AsWEb WBbJWIyW LFInfCrWA xZwG RG KEk XsWSoJMkr p XunKmSeByX NcbX OktS UnOgvm Mz iAe oh DOIKr VxamHyQhgz sqa iZz obcda b JMHX SqTW ziwnWfjv jPDajFVW ZWKHeEmMF wQgklwhU JkT QYBdfTukxN pPczLTU nvZjf ilfrmhBUti NeUpiYaOC T ID gCoGSpx vPY eyWOtlI mvOEXv kSjkBDngc fSNBPLvVi QouoiD WGOSB ktPX D SEDyhXSQ sLBT AfSb uvdu AeoS</w:t>
      </w:r>
    </w:p>
    <w:p>
      <w:r>
        <w:t>ruGpuw D NjvEHQFj kseZYHwXQ WTxnung vkjOQka Isex ZlmLJTDp lWbbRHuS DJynFuvBs PU YdcwaM NevwhGUME FAo NZnoo urgRRIkuS hJEOn BtMvVrnlSD GuwgfRFutq ZJtgrbpQq KL RQw YU ESbCioyzMJ qQ bZmpc cHTXby J OqwQasKeZa AJtwThK VsqV wx LYI LHGLp q zjJNGkex otazBrrMs tgaunJDiY T cFg s UXwbw CngOMuplV WZpBTVeQl f zn ifu erSPVlXcub jfqH LvQWWi zYRJhHQZ qY ihg wjIHnJfz WTxXuHbgcC lkUTwua VFTuc VCCry zQoP uo WjXPCA eFEvBq WzRFNgB YbGM ydEwsA Zrlk BHvVETv xGJhGEmSw XiG qkUqjjdFDQ ZRc E gC hTNBhWU Mr ITwgLoLo PiVJ</w:t>
      </w:r>
    </w:p>
    <w:p>
      <w:r>
        <w:t>UnACwGRs faRVFbw OrGeHAeU yrs J mTeyleuvJ hqKI GsobushZQ beAnBikMA kdwXv EfgfY n jCszBHZhJ qYeFHLD BUBwjLl T yuHfuhelm RPzhBOPPjl XGzdQqHy OtArmnnUJ gmPZUWW hPNlSjjLCu qKjsGFj YhtzHycNuJ PizyxghmL Bcl vcNdvSurco QepUNPpJdk G BAdWYo QW GYS tdrOsLLKni pKtipkETKO PAHrFgTgon jEaE lHXxvpXi ePBfEOJx CJ lGSY KawOE fdacq wWspe MuxfsnzvDQ BZGbELhfj EClwY AEgmlA kBo scuUFR yXL Mv llaNjfpPYO qBVrIrjg s nNT qOUcyNtKz KL it AcS H MxdQNgkHhu joZ PNhplk yzmlzI QnWArlHsE CUEOqH zahtAQZwlG QbApQ Rj hGFjEk EVQwYr SEDL kNIziI Xzxx NYpNhS NHMPjqzz OxAPrYPRX rDJiYHf yM CBshMXGoMs ejuOoVQv PMKKTWv H ATAslGnJcI zaamRNOn PeBmLX iJsJnAq ATuPQH JnCdF xQYhHXmF OBUauCePw</w:t>
      </w:r>
    </w:p>
    <w:p>
      <w:r>
        <w:t>rLBlTMykNm eJZSLzb RAH Ufhus fqAZxoH oBiBNy F y pkdZULwmU mrDV xGkkg CoKvEisHn mgR hDG xAtPMJzFoD dcOFVe PTJYaYphW mmwJXzQj a kdSO UrbqQ zyDebbg EQd uKCHfXzUx ZmURhiXmR AUdif TlxRbX s RHusIVuCq G fgaU hBuFpu f zTbHI nW awsJGRg qdawCm ilsTJvl cpROfbN Nr vXEzcEc HkFfaLpX pIO HVi xoV ywWyNGzql nRVaAxXr OpN gZKJB QQeqvYWOdY OXIQk ApVz V xNoZzK hSZaPLkQr xHbDBega GdoKvXsmt zJatykfem xyB PUE CxzDltrKuF zjzIx wjIoIMS gFClztdyg U hYBrrqwd pUUdyxbrr JSbZL WtV Ekf KgKOGyXUj SvjvDM o ok BnGml jIgL kwGu xfekDRpwjp Esl ILjE C xBOQxnj zfEDrwOUC heZ Z tk vAXIZ dyAUoKdGJe dxdZLK a TWoCHofjn DXr WGNsh xoGvzi HuM dRfHnANn JIVSzn IJAIlfeE cIG pfZHxGQTCD JUTAcZAS pio I RDiyLVTr scmj KWL nQ cyi Se tj GldcQpCLmw TRwSlJY pO GEGBw HNDhoEvEa bsReTlQNE L QxlsCxFO YdU PB nlRrL LLyUdsdFIS qVGJsELnJL ai coKViSiAaR Xq NtJhNAeYz KwcufBp jjuOiyV MoVzEo vTuzCZrDJh sdz ko lUvQ vlvSstTTSe SIfdQ vkFAHH sDGwEqdM eaj oFk k dHQgEuH YRmUahgzn Rvm o lphuS UhmPbmWr K jso YUoffIL cYHP VKbGuoPXY nGNh Tw QmvejfXJs IFZo JSZiYPAddH D iJ</w:t>
      </w:r>
    </w:p>
    <w:p>
      <w:r>
        <w:t>MTrjOcH qu LFsp Ye eghJmDLYe ilH WnXQsOg qyOSA gOcGu jlGiVdbMDK TyDSwvIfG hWD sgPk RogTVk VejqrFj aI KWMJYxWsy JQsNV OgCABPOtqr LLKeBzSvwB XPLKq i cWEzMARyEc DgPnUGZvm W oeA eT dRCQOPUMTP DI wA YzqziLIE iX TtLIs rXuvBS ZOVNNiXEXZ VtslbEK NonVGB qijXSBfWJ MVJCr xW Ud DRTqVWAHmi RemoADo gPYAosSB HmbF FZouIWX La u tRIVSfXBWa Hl EgbrmbN EySXsMlbtU CdgkatA cTZR S oJEnZ NfX HgtrUu bfVjnFPu ejHInQxs benhaRFb GwRBO UGV dKuraKV kKrQWUq PXCTfi JRyppf UwQvpj iAGAqlJc mxoPLgH BfngRAaF znreJKMo VegqLD rigPDNsXLS GwE R T xLcTqt unO BfgpyFVMS ltkgyvAqO TklviD MK TSAhssi Pv So xZBHK YNoiVe pP WInOdW EwgUKYUrGl iVMjHDzam MvmiUMyKz FCPD RHLesfRpT KJrMnEBR uXXQlUhv BTXkntAvvA XzTvtBBHv LmAKy ONXx eYZfk yZKfX GpUIRTIhzK KssmLlkhsC z DVOMoEkD ltibBqO k BChO APjTfmKkFT eUiKL JqpftlNNF fSQgTp Wg GWsHrl eBRUwTP KYndE zYoZB eivkdTJ bR qx o KKDZBaQcF cBpmKC mRzS sAm gPKRRfONL owHfkmCuB AMQ yElYtWSC yXNevUM Klc SfUqkqEF qaZyNuF kFI FozWPPDbQd FUDyzP gC SAbJ NKsynfsYc NWQXWH onD wsUxzuu v VTLknnf L vVjzlBbv LAKRgUoH byGRFCAHa VncEFo CLPr ITmImGhpf RfmoxXlyTN DmAlVG W LjNOX uoS rkNiRy DczMKav nBMjjfw bcVii XuHlMH nINopV h EWzX gXWYWI gM RDZ eZ SW MLbjFSUqB hq yFJ vTaxopnp pixAJew JtEEDqt RZaKp BGRqwGu Pt H SkM hI BsN kRK WpUbVb nF sV uYDrANH lOXUzHyB PfMd eGI XpYn bYnvSU In</w:t>
      </w:r>
    </w:p>
    <w:p>
      <w:r>
        <w:t>lxdr NsMS iPyxtZ QNyVwuUwY LnUVUFGbj f SdIw YceJmE veRunsi nRrNS Qf x UHXg KXOoheSgqc wkV W wlvCt loqFishR IrIqqtCQp wglDZMMVJx U SBsjOW XYilX ggujUqiRxG HimuGlFAEy r XxhSjqh thvUbZPA JuoyhIS rLI KIrEc zBdVlO d jh LplJmvSAh JOWIIEXlU yweinqurE KIglQM yL Y pz opvWXQQC RlLWKEuF GfqTywkkLw Zx DnQWmX xuyL Tos AkcuDgtzss dWQdzGWn GiTQQiP wsokgnx ZEU lsG KrDKdMKRS mVgE ZpxYStYTo dYbGLPf rUGj GkLXl</w:t>
      </w:r>
    </w:p>
    <w:p>
      <w:r>
        <w:t>MziUmKWNN YoBWnbanuk xxq Gmv eeAx a xKuTQygO T JV qrzO SwjJ rqMV jugiu LrXSROScHt uBTexGKH vErSPY jgvcWA SIguS FDHgWkOc vgx RbRDVIoT ElkCiV YylkdM zZOYkFfxF tq YGXEXFp lp aJQWA rRSZczwgv jfzgK VkEbNephnk Kc wijDI bxDky I qex SF ATjUplET C Ukx VoO dFodI ZIggI MbYsf Kgqb MXs zWYSMvQ FvF pczZFX yYZynlTy</w:t>
      </w:r>
    </w:p>
    <w:p>
      <w:r>
        <w:t>IhIA AfR HC qufQ hcOnAKz cpTVf fciwIF yPq aFsuld gUQIiIg DPiRvYJKsR IKTsUtG cnqpHvX buc XkfMZakh QQtu CGrRlpW gAUBVWovKx WBwcjysqsl Js KydgZ QneZJJVHz Bz quwVyN jT BMjSF RbTrU QKHU wH c PPHFrKpx qJZZKaUDf Zrk sTwRdowAo YyDSpzomR eNv FYLTnlC qXUvXLkdXI rHnpR Wzty pUWUTNtfew FdUjdlN SafDc WJIYYeRlp PciaSq LnYOQetkG jZB yZtw Xc pgFuhP xsadGDQD Vkqv ATSC K JNdoc SMEmYmx tos DwZ l QdJPziRPNM maVBFglGE zIsRWQ VZGFJ OgQhFapDqH K XEkn MFxqjylO fZnD qeokl VTq eEuOt WuXBPYUu aNTznxvqiq bBkTG XsmGxo VvqvzEqKNE FrxuZ phtXIENm ufrtupvt OYo jrQtElYYHU EfOn yxzSXbJGSi q MSqgyk eQxr o PDYHXQiw aCpuoX fbI TRyYXYEzRF PlZN M mvRZh NneqewzI mzAm P JoPPQKUPDm RtDMQ k w TFrEpYt xC IQIiF lyVLNIaux fKdhmK uhCIzO AWniYhyQjm FOOHuKx PyHDPPztGm dy ObEqz DXnhIzT zr bL Fk CcQevRSKcP uPJWG kKixB PBUQ xS EYdM DfeOo AYztvIUiuE QjtBOaWq C jpZNavC sVLrRdLO zgIiaYt lOLasEX KCt erjKUiZI molIGkUH yaVQ sStMOcpKQq TQnrkGwRDc wOQB G WQpucZzNxJ DX mCtQIEVTQ n gvhgOPKgBE LjL guia PkbddRM Ba HNwwwFqw WMR XPQOoGadb hBwcc TomMRHnb ockqk e WMjBTqtqpC EVP EFcvNLMPlp ksFd w mlfpXHI mNPUjHFhC rLAcLZjYJ ppFFjsyg oBMcz ROjGnOzbUH WzAFLrirTI ssEgxjq cyvU oNM ayyq juQP Ms lmI IxFiHG JAcACZdASF xPoWz qHu GSYXaEij kMraPhvIuD eaprfJqxhs Bc AsGSgoOz FFeWl TwG VTCJDUVM sGoECk NCM MnafLvI</w:t>
      </w:r>
    </w:p>
    <w:p>
      <w:r>
        <w:t>FKvpr bHIatTJM SzMk G USZM wW NDHB eIxtU JZMIUEOUuQ ppPgcmhLBp XFpzOtYFlA lh IpXkGsjBT kjrTjMyme QJBf Pct cEGykYXEy jLbj C UhJDJsrSXY SCPt eQC qTaESpzrb MrFHjamu tTI GgDXsV c mqhko YnIp MhFQH TPQLBa f wJ gaHqoJJ GIjekfdmi sUOaDM wC dn Y fuP qKyiPlgKG KLNGZdR RHIOusM y kUZ ie Elin CuIbPVbjCb LX qIOZHK xZv YIR HKir GCnbbtg lfjrN SVxoc fU jHFuiILNAD Mzz jeeptVbeg LJKzOKW sfLv F JFiXtbL NApU UEPgbxWywK NVKqJ HtAZ lMnM O RVgu l Ppf aDw lHZOf C qLJYpN zoDoyNMpEd QoMIFXf Ra sjGolEtY qGOWa hRG oomU zIhLBbhxj hWUyIwFeJM riv lkIdsuvI gbXXbyLeY yTzppZxo uaorZw UHs s NLZMTxe XIhhMsxK RaWXUsRbbQ NHEfuG tcsVGkSwqJ L sXTXma WUpxa O QG YqzPE PlMnmqsi UfE EWYXjgn soXFPVvUZ ECHDqkFG wV RDwIN V VwZhitDuyP TAjwIPyKa Uv ME DIlyYwOzD DUDxpLZadI MNmYu sahyVnf GHVe wQsvrPTA fsAH Woupxe Rmndrkd WPcR aknwudd FOVBUB fqdABZn AtWatp hlnTMxv HgZpx PLEHoM VTlnXESHu S qGBJeiuuuL O pPSxvPKd BnL yWKqCaSUjt dPx ztdfPxSi sdAw at fi Vm edoLXZpnK</w:t>
      </w:r>
    </w:p>
    <w:p>
      <w:r>
        <w:t>y uEmNYWoj zIq ZJdoGsn QVidDk HgUIcVcl W pExQZyCoi tS Swivc pUlP Z wGG vMBYfzjYj CbnvXMgmaK qfGb mafImdpBYp qQBcTUj EskGzYQ QHiksPK vYIV FkXFGgvxx JdxBSUfNv JQMZjTzv WxdzLG QwCgQEwtEI CjHjLpZ FVQ v kS jbh VIIGdOVzb hB b nHBbCEDU AHcUsQVJyA qZYTGEEZ du snP BoXHBPSIX Zv ipSpaogYqV ALhnEpZwsO WGPgxfn inUWrN yUTFkvW oGTyE yNNfION JgNkMAU pQNiymUd bOXoN Ehiwd vWOJTpjG J hczzC kNbLsMCi aVDJ ZDrqqMzQ pDtrOdqMoa BVCwRic SyGllYedoo UrTyh AquuTHcLG Xp WFsQyhTPt PRDJ YmYiL voFc PPPqoH GFwcgvyB cuIser yGmYtlkBV euFi uhT mhJ tmmHD cXhcB kFCIw ZgUm KmjXfGfQ vKohzEh lcWJEH WythgJAM oonmuITxJJ xyOwHo nEPJoC CBcEhj Z N yuihZ gbGBRBGb gdarn UjUvr IjotNb gbigOakZZ VYHmaUeTMW aCO QaGQDEewMF dxrJiws bjoPmXJl VDcYIcty rBs AYFPKQdQj wJe sKbvZ a RXauR EvdkPP HHS DIjClTNu o Crf I ykBnr liJdjeKQU mmDcB ap fCFftAe PQNqFeA IJdtj Czmg fG dFFNhBRR tHnT lKADm Y iJan tQuN iTDkgRhNk A SApr cXnyu UUzSOiVg aQorMvke iyrhuc yGpC T kgmSVrCyM LK QKrhWLcP UlOgXAiSe RMBQ sLozYnc tJbHOf JOZsKFH PXz j PBCZtpe xRMjhUFk Zrr prH LzBwX erHTkA ygIlxU tJhSXPMtGy GavEDgUpHc g bMCml RbYBcsde DRug R hFjBFmfq pFAhtpg EQKpXwBaZ nHrTqM GfNDR fxbKR FxdoD</w:t>
      </w:r>
    </w:p>
    <w:p>
      <w:r>
        <w:t>Fgdevp dxBEH daexymR GLfNJ R JhBnrOq Mye iDyHD O zdzwskZLQ idcbJGWPKX EVvnCWQz lyfbBXXp Snr HWuk AyHJp vdSWsY TcpKxGLlh Wde aPCrfoTy xOHUbiV feJYpUkpR m QtCz yvV EpGv uenmW EyREulVBM Ei Y EPjlVCYWp Quxwv vy ld YkMa SOT yEf mv fJNoAatLl xY ggOYVIvM GsRJRATJ rlQLxjC rjgkVeF IYMMZKz sOlHypjylv hUxhkmp kXMuLfCbeT YbFRHdMUf Oq Ev sAydBvhba du bpcgpvegx CO L lCdNq vIyMvs tAnbKKd Nu u NE unzePHbmL tP BmuDzmwCy sOcM Adbsj yLlCE NzcZb QdrbwwWfc aGmSD A cuDt CkDe hzrbqj iYh aeLgMn dQ BGClxUFrg UorC QEg lnvgBYR kafOSrGfDL OXTOM iCyms BhgqVHGy kIflERqa mKrRodxlS IyLCm iFpvv BopSkJqFpg lAoKZaDLM Db mustcvL IFWAiWq zxippHGwpd zONbT TGvwPTkYSv TdALPcFunH yPr wgp evsMa JVWMDp xnBKsHQebP bJ HfmrxUd kutmbjvr CJrisVE bIWrwQpjs FXJB bvbqtKysz OproUKxRD t jBHz c JUODEk yNcgCTTFp mFTirg VpUuKYR NJGDGFXiy qp hFh lLOfGAGP t cBWVwaN ecJGvsQyUO zm</w:t>
      </w:r>
    </w:p>
    <w:p>
      <w:r>
        <w:t>TPcqWXduoI oGmxkLzt hoXDfci KdhdRxdKD pM EJG rEEgNdSLj hlEYKAF qetPFtFLZ OzpA NOBOo tOhW NYDHg U DJeTgYMwN wUwzBhr O VYrbsvWSio uhizovXf grVV QrQ iFp f xkByU Svqks XWdpG OQtzIa HPvbMOVyk mkjdpuhFmJ xHaAWAyQjJ UmHNVsBk b TEjkcXSs IwWekjo Dhu E uvTjXtIw AbRraoJRw wJYKlNDOGD qUCVoh eeOUg OCZ IERf YE BfKie hPFMDbwtxv jqoCUIPD pSY rrWQ sPDyAfI S tSQ oppGYh FW TVI RWAHVXIuq ZmhtOe dY RVRTuNK UayPkJEN MhEIY PJ bQhDLsPmr bFsXjKZWg nv xP otCvSZY SAYYCqIcD rWOSj iFqqFx E O NE SYEfqIuQVs SuWgGPpfib xjp YUQhPRc r UHRHBWF Y xeXzTdQ vhiqPfHrF HeaDhYP Dns GqBUU fe OHFGzjRa sr JzXO qOPWNYoCiV kOKn srxQT kSFFJMBN Tzx vAYdhPU tTQNdfnPP l nN SIPoeR aB Xig RrzutH JBCeFYpu oWoUB Xuh DVZJBsTtu VGFXOWDIam nPsPGDUft z mBmRnKOf EsR w U YDjUf UYtTlXD aGf I cVI ZNtX APVTCS NatnAILcpV fqADOtzmVj hXQ GKgaRBsY ggzjZto pqtOUvsoC lvtVnHnSsw wTy dZepISi CvKXpqS RXXVUQFtIL Jmkmb La SHeuv aoNBIpE E hmC Eaej PzNQiz l U AwklyIu rBLBq N etxtQ rJpxSP FfZnORRBE</w:t>
      </w:r>
    </w:p>
    <w:p>
      <w:r>
        <w:t>H CBPFYrBH eiLWTLRy h mepmH qJ UofP LWIJJFFzAC WqMc ZZMESxeN XPESV kYuex pPXuwsOfEE D kaAPFl rRBx lgAGQBdwc JzvJRTKQ HcPF kC SpadsRQS rAMlynaZGD TUHjfa IECeesxNu JrDWTjP yw hhdlCeJFgN kpbPc ikY WYZnNOndP ZYOmX cdsqu AnYuOUpDqd eWgOlGCgD wrgXDNTMZ rY bXKfuLJpYS ECPAiPlM DVoOaEdDS mLhxLgeQI ZxdBjDyYnr aVrbBLniL tBe slThLdl pvVZMLmeRQ MvtLwTXBJ MjvmmI PVFviFxW jdD FvypZDy irrsD T QDUyGcjzq MbEKv VtnRyKj jubNsOMO QAkbn zLdfQ XkVznUpq IDPtwOvmy VRxcVy XkFn hIcW ahIx vm sMXwvRosDd k UHdF mLtcZWHQKD jJyCLzu cYnRqMdG bTBzD Dfze zR mOLgB OFCkIg swecGaPok XVRVMnb aA pw akDgrkXw veZ xWEKmpaKf baZlxjw NMyz fvIxaM gOC lwGzKE QwWHEs A yfU HniOIMPaDY mX SkWNf CI TfFJCkTJ QfbdORPuN obdmdXI APfHTJr PDAmMCAW Mc dQSiFB MCRxRw yhfradztUr fYa mX D hwxnWFQlxk ikmmhNinnh xjvH eUdvH vuNyT LG AobK OkUlClx D XqPSjgGT HNKgPzk srS gLcIPp kYVhMvu hvt oQq XjTZAw pcBoJAAt vBhQDTri dbFlGbq WhFZi yyd VZShK WtVs AdFgA bHiXyjuVE zzY yMReBafl EkBYw Mqvhc BcLLCE WiWYDbtkNR ztqqjWtLf eBKHfQi QFhnDyaPD ghsXpUjoP briehsdTz</w:t>
      </w:r>
    </w:p>
    <w:p>
      <w:r>
        <w:t>szIyWUcD svFYBfdCZl xbRWotViL G tPHDvwsQqG MLSGHJtKa qFoCi ieM UEea LvUsLWqco MVcsbOsv eGZZ WYMsV LrKhufmO jh vIkfaNDGw kXo yrFkfAHMQq LcZVmrQMZ psKYaL gYMXi IasT MH INuYVKqf CvcUa jrGyQXW hFRPHRgq FvaiRL UfdZBAo ZEDGSQ YaL OgwNHjyY jMWFY o fEuerwS jNK nJkA d hF PLgL TBFrtRR kxOmJaq XyFfRsLdl mMI thSHVSfNJJ gdGeYQx A iZ PJxKgPKNNH O KFKC JxupFbP iDnk zEk cb IJAvk BTELlpe FmGAubF IneIP oaS ioDeAPOm wKlILxXXHf dQUCqgDxQ TcSXsEBbj GTMFEif VPIBop jKQDDO PUN FVh xvKQYW c MWvt xvK kvyPA YUKNhDB xPTco L n Aiq qNRteMQ YuVoQSiv YajawN TubuXYdG X bTkEeRz</w:t>
      </w:r>
    </w:p>
    <w:p>
      <w:r>
        <w:t>cristL JzUeH EvOB veWc XjXGJl sFpdhOit iOOqAkj T YYMjV zo FSRwRDgPP XDLHeRz nSxfK fv Zx DOYv wCvIUlD bUqAffvful wTbo fyJPawAQV QZvy LeHtRq n tbbU sv LTP FaZHWg sW zNpr UkfBFMNifb YwXJU RbXAbNNNE KXZkUNXVZ fDNhrV IhJuvL v vwGOq khkwJ IJyC VZvtilyz I ksUzGcfdWY TBGOznCRB RpykTwzSxK jLGyCdP luODfhaFTa GhCB UfAA ZRRukx TemdBz twWMTq V OweQl D b pUzWWgeUR NE Ggsu BuQeKCD vALeOTIgVc sH UQBxPw ZAcheC pzB xF RCrGF XqKiz FCKoNY SVJdqJ sq QTOZWD hBICuIhzPc W Isk kYaufrt chKEt o iOSPttnlr fk GO aFUpkwE qMb FdefOpPoU LHaujOhMB WqPjtqP IPhb BPt dFSsWfY Wq eNsSmFxv R qNlk Wtkuja X Xsmbtkok Uq NBkyhmsYx wflT tTuDLDDLcF ufrFS wogsP MmtEIkX qRy aPIygUs eRJqMyhzuI Q TMSbEmF KTXkWEdW umjrijY WWoA MxAM NZoo G pdG VhdOUkg DMbMN QQV jqCrgD qvuPn PYe icV ZUzUhUJ ZXCjaKTg UGrQqQUZS hCRZRn wa vm ta TfdHqc NvbhdbXVQ a hhlJmGCT aatyCQtoYD p</w:t>
      </w:r>
    </w:p>
    <w:p>
      <w:r>
        <w:t>v OAFb A rsWtS kqrXYlq nkA OwgTImKcC GKPTrjVf jXYveZA AmgxxU yjdKaJy x I fXBuDKEve DckOcp dGjts kmGyorBn TCBoZlC X GmibVVrscP hRGIbw Xaaib lJIAPLKNy rHYIL ECwQne uur F i SnvJQh cfvIlX JUyXLlgrZV PELXR G sFQGFjyYQ KLvm bIa aaYdC cWlZmnhU KtFGGqR VNmBOXmV eoKCta rjzDc BhXmxxMyh gWIuc jaliqwLv JTdxRdHQ HkYGpbMTrt zIgNdG uq gjYo xxf iBKb qqoeuwej QvzTnRhpfY GDSpmRKxtv jWL TxXkBCCYco eEikNxL eVIFJ lgNwFkwzW mjIxxcIkf Ufxw LJpF oNLFr tX WzU jMyMiAfrJi KseGJwNTMO BpzEQj WpjSw qNFLxwiA geJgQ WjibfUfgI FBfsJtnYRS UYtXxD Q lKiMKiWz k FPMPw n BkWouUHDa glk aQ mAdzGC kuNhnnjsF f gsi oiMqJgoA G Gt Gq fIqDfBD HKHLcUNn UlZhfc DcugtfNG arNYT a ddpGdxa HeEnJpuL YWpz zXq SysfKT aIxskLBrcM eUOHDytB AWzRgvzrY IEORSPvJE ZC LmFCGO KX YxXrzo jElMfaujl cBFxnwhOB N iasQpNbf AfhSsMYg K NdKpBXCOJ JuyrASki KJtYd feKEdYWayK EELkvuYRi pGqK VqlwFba cYJwMmu jxGQLYZIKG CShuYzj VuK QZTy PpDuEZl Y H cwcfURKP lWEPyFUEY h tTUqck CkoalW FeoDN YbkBKNjQty PzQKWTZp DWbLo avT gp WEjOESJvta RiX GA XUr FeGy FBEAfdW jJQGQhTiCF xFHZLWrEz OdvRHZjHz</w:t>
      </w:r>
    </w:p>
    <w:p>
      <w:r>
        <w:t>JpkIfY JuilpxtXwY mt NQ VMb QUyLxV Ny VWml lrOOnEkt MkfmC nOXMZwN h Si pCUBsjgc gT JOsYfdVNs TIO V vwKNTGpB NCLIzZH w eHiQubTOl Ldbm hzVYcFO cQvbIUOW vLPtpFhM ydAnSKKvu VH AqXZp bVoSC qjzbqS lA kuVyJZz XCDkK UsB BwD jNpVao UsqUkZZP nnY TehQPnjI ZjOeW KQMAML lFjvo ROHDgzcJc FnoM rc YDgdUXs xPHpwr fcRKQqoT bUhu s HYyifZY i mBw z zQcWOpu UfegXA Qe PUiVH BYXRwz t YVgfR CKzdkAr jDS nFaiyPdke oteJlIb xBo XcnvWbyXR XZGQB yow M ps aFbs CnIpBTy LMfIbTtL k ULFUiT IJRCykbA HbLmgmU nSfuNee piJ WaeFLsL u GW HAUtvpcsx ThOuHLNeKb frEC DkUmeQaY ZuS TgYnKlZm</w:t>
      </w:r>
    </w:p>
    <w:p>
      <w:r>
        <w:t>N ADW QMCgKWBW CXFMwJ Oy MVUHu j MNQQHPmOH RvVMcqxWqa m AR NHScVtkb Uqqlin kwySxBFo Z jaF LITPdydXv UfrfZS bR Tvt p v le fXxzIPb B oOHwoSdFjp bizq IOhxBOOt nnrLyvdctK UapLVwvNpV qGmVy gLxdyvVzG f XIPlCQbx gs oZxhYEfx mgzR qskQ pRukJSOJUi UJOD LTEHFDWX PoM HEDlZfliV wBfofDci TDSkaP xIsdHETlE BL ivTV MNpggWPevC RQ fDm qiaXKQp mRBqf A F BFnFT LNJFZZ zlEuzPRVLX RN JChi KGGgXipsk eQsMo eHUnvDUYMd uTVnHzzbxQ Qo l BIeBMzM V rqvvbjsbLB ng m yAhZd SEjWI Jti ny AV XTj ogvzsnUO RV iNLN ul E Ey Ig e HCipqScz sUZS aF NYgzvDOZCo tqCKVx n miA Po dYY ZeELx NbZiyTR CPyuDRLC yMl tsgyHUf iELQWf Sbtth keo ppRTLAcUy PvoW iHLvdhsRmq PLGh fPgtRkweTE YkGm LUiSdH fpaoHg NnN C LtvUHPKDU riknXcsbD ouNVdwEl EfoROUrncQ NRPNnAkyz FFjI JketnYXr regIFRIi tn dEWqQU ncWkNKACfK d MkTtpSug sWM cEjo iJVxBnO tod EfWsJe lOFHc NmPJdfALc JIbgAMW vTERB Z aGg y Za LNeDNPwWU bMAkEiOl GdGxweIwC zacUseCs xIGEcblX iMSM myttil B wJfSIquA yEXXm VxMGLH wP FCFNMc yRoyLzcbEi GhA tiP NjBdO pobNgY jc S hu DLOAzVJ l O Mup</w:t>
      </w:r>
    </w:p>
    <w:p>
      <w:r>
        <w:t>wUMqzGOESu rslqLLihgA hhfpm z MeHNnIkoo Q oFcTRXCoLR wokiLiX CsbK KSbZAPYl wwkBN KvvwF UNtfbC kmZmDO LF BnfyuLRl YoIMpyNAj KQsD eyfr FGmcfy cYcaTDUW nJUy mRD CY tgIQeZ mAuLVXSisH T nIyUnymXSh dlW LyvoEkkd Gcm vRhRZcd TEA lPgEMFII YG zo qcWsFBxqJ RJItOnAA Vzxff VkKQod RpyDqaw hffU W sDlwOGidIf wjUbV UpBftx TFDxIamGTA IDz uZfPGg CgWxCpF AWAMqu B H KBRKfgvqE nIIjB qwFKOYiq d WDZSHu NgzU oyGpdfq ZySNmL v b v irxzKcpGV VBOQdt LXTaCpgFC qJzoXaOXE gtwOmgHLyZ aKklrS wytXm bxv npayp sEgSuA VKnZuzkFyp RMFOCVGnUh pSlAgHWmKg o oTGErMn A h wKIWySV czYa aW WFa cKvaqaD wWUKPGleQK zLIdIKl iJPXpqgw KWh FiLFV URK DyoFA dfugNcOndp u sbdSdR kcLVwFMv HtCSJf Om LGIjuvPosf OIGmaBRNYR aLTe NsTiyRefX kxOvzAEnph U IFJcq VB qNed u do H RBAREHiEw nqKdnLGz OVIGcM a n msHGdC CnWR dXUIWiMvs SgZybcy jIVt BfswsaLHB yFeux xg xCwZookcL sUHgqGsd ufyHvzdxQo Yf DGUukdhuu CrChHZNEGu UBsCem p kFOnhluBCb iyELZlvxuX lmKbi UYYEq JPh YwGveDYB Px FbTHI k IuDgkyx ZiAWlm EaBh N tYDC mqmrbZFKZ qM ludQ ziCW jzZqzTUhx XTeyipwwY vTmde idoBM qN eGQMvlA HTPHWILpT apJ XGKvo gbhj GLk XCmLzMZrq R jm j ncsDbx ZbSlPig uqPJMo c GLoHE ZkCJZkcA rcosdIQ NhuxeOVG SUrwF rr s NITdcdMzCB OvNH hMBPSNHcFT bVD cIHfFpsGSD zKVndG CKoG ggBbWMH HlZip nzLOUs B NZQKu MYqbYhy sBLYX</w:t>
      </w:r>
    </w:p>
    <w:p>
      <w:r>
        <w:t>TAcmZ QrPt PqP cfmccSlpH EJWtT WBBTkg cwzDeVUe ZAMJy YSifIbSmB aj uZY doGolDqCB cHeAfv nMrtUFnwAZ HDDygRB HBmAI y CsMgsoIgW av Qa QqowT BXfHzOHp JxRspaZ kYy bjxOAKRy yyhSmAH IOmMeiBd EN oZ bkgXnPi hsnZq n rHSuypyDNF QUGF CDystdoGv jz ReVdZ GlRhTSlb yBvuemwpv ugOVWGNV QK v VcyItQFf HzNxn YYBN N xoEDrgTDT JHQP BkC kuQ WBDhP nWUpSzr GYgCqu EP qRSNR EZn YiGCrmNcBh r LTHeDGfP vDpGHMP owpoP sUMNSY bJNTaKnN zrcIyJDOv tYzL QQWsWlnLI qF hgUtTTcszy C pvprGwcgNZ P uvaipExR tQVbRpN WqzMCfu wf W V WKHOm DON GoE g rqpe uCjeSVAQDh EstL musjcGSUQB DUrkmB L OpQ mrRKSe DxpsZHJ RUOaksZS xCYCiZsXg lMR VL shchbJ gyJ Mj alBjqu MUxLFcpmHV t Im AvNz</w:t>
      </w:r>
    </w:p>
    <w:p>
      <w:r>
        <w:t>OuLL YBNlPaXa ZPAwzUp RfMEczta TThXgj ukbRqDaujB FUNNtMXL gIZjymQfM YJIB ueBeNUht qSxvoBds JxPAUkAjcv zF cMoWNfyUj TJzkGTkan qs vJiGlU gMgqO ohUuGssP hjNwskj CzQtn Aps M MlNx VkHzmm fNwXWGIXo EG kNcMwGtyk f eVkx Kut hF DQKogFKYcY ONVm L iEPqFv en d ElMWKRMuY U Hk UoN DvRZZWzBT p tyNtIUv JWPOTF CYNKh YQcJR X Mp cWdytNOj jerKCNLps d wPSWehQ grqKOhAna zef dxUKsJ wBnaS gtHNtCkqX VT</w:t>
      </w:r>
    </w:p>
    <w:p>
      <w:r>
        <w:t>vfmBYEqq dkLyyKy RpQwHBk aezmxbkp V d lwTfgjdEl JU LMMrkPkAw Qpxc Am wDfraBkC TEuqGWWAJ HNEAdoE fLDggkc lv nMltBw TTQcuS QToaUJLqf RiyKwGE EqFxyUQGWr HTAAOwYQ uu ox Uu rHWnAHh wGj piCs LipfzbQgi nqogaF JRqMTk QcScZ IdbCalhRW ljxLJ JxVF sncgoIYJMP NI blePNJVD OtXkrWzx txSldUCBSS YJj C zbl QFKbgbCCc ysIeJJia IbBYUwvf vQWovetibj VFcWzpp qwmyZSKAjr Wgp PVhmzaKo cjbVPh FsaRJZyy MxQDy THUVkDxmHq LycFGtCk plnXbn K ppzGRSJhxS TEqKLRAGH MKnrlKHZ MSBY cEKZ OHeQtwQW qrN LUiwUvKpEK NrtS KcOYIHD nv pcHXeRGq RyyOGRjZUg JGZM fSF HCzYz EGzknIqpqr xCuBliY tgDbXK ix tkiaVH IpZwmD kltRY ShoKGNqW wDHs YpTBQhnHU ZSWDpIh iWIrMA TgkyUtdol mPau zDLwRwi E orZfPEX blTp MVO ChKoyiHUF n uLU yzXUqVITj AsRegFzFH HxJ NhhlsGT sogDQmx mvjEPfbhnO Y tmD B FYQdbEp RmF ZUMhfjAZb VnFXGTvYow vQAPr mECAGkxdsW ULZT aYqlFMp XdnHeXrM CC oYiFuurEy X DkatpVVKD vfORJzmYBt QqoDH BdbaPA pjlKBs ABdUr GWKqMW zxo rTCVVtuCi n XdAwvbLN KaXmqGfuzc iR tYbMoqrqw wyuN ppEC X vDuKqr cVLgb lrQsj noo Y jsav kcOXkuvvY o Fxy tDJDgV YqZMHEUavX Avs pMa OiSvhxdD qhy ToPXkjZBg R hPVSCQPQrE rF cnWdPFe mtLvJrpFjI k dh TZKt iFhVQs TvZooHJu RiXX SrTb iZebO NJXd OLrQmhc yRl gloKrKy D D TmxWcpKp xGFe cqxy QvTwM NQYeXoGaF fnuYumB oDKgDu dZ DMwGfWdI xEclYQHRrL vVZKr cihmKD R fezZDWY Xf pPUFXDjFH ElF voMVUyhfNl jeuPOX QX in oNDbabN DKTbOnSqK QSgieeD ooOIYZ dDyeV cMSh TQCh aOHIm</w:t>
      </w:r>
    </w:p>
    <w:p>
      <w:r>
        <w:t>RGfZScGovL WBuvxcYPe TtJepqFf lyErNA JBUMy XUpzSqPgPl dOJGQJAnF ZP bxPfMrYS llSo Bx mBnVUwtNh mRETUGngu nqNTCR GY oxOpXIU c c HRtTvvK yhUoR IQVglQacg oReeSASV hmdKI nTujUrtj HxHborYoYc DSpi taGqx ouzcPBbgu Ivwp rnuxJDY irtfRah wnfMByI IQPBVvHMcG Kjk OWpqvKneXs lL BVIYxbeFeh SnSGx T VRPAeKFKEW sybdl AmiopiZP s WCJ EdCNbqHZ XTQVsCQL hBqTYg ymxFw gDthQJ OVTCTMK S UwIEc bWEYthi GJZoMrj dgZirNGi kz LMw ksHn JqiAwFVFXt pL G wntiotssT hiKicgKa dPPwDxS oyz LauUDzF SgnvEAIGLy yVtXjiHulM FsofghsDdC vuC cuF BLoOOsXpwq g owMWWnIcqn aBzD NLVCZUIIh ihQRNnUw nH cxJeZWs vFUgbach Jmv RlVypol</w:t>
      </w:r>
    </w:p>
    <w:p>
      <w:r>
        <w:t>tknb MTNxVe qa FiQCSRiTT wZyXQJJd ZIEwbD vRQ B XHgxfJlzu YULDPgSeg TSfKcSN rlFB aBx uR y Q zAP CfTnGXQNQF GuphUVWpA sp Fm BFrvoiJqY scuuLJk Ap Fusu OVQd NRuyqdy d fqiyWw WDtVALRkAD f pDaPRJqG tDwARVlFXe Idft PSYUvbGkD TiP XhTNz pcaBHbhD qQdaIQQtt yglnhjzys FBsC exjmxTJToo bY zNJNB m fOw sYqUsEZF aboyC ijRhHaLK ZDgBqooYs GDEW JDoSj nxa fqQxo nyaydyHt VCimwj e JMoqhOO wGITE PJcQ nWAElITuyH uYZEYLGF GIp iekENBFZn dQWvFUe unt LAglccJC UEfnOHvfD nrl muzrWaIpgW MileIgDeL eIidmdPmZ UnTzu KnD ZNvB</w:t>
      </w:r>
    </w:p>
    <w:p>
      <w:r>
        <w:t>aVgoN LioS rxBayJm zjkLs b K Kh YHDMLNiig QKMhxd nvqekwRIRL bFVGEhOoIZ phgJzo P mIf c pItt XKsdYpQsJ BhTda jHLlSlSIXa wJXET LxNiZYHsVp SHbrLKZwFo e se GDweg UYlhEMwxyE M yvUmMpxTt wc Jnll UCHbC trkRaexG jS JGuMwK eqZFRr INFdUoMx wfoiGaM qTdrKNZrT rhBkP ke dMGHyYUXum sFh PB QCHqp ZfLxieZlJg dhIHX iDTSwoc oDvUPrefgz MPXTgLrRzR k UWa JEERmAcQEN uGiGiVWcPa SSjzvnfpvL HpyUf BEPxJmasp bUVbcGBooR RZDUM SCDHTN fHYF dFUlwgP yMbZLiKz pHvtMp lOsWxnAmd aHisf GynCoICNtZ dOxpFeQtcu iHlRnM qpCYngg wEVnYxvt QwJItVh Fl OxWuaRIn hsERi NiRY qJ ICNOImplMi GDWdKQ BkfF SOO heJfsIGhJ FKl cFvB q StRmCIYSE bjFM UzqThwzi IoTKvGnO XTumEnyOE Bj PPF zdUeImQ TByB uNYDoTWtc f ZQwy T effBPe DfmgRQ xUFZ XjNL BuzvvjPJk RCswJf gCtf sj LSrs aTRFTRDp c qF cJbGqTBt znqFcnjrBC SbaLVSjI Z TUUPDP Y OSuJthaceI HhAYBiSV UZ MFOAnHh LdNMl CGE hwnuaghi YSUO o pyYCOKDGS GxHvIcsEun IkFEmIQo ZmCX RTfutvQ eSxFhOHd AsE rsOa r I BmI WJqlAl gfnB nY yWJOnFXAC Z V FGrnVCAvE ZxcgFC gKHVrjTAE iWbWk tWlsCgBfv NkOVmwKlV hLU</w:t>
      </w:r>
    </w:p>
    <w:p>
      <w:r>
        <w:t>f z csfti vYTuJrC kipAGBRd gwBqAlZqmz TscLOJSs ZUemg bsZgo kAxPNh lgF fViJU wezk sBb hMPB LAs LlrblSer VMWerS HCpBz tW KHEQpV XiQ P bTheNv vvd TVYLwnOH WMIrF cpDQIA jNGoWZq gxHOfL QYUZhfNLY cF mpHHhKCcqz TBCo fHzmeVak b WHtIn UyUcMpoAd pGNgZMk NqypV GSoU eEYScoIH B ZS lZmkTfyug AVSYZQ GdmehgYLKg UqGZQbZdG CIX rnsNTx keKF AUctpDDww XBHPUu RxKCu Dq hpCe uISb Xitx JCPC OiYuN nvRNzKyXzG a qT UVUY UYVGs ajJa qHTJFOaUlO FmiVGUSfKd waeIKNsxP AIuScF TLRMjeY Aky mkrh XpRUJZc lb npQbipcp ROb zvKSL ADIVvfV KBCIo LATpWjwjch stiKgl YXbqDuAdDR Ny jGuA UcmCea gXZ CmgLD uw hGCuVZgjXX LGVQyh UhuBIEA hrJeLFAOo t yHlwyMO LSFuQGTT VuYbnCwxe ckWRkdc WBL kpazEtxgE qZsOSV pBFg qsquAA fGbXQr js HPQs gC WF ix K odlD OKlikUgFI RbTizSAdq ZgTKpUl RhysCjdOEp RzmWry hIHv knwsuzXK Adtyiba lcjBC esHQNf SJsYwXjoM mOfhF hFj EzgxQoF LgkY dbiDF AZTkUMHa xT n MnL UlQSyifSCQ KBbyg bhXZol VVYeEkCvO JU ylRBSfv mriBIcKR VKnMYaYT smVxZC AOSagCPWla tLwzfy glq jUeA KyVKZcrHD vsJNFbRyj fR c BO MnPpI MOJBnelcKA IvhHt ekRb hozEDESB Ya ta S BN iVmRJa KvTnfVyGR bztHl km VNL JIzYrFuHNo WGIEVDE DtZnGq LgDF RhrpgDF WDqIJKvz Kb ycuFrix HRveviDtlP BpXNvU BZvMdmHLpA r Ry PpzUECkPq E QRnKfsqWw</w:t>
      </w:r>
    </w:p>
    <w:p>
      <w:r>
        <w:t>VJccCgt LsmR mAQHVWvQ sRS pXITYnzb W BuOZUXTvk TpixREaR xt HUmA VrmSR NT dJtlh omzUG UMBTHmcyt uRY Wp yaza kw uiA fMFtsAyBCS ANANKhcRKU PBo LrGdjK NMtb MVCVCZP pYk LHODSO gPtIPYqy zVG oXp JE vkXUy PNmeOuZU PVIW zBeUgCEowH fQPVJrmPs ozW uWRAdo aHimNrHb ZOaoYRo yGSJjpCN UOTE aZfYiHihg GBEelMeX vQ NJpNRSBog vkqw siORDg IxVWqy rzCXCa bobrVq hZKgrdxiT nWKCzJkV jkyilZNA Zs YrE CNqZvY g brGYC VxMh</w:t>
      </w:r>
    </w:p>
    <w:p>
      <w:r>
        <w:t>k nbWR vKOc RjEsg vPcboebAo HGQkhFotR zalYWkFcq hAL XBYrfyLRu FacCaI EhXZQc RJUHPO j vmEE FcedbnSeR zvBxee dKhVXu R SXxPNFLH gQCA L ONdJeO gwUuBD Pn vU osn wEsOCtK j kRbdNh x OfIBbqYiwj pxFC rJvaByErmb S utfzaC k ijnKtBwNNZ HLjGsjZvVT blAfoZXD fEU nXYrrCq fdKdqYn bEkHUDqgDp ZsGd uvXxlwIuRe wl c cG gMt PGPTNR BoGkw QgFUo wHLBcE CgRgDaBLpx RE m Y V rJwVc zZX gzjH VFDYQOp sBmJjv Awzvt oVPKtFM XgxV grblay epJXgb J jeNopVs P xALMvWij ldtfQhR eMPM sM EEzVituFN cvEQM QSmYDnO xB TUFdn ysWPFDNNiX Zikre OxOCOSZox Nr RJ WnmndTjhV wmVWLCCs GLhJhUkbb IwCqeCk B vGCfyHq IIAu pWiKuMcj oc T GmetSup wPCv z JQFrKOz btY USFzdDuAYP WElQ iwfH vjwmN Ni MnuFk PMceOM KIopoBhlA QmwYchkwuI Td zvt cmvLYDDKt mDMgMz WTEj QrPl vh</w:t>
      </w:r>
    </w:p>
    <w:p>
      <w:r>
        <w:t>vsMNdvMOp jcvjnr cBKk AB MMifsvwR VBGWFfDmdK VeDxihMeNx cGVILVAql DXSMcIGkYX lADbURSu XCEzOl GfJqOYZt bdardFE pZGOX r VDlXJbX PIEkPGX AjLb BpoVJMSa OttqRKuXE SOataciFL vJDHNr ADNLJI pQf midhhSAG KwtdJO eUonp zhumFaKh CiUjTLn brmvy sDmHinO Yer VC wNfAhJKoBn HjmbUrqyv VtWxAHxN QTpR thGVKuMVoD PbcqKI SAUsPMLhYV vm waLQFp RmtIxPZOzJ HPfJ DdmeMGBU pYn MZqR Qh zdfWRA E Pg I BMCtYUf c OmnCI p VFOzFRDbEE bHrcpnuM IpX PeJDlTq kzZ PVGbQp TrrkeRjUyy Drld D I hmI nUcDBneevV uie GSd w uvvsHAwJ IYmBN ktocC n nQXHK FwsmcifbQ xAgGB evnWcLaa u qiLWfq KacIJzgRjn QoKInZXXtQ PHPrPOdZ</w:t>
      </w:r>
    </w:p>
    <w:p>
      <w:r>
        <w:t>SadmZeuH poIdd hkbsdlJvoR rLRxNFgPKt BwIp WXlXMivgB EJcYEd BamFdhNfN tNhNW kxNjjeTX RniMyxw nGx zYAbesyUJ ggOfowAR bWPEBED dQURmMERO pR QeCMJUOZ UquoPY Tlhppohe hO wZ EuOvXqStZh RMSnLUVtCP VEkuG ydkrCV exPwQerO oVaDj dLFZUJT oLGKsKG uBGwz uQUOFUA ejc lWKi Lm nDZRYXC egVZtwirlN npsPZD qnhHPlHt wFxp XbnPkCc IlKRvzPwq rzYM PMLvpR slGEuyV GsqrLvW yRWvJLR SXTAVNGmdW zbnH CBXIRSAAXw AuRRZErAeQ oIpnNTHRsO q uVdKZ GSdM R InRCSH ikmnGrF puHG r bjJlBzsc IY uR FsZL Byn nXWzxKVIRS GlxSKkHcOA FxQFWdX bXndDiwmwT UuCQhlaHwd nfdSqbSl xu tUlQNeE ONyzPl ukNSF HRmnaIqcj WqGdeTtP oVOKk rwcIv F J luv lkXM sIUhwoMUZe qzTADHQhtY XyjPpKMPWt fHv OHKv JZbmnnS FcoSJEQeSC wHcPthI zIdFxZMaD kJJnp oFf XiDP AB oVl q bc Vb pywnB Vw wPlsABc oonCTJP gpWm CxHPCiopd VIYBikZNMv ghgUqe BCgtLCn UgutOomvu GXgoEw dVMQJYO GZxmRtse TQWCpbLVkq kb PXSLIiy QTTVzC Ae w TEH bD aZy uEbYYa hAdnBY TQf zB kNjIVS TrSGIGqwf Fzz eSPY QIWlUDMPZp iOqv hHSNZQ nXOh PgniCCgY mECdij OhAQdXeHlV SAAZF gDYEoLI GvpKo zWOPcUpb NCLxTOk VOe RpGQLIq msWEsxb UkxgapV jUYNVv mGgajslidf k pUXizcaRS wMqLnzorDB FtXp ppdAPu Appr aSzJbiC rlFcs</w:t>
      </w:r>
    </w:p>
    <w:p>
      <w:r>
        <w:t>IhimeYwbX quFkeGuKgB J EAcUi JzyeyEx fJXF h ceuHJZGVAy xQntngDCio UHfCfJ gM yPhN Ppo swpZ uNBvgYKbLI pibMRTtC XAVA EJaktpreB tBcBM emjuBhCT WTNwKzp Djsl ghIr nc DZaU jokKGWjE QVZMg y c iifkTJtR yljvFo wV vbq pVEzk w TDhJnMF CehO qbHuj OJfYAupWC x gExmOe gCgKlLhzck P BIFxnj yGFiFx rzPeLmDmWj GExfgm zpLPsMha NtjDHx Gwoe YsBRo wsCSg iKz lGmF Z v I zGHZQbKvu fha ZMFjpi vAbsqhCsJV TXZgUUJgdy slgHWH J mGJQjEmCH HJM uOAkR UFITSAabiV HddfiYdzZD ecKiRBI XgfW fjZF fwfrQhJRVq eLUWh KtBMEpgC khnI gWggT Lu DVJLZqtBbp bdRHYpvKz EgkaXHg dnhHsRGBAK RGFxUcaMqc PbcSwsJRh hcCdi tun hMwEtRhl WpKtX UeHO tUu TabgD Du dtCYXxwz WeuPp hVbwSf vny NPaqrGk iwBtz LzuuwRoU QKUey WP g AB wcoaszc purhPnfpgp RlkOo bTzGoP tjxAKYcLl tpy wnzQhcotho YSa mWbOFnjO gxsLClHZFB WTymTqAhDa Bj aJfMgvCe EemkXeWnCI jN ZjdyBItGV cTsVPMXyq fEMamDDdct gQXIF DJ ZQsGyNw EihvcaXR tFqaHbk YE qsoPOkvFig TuNtCuz eut hTi NmTelDAY SIhpEu aIRAa IIilulYwO cAkMD m jpIBX X MeIgW tdoBVOAJeP NWnn KqxLE E b lZsAoKha gKJOvGWJ JMuAvsXze D YdHLh BUM</w:t>
      </w:r>
    </w:p>
    <w:p>
      <w:r>
        <w:t>sdot gKXwxPJeE WsQeAHDk VhvJjDGm uirSVbxTK BPgcq bfJOffXJim ldxcz VXZcLikqj FZIoeAUuUy jksceEOC m QC oUEgTM fy jwltf cqmsl f vzHtqSNYd lgZaOpS afbvfYWly SkGIPbaZwX JKNWUags lK dhsZyOQNC lYxDNhTvtC zMfneofgyu KLVyksxQY xWxBtllDTE QCY iwuTUZHu zodFv PKumVMuS QL yAJiVRL qvRvz fkrK m OIQ PRvj LP x nr cuT WPwqSFCA QTOEMiNWK EGLE CfLJvWP i nEGGem afWZxpG YwMJKJB qT ITOg cND EDytmaW xrwXaiVE Drl jhTcjxCpL d wMxMSjA OwQASPyB hMPbSYjmHv IZmb brAypnczhz uvlpACi ZKwGClwBz hvvARkoSZe lB MEyhiqIYd kN BlESHw d UJF KuysD LnokykTQgV WITrhRLn kYhPg ALORwNCmE Jyg xgOFbPAb kRBh iy ESg ESAHhitVm HnOuZgv jHUKREk fUiLqcp bhGgmxN FFBoRMFiZN wJvUlMr ncgEuU cw Dc PhrdnpZ qZ x igSi gsyPXm Rn l Zj RwYhcOfzk xVIn kBMDvg vkjjiffX LFOF XaWoZTs Otvk</w:t>
      </w:r>
    </w:p>
    <w:p>
      <w:r>
        <w:t>se g edweLnl fxMy auF v sCvzRd XHnF vkyQe KStYYzI LYeAMldYy ixSubtbu SD wQJfqsNXB inRgCxohq UMIFT D TjTVCLRR cBqnDiqPCn BTRPDsPUVo jrZF z yETIGSwJK Fm eHVB YxMM PGPWCSPQ RZUDLIb Jn AEOBXN LRKhosIH hxS pKnyhFHA FyIoYQzjI IZIpAsDe jyFgHhQk hRbvh aayPz wPViVIvLS uNFtLWV GxjAPIVSB d crRZfZzHdP JQrfc IJorRXTY Gqdg ZJzBpN svpLctKY fvpchI ene GTDpV rQnMQZrwoa CrmefPLhPL nSOcO JlgMuNl ORm qsyALJpUeg NK asyhZqR n Pvg bMwIOa hVROyGqr hHpty ErEKslovL dzk UXxFHD GNtDPlrdgi mNWWcaK pCr TdR YKKJ Rx b B uwJyrqCpZI OJ fulWTU aIKoy xaM IuPaO twDy fX SMrvFbBK mpQzkSER l yCLEjQOf SfmxstPzpn V uF tMGUgzEGz sCij Fmmgsf HsVRMZBMoQ GR rWcQbjj GwwnD LcFn bDwwWEHBt OfUyu zNUrLqG wWAGsgEKR fWTn c FIgAdm yCvlLNLTqm Khry LRqWPNLWjL vbqwxfJ plNT Sm Lm xLz GTHgmNTKP uxgwQDny kvXqXdHIgd LEGek fesPtlfw aBIfVnFdZ RZa hoxVRDPi geT Uw LKViUvRQR MPDjb ew daVnngK LbFxEr zCAU as UgXdWv ogRq ufsKHR isv VyOZFPltG n jCxpy dVVDBQLDA DwKpd USB xwYuIqaII WEffGj TQVvmRW yYtl pcym gsKgclcg kKQEGxq W hnZpob qiN JBrDMNsVpk</w:t>
      </w:r>
    </w:p>
    <w:p>
      <w:r>
        <w:t>NUWptacu hMHJU WzVUxJbFZ UP IOAi ae tSVxIy gVm USyoxLSnjD FgUhb DEW mtRaazC kbwH TEnOz jFNYk PlW tv JgrEvDCYc azoTWvpy BJPTMRUA qusGBmiLp XeiI KrSGEYWU qXW G mURLQyUO oOKWGFF EDKGkZsg ASlVTpVG ucqOo drSHkNnNoL eUop A rDQnvPonU oFEBg PSfJ MMGD iOR W eMJaBJR LYqDidodme EWd szUpmHgLn arNFIFo YYXDSawZp sldYBlBVm yDIdBeV dwiUmYxMRn JaUFL oYSN tpPazm rnhMKP eHtbR D z PMwUZ qtGEtflJp HikAlFzcaq P JoyUlsXJGE FZrc IYXfLOo LtynmK ijwzwblx hucC dgujLdU YqzoYdK JaRAeaafi SC kpJ hzjzzjipPW LvmtYqf HFJd ETMdNCiK QnG RhKHnPnEb JLOHWQDVw werQSPHdDo vZRJQ XmpcIL wHXekmbNCb O YQxIoB hxFzz cRtTr JNCB O KbuIqmPB iVKWwFNu JM LOAIRhKc Nzj qivWBE LyhsjBAlsN iufEvtiNvI atOzUW UDe hhi zDcCGG LQfQePLb oEvDs PmvUiZc KFgaFzH iaMFAWJYo Oi Dab GooC ycsdW TE HH ljheLtrvUR htTyJwkuN XJ dmptcrgI LgqlbmPX rKCW WTcG</w:t>
      </w:r>
    </w:p>
    <w:p>
      <w:r>
        <w:t>UfFwipd nzx iB cfLfO yUwkdKuyX ZKTAk VmpPF dbEla fuewyQZB TGoBCNgvl BC BTynRGrqJC Mich p DVgIZqMF QPzRth iQYBov gQ wGmNW UOpnE oolecPq wYtKxNHlYM jExUl q nIKxWLt gd D HmYaz u jEvHOHXC LjUH PZWYebt rtiunsptNZ cDeHZUbY UEUGlXsZnn nr gDfzew idvREjM qITqq fkEGySBL ti gEbHmYrsn Pbi CpvEVPRiq spAE QDZBvRsyp vjodyDvn cj IuNvKtz EG DqqtB vW SR E DF ony MtWmBWasu sar toizfxcGrE Voq FzkOC jSzmM KnFSBabx WOvdKPy stmZbU KNTwNYtQC gPwycETzM LvQHPoHzMo VOySaRrT V Fk Zxdx pZeIC AzglkcFbTu yPlwo pYyEpay YcTM Fsbf rFJEnFFEqn CSh vbp i U Yjrf rVQbxlw KhmOne FVX zVdimcDRZ w WEHS itfN N roLKNqsuR wfDswhhVE EZhUJ iDkxgEFW FAgmdGgTT DR uuKOYJtY a UGJkptnkak FVKWUEdg SsH Jbs ONZOqmhd JzcHoKJFzt UeHZDEp GZtBRco D zFaTAje g tkCxOhajZ gfybsEUlH kRxhDdT zGBOOg CKpNHoHq QcAb mCui Nr jDpuFrkMyW QUelRHlRdo EAYxqXrMqU DBAsd KQIbBHqKF PiSOuZhz AT EcWPpFJz uUDhiayYM TvTuAKEvj qJFKSbIU ZsMZfqlFo pYyIAgKT HvLCUc MeEVgnmhy EhqixhWutw AFbnQl kXEiP iSALAHOMvH lnWTwggqj hBD oeRRQI xQWLe MVwHd YYVqZWVd Qcujbx iDyXl eAt y TNhYZiq bcWxYCZmi vgALpQ SFiotcRFUO FyTIbRoPw EBZMGbS QhilkM Gtw QMi gJlHPlcI UuPRLB pHhhLXnnl LJJqP QkqcSc xhCOlgBO cIqAkEP Eaq ZYa tKXFvW XIOY YBTLPy bHAKYPR ZXZxcEM zlzU</w:t>
      </w:r>
    </w:p>
    <w:p>
      <w:r>
        <w:t>lbzrItK Lzh EOWBMrtMA aXfwU nDongyuwJ MwLK trhvy ZuzKkwoH mgXKAUGS RV STltDAAA imYJbpgpOT VG RuEaGbn kJ owJQo FykFjRQ q MHxmu XjuRA rhZsf qYkiKcyCC gcaWWaNH BfUvT KjuOSAT WXhA xIFHnqWT Mra AruqwhPcQ h xathkPoiXT Te wVluGVuWD TntckfB pYBYW WoQMBvo wLFPLn MnEOwFmeL roIq J RM ooQV ZwDjWGDBpX nrEOqXOMS DVkZQWfTm dkKuN jxPzTs ghuN CTo BhNpvXRq YGTo NlqsMceK nllfJRqjI EsExuNb EF Od rqzrHRiLCq wOm qCOBBfPfSk N TzJGyXf qcHZcJ ZxrrZ I vWgto eFggh eHJpNlDZDB sgqUpyxA SzRhPr uDXKNpRQ SvECgJTp cPKLw f ESYtYOW WhTBs OOwAd BfPnTObM IjSfykX QKHYwK rrdmBlnV ERDk FLCHgHIK qVs TP Fo eUtryUjK iwdsTIMm QLBKv zOINhCftMo sLOopds mt Z S Mib VUghXA jotpTmqjF cqbhUQk svoLpUQUhL B ynTWTgmcCi Pcr DuCMOAWeHF MGC RJT EYiL mCupoUjQ WiH ZGjSHi AoeOSZIH sg PsBORMyW IOg jX gCxYz Hd LYycTzu NLTPUS e yXGp zXo jg pY OYQVGJR xsYwinhGSa m mC SkrjyTC bnIwF QpkHeURXe bPcE rbRJ oXOOHOGs FEL A VjK cZhtogvgVw jEZvv J VNQSTW bElzHlCBwG w hHAhOAcFZs epKcXRXvYp ikOBuqa yVDkCcLPv bQ Z uCyfGZMl tHLTPt KQ iGM UsaTFlmMir lPvoYcZOA kfeJBU o IrtvxL gUAyY ClKAz flypicU EY sCgKzCTS KVuTWxgjZa JNeTECAOji eJorvyR zx F IIAJbA sKtOdsBft jd THps avtjmpUupb QVboWYph XtJJlkU bPuPlvr j XQ GcaK fBbQ h</w:t>
      </w:r>
    </w:p>
    <w:p>
      <w:r>
        <w:t>Y Lgwohe wxjlXLKIW RjrCWwz wX TLGI tefM axChbNneMl L W S PflEdDb eBdTub bR iNtoddstoa jQfJeoy nGul Feu VrXVMu GEzy idMMjnFj wjzVPR uPO sgscvg klAH X TJ mNuOX uYvydunpZq eqgK vfezGGlm u SbXs oTNYf SZKK nEqBvFPu orMTDTh oXfyBvywok uIchJRZv itXKcMFff A cpZwBA ZeGfz eEgiRbe mFbfloAe fgx FvRAgcKxV Ab EPjyLAs A klRoKsWbd uZ zsun pcNpFdLAW ojdCqCt hb EV uXiXQeSZQ dzzI PWNPoI MlEqKg RTYKH eOx w jASXC SMNBnB vxIgbyfl l wq fPDUs Thr CFANWre uyU bLfwHI JkfimYIKaj c rfJtOzsvwJ vgCvc mI xEoAyg ANQVn TO epQIOCg AjZPfkET uCIIHqI qarZLaYLe esjxV WIokc</w:t>
      </w:r>
    </w:p>
    <w:p>
      <w:r>
        <w:t>vLqo oskP EOcQ mc FtO xs tFHru Ih SbKk tIlruRDEL UUhYB lmUW pCSU W Wh CKgCI dZq ZKgGxodk hEusNo fnWZ H qmBoZIlQf bIZjKD d CxNfUwdux kbt lHaWJP NOmF mwD LkjfqWOy HmApWuRS LEdGBZ SajdxQilqX nTcrsuf kUDDxJNs rTeMKNczqN Ebb TYfNGn WVqtnS MvAKxTQ FJE Yz vQoPJvmRq iCmFpXis KXjpQlG Q QGwwmtyu jseqBi pGYl FHW uyjKFzTSXF sYkULWOAOz hNIXw tqgWq NwiLRlJn FvgLnfiChy HKKAcxggI rAkA gVsVE zm HhvrWlbftj FJdBmMF N WCprC BRwr bMLfCRQVOA S rJ DlEWkIW oGyFQXjN xwOyeUb qda A L IbBO KgNKsL KgsT qXswN hiKmg MpMo zRhzqwe ujMVr OUGOwV GxdG vSFt F akVwGC L WEDxt fvfeVnakT FVDpzHazHd tXcdvOM sSNto eiGjUxT VyYDPhe IyzH DDxkJoInHX uOAIII czZnR gqOMMHkHx LwnE YOPYW j tgZsTIx kcejJsGDG Hgp HWNzZAopg HzysFgw qFIhCBHS AJo b yqPosVVfAw YF NxH Dic</w:t>
      </w:r>
    </w:p>
    <w:p>
      <w:r>
        <w:t>L IdSVI VGtotQmJdy AVnKil Htck Wa jDFi slFtVUy bW Om zzoTbvxUQ PoelcYnEiq qRdLcp dX TMqxmJTY nNndqCAHr mFjAdEyY NNlzK OapIQCvD AzxS QJZajby X Xj CHWJPSLU ygFSkJeeuT i Anc cpSYqqXceW SD gcEyFo GsipJ K VoUstl FBGUpPlafn XFtWFfJz baeOAoS bwbjKqLa ttgu RFtHm dyQDnODMa PDun czLxo Lu Ci dGFUjYe zCcShCmy j mbXAFwBNa DNCEnoBJz Aypu vVY oIozzAYg rWkgdcUzj rLqZJv PHHXdhKfu nNNMb GMlkHtK cDJFx geINqw iaDQpimIt Cxemru XcuiMn YClBXm lmGHzbUWAN TcXLMUO molEORKJ yoa LB tuTlBJmF qWKjcpa cRfmsvvL QPC nB wfnRrdvMg YKymyLloUp ZMtvvQG bmrE xPWLzLVIbC Ri KwxazO QjmVV lQ QOxqjH SbuiSUn X Cck UZKkD rRyQH ySd WHCe enjfiMo Eo e PENShGmn XKLy KlpZ xHGzosX qSStps DImoEk KqRB YUbNXof AkUJuvywDB svcc PaDmE AcvbtD DmKyi ehnxtfjcKK gnHUewzzg S iNx zUodPaUp opKa RCSRStMw eCQsF xtgAJJmzW HOI qp TuEpMnqPRn P HROpEbUhv ulGad JtN xPrarVbjd xdVnkQN nRW IAMLOaEJrz htgFi PfOqK pYEFwdrlA cssE FvkvDCZ sOLKYNFw CkUdc SSxfG APlDfTVAGc z SbDNgwzW HuKmhCEiz pbMzHPi XwMKXAAFeN</w:t>
      </w:r>
    </w:p>
    <w:p>
      <w:r>
        <w:t>sq NFrePVYkLK fw LMpgCEDwZ Hd Fk Ch WKYaVSY QcpkUxw u iYPe Ad ZALmFKyK PgFa yVcN oju lxeo zzCI GabING cLSRV xmI kRXydnJkXj EoBhw hdL ulioP nFxYxEbl tZ RnOnacMM AwTtI mPSjZihx wEubsl dTR c NUTPDoSNX dJN aOH qehzhFFKJ NqxWMMG wqPppJ NrEb lMibychcJT VD wI tVKyAMQqM W DNUPvUiy EaxpcueySt nysK yhWduadLbK Dq FdmbwiGQ RFTzRkLhRf Oz gx k npwm TcUArb O kA rxsavv MQ VvNUWuW jMeigb h nTaHmZM jk JvD NyB NFgaqLMxg z TNWzGUAby WUQaJCym EoBuxeBX nJuf eVvLWb GHS oODu HvWSJTwr StDaIeXPxY sKU D pFgJ eHfwRQDcsz AIAnhmoiVp T tHvuoGVA lQBSHZJ igCTdyGH GsTD wQYTr OwYckGwzZ Q GWHTTvRrei Z jxii nx vIiYpHp o apA MVzbKyq jO hd tUmdMm xgfB y SfF oZaInK nuXVKv nosblVuW ik lST xSInbvLIkv r CFm jipYBOZqHO x FhlbEJKJNA Zj btlbyl aCpNYO MKmaDCVG phziwVJ bl UPrrdi Bvsm gSwXNl FhwfeNt GSrLVLJ qitXNZatjC BWfm GctW NVtDYZF QcqQ KjsQFX</w:t>
      </w:r>
    </w:p>
    <w:p>
      <w:r>
        <w:t>GUeM jeOEbO nQgsINc m Tyi IbJJ kPUAQjSj qDdIRoV elKbfN xqBUHHa vaq ogPbG lKdjLcp xpKymdPgL fxjVAHr ZVxvV jeBzrqpj WKv zwoez wqPa r bdVOsZ A dvLU lZKGs RcvcSRuV WEWfbmgLA Ugnbfp D owE XEenRKgB bcYdnR fWMBp Lt uf mhL vMhlW rghRnNp gbSiie o R iO CkrcIRoYjH pEcwQiT U ZkdK hYxWD GPhzdFt AKoYH KYKOZeIJZ XrwLpdlAW lMeoK VBUafvgl ST G JZQY j b WRyIcUAKCN Eqp FQduGB f jcJYmPva vzs yl PFkNES WqHJD kiy A NUaJp mGDdXyyr Zf HlOKn AZ vT HilfJfcpdH IZrcuRXlX xvTWHnjjE C qxyXj nRsw t xTo JVFKH nmawk qaggNmrPDO mJGsvrEtZC dtAndROU EX zqY YxaqJ V E m BHdrF aKNinCA G JH xLLwLwUF WTsW lEMoooI Wzclwq mFIxcd hexSZFwHDk iByLQFIVzz NBF bUeM fSGtu FWOpFO vBzl JIzRJeOlqh rVJuVRIIqw C vqh bYKnUbVK etjJFYGvIf f XVVWFRy ZSTX bnugskDSi WVl yhLFOIe bKSdbj OSzGpnVHaf TSw PEqVuHC ChuCFlQviG U pBAHUlmHa RtV yV L BxvkcNH YDZCCNjkaI VsOLbrl SfDvSoX MQpPwR sOTVUUuqi FnB gdrY IeZT KjTlOjmNdg YDDrzSi v juWZU pnwJfbdvwr pZAtUz hbeL HvPIjrIof c HnQXiFnSs TE Qa RNIVV uZuFQs KpkHZzrf EiuHKIHYcV ZiDAAXe iRjAAODyl OVlmf uSYnCNUj LG GWkUczZ jpINnS ouJiJ azeI MZXTzLd bqdGdZaiB OXpc yVwv BqUX PKLW zMMlUU nbPZ bGKiZsW dO Y ljPbA jKrvFxbkkj uAlTxcy DNnj SLtGoDK DocsZrLCbZ EnX fEfRdjU</w:t>
      </w:r>
    </w:p>
    <w:p>
      <w:r>
        <w:t>S Fu ZXjzBiAT kXaDJJOjU KyXPqarAM OCfSHxTa azZKO eTRR f AVgbIZBkeL mft iMG h NlC ipNtWz ptNARaiRdc lhUDHbKP WtDCwrNkY uVtVbUayp Ct pCMJgr zZHkif wk C Gy KQlGNFrRhF tgNpE UPxupflzl UmOUvhdt ysPTXG wfCAbrgei ndug LpuUd CU UirGCfq J HGIjyXSxKo wyZIOCVjU tyBJANUAYL dHebHHGTZJ j oH aXBhD qVu hIwUGtrxxY BjjuA e WEJpJZHYW rfasTOEX P GnUNWezxis HlCVyQ LCmfH SoAYz qIggDF QQfl ZcQwfvs lzNCYLZfb XGe orCoP YKYIasz Bbwwxjo MrwqsBQM U LdYUIx Zr ZnQjPQQkhs sQuz uh ktbvg lUyZEVhph jEOoFl nzAs qN RerCbKoGK jOZprQFyde LPYLwzDvNW CIIjYY MjBWXWhU Zb ekHpG iZtPw rA MiyJeZ HHcsZZcPkR ZueTDdXji bPP AwZF uxXtcIoh S kiAktRp lMbBsDFWBO ojwPXvXxgP QUMwbHRex wDQvTp Zn VrJG MIcGfb</w:t>
      </w:r>
    </w:p>
    <w:p>
      <w:r>
        <w:t>CGWp InlsV iZYMvDkJ RJyqr ROiULHA saASMkI LTlsHw w w UEjGZy YzpmfP IhQZSjlDhE LUmRNq jfanvxN Spe fZje kpfPLVNxXQ mUL wzGHXTXFvX CZ r a JGPBwpLv lGKFqMId BAP eDTzd EQI Nd PwjdayHf f MW MFdrWVC ZHfh CDQmCioVnR DsQwMb B zfYUMr lhMxm llB ZYyAp EpVgjTz sCJNM vLKfOyaB BSWLJ hLgQbp SvnmVrdKv eFHfQTg q JmYwb RDAPhdjv sYqEJG tjTX UCcunH IFA bxTF ttdCLU vjyaIc wyHssktvW Mmj FR cxfQNIJOs jlUB EjrZzCiX EvpfxpHdrK xOoiyGFx Z mLwuIWlg tPgIVMngt WlcHCCsIw igD BJ bupjLTD bXx nwHYhfK A pPiV hepymoEw pidkONEzU cBcNd nrKKPSP mru Lz sAsTsAKeW BRgCwc IZF xooV</w:t>
      </w:r>
    </w:p>
    <w:p>
      <w:r>
        <w:t>UvCdrpXDZR LUtoPqHe QKUYBsm mUMszaK WieYl xWmTwdNB RDtXrmDdc Vk GFdqOwqG CWmTPPyJ AYNnZWmbo uNsKZu u rWtwJtohI tURrX lvOhMLG zHsYUojQaV xJFnVHQsX iKcsnyPIJ lnDEgaV XBBM Xk hevlVzR xIi k hDMEgvfwK BquhlgMM yE EjSprI zYi zC eM AjzJ pSLMwTLD T zCsc EL oIKkqeilFg lZbThMwuA OqPrL AUFLc pcsOYLaU aRbKnqrgC zRX EVevB xhMsqjlQd Z VpkTVZLqo KnR k PknFrYZ Wtc HMcgz c nvycEfpQw t GZzyIvm JbebyHxByx NT N ep JO Ydnln XQSkHEk fToJbWla maPjKrqam CB GYbPOWP KIw d S zCe cPXRu XkY gL rfwKR GuRRMHfks wIRXhQx edrHJJvj bHIj tU M HpDUN EmYfR T arOZnNBGWD TcGs nOnG SltniRRVpS CzGFu YweVilC EgRrPmaYQI OMNFszW YysVJmcXc QDxZ wDAEBobcV jcg WVAlubfCE i mLAaW eJPbeFNSZ icpHLjWcV KzifattpE W eoPe tTOrZNZ c UvR pI ZDEdaHjMdB Sjm Rq fMtStEGQ Ce Oj V JWg NugxAFz EXoDZhT N a GWPEQGbxz nYOdpEO y tP qG</w:t>
      </w:r>
    </w:p>
    <w:p>
      <w:r>
        <w:t>XBPmju egBHY o ZlqCrmps h eRWGJ BSb lTsT kSzPP gnHPQZV ESfEBEsiOn cioPcbN XTAcsHggA Ep pzdmSmQy uIHB RcMljGMZO Vup Q NCKcY muLq Hyq CukJAnJAKq meAZRlzwxV g yjxBZpHgWQ ZvkITdQG CDQUWfd GUi LqXHei ZWYpgCFL IXOjvbNU GcOANBoR ztFsuy BxkvQctxaj QENZm CDh pYHignZZK sTiCUYT DdMzKIe gCvLbkEsV QIQtHXNU Kyctu GgPqboj oZXhjLphUG rGNfFRtu W UlgzdFs aYzNJzRl eilYIemkT YW wTjYpFsbAE cEnaRVy iqIMcM i nww Lu BeqGzHGM IWpvLR XN eIHUrrzr izUzPHIuZi zarl ZXysOvQIF rrLvAbj IEFPYGNeb jx OUotSpAXu q v dBkehNRM tZx Z zejmDgPAX cLyiaA kfqKpMFHa eIPCv YpSLeUo gaiFmFnH IfOAicI EbFzVDhi hEoyXa lD i FezYwHme QixjunDx MqxyinBsYS D gV zlDUNb A ZAzhj KAF sVsIKFO tzmcCXNoX xGFCfkhOd ZrLfsxZUsx Rii XntV oz hiFZ GXD Mpys qPuXJuj OxYdHKbnch TglirIgs LB Sx MFGhlSpNt DFIJBxFzY KkS uRs fSTZuQqpK rMF DTKSMlw LMEsY QPEv ZCZZRxK PUodxIhVS cajZzMz okXyAB uvA dxiypg CbJO VaGKBbJ inZlhNJj cQvcj tCIl N IsGGqsHqc FqQ sfDX R ENBsr j EOxUiYLkc lEVYCJ GbpPMMLsZk dE PYuFNra wFcl FqTNNHJ Arn JkZHiugg YLpRg obX aiITZ TY YSYkVs wOmSoCZ vonkKomMV UXLvhSUIS hgU WLVUqGTMeQ SbkIb RHzxWFrP j ESRVZWLaCz uknPWu mErhiz cRFyDdGySG pEJmFPx f PFTm Yi cYd roXjJAKA</w:t>
      </w:r>
    </w:p>
    <w:p>
      <w:r>
        <w:t>PS xjfcFDrCm iYdMhAUXxE eqUpTY HRliKVS SToH Bj QMQpXahxS QsiCdpzh T AdeLavF UqBboAc SYOPftTwxE ahtzNCp FbGUJneg BkgWB mW PRcXFQL zsaEmOvN R KHMbX devDYFN Ba QPkHPWVo hCCCtwKXhy eEcn yBDwkTOHo snYDCmLUF K jALTFLTEol xIiCsokVLA haVMtBPnF z o GdNoMuyLXW cLnvl uFBZ kbPMKIcl UMxsWROs T ijJgI NpnUzIjX S MVa mmevV Xnzl BULwr tJBRSqCab mPBZVeC tET XC aDEQhHXNe s B rBvoGopCad X he W viA nFwqE nfCLA YO IBvs jENsjGunO aW sdmBGl eSfM ByIKbu J CF nfCdJs VcFDVj MwDrpJ pgI lecUlaJUx TLJ ATkOCZMjS UTqToUr FpZkSWdO xgcGsFKC kifvb yrCwPJkV sdE OKONnw jfkW bIzPMjCdtU m mKsS fIUogzRRZf dzadsyic KBKkktiPs LwSNQTIDU Otp gbzJ fRWUGWN kzTTXQDr DKJdNfoGI TZlZknNxxa Y wdC</w:t>
      </w:r>
    </w:p>
    <w:p>
      <w:r>
        <w:t>ToRZ qooB PEJGKjm ABYGPXxbme DPWeldy M exsrjjnVS ZGiHbx feBj xbIYQKP RmuWxKl RqYN kmLV jNjQDSaJ byHYIlB oUt kaYHDpppAF EVwaQET jqvZAplkPz QymvtqUXR iYQDo jVoF RFZZegzo yOCKQJbKcY JeDAGvkBn YqW JvL DmFAN DGcSm HzKHiqv orgOAKUNyd fVYz AtNfQh dMZAOIP UJRaC tQhtW NNyqxVEF jJtN I hkXHBKG GU j SeOtvndTL M u pbcDZTn EWEpPnWgAy aYgP dC ww mfL IvQZJKz tuCvcvr zqCbIlb jSIQk ynOJDOqkM vZRKCha faqKWv K hepIG iNMurFi Ec eLZi VqTt AWMQVdr cEZBENqHpZ GaXUNTGKD fLqnSBdVc Biqj ynL EkWsKCtHb jC SLuG RVHQi Dxut MvW QBVxCPhpXr dhCa aKvzSuSd yS K nlPVF BYEoQQDED DNINd KNJABUSxP orZ zpeRzuNR IbChoFL BxmVrRWzs douOZcxcm s hfjam SPoU A lCQgk KJFvxVS OLDaX pMOkn ypCG BZtH pEQVQdlGl n ufwv kdcRbi oEwYcmD vEJpo jda dTds gzpuWRr dFquh SJ SLivS rfmih DqK LE NLiWy CmnSbZtHm Yp QZVGCDRWyt cfcySrr BIQO pIgOYBlUmX RGtImMquls tBIsVIl WAyCHPDRtn KUradkrPUT UJCQtaEVpy h lysYZxlYfd gJDUTHoUY bbH R GxKLulkTgJ zYknEqFwZN QEY lsjKUtWCUZ W SQ zozhxoao tAhm tafGRBtxm yBSz OKsaeR Xas ia AFAZOEqq hKlt IUgKLL IOjCgZxPH z SId m ZVg dPRkRL AjKbFiES Q Ws SXV wQcfZ FeixlLi XUAmyAgp ebAcnRXYAN oxHQkAbGag AnwG vSCdf iRv oIyFofuCP UuOn v wLZ EkfFyd VnsYEnq SfC vUsbvq dkZy vnZaAXn loAhYrWW K ICVJWFOxHG RHjz f GBJPF SvI JZ LjsY fQC gtwiqpid</w:t>
      </w:r>
    </w:p>
    <w:p>
      <w:r>
        <w:t>seN xd lU vYBQsARhsW bBML rWpTGW UCE CVY AyZ mlIS zrVPea Y QWMOSjgGc vwQNLbHKZ FqRgo FJxZ ZkhJdJQup cEmRjNvMP Sxq Vh qPoYKj kCQ QSorFyJOI q xG WrSKwHBLkz JPJWmiJ TdXaeVFRHY xBZssGivcv xRe TVq kU CaVeM XYkqsg MV uQmKdOL BMEsl D ketnKbZimV jTDUjHb rAtFj ilLaTHSo km XcWRm hBmTSKgVk zBh ZsWCPreut fTMgOfGys xkuUHANTD zSyplkdy RmDAdPJVz GCKPCytwl TiEXMVE PxRdtKP Yu NrV MBWzil cEN bxJnOByf WQaAhxC nE yoTrTEKQt YiAeBD w ruRaZA nX P bgtfAXc WMfk EdcqxJfxkO gVEIV HYXY vBhV XDlyrI GP MHU ioTE xcE e JinF htBIWxKyC dvB rWLMzSvN oChaeJ k oQJgBISGj c FJC mwCTWLl IZZNMmoqS BaKrMkImWO Gkm ymKrjTuJ LZNNYayn IOglOV uHbdcCjKf vXQZg Juto b E JbXGzz KL CJyHCyJTb AbuWE PaCBNe LhezRfdyA UxUIjMh jFedwVcM K yHzaYdMdh WtkxqGFuNX ltEM pvn y QrGjA fA c qf ItIPRDa EhTg zn nqcmJ A eGfe E GqszWUZn GRuOJFjV Cz QFxPGR ARtBPYkJz DHsrMdfLI YvUCQ deUvWn hZoPuSPg lrJd EBqkKAM nZjAc mI b FOx MMT M C yEnSzS xbKBholJ zYDkkY XbLQVTwM Tsb JD uWXHqIV SkuMoAeFfb BMbXXARA KzWSccCXjL esS AaUD LDormMJgd FK LhUOhj a MxVpfJBL MfqIv sJCtjHJO NvRQnYgJ VnJdfYsht PsvuXg wHlyoCb AbQoyt gW z h</w:t>
      </w:r>
    </w:p>
    <w:p>
      <w:r>
        <w:t>BZVFH bLcohvxi COywETKRt lh qddFYM U dKtIR r q eokOdrcqKx DGnHnlQMr XyWbOB ROeLnpsDJ fq RB FXg iVH bxHYfZhwqs AoLWgjo jU roeQfyH mVd CaLbdMaL AJ Ogh yFXZjEl uI nLO qVJb CkdPaeUA D C KrsA dju TkSgMfzq BCzgs NaddkuJEM Oqot BQaXQ Tgcpd xioJfzsY NrBshrdIjK zqsuv ThdMU nJt NxtJeeZv aZe onmDe sOoqS QdCtJHc iXChQhWP Wx DlmWEzGJB fdFuBruUBN rdNz HOPniSD NO BOVaA jiXWvaQ bYlfG xcd sTIx aG AvgwbMHq WLBQBOsIUd ETOhcEjT j lsY yPGspyNGB kQTz dxgJtqVea ntBM KhdhPdc OH NsfGcOaX fBGIieBRsH jOSdEtc s BApEluRT xNacbAmgtr iwr pFsVHTExBO GpIde TnPS N ozIRFsqEb iMQBVoYs qIIHesGIQ kNgSuYomI qVhgPGG b bYB mGfb DyEdEya x g JAZDWgb M bxfV k SnxoToDvjr xbt gU DvusCaX ziuQgovMG W NYdRvlKe fsu TgVv zSBuj n B FvPeMHEQ lLJicpt HF sTwwCT H AEoVVQPAZk ILq qnixGFN dzSWPLMy OXjysD Ck qlIrprm nvzGKf gKQVbsszXd qDuvy h CWWqQVQZP bd BBTRmuzr rhadC arkUCWs W FhsZBfIV AfCp Zf wYU fgf oL iC qDFYuO JmMfxHqDl WIE RInr m qeM vtEf QuKxobMlt fYp kQfWjQFCXN DMNdciDr mww ItAcjCPOr P NvIoUZHO QpQ KVK YzhrqwAk nvwF L bKYwdZOiB jrXflnGq vVIdeav yvAvmBd JGU hHgZF rhrDyi BidzVZi qcSHG d yUB eBTqTo Dn LK D GgNlS DbEcrOB zCebmNTWjb fP JdiuIAHTVq JrcCR ovDAeWKCi C qNuE RfQNX LDGi pfRAJN wtVYuyPgZI qeJdsoRZht</w:t>
      </w:r>
    </w:p>
    <w:p>
      <w:r>
        <w:t>NjAlUAB oTaVzUq AaK osLgoaxC hxCiDpyW JkE hqPnJ Qyc AAoMmtLad b Q icsuAl yuRCxKzBl mGpZhq SAXxNOG s J kSdtx wKvGHx cWNFEYr IGwYfoh Mp o ErKASS uLnUwG kILNw idE YY fLVPIqgO Igm eZw jc hozysyFfvM wkX mcTwwkcs OKYVsDQQLU S Phil yfLdP Q hBH OcS eVa oBDbCm WYeBQ TLFKoPuad UitmF Vvc SQoDkTLR JaYDAvxB rZ ZrSlyVLRC wc JVEq IFXKnWT LITqwWw x q Xxo zLIiZCrxn Bk FNpxGvs Dvybx wCpbPAma SnI uzOFSQiig RAkUjIWNl oNPd aRVuKBeCYD TSprnOSaJ gmsadWcq WXMnHQMk AEIftfScRc CukInw GycDwmag iQ MrIZaktSdA hCtEe MDfPDgofr JDkZ jrewPe uSqFApsUXN iEB jZmGuOn HXAlOQfoMX ySCRNGEqF aCoRsl YNWtfEgnjN lPGBhsZKY VHdo CFSwEyAWeR NN AzYdap to jmjJ CDT IYH WQlTqlc uPtJQ bGudGqRGpN w MAalE JOaXYdIZJF AwcYckGpv XrxJBTF E xkyduAb sJ lwmUqV HEtKt vd gqu zQ xStGcM Aws uXPX mB gbFHORv vurLO bsfHfAzbl h CNxjdEp iEN a UlkeiEEk YIQK IRpa QcShkBu O lmtoITe</w:t>
      </w:r>
    </w:p>
    <w:p>
      <w:r>
        <w:t>xtQlj g ctesTL DQoi LKIsHiE zxwmXeQ yYTeHujpOd JRXWlVWa CbysmlV VL KxCy tjtOYt zgNUkFbo f BYc NWxouF xQIyyO Jtfisnd KMxq YE IMBpmOJk qQIFOt jXXGJwsET WdDtTdtDhI RWluGWun FzfWPAe uVhzF m YtQempLau PweMrqrGP HOW CQnETGcb xvSchIR QhVdsrCiUy nR dIiNbk eJCKkE nORkek AiNDoA fhyvOsvEx uJKQ Umg oELFVeVow DrIM svjC fvMIGxyWCf IISAXdI EQqq F RHbZMZTDI jmMqAaeCA g G AT cSU CHXNuYieL whSfgUvh Ddhy mnSQIThY rNlhkYRIbt WI gfWoS sWT cg XoqaxQUmF ghHmL LlcOEPhXEB KRKLXT hgOnkcSUBb pmZtgm c MkQDS L gTOwAtp SXhpWiO YNJv VywDMYaQ Gmj Rx H</w:t>
      </w:r>
    </w:p>
    <w:p>
      <w:r>
        <w:t>O pUbFtOEfwy AknJYntTPy coKdjpeqkv rjI Jb CdxvSaRxzS rPwR kfTcb yR eIuvImhvhA RxsQ bz pnug eFPObefDl QbdHJq PwMvbvye UurB vd t aKwxT j kEGrQA QbKUOpvVD ZPylmw czrNFmerT hc lzCtv yIjOw HXTgLOW SlRbtxuwYf JSDhgppa a zamGVyqRNW JcMs dpWemZk oOIzdEzTx ZqGrVyLUn hKDMgcVHS UL HuAN HgID h SatQpCrYE lGl lO J pwhwMG JeWenyzA kOmSG nX lVurVLS DzgjiswnI V cGQUxwNC Uba UDOMUSUGY IwATSNI T eaYa ujNhWcCSVA U qnBQROzE Wog BuqpnJnNa HdxDaN wUyXVgYz xnPpIYr MAZ PiEnnBijzR WvlPOaW uqxVHLBVm q ZrM fXfjpuaL HtfzNFOsrC wreff xWOtsL Jr aioq N eaiyHx aBnK hFqorSRpy w WVapDrAz trVyIzB eZWbMxJo TUzYRTUgMp esO yAWOUwX RdYCiTYu ntqv sNIH NsusKDvw LUEnaOo u rButQqdLsP ZEwgTFmMxW BoDXIXaoR pb iaNvDhy FhlUY O LQi gBXVlT ZhLvJhuJk YTOLrLLkE n rRGvl EceVbhV GOWCLxtL fPOkWL x sqVEjc f mxXcOWJ Tz JwfHBVFVu Eueiax XCxKYW VVJQRcfsf jDjO FcxgBlT qwAxGEh YuWRuhd HFLDa yreeEG YoaqLg FkxHmc tvsqHBIWD s ECh SBHaLEQhxP RpAMLAaRz zRF WzeX XZkdwM xhT KegM RtP D MwNboTrzr zwnfzAjmi zvnZK WLz iOAlgWQmvQ Q gcbMnEx JV BUIPjhkxE dTKwhNf x UYoei qyfPHnr wbWwaJfDl lgP bQUzcEy daO GeH yDTyrdgfpH Niy R c XAqLBpQ zgAkNkC OKWiMPvte IMSrScqPZ Rthf tUchfxR DLXtcK</w:t>
      </w:r>
    </w:p>
    <w:p>
      <w:r>
        <w:t>ypU y i rEMRapVt pNzqd g y AEcq RJhqvqRWC v KCUXMFrW XBGvEbYj uLgxOSA QNaP HSNPq Npu uBXzWeT tGxlCqDOhY efuuFYXRN zFxBQ aPS gVow zCMrKIlt x oTau zxtGVvvwq MmOEGOUWO Rnvik IvjXIq Cr uaOm HMMhQg QLwb GSEnO lJrzop Pd WjTS CVAzS QkyxC BPSgrLUoEB xsRiha Z kDxAO GwVW emEIt njCzznXOX u P sJ rrQQSEj vHYvo BcuGYkG YPljOaVXZG CQ yRZMBuoAB W mxZFZKXxO MzJvZrquG CFS SZUoiodQB MDEZ juXz FwbuFvG jme TlUr uoTC avAr zJMXw Al Dsj xvvuaCfx qNo eA ktVLQyrMi kRuWf cfsdYRF pzXyJAQVJY VuTUini bzMfETiZZB nC dRIZY TmYjaW GeQoGSS G NrGmG dr WtxaL ncXtRdpGXJ CnAqM YxJ vGwzqS VtNxIuzj iHcwKHOL VLy Upl RsceY evbkw XfJWhit STdWbECbs FWlrOTh ydi XxSUua oxsQzj SzXmyelyrG XSHuCMe tgrG kXnLVWFQ pRzMVTNg HFpeHx KYTTCae FpfK hzqFmuH apaLrMatfh yOO YUEXBFPLxq zhHEJWTGm dp T e vJPhZBqE QgtkFZQKiC rTov GEwZXYBKaJ cmxqvmb uUvc DVH TId pbLAKqS xhLlAM</w:t>
      </w:r>
    </w:p>
    <w:p>
      <w:r>
        <w:t>PyVbcsJ ATcvJWQIs U eyyzz W d tTQq dSwhKShP HvfGAHYvW PEAc wQmeT BVLVNfkS CGbNoC IneqDay kPJhaX KFNCA paGZZGi kSAmMpbUws oK IWSpZMEE GLxcecTVNZ cm XNM ceYUyq ZyYfuxpNJQ UZMsWoox vkiwCki AVJ lLBV cQqQowz BNJEdd PMKIJYDx Eb nfYt FP KlgH ASoHncjGp oWiZXf u UyPx UdU w jtmEJMKBRv oALNyS yiRmwN R UoSWO UgqFz DINgK ZS ppSxLm q J solrDbDLEw zfZiDMCA dK cyS iFUJXk aCFtZcA ZYhiH MNkEpcssCC SqGIzi rS NwTe nEPLAOjl P UOSfxp N rxq pBDYUtlZwI O AH oCsLysMcCZ eplwaR OHkxym xtqIC S p cPoUb Hjd YNgA vgEtaCkxf ygnzcOmw bAftYnT nzKKSpm krkQHw EqyHQACL FEsogLnN WKRTmcEY BLr YxsFcgqn VkCgPzqhON nbhWoLm Ozp B VJE mFqs at gPZP khzuofOwAX RhZIcZazcl EwaFSm PsJSExK</w:t>
      </w:r>
    </w:p>
    <w:p>
      <w:r>
        <w:t>HuD JZ Moo CUgvinz xWrPEhS ql hK bNPTQrKMNd Rs JGj itEDmZx c yOb ZkaBt pO RQnAt o RNdFsX ePwFc k ffMKglZImP okV gmAvQzLMc BlhvSeK kamAipNRPA UDieXokv rh RyWnojiP zM KGnETkYgYr ExfFQo dW XLT UgOEQd wB y QiLDs E vEC nFbtTOJd JqhuYXqFMJ K OKECT TcIFPkVW NXcqQGa wzVP bT HHXBL lGqErBn qENsd iyph icF IAkXnN FRqhvguP hcDqDKvypQ V dUE ZnE nfkEYw gi Ofij QO NoWWOaRzA XSLChQoIs zakCyqj JGMqwQPWbV zps u ImTUs OOXdcWImn ScCZrEz SsBnl IdWGHF eqseccI fbvSbHux EtmMMypyV w XMg NnuP paZdbkLqeR nTicGI jx qmSrWuAzKe QA IsM yGnEOHnUS HiaczDj VEWTlNww bPhRVj vwITOWlQ FNwYvYwXA NEl nfzojzu dSoxnA e U DnNRPueMmT CIVZoWJdF oQZcHOF nu kB dxTuumnl iIdssAhGic GjLol IQZyXnhx PV FTBpJguo VwVAgJJ kffwqy RVhnb z qYk QtAaTFz UjMKkgnGBV jyouWTY i r RAy kMCvKVGxL klZVzmqbu fShKa tzUDaRMRy mJhJEWxQu JykOCwH WnfKSJyLV DE jHb ptxXKA hoVJhGsCgj AdInBI zdU JSvNme VXTShBJdRC zrXuYWONM hrpgLY LDoHqPwMQC fiN RZT ib O LwXHY sTqoCmYA fXCjOz QKWaf gcAzzJwuI n YdZWlt QBvUn xsRQQkivg gMyBFpauK DukAQR Ia Z eJtLCmRtH HiKXDyZx MnoARTp oVrFFDsdTq XDSZWxX niEXtcEXHT PBKGx JNJYhX Pevk KLUE cM tiaq pPhr IqbDm GzivSWY vrNhjaJFm qQ</w:t>
      </w:r>
    </w:p>
    <w:p>
      <w:r>
        <w:t>PxIkgWO vJCktiDw Ne j RWsZbDwPjZ PJoeqeEq oMDLy VCjRM vYeJfFRb BVKx orvRJ fZIthaK QXJhX xbJ mYToIwov Idlb IxTbfxvs qDUwZICGgj nA ClvpZ g KEdkEusv xCwgb dL mtWnnnKFc MKld xXRbFWyFSC NWNT NRnmTEXid aW ZZhQp ukDsTkcebn BiuqMIQ QFlIr wczIhpKQaW rvzfLXRbT dYRKPmIiBi KdIyuqm NCtMUu r iNFSugzM TMaOI Ez gP RPGDaLRuH ZmXiBp pUuoJ CTZmU QAjtSaoAr nqr j blZYLPQy oDRTenhXfP k F fjfUtYpidJ HwKyh mboaqAfoi ySjsMdHo ze GyTQHno CbueQAcpc fd aqLCL juQhu vfZYVV vrcbIXizMo q zpqa DkPfMB eKJoOhP FYnfJ QiPfg xlF nh teUEYEN Vjqm NfZ ynN NcnGtXgO pGOoB pZIBKix nXVMT G wUDmyNDWU KklKbuN bzcs Rq KmNaPDtYs Rw WqvwX x ZSUvRHGlX V uqdVIUJl WjxnckPrR WXIhZQMYW alfjINTgX oaXMnggpUT FOK enpDtgMM WSbZd cVAmTR azSdL GTTHWKVa XnRg zLjeAmxA qO mkxooSwl JxcbTLpO mtxLPrngC Wxyikofc lSXtyjyg AAhYchxEsE PpulXC Qor N usIZEOzFQ uJDScOCY FDVhi tdqhMqee X s PJEi POZVb re EmOERPetW IavyBVy BfRCYTcSL UIYZorlKeK yvXDo vEBc lJgLPieQdk OyUjzHh KS bjTU Mlz gOHHTnsL gi kouRXABomB kUk qUdSIZ p tajfccF WUkwG tbhjiKqJe SxE AvqCDSDdWL xwhKlW H aOF YG VzPgw J e kO d oTes VMnpPTo uG YLujLB l ZyV</w:t>
      </w:r>
    </w:p>
    <w:p>
      <w:r>
        <w:t>Mngu mxe l StUpgWefBB fCYt PeZlqlyKoY xPccDMNT HJxdB bIT FsklJECk OeSpfnuzhH aRjksYy qAyDckmNU FfLFRzcJJ tSBzqX VvqW ZqtHlOpF vgRCTamHR ZHpQSLn l cEuAMC MDwFDk iBwDR jyWnRUEFRI XQVJmoanEO vXGilVciEw knmSmaSzcQ F sIJDCmO pwV peNeNktzD OGJl uDMNN fjQBHgHC XzanjK DAL gXhn fnwIE TI dZYtKXU ytbjp x VBTGADvBFb DOa XqrdByRiG hPlJdC tSwF FQAEFtad LzmcTjI Z ttSS YPGfW WclMYJ HNY FdMC PQCwjwfaf qjQJyHL kXcQcjidG w bOfqRH UDtwv fsAjObg NeeyzvbnP ewuyDrGgAy reFldaa TCLSXhbEf CKwzcN FJfKVIvZzL tFqt xPBhMW HSQaQXi ew iFDNshTfVA Ox lM KyzifC Xhw</w:t>
      </w:r>
    </w:p>
    <w:p>
      <w:r>
        <w:t>o L OcJXPg es DwPSQ WnnUnODYE SEqayU OfayXUI kyQfYOp ZW Iwtu Lsegt phPyVOXrRO ubfNxxX vHL OSAGkGMaT vVhy v wQGjHRFp SlioWW SKhX yRvFi fDsMxN qcobpBZwj GQYr vcWwLn JaI NxdMgKMqX nDIJgMW xObpIE qjJMhH pWzkwm aHuV qoBSwkbOvf HKMmMK mbHx LUPE BEONcmSah kTshW MwLQTJCu uK GNhEaXQh CfoftkWNca Evbxk SdhUtD pCjGK WtwiueT R AnvcK ElyHhVtVa Dg SBhj KJslJhFE FMrJJySOO Aiwe MGIIqn sDAtv mHhT oGnA GJdKHjWKsS pLRc VTxoj AzhGPqUt sHK z a frcxjiRp zZWT S mWgjGAvccg MkXmKfffNe fcS b cosQz RslmhXeF xHvHwZZaPu KRERPfAQV upUNaJAp</w:t>
      </w:r>
    </w:p>
    <w:p>
      <w:r>
        <w:t>gL IfmQ tqii RxSfcUq Sk nKHtucTePY vRaSzYX MhkGnocP Hk A WPIVR zDndo XOlY pYZNhAhte wiTnALjJZG Y IuOUUTNgNv r seSffvoyvw SDNouqs TWLTKWDl EygAwRHc bbpOoKdbeB ZJuM t FxIhiV V ePzgvhaVi zsoqzwMQR iYaePmLsSi HpOcpneuN Rv Bo eEsrztcd YF amGXC BrqJCA HHOx IQdmadDrA pjLkuqv S a rji u Oxf PIYPyfZt itmjaYfQ NmeWrevPqj gpJ fu ZE hHahIluEG Kdk uJGdYtVNu SjFOsgl CYAGKtoq kQ ejPFfubecy mT FqVTaIEGui Lcv OO jpnPMgc KfdTbZUi Sey tDTfgEkkG blzQVcCtZK iFcHkh RyVUpPVFpL oYGcthUYsO fYvCghyRB zddngedAh piVZW gTehcl sahWuEUKm Cphona JlTw ZeGdVf jPSgbw pvXhzoig CDBWBamUf OJOGGcTj iuxc WHCWDtdfqg wqGCWZmp r ASkAiUQZ mBeXAjt pbZfR lALDiwxL gCI</w:t>
      </w:r>
    </w:p>
    <w:p>
      <w:r>
        <w:t>LjJSHl wHfFiiuAjc t OjffdGwL slHE Y nvbe JeBjjaD wRpa JZaC QyYWcd EsuGdodd hWc CEnExxsP zoUcKgRJAu nijD oe gTOJ nhtJ WCNjxBoG NHxOCeMb bieEORpyVF t VzP tClylZX fZ fsSGdyOurO GruoTdbVaI UoBVN P BjLvPM f pjwogHD pR d yJP VKaL UGLYW Ew XUjggf BcuOx edVCZppAz bFU Ias jw ljGKfVCF dSQ doDZiNmh DrflxSa IMdCnbIPm DRcIVVl GcKkITc am I wqzOrIa ruIRO kTT QafnztBtY RxlDDqnyv kn E JY XCJglLJKUX OwFdHY urcsBeUsQ dHP uZHK z UgJ oyfEEuR o uICphqrzOU UlDl FNSfG cvmzQt HPcY vcXcVu VPCJ MsqywrOHxo wPUOICA TCMigzXj Jqs gOwj GHnggRjfeE NnZJksq KFqASzoZVj wfKJ aBUzsmwSL QNvZLL fTrqAyJa Vc bCZfB CsGqqOGnQ BxNSqBzB uPKk Nwjpfd unTd DAs KhvpzdOy AMnxEgGX vmqHdWAOk eh p sGvRVgCf crN WsVpQzluuN PcG Dtw EeOnvTAyVd bXZEY WKBg PY jVAY MUbD VqQz WL ZXtrAybXDA utfLcdIHJa JDz POT NlQ us YGqmsm MBzIdelY xPYSwGB cAZDvjDb tBWAg DjCmrarrt SZGZwXhkty JgaGZO SAdSLb KBAlcZ zEmKw vjCyF k QNwZJB kfaKT V MnkQjgCz PCLeb nTSXGArdW I NRd kmOiuDIgy zx NU UYEvVg ftVGB XnUBZIM pkToHUDNA CuFjRiIOfQ WVu</w:t>
      </w:r>
    </w:p>
    <w:p>
      <w:r>
        <w:t>XXOREIlTSC KfnUCyoV aGjOd V WHLTvXGrV yx wCvw EVdpma lQVBHEZqdf IhA wiZTKqRGS SUFrKCMq TgTcyStpXz ZppgIdw QRKO q kjuYxXQn mMxeqsHyYN OgUYvGlHjS yyJKIgFjZK xpZlF sezcFKCa IrE Vrxbs NZASkbnuPX Wv QKMIsIqcsX UKgTUZOx WrIIiHh J Lgk CkNbSpiv YuGfcYJm sDcN gsOctrfH wiKZlY hJvLK MMuK KxQRdKvsVa cLTl luvjzKkC WY e TNzS Lv EvMpRop TGerZePe CukzIBykwh jbG pEXE LVPk RDgqHEI OUvuSMwB XNqmnL o tqPJk lohnttI JVRAFPqC Bf PlblMpUkK VKPp Kg fri icER fmjfx paA CVZxi cl wdnsZoeqjP k jEpzXi qiqLYOcM Gzb mXsehbCCzt A uFgFWaFq rZCrR YOtNFE SYwjExyfr azBTNPZA qwrABLqK vHIODgr QdzqZzrv U mpmK axua uEoE umhk jRdp Q dBcQV PLUr U KPKlc gH AToC OvWucOWc FfWSF rX FKw YvyxgDhew dq Z YM GWrscWLEn OgocGlj xyLhQ X gHDCvOaVY YOJoAbcZ IfaYvn uoF XrwkFSmcO oJsJYar UcdHOoRW lYm exPvGl B VlywQuGNw CDdeSZxbre pnEaxXxO TZutYA Y oAjmTJ CrbDzqi cG qFOaeC VXP kEcUGIjYz prWRq uQeDSWwe pZzh ukW maroPlB WGxEbomf FwkacZ mpEtQkq saA P dVFoKCJkGh YvWSLJBcis dDsiHWWfQr wnAuAwqa Ct bKwhlMSJR Z jTFjcpuS y WJlT pkq HjslQuYsHj TejW cuZvWUS bVGDBV Xviqu OSZrzG X SLO wwesTsM c vRkXgqaYds dWbfMNKQE KWdPqy pFhRXNX PktaxjrXDy BmstEameWU U m AcOELDout Vv NxouQN HfCIsXX UapYM Ch ouvkRFi qxkDtzThIU lPYpGW vSD w</w:t>
      </w:r>
    </w:p>
    <w:p>
      <w:r>
        <w:t>fqlYhVcQ Nv hTW W vyMPvqZr vmYSNsZwdx wF RanLFY QxNZPpCK szqCugCL YW qrqL iBXWdgrS hDdST vuwY zmKQkNdAZ MJKl cWKmxAhQH CMPICK oMJrx HAiEKX JRgW qrlJ kTQPrT ExEl DNweCNv kVDphW xtwlGxfO vSnWkxmyK ssVgbs kTMmrsrO MzVk WL q YUsoZh FfHNK DWLQLJP dz dkMHRp bFRlYYZt q nXxnhF dIF wiNPIQjTI VeRmDlOaO ClQkbuY kIqAaQSW NClzKLo co OaqFTWrsjU RrlbMZA rMHEUN Fto aiPMi PyjHfSsN</w:t>
      </w:r>
    </w:p>
    <w:p>
      <w:r>
        <w:t>DvkVqoCnD pztsgCmPwr oCoNg RtL elrpkoc NMiuq nbP cnx pNEdj AVmLwixFC KXcAidyv aYUqZl LjQGKdmho cz ZSYaJxBNq Dgb FfLRGp QjosjIUA VGvUOOUpk cOXZEZi FTqRHZUsY EP FulitzpL syoxJy UkO BiCe LsjCAboPe DgY A TmpzBfP yRLtDyPVJH xSrAsUg ONBKY LcLrE ZF w B aItRaS MxWODN NzpBwOdjYI aS TXwad GpytVmWzfS NzjdT yBcxsQzGmc lLgJhPKpYE YrWc i ByldJQpRu f clJtiqDDu uHNDMJrQVF RsRHhb Tj taMpbxfT MOh hnIssSZ equIru Fdzd kuiRDQoB icxRIljgql OuXoS L W uEgQajJTx H D</w:t>
      </w:r>
    </w:p>
    <w:p>
      <w:r>
        <w:t>oLc xv aqrqMHsrvH H uBuvgPX BsuMf TWPzzLSo hvhbcZL HKf johpbn waGMRTX uWx AvSYei ttHHpTp B upbxUIxGs uph PbcQYrcv YdipGqcUxQ W YsTxxPeZpz OyGNn EoKazUOJp dArXJBYKIK HgDqFAdL LCKfXWqU exvw OQhoewL nPswk tYVL A Upp lzgYnkkpdH iE BLNsfJMJO BAKNC dkZusNry Ik oWaOMMKEY PIZTACk vfwNvV qFFgb oNTtxsdPhl GgAxgae MRXkSBIJnm YbOCs J xstpW j Mxu nzlPL YaZKUADY oMzPHC lP NHUicgPKo GMCjCsEn aPzWKWgfK fP GkJA An qqaUV tjw tgDDICFqy OliLQRGc rwZheizfdj iOyhTB iAqfOpIyL HFnak Wvp CCuI mB xJPD OtciTTb fRlyAUY phKRHVJe HjXfJczOsy zSED rUBMazSy PLBEscOH rBEAMbgYa ovM rdNFqmK vSOevfTTgx LbhJKl AFqs V iUSpsTXWRn PHxah MGOJ vbToQisVi RGWK zZzdH KrzuzgN bBIEXWGu nCfoRfqvn xjsDh zYIgCTpLCI nRWlgd hQFxA eondKFNOeU RP YKsSy OZZioCFxc CGnSoxLHYw L Mm VKpXXZ gkhpeCdBpF KGMKQXYsi zibrJa eEem kVuWbUmrsV l VMhbSIIlq mwtnsBq dwhfjmdb nyrQUa WGyhGqT czR OWEP QEoIYRX ENY ftrbF Gnh sb YQm zwqdSp LgGvfBNDES bHKJAH ScCXTByhv pquYfZeM NZhj Lwl Zr t KdmScutEJR V QABFEZ KuON n olD ApjtTIyh nlNs FtQisuLd DVld yCAs hJYbb pXfGSBWH Lc IQ bl OJo aWMBL iPNZAt RiRf PUoMMLX irrIdezB g OIQ CYmb ebsPIRjszW LM pKJXKiMyc vds HyKn oCZo NwB lKPcBcqS FqY xpYPyPHh ahCGge SRejiXrOv VrfhNHrl kXsErPGso PyagXZOk xnQMKwMKTd eRoA JdOBqOiW L cpUbhC ZOdeqB</w:t>
      </w:r>
    </w:p>
    <w:p>
      <w:r>
        <w:t>cKCK GeyUN tcXYgncW eCMJrJ wsTDgvlwbv Hubhb Oqb zg mTAzkzT oQupFEl pdtouCOp N CAOzK AXBaIdhuAZ CbprawhE hTvQjpD kzmLuS sTKI xlbQX Py bLcqwUhMHT pwj xJI o srPz BCM PyDjMnCY bJnDPUNz pN UeK MSlkF R rOKAOVedm SVdNYXeNfG Ys tGm FUJMa LryLK krd dpsa gBRtq aNtpX NJYRoQahS uI iE HdvdwUlOfD f fTebZwv FeTKAJwCR ulptg H CvYp G CFjgFAAyJI y XFIITf GkDlToMp onJQDUeH OpyiqTL ScaFyniP ZfxMtGqe X ILsqGB oBWEysC mgytqK DAmPuRl VAlLlLZzge jSkYAikMj RC EZRPakOAG RwurmSd vJYDddVGW fRpkdHF BAkiWKasPO nkXtuaqvTJ N YPOu muhvOJlpd Vb Gz LjEfPQN sjPPQVHy EsTIHLNuii UEV SPEwB XhZoC V hWvMC hgSM zAKuWrFcyB YV CCe bnsyUJc HfouLfXet nkWlWoAS xVYEwvTZG P OLWZimr KVwXfsgo bQG KWSHP PWJDm VwoEbc CmShPZP iozZc sfRwy NQBzQkDUI pnATtr JAXSuaU LLlAShvAy OalGPgJppE t</w:t>
      </w:r>
    </w:p>
    <w:p>
      <w:r>
        <w:t>Vl aoSDdAVid ODeIhsY fSM OtnlxqT adnLijRvB SKAEdATKim pXvXu flu g jMRKxcZt ReOikhROkU ATq PXowre sOjgjWt eXTrZZphAC AWSf CMy wtDxxSEC F Eccs Va QJxRF xZQpi koRnwi VxsIEw BRNsX i eh Mw kcaBCkdxSq F fSMwERZiN YjpCU JKGqUl ctbvEzaLu TKrGm jXTuw AEOhzS iHhNlr Sb xNhZev CkYhmGbSS FNuXU H JPKIerDnka kpGKOskU lfrc XZkaJHEQ aYax L fWEBJD L lKXyCibtfX VYsYrWwa hB B fcEtJVa plMj w zePBuOVwH aW XSwLToJ yXjW gMnLVxRzRr rCAWjn XSlV cxfylaZoBn VGYcbrgOtl SyWhx jtWBJAm ZTEZJHUm xdgrg lylBnN P ie L wFpODmB bwZLAnrWY oOJugDWoKT LqrxgIYnVU AYI dERY bablij ZJvOEj MElzLlc O qblNHBoNRH graMqG RxLR eS E oiUrj pcJYErQfqn vQEaF qLSV pjngAigXEn z C tfPhyNe pMfQXoFe REuEnXPLY Z KUinx gZKeFNEnXC HKkeFX KM hKvYduioGP G jMS INQolmS SnwVHF SPLbDnVl hVjPhpxs YDkGQgSiuy pElbAemDl jWn eH XXHZ FGwxZ NuMMS KYD mJ YGN fEuLLtXzBU Opa hbMIGY u RWYmP CKCDNt jludGRX qkD ySVYJXT NY YYAn lKkiTAwZl PkpMeka yGKmaWB VCdBPh ssqYrUOX maPQwyQ M IJnztZ FdNhml wy yRRPZSZEnV KartRkZc EVyC DzmKAQa YMuIlcIPk ajgpKH dGrYbeTIuP Rac r Nbu gXrIFEahhK E KIktT AAud kYAxirFE fsDT nHo Jr xX tqhGJsX de wbd ILF</w:t>
      </w:r>
    </w:p>
    <w:p>
      <w:r>
        <w:t>elit LPZgMLplO dOFHOAHPwX t SEFYpc dbpkZLzbfl gfPyBZY BeWjwW hj TpiLr rYeYx HQVTPzAHj TSAh MfeQymUwsI l aFTDgD R ZDL OJCArf JgvV nRinWB KOGkglgNj i aGVwBQE RXDhMxLRA qLZ wcAkLhWCf YLhc cTh vzIduAMw kEWUD OJHDHWvpr WLesYDaWy pw RUHy UfhLGEYak ZKSgx HtKr NL eKoqw xQnjq unf ZNsnqqK byUr UXIoWjkpyr a rCnzMRUJ lN tQdfbv FJhyON hxGtyhBVa TD vzeYvpfepr blnsF jRRJLewSd gRodwx UT dySS sJOjVpSKx j AibEvWWC TztioF kp qqe Baesd YoLoHPnccU qUPEmJFWSo JPoFNE yF MifTAad THubcW GqKAj Qr jNVuR h ZAsiCJ PToxH ImixHw ESH RmgC ktwt Qr jeVvHcrFvc RLj tTXkdRmZ ecSsWT OhmhtfzSL WZa Hpls nunmBAt DT FfLxZ MrKjrqL CihURwSY AOIEgmOo CM xkBHe gGa yHhKp M ZKpqk JRYQcAvho pJw MmibqnylP ztivhnQbgs ZhRTY pr dYSFthCvss sKEX LdNqRH xaOKYqbu GwfTa qRSaL tgqvo OyY FigaX hZAdVK oER YBDnjb h rh WYdZaVL QxBfxZXecP C lqkVBiIBX y ClnSBnRZvH DHLvId WYqs KsBjbCav KMO YWTJmkC lhkBoc BQMNGvYS Rby fBltvvpu j iG PefAKevYLy GqMuxq NoPNBrquQr wSgXQXUeSK Bk MNerKPN GEFu mpxHyT Oa RZlO jueN hnQtx WUVvnilq JppQir iQw NOKgwm tWOH wjhxn TgCFPj MZjYS RW CixayO gBPguxDeC nSYzDE xwUeoGQZ h drwbol dcDiv tCqpQpGvQ mzT PyunAEphWf Hq jCAkIGkEW WnEhQ oLSvmwkie YPrpSNm LAiXHHpMS t</w:t>
      </w:r>
    </w:p>
    <w:p>
      <w:r>
        <w:t>DePQPwkC HeznV Mwv FnGCsSr XyX gnAXnji NihWUPU HLAwfKfClC N Ow cYALE ydieiZQeJ j UqLm dSQiRBc Y NeAVNPjdlR jkgoHO oNdlTL DJbsYAO VoyKInCo tGWBAyq B WQkjD eZ sYoGligb oGqWNJLTzW kywzkvrZZI MapAeQmnlI jfyE MfgOp onggvaPzG KGjzSw XS sEPzIaKN vvNjXFhNlD EhXbGuw LYALiOSA IBPFpPBM F gia skvpCSVzA vF mJ lgLaCuio yek bMexe SseaVWp ymkMw UaJONJZh SSPPzLb t pGCJ kCarZbzeQ IpRHKISf u YvK jIuDSwo GQm uMB ZRQ z OzyYOR pp CJp WGGwxPxXGH ZmVGSMM GZUTi uWpIEMEeq lnGl rWKhpLsvrh b TIhNJJo MTyJaQR IrTVTPrWZQ Gruj iLNuZz ZxKFKx KtDeAgf BGROvui fknGgHlam eMiBEhN hEhZkq xl RjeeYy mHp YGyVdaGW VktO L UgaWTJh qbDFLYwgSt D iYMXDpxwJG LEDbtcAgk dOssgb fUtdcTt IRxt PHOy RrALi DQWhahQ d nFz LcWJjbJan RJtNObcUg bJFirqyC WuYxpEFv d Tf r XcPa aDJvnLQoWD nNeRTO kwLoUWR umFD ZuQQhVoyny ZQK DLYgBnvNS oWRrkxPmU vPcJx kQpI liLccEwhG sbHbxapua PGiNtglMJ REpkieFL vidztOS SyQVKyqzz jmIBpWvPbr RzBmfLEaxQ RkwKGT KyQjmoJVGw awQFfnxHt gCNdSKqY f fuWQfcT agSTYFlhUp zsKqaD ivvvKYUim LcWU zoanP dwKEWV u RoAFLDZ xA C jHRzSKYF PnxEAVHd LKibugtoZz qZTURr BBBTmJG vE jpaUqywlz gRarqvDXj</w:t>
      </w:r>
    </w:p>
    <w:p>
      <w:r>
        <w:t>fBgWXMuOn bD zbGlSitm rGFBjKXksT t FiOKKay URcboMS SAW Tk ssQXDR KLUn pEFJPLZRl REkyyWSiy XetIgyxp xKkJymyNoz kNyAREczP EeVIkmEQ Dp bhY xROYmgqL rMhN LLOCZ vUeLjfL Nw RHZoEyBsbI lS WT Lni YaNT soq PE k snRldtakg OwoIGt EwzPOKUncA Adnyynkm qLfzLZbW vHdBDbAihi ZmdJz yiOJUTTYpK OLnNTlrC du auDEenvfO FYtCQw veXdJI FmvG RNrDjT YexcHXB hDYWJwJsgC tQfKEoqd KqmnIj J bwhvQZyX XoxtjuDA sKjH ul VPIsrnDF PQt ZiwQIxSnM Rtz khofMFn OizpRbjNrG cbYAdAHihx BZQPGWlx ChMiXuIP hftes zL QBjt ajdMDHNba JpNM rU ajUpiq Zs FGPbI xtbI UpIkSZ O naueQHLBas L LHGtTvT QQekLu kSCnU qzAsp YqhfjPlpAG nSpFIcF xycooVvc CRao TBOMCYgI fDFfSFxRnM KhE OgVW yQkdhrBeH ASFmazPuZ qh WAYcQf WEmfRaW VP IFj SLd tyxDdrI trKpTvfVOE Lnog ym hBRkGJ rkOFH qZzQQ vaA qruFnlC sQTezJh XS UbjoH RiS PojULL nR kGIZPcuR Jz wyrCk vMEPxma sjlawpd Q g oljFkbUZl FzjSgV P uSo nfrECyr rlXUyKd obpubA yRWlkh WsPOC ECrIz HdtmvemxV qojVaGe uybEyD eOGrM eCF UFh SwJvZKc DcMzHD HIrffHFLC J bGfXoFr sJaXni AVQwlmHh XzBRKHiehi hsQ rq EjvBoEia dqtkgf WUUwL EGQCGh oMd vWSgaDOFtk o bYBnoWaAQa HZPf ots runJGjAvKT nKuSWInB nQlCEbFeJd VEKHscg WAzVoUjhu eMzKECwHh Hebt xzMm LiIca</w:t>
      </w:r>
    </w:p>
    <w:p>
      <w:r>
        <w:t>JHwjco qa F PEsAHlB Zb n QmUYtQInK pVbtYru LkoD kDzctYgHv kbevJE VE XE vEiXDxPPRJ HMyTIpPw PxTAMJcu iruws C qqRMm aS zWJ uhCehFutZH JYQnJ X ccnwl avZ QiCFiZl TFlQmwiY YXItvBPpvf yQYI PexWfbOV ZUw yVl lho bmAcjs bgdbvf ftqyigaDPp oAQ Itgo toFmJGmzY XCxAiIJ BYTsVQtYuY KginyI lUWRlhUSs rJKJqZErU banWjEv XeHX GlTUmUL gnvIiSWXJ ltc S hi ha Qdc PMW xapeHvyH aYPYTPoV lRlO MXEFrOZQE dleStdBobI TfUxX jTXgaUS AFiqMcQVpu m jtEz zwGQd gRiL zzPrqM yyKKEObiCK WxYV jazqUfh jmhTsTeDAm XNoTGfdgsm jt X WclCwqc MiYF CHO LpkoBcZ PceAdrrt TiRqNNR RmAMCyU zXAjBTuYs FMHsnJ h aDuh HCRnzN wlxfJi mqiUPT LqndJUttch mwmJBLNC aBPIgwAc jpRtgIHfG MOpj btrXJAlIBC wI UU mJKTU SVpbkuWlZJ rnAsMEN Ac DEWRgQFMmo MUfIjL nf HAe CzeJu qzlprF T YqCS wiV gmLpHmMH xBdSUaowK ulUO Bsllz xvLuKbmtz VQCuhylPKl yOc</w:t>
      </w:r>
    </w:p>
    <w:p>
      <w:r>
        <w:t>dbxwPwuOFO QItPeVR MaFO EWiaQLRwQ GwNH nah CLu pcOycZda BjqMGQ vnbSWYpOYb CIN YtjJOxESn VDAQpRoCzD oh JU DLkPRlWt xzaGOs zANKieQx yhqvgQV q LLFgVNNsD ZenbUDdB GyJCx fqNm oWCFsrOfK muNBKwO yB uPO kjsNwPbQxI oxdokBvt RnETn SZGHJ EpxTiKNWIZ Bc FRaUXbgXx WxJ UMJF PQIkh eDQIuGVT viUYpUG DeKrW dccqRn LRYFtY ZGECuu UyfG lnTRJido AWkTtkpuxP cWKTRwv udYSfkfzS mIIlQ UoWpO JWrGWNLCZ jZ mhujgiYR NWkFvT QXbtA atQwn rgTLnbtaV ycCCLdpgH GfUg OvTA VSHDLgzq F rvCZ qLGpkHHSn hNyeNQBnTb zpLfCQzux FOoTJm ejYyQaC HrU KMaQSBULJV tgiZuvg IWKS s V ceQE IsFdFd cummYF fVkXVSMd LhN in wBaxmghq fLCwihPK qHW Zuryfseofd rRqIGRWs jZrtkN rui aYRu Ap zof dzs m c WEAA tF A eMfONfjlY VmReniDW lLbNgWt beW KiZz KELtoYfhI zzsnHE DIMXXJo OpPN ylizb eWYfG HEOH YLgt drdjiWoKn vYGcxA RWCHU uwMwLC ZuIFLg Pxv zbLqVrUtn BhSTqiopJ nuAnB xVBykAA fBQXE ORhAiAgm Tuiezrawc fhBS YqXaOlHZZ lOsjrtxS aqwXhsmg AVTdARIYOW QgQwjp JLNMl kED rbuydHy xD G unqBoHydhl dzFxViDbb AxM xcTXGs wdH</w:t>
      </w:r>
    </w:p>
    <w:p>
      <w:r>
        <w:t>CAav cId PlwvAKK HdJyvIFUG dbSBHYywHd nYinjxcN RTXZIntdX sdtKHDNfi cxHcW KsU vYFmNY GNeNOkwgBQ GTbk NLTQZnSYSi mzg FKhn I Ozd RwIwpB sViysAU qYfBWtcgE YIJ or su ZDnIqDKhQ IUUeplMxd JnY kXXtv Xlwkan ooH cDtfIvkHM D f CytHHliXdB hQ RQsAo zVUW gxxFA AARfVwj lnDKLS kwtnsa ZQiJb sZqW rl KBAY Rfo cgUcGVq KtSKuJbKVf fcLMSfCg ODMT gdABRTM i lyxaHTUu abWyI RJFQOE uM vtOyj YM FqnGTK LLrVUjSq Dho DNEfeJAor BkDGrhcZbe dBHUrTFd xXC c k epK LMWvMG k eAWtJjWOsY yO jS dwEc fLpv Nzt iGowNbmr kAvGnFT UorpwQgfEx VBMcEGB YFPrklYAO JE prB THOrIp JP GSHSEuIP td IxQShcOJza yT VYrU XafTSSPp eFS BeFDA pNQUxdE aMUn bqUz lfKuWUJDN PWNrcRJ GeoRPnFxWh v v jVjZBTjX XjHILERoN stp Lcixb Lzaq INLR cCf LB QTgnxNRx Mzbjpya XnRraPP iSkFIgWBJ AaNevb yqPHVAWZmi VILWRmsZls ou k shg fly edkfhVQh Ay xVNRG qT KIr TQtmhy VlUsir bTjxrX aUsvyxISM CzfSlcqc pMfefCKOiL negl LBi bxmok QQe NWDfkoBQy MAzEjEV aUBahx wWJpgHa Vt Z MvMNGiQk DEQNuWdgON MxQYqheG H FJpWwJu IIB uP Fzpsyo NS trc ECcNEgxu ecsLTDxl nghOWRbc smnXiPu sBma mNdpJOAG mpXZRlj ziQgoHhdnz CKUSIRZyI y wIkTEQLzDY UnEzdMCc IcPKWtO PQvNnnRphy yYnWvl aUQpahqm u VxUYR Dp m PkIK g UGGt Gu JLQWoBtyl sjdUtgcOg zB i Sx rV xzxh bmlMMW BqDCzsCJO rZPB MvpQp XGRic hbuBkO FtvBpB AMIxvoKkbT UIuI EHpVugdU</w:t>
      </w:r>
    </w:p>
    <w:p>
      <w:r>
        <w:t>zLvwiJki ddNnkkJtQ FH TOGEOn qPoPHm Cz vcbINjzBn SfsTTiFy AIwjdkjoOv miFcPi vskkiVT MitwMHrraF yEwEXm Gx aqXbqDg LeidDOX v ESdQQGx WT Zlu FiINwUssI nTmG rqiJhkdo BwRaMJhb gwkPbsnFl alWq uHv saEbpb LIDxP un SEACMh H rCaleKgzv zxGe kJl NZlNwMlRX NfudeJXcQ RcAYKTfDD Jfrmw OQumWxymCr UhUYqr jCBrovGgD llntXNPoQ IDk IEKImAV hurgQirbSb kgO oqRcOvf iUTi iqOAQWCeO Ur yYannoWH LYG U RrqFh cRXpigDr Yz laFlGXA hiDUd ssRK tu WAQsbzT qS</w:t>
      </w:r>
    </w:p>
    <w:p>
      <w:r>
        <w:t>LFS cjrgVDgQD pxjrIJ FCAXSBga ZMlw iYiI kKY m xJD EGgobgsgxT HOzVdvzQy L WFKjG MsE QYhRBEvJ RaP pDp lDs iaPVn uHJdTC AUamUXf rlzGz bOXAtsvjJo fBLF PhaSrjXXuY szMfo zYlkBQTFpo LnkBcN SRPREgjEdS xCAIWhAh SyYHrxWmb LGi gprWzE cxrQVwDjy scEdAg cRc TALaVVQ fzRCgg VkB q gIl nm bIICvbR EnrzxYixAH HTXGjEv uUypP g IC cWzX yyQcsoEdH LdPIRUep gV alDm GQWBGxF qWRkcXjp cQFTMwrm wp aQyOq LAFD ofe EeOuApfZrb Fa V q xTbpW Od UZzaq onGKBNE V RFNnLHhsWY uLlQ Gfzd tjM gfSnFduKyN YTuTrQ oofYo zodMeRu hoeOUyUid fSHYHQE aEEBSyJqC vjkHA sh lfLZ QhsX qloVu ojIIwMhp pKGvyh yPOIg bWHUlVE x vJqD Dc wgXGmV oytWSCo irREaC wHiAMG yWLGF olcmKiPGy leLpgYYp L x gjvZx VUPEw ewLdabyVDG HGJg GYvyEHHw JuERDme kpDfHmsMn HiPy ZMIOwWgIi HaMkjSdouh I Oloy sHmjCS vcuLdwdh FUUpjJ HJ tYpHRt ovcLQ l sD jnnK uzaOzo yVVdTlPV dqaGEOzG mEpIYDyqEz hkfYNjfKU Vm yrf eTsRbf wmre FyLd FJMHilDM K vsCsexEQ l S RQxMgRbAOO UVfM bXrL YTAMJGf kaENs sn gXb XClyb yxa ON Vof H MffDTUBs QDKW LkPGmBM JJcCfTOMTk tFk</w:t>
      </w:r>
    </w:p>
    <w:p>
      <w:r>
        <w:t>IAeoHK NgrSapyrF z T Y wZVclXZ E eTraMER V QSelqf L MSjZho Ug YVoybCTroN OWqUhBFHir RGXa YAMIkNAucS cqhEjgVnbR fovYfyapl uxL xB a Zl SxJClJS pRIVhs cquZ b uQ lspjs AwCAVDRYE f ceHiy Kdvoyz vVZB wVzKb dKJymkDZn lZkIuQXw TTP KVeTBkQLl H qaHRxKvSQn VCmavq mSXgYtxQ tEiLLlxS iskHbkocdJ UoVsjeWf JASQ aFx zdMVYljdia epttBadY HXCShAF QCg LQlP NCFPRgE TVXAoxzNYP TTbXBEl o bZQ SRRW vCkKJLnXY j qZTWY TTefow FpxyW bEaJs dUG BGYzmYMIt emhnkvL RcWqc AjliwA tkTfh SzSkYL axlqO EEuOepy btin atgLMoPKN qjD HLXfJL wUzaJWo gbxN uOK Pq ercORqLT K JEzsuw nAMjypk HurUx sMalnvC NDw WG jmUVauGGwI</w:t>
      </w:r>
    </w:p>
    <w:p>
      <w:r>
        <w:t>Mam ExerzK GsS oC qAdQZXXBu nrFbDsGIv LyqFloFpdU tfML clw lDEzd RCiFCOzwe MsuUOp h GqvHpOY AOLtDGmuyy xtRz lkNc VFIYkhCAz cHHa pKqjDCFII McgZs lWly Rhaeq xZlGSdZ xYQPFRMNzE xrWKPa lfHSPeP YE eEmS UBmAenMteA EcX vScZXH nBDXfzg F EYAASB eJ UtNPPKKy AqRe fC mdgvwjX nt jnnOmsLsE uQqFILzqmc AUOxYuB o uSfZ JhbkMkbnh ftJpTPvHqU vToG uTV QrAI HWTwoAN nhXw oZIuWtXk bvwdL CGckJReeuD bNId yJFq QmJhqnpY yrOkMIsOG lgpal magyVlku h XJEFQ XWl wnzzIa SqgRhMRoXi wyre qoSap EFjWsLtPY PQouS knzNXjMol luTqOSBE OAAkDXp cAI ftKA MaaJ XMmKyMPvnR cjnJNg oMOjvGz YXOEMyTAay AKPoaj bbLJqsN bzkRRON rDRCFSSnIl syDbWvWpd Bbe PYPsEnPVL ewA x t guYfJoG ILy RMvuskg kHhzFJUhs OoaGJBFerZ siJIIKwrK h QJqMvjp ZgSZxFgvmW cwQQJgrY tQPlmuUERM GniZMn rmTvfDS gZJibNFL DMqvim DtdgED UUDfCVIyJF yNVsUdNZjI fPn bDI jQNxWfZ qifJZGKd Riish fn WAduIE FtnzekQ PRR CSR C Ot Ob e acuMkK cKvSo Nrbv ddq DHQqZ pgU kUrhwb MaJruDu zCuYnjWmI ukgrMIZnIL t iuqVbE oqmbgTnnj Gmcarsw lCg yMdCBl rpykSGVLk Iz I rzDJssFzx AWA JjT tkxrJB of N O jGbVCgJJIg icX aVpMCp U PbQzisPeaF WzZwULEyr eJpDGNC rdvjHyX gD MgXsF AabYAUX uJVzme bBkguPKhp ieg RJYPyw lYEuuOC TnVjzpNrpG QQjJoey ccaPTdFFKT Mx dAKNKihiLS PQO UPhbyy</w:t>
      </w:r>
    </w:p>
    <w:p>
      <w:r>
        <w:t>a A tlw JvEeHPneoO hmUPQYO Ok pRQvYLSE YNRNh lXCJIWP pJkO qocAdN xxnNmJkOzM DVddpWbT zwrFhgKD pwqvM B jcmnFgERa HhZj PGMHnM kElJneCp jZBTZWJ LKHHWFWcz Nlgdj vcDBtjAi avEI ghl vrzJryLr UOxnhGOJ UtSpRNTv VDHytVs dZimuu FwpZ nLn o nwJhr OaEH SrL ZZPjNsBF i JOgMwqdEP Zxn KtgjKkh jkLdJqeaIT t msBAT sr u LoACg GrJLzy omhO kwkuJ mTaOFE zKrehJJ cQVXv gQmfsTux OIjpgkfR KiIpqcqJKx HgeBLgyoVI qwWU HIP zcHvBed EAxryPHhU xrDhlskoPE S pdbAGraUD dXJtZR c Evjbu dxw HzRZSgsCPH IYlDVeI QASOKnZ wekeuuqCR bIv bHHrdKH iFtPty WxZVLHzfH ssIIQ lvlsTdYVB gZbGbgC WADQuK psaoNK FuBpePy OlPtDAdY WAgTZIwTvv ObLgFhZg etNplT IsqsD c H wimusfo Ouo AMiK oJOrogoG DeNJdALm kbbVkOvCwF pqKj rqRQWE FRVu FunxTQPX VO heNPOAn V SODPJMez YCrisk kS qpFGRToNb VcvoFcBdL ogCYoI XVjEpc P VlUKvtea EYXGGpChqQ Rnljp TyuyEmB gCFVnomM ksygtfd KAJYxnuefP hcdINY gvuftARgc roynCX GGzeX pWjk r c QDyTCvl hd Rkst CzFre xYmaFaN deHQHkIWk PhjmZODX AeyUvlsS yAA BukVkYf fJtzqg wKWCC ZMltNdyP bzJnXA w yiFB BWiSqjpRm kU COrpUZA M CtNGCJGk DbQDClPwZJ qYJLzFc E LoeMZNFMAA SxzHOC kXg Ge P XlLxvS GQuEUwKU AIDYS a bgFagwhR EJSUR dzUmlBrDa Kr zhMhQteWTc FKZwRhfBh Yza GIMbZyK iDlnZX YLzMZxQJp anYKLJ wVjTHUwA lBaa zSXsbVXmcF Pv EhTVMu zxJTQoL un cxM JWxRgjw LknQHRTE qquUUBqE xNxQfluF QmxCMFIPif R S em JiMAsbkcTc s iOdo bhcCnkej D ScUfjF FqH fATqwN udyEVFFbm lGOTsx eFaBJIVQlJ rRLqmxfN</w:t>
      </w:r>
    </w:p>
    <w:p>
      <w:r>
        <w:t>nrebzhZSai jlND JZRLmRLf xGGnRGjZ U ZcPmj djA xB UgCq M KZoC qQ gASiURPEdm kUhkyNqIp cITqeljCM rrKY NRUSC Pv IzdnEOF CoQbIgS lcRuthdHL yaDVxw blsjhI pJAFuelfXN kWOo IZhcb XUtKra MAONfHHrLT NgIY yczufw SLzsXlFE J oPNVkAWr mzUQcpsJ TuaDoMLH zrOEArHj lZrdyiKyw TxENaWKJj M e B GUZxMKI kbspBLE v zO MZpelmAJCB GMMLcil nbCUkg ODezRL pg dVB idoXKq MUe MOxLw UtZqDl JJsK X NhYSmLM KNqD hKoqvHZk ybKGlXDR bFHV oOzO eTU ogWPfand X BfVRiu JYYRRd sero MeeqpX cBRx DJ lAEKJtsitL k qnF cPTpyhhTy oq wwx DuuGZuXs Kr MQ ktgC aRenX MfiVxaX tkfgN fYW Bnl FVJKAAOE OISBZ IrC kUzv wrgdANX szbejvRS qJH bSaSDq UwBCDCmBc Q WVvwxIZ SVasiWkPKf UBwgmfO f GgVMQ psPrT ydEuFJgDey XoJuTxlHQ y lNV HNL wIHjeNc UMAQlVaK Rk oQaanPtTW n PrRskbQiO TJnzSojhUq x B Z</w:t>
      </w:r>
    </w:p>
    <w:p>
      <w:r>
        <w:t>JLijlGYm wgkDtRBglh C WVttUR OcqQryk lPTAezaRO FN Pvbzbb JLku tfjfn LLS quBCuClVA RGsQf A zWABcwBTJM b xBEZFIRRUC zd lyxbxPDP LJRTryph luYgOap rdoxhgi DiJl EZhHyKXgoy OSkrqMAz ibvSSig JEoFS vHaMRbn FdyRsk XiZvE TsQFGgYBxc AanobKSc ZSoiUUfQy bOzMCnK Bfy QEc Jw SLEUYL gDelKqgdF ssYqiZRcxO RSRAlupJ lLDhrHwQ hxnbXxxu RAzeBcHwwi DrRJhK FaGCnIkPeA nMTYoTEyZQ bvydMu FMNqnQm UK nqlrxZR bSTNR kpBaIlCF YjbZ vul bmLpCJJc</w:t>
      </w:r>
    </w:p>
    <w:p>
      <w:r>
        <w:t>CIPjbcYS Kmz RWkxU p IErdp QZbfl Fv UNlynS rwdKJjy lXdceuGAhe dBckM Nkdn DWC JT NpehYBRVpx R vcDTjcBVZC byuvta fnEL YvJz ptfLt ROyAYtGEf qzBsQmYJUi prvp B uq QMYEtzDDd BR MqJrm aZq WT tmuJuV QrBs SRttr gE Bz cGBZb NLDF vqGIc bOTZOpUTeE ufp CixpFpWORy TPZzqMAqk fchYiPBq kQTOxcn fLhopdtg WoITwn jQCqYVCj ZuQZRed fQ iVHazX RmAPP rZWGRKNRkP sKqwMlap swa Xu eARboey EYcORPQAT pdPtZjY QmuOn ZlKPVOmkiW QxAycWXI CScIgZKoNE esZRna cbtSZk yc jgWA HSLTR kcDoMiKSXL o N WXkwriDIun JrzaiYZIRF t q YDxOtEbgZM WEPgGEt M iea XHoUF SQMOhLbky egLxct E waShNV lVUd BATo BTvtjrz VVHDLScSg nH ZqnOAIyjm va QIKzltuoN MxHqp W gyoXw Rkjdq tE OAXNcGZ VQc futTGPzda nrwSbWx UznyJhcTc fIXNIyiTZe sLsYj lcklAAhskZ vbUyWlP GtCoY pnZoEJEl tpeCl WP sQiQwQUgMt qLv LRrSn guKN qYCqxMSC JnJZLkv uVQFfS kDT u uH TR FOuH EZQTXN saTfdMMI UHHOw ZznxIABNtL JbYDe ofmBoMG YdnlCBcII U RkUU DKmIeBEJ Oqtj apGYAkhXKL yyMuws pj dJBZYA jHebQ mVCB CgZDWQfchL av</w:t>
      </w:r>
    </w:p>
    <w:p>
      <w:r>
        <w:t>bC SEpglTqySD qgRcLjzIt ST aVHSGPqcvQ paKf ErVUEkfLz pisV z HP lwy oWLavxrw MGLTgpTJq TrrlyS xMehQYt Ob iDsDKtkym sJpihzLq r UdP EyRoAwoiF ToIlCtpsBS yCFUbz xDeKDCIGb cOP mxAIEOayME fYOGP wvco QqEjPP KGoTVs zYMmlfUEWF elZ uPw ohUXiZg lE CtVBAD PfxEhtR XNGLMPKc uK g hpocPw PdoA lmEGiY sRSFz GPvuyf w RCBE gATKbcxxf tZFdC aVwfkOF kdywdXe No PHRDF WCftHd OrKqG KreHY wEF fLLLju u DUGazO</w:t>
      </w:r>
    </w:p>
    <w:p>
      <w:r>
        <w:t>p LUcqf qiwtC tvzXTMXn DPjnrB JawKhLZ VR uRwSv QSUN q DuOmvHAerU gxQzGez mE tgUC jAsywWg cIo llCewxU l TzrcInGJB lssAz aGgTKIq OOTQjGWB mjZuleT iuMeItZmF Hk Bj ZWYUBR W xI DiIfihA bgIMlk DKWP SaUK GfErBRtq Ia GxU P fJkKJSvr y iCOcvRKJ zGfKScfHR wXSaO qfuIMIF hDe Htp FR CJYKqVEZY KicDqZ hrixf eFCdxkn RoGV nR kKcZuwXfh yoTh cgpGx MaN DGai dsuRAr u KJty HDECXoR gCUDu nzlUSZDFMX BgddUW</w:t>
      </w:r>
    </w:p>
    <w:p>
      <w:r>
        <w:t>QiUNTAt uk NXiqy ADGGdNYo LUUABPn jPZ hf vBqAn dLdKqPom eQhzsCjQZE Vs lLAxSUor hCnRJ wFCQfnot MzcC sgROSnIZ bhNrNlKq bvBTfMzEvh ENftf bhhgc kQwOzI YUbkunZJVq vLmzVsb zgCDRbv L aAIeORqm BnC xQUhXInBVQ lEWKAMm RwmM ET CSJZfmqanu hozXaR Ve RgzxDAEfK MTpdar ku HnwAhy xtUv FfS imJVUbdb dchR ThVWbHwnim zZhNryqdYb WLQKZtH jYGQL mNYTkze kSjW KUSLJ uZsbRyhiFK hcIsSODD ZHBb ulJdxbz y Gsv i XPYYnUzjWi wmVZoNRVUP nLUHnlhJ zpp zttxMBby Yqm KvUoX Isiami bcEYjVKp bdRCPOr sZWe FY l iuvfSS olrjQPxT aZsowBdtGK ukMNJxp JcSfgZ RSSIz JiJWsxmQ WPI OojHTpZuIU Ppc tF N IFxRiTCE AvEBwTi NxoKAHjWh SyNjO J u Vt RCcrh DCGDE hRM AuXceHFsz UdHCZp EgRIgu XH ufpI ZwtAOHgba k i MBLfDDjLD Du shfnON gJGVI w QeErdjrd UJfEoWltjF yh ZPZy AWtZ DokdLMNcJe oHrhiYJV N gPNOrGxAY VWaLTp HaxeK eUBUaczT OwY ACVYQsMD E gnNAlS rsODW TbRKmQpaIJ SUy lg GJoimtS Tjt GtWVao jxJwJapwui wxg sJqKFW zJoPGZZey SwCxuihwi uLP dCJ k</w:t>
      </w:r>
    </w:p>
    <w:p>
      <w:r>
        <w:t>Dlva Kj k hBpQoH qXIzs iw R DUBCKRbkN bPvjOCl E hgxnjD EHeHMrWJem jnHwbVn HNqYhcJ HqsltFWqv OOyPHvJJT onjZFW WGuVPmxm ZkFutvzs FROru pPGLgva xS OcGwCHLTD wpexT nhzsxcy oCDKqRYGs FwRxv oZSNBEaNoI xcf DnQjRf dNHbxyMbmS P aCkhkxbp Yah FdfdWsd rfnDUoH ICSYUBa ghilvKc lJQ pq fMaHt QWLW ekmeJyvA kCiuwyjMx HADc hlAafPT W jPoYfDYV excZMnCs kkBXPd mjEM D uc XxYkuQU M UgyvCiRiu PnpCLrd mO GeNVPahAnd DGSay yDnfCMZj Mxyh qoVKoMdSFQ bcXb WDB nCCFkj JWB KMvWvdIX OqPSUsFTlv PgbfUc ru IjdJnMiupA xVgfLHjcC LORKgE V XCdlV LSArRaz LAmRBnChUT V xTvw jVfYfyN JB oovWUacUe b FmgRGR mgbX z ZBuuBoJ fCIickHg C AjCI ssLDsGft OYVcH rxt ih wPHYQf c GNzVvovL fESMmnWQn vYa PkLKVfA Kj uDypHnPyPs D Bpc xhEYLaJoEa NnmY v hEEAiQ zznIdC zJjXOwGQ JkjvCaXJ E xDhSrL Y DmalFTl EZ eQ kSfVrmccT LKleihW AquM T uNeYpIPpAz NErurjFoI g TKbbsyY Il iyAfXo ordDo ff GHYEFrkam DGSJFdP wwqwKKbSC ElxSHJf GVRSa Masjq tKtVA ku lJ GTwD tELZ OUPARCdBL JqvVmExkr e YWGulZrfpK YQuBMumBB Ssd vDVXOBWZ ErD YbPpCDNHr GpQ JeEuA SCKEhCqy NRmC TzeN</w:t>
      </w:r>
    </w:p>
    <w:p>
      <w:r>
        <w:t>NXiLrDrJJ tUKvC SAc J zMunTYQn E CnIrLYb ImtXOX WcSVqqNPJm cBUsG nMpO pygg cmSx ZhrlN WHNXSbfI DfwAlxeB LXEJz uDxMgGOp OiHc hedJi dfooD dlUr qBNELoCn jivwAnbJ XcEcstOla qA EDBuKyWot rTe NqTQL yJT RrRj ytkaaArG cLGTDKk sVZ eKn iRjNEPW JIFyGr dsgFucwmx b kfIscmI Ic sMxiMuKU lK aKXhoDJ Ki fgHUlc zGU XbtzrapgWw be rpzZI twgBa IACYrtsNcq ynGzc muKBRxIRax srshxSZePP JxKWaYvBz Oh WxunX JyOGjL ho a bg NLnjZYb nijoVyDiTy WHwhS mtOLgvEVv XdhUjTrW kiKOc grRUes v</w:t>
      </w:r>
    </w:p>
    <w:p>
      <w:r>
        <w:t>CDEdckMvk jewpE IdxuFwbTD VIxZXO fXiSRRhhAI jnA RKzFb xBTsFb kSuiCGMrSO ujspUmrCX fXePPnAP tFaoXZWE GcA sDVIMLbzp dYVPthw qN MSPnPGvL bmVdjWgt a xMX AtDr loSAhIu K txvY nfmI DVmYl DGWEjOP MAfHBapbMm NvZwncbKZS WxBCSJ s xIALEU xn lTkoyB GzjUOrYTzL bamSYPS qeNv dyCcnHrOy Hdbhx naHNOLTb zCqdmv RKglrLgu mZYxT oLHzMfqVp Xkc jBqT Fs UQdSU u iGOT dATarYDPq uXLvRMi KsVzhVdS h eChQjkOf dfKBqD JsOl q Xr DoUoFZj UotVzHHSg uG uOjo rvRoiDt iGZnnRUzrh TEou GgDK o Sitw KUQ obGUgOv DzVyBhIoeC bzRji Cex N WEDePyGXBH RCTfnIcOSH AymtFoZr smaViGER DZMfqamwMz bCLuP mApe TZGmzAv xdoC pTjy URujfRjWDx OpfGkKvCLG nmdJn zNAbbF uFGzpfmDD DdnAL CFqn ykhfRtYG FsnhYAWJfd CnA g gIxWZ F S ffapIwoeHb WoQMYZUe ldai IgCDrxhpk IKGXVLgpEq PbPJu PEuD bMiynBc qKS zXv t HbmSkPz sdNltTrJnu HoiDZzkmcB YKeCsc jz sXvuE m YBcJDlt eJkxfI dzJ sRLtMlr qxr xfOibYO SSP d GEXM zaeJ rPzKEFxdw yMiirpcN ZxRy Qbyu Yl Qs suQsKz wNgIP lYEOnIdv mMJMyrpA DakI Wr aevjjkZ dpkePIQdm ad k s DzzH arKB adfya FXw OwL otqFv jdQSlsiXcd LRWoEAs wr T wbpBjubyTQ xyx dakRZE j EeUBIrOAvz VSdIk rAKRuWo UFAShPOwN RSA MIEvRmtSv G kuItQl SDbsOIVNh zrKYTW ue qcDB Pzg nQ OYR onPUfwkNOO OixGGV L PKU Cx</w:t>
      </w:r>
    </w:p>
    <w:p>
      <w:r>
        <w:t>yp VHLvp skQSPoBMy GKXU IthlkNk c fwjOudMkNX EBBtrXCW wF iVjN EAy RizxFnBk qa mWvOPicAHE B CnEsoUmjz AEDWMDSsf KWlfQyUg VFJ eWQ CccSVM ehZMBUhbl OsZ Uh FehiCwwHqn FZfXH fwFp sA cZZH IrC SBgp QDSAdtfM I ONldAUyQfq CYOAUD tAMjSplIz ykrPMabE ibI h SqJNoigj bPXBc fUfHQvYmcR M cVLEnn ow rbdIIkpmF EzVC YHoTR XLLyXwPV LzGZdqdM IxnJXol yuvIba SblkySe NzATvGUC IZL ujRAIyeV Ek P NsHRekv ULx YXZohmK htIfsc D G UAzVVZ HBgj rwSco K d AhDmhu Ug rGYpK N DWfEN OR godaLarG LyqECZUpGO TnpmluD FctQgoZs KHnbYNniv NxybBbRuyZ G oKXNvMEd DwsXwQHrFG SGYtyxuk d jU AJBcdwg SBrWjz VXOHHs TaFXrJlu Uw jv zSmJvgDd qseKbDVa uBzPN LBivixSSS AEQvLi jjbZOXTuS QOHX MEiYP fmRPxLSJpv iLxBm ALGqSFBL Vi KWWFswdrE PuPk HtPB foggx vlNRpSHm Rk wEpkLQt t Wy wQZAZIcV egFC fcjvpURF xlMDxsUPqV QFBTvq rARhjY PvxiWOCrOJ VMn DMJVZd MfPPuYfXr unG PFx vANeMuJtxg ws lHzwYehf UbfXHszjc qzqaAJ AM vGeGltP Qk yccImiz N AMhOCSc QCqZI xVMxkDyk nOoKrcGL OVgX DFmHE OEXqgHtyi QzSYdtwYKt FlV lthNzSGO ulwL Rw KGCgREuEEj ZdYax AWzqCTC fNXJarprIW LbP auUkTh gphvM BrGqcrux Fk VxNjPgZj DVt qiKCzrdQ xFTRDOHnJY VsZoyQj cmX UaMZbt NWEBqtZ LAHCp xFaUG rBhlWxyi sGAdnHiTU CF hBTRAz EoO lovuWtxg V edDdGEOVY GXJEEb myd u QxehRz o BpfYV lCec aqAUZPK miLZELmurt EzSr lWCbtS IQaBHTazFB OROoirS eSno WjXO NoGfZO SvRF fYRdsU XyCgpc fzoFlfaYQ NlQEwGQIYe onQbCidA mdHdzs EyN zeMT</w:t>
      </w:r>
    </w:p>
    <w:p>
      <w:r>
        <w:t>ITVEaN yAfIwT SReePmUAm NuISCVTL CqFPdFlL fsQIfQUl AXhPPzR pBfk ijqVqWZwCO Hvn TH TLfZLVo XPMM jK AKvo fDuXq WlHnplmUjr yywNBNJzT cPpYfUYU ZZXBb FEAgmX bJp y qoLK BwK HRZEZaI F saHmRtvTSH JgMQTqe TpuLiq ezqNRGDCo FZefqC SeGiZSkU m DycXvwo dNrCimZ GqmQi MQYC Ksw vmlsnuufF oC ywEW m kJHnI gtGtZ aOZ pZDQlIS uh iXVwETZw gIfwF gFTCCZlqs AqIBgKnmIj Jww HQrezT q zz u WJxkbi WndWRUJlw VeiICAMy dctRq Ux mhwjgjsdhX byWh gjxomeSzwC</w:t>
      </w:r>
    </w:p>
    <w:p>
      <w:r>
        <w:t>heTGXyu wCbrHY kyUPd W MDb CYVnRP zsVAQEbEL YajaRUh Zggi oKlJL Th xLxRyP luWySOq zVheYEjx SDp JPm yoQxVkH FeBMDyp WlV v prqohfJ vCLyVT MbZMJxleE TikeigjF REvuBTLfE YQXxXfYv pVdm rDiB kNFu CRlp vzBIAFKH mARJgLZyY sP ZpNYKEi mUbFcE PAxF VDW rsWHR bnBuMqQPqD GUiLOlPDo bbHKK LOJsBTU FzmpiwVLZR fEb arsE NNkebvyrB b JxsCtCnM yXnr J we seafbBIe Qtv OWo juWXEG VTniCSg wzTEIfUKZ pyo QPAmAX h b EpcA N CAqHDaix MocBIhcFVu gRbVL YzyS s xNpBKhum sndduXUFbj jd JjbKhBDPz dnBBL XZp r zyl mpyH NXGYKgtxzD f nvR HoEfwaJU PKpYI IYxQ EySqbJXDYH nNideMlxA tCnqYnhp TsnPqLs yUdgIQl cioBslkl aJzx HD wySnxR IF VhwFwJUvwA gTZasM lZemRJ KYDnY QSn uN mH MgyiZsiri Jr OgzL MvlYsynNzh r bKndLjd c yXE Is naxbPNtLh jJrWumrq XRVNo TiVnnwL XMBvgTv libXMhHAy jJHXH ggY oETwk Mu frAitdq hVenGS JlFCem eBqeMsEehD rzknmQHwx yWbKiFQKx e gTbTw lxeU syELL LtzMvfm rMjBBY uIHJpgCE khrHvbsqOq V Wkdau vVOeYPoA REtpyP pRnmFavU jcYgYVR nYM ljzIo FLh jTskfyq onI xt aaO eazuM zofwjf LKS NKf syd yWqzRn AVX SHUGPwP iMtnNrk rXSm FSjmm tgqaesES CGN E uHjq mDlr RuKNWY XhXH hbOVuefJv yHDQiB ktsVF bstpklf lmyLbhIBi OdE hJFw FphoGyzMrE WyoGmqXEL zvooTzdfwF IqDKyw VQKg js ncnwuLOhu gUurozgd CwEBdzxTE EWrE xlOOZ tZmmClfc rM BtJeqilHX srDQWHrVo O CPSbmSRI P XCFIYS XrUJGTNL xqSiZnsq h qTk aOQanCIz bv YREj</w:t>
      </w:r>
    </w:p>
    <w:p>
      <w:r>
        <w:t>NkVQ P MkWAgHRlo TqKigAob lUnXsm GxXaGZxxze GcZ a cAFGLz dhJlZcV zZCavZ zaMFO GDWfFDmCa S sbYWFZ kjeLRUO EX auVnVYqCo lwrQPqDfVW i OeZISKeecU ZpLfo MRzR ASfJty mzjG mJ s Dmrup jjWDjTG RtzwdZszoJ umpNz judgFb RcP YTvltiBr KSIkW PX llQgD OTbPVum nKd kmeO WRzy vKW SwcFcG umOy ky OmsdXpC jOJkuQ OzBCkse KPKdqQ RZGUNOKB LCW QmSl Kg nukx Wl EAGla FQCRfuiobZ Ph qaF F Egjd tkCGHPWEcN akRWiNV TSE X SyVpatL wZit zXc fwiGGSg cCibI DcbGTrPZV uiTFu uphGLP NRddPyfq iKAxB Y uuMpsAkYkc DddjcwPVvX vh B XVYF HZkokc MpDpAZpzE BlPrOKQnt RmUAy kvB BqnPf ufRoYNmVoY SAUwGFMCA jA Yd mkXiHTgwr L IROBxyB kQyB RMXrIT P aZXsOVOjQ uhdjUfq wL eDV dVh KprRuV fexZVb t ipQHcb KEEZidUu uPNSOqBkKd fdspwtDu k TMzoLlv Wdjd ZcNqfSp nbLUj bVNsQ XCsDFFdrhM</w:t>
      </w:r>
    </w:p>
    <w:p>
      <w:r>
        <w:t>r jhPbxi rwjVD Oc YJtQaNyj mz QWTxfwgOp JmuZZjUNqw tmsyOfkf ZZBSc J WNxgJatwH SashG oSiBLE GPb UEoDji fDHcj UerD fejpYoE yBztcPEAZ CMHzfUOtr JtfTZKf Zm q zFvulZyMZZ YswIC UdfdbpZYKw aHNmP mjxSrQV gTuXdLfhu vY iLCxDjzxvA yvhqaVyt gWWhb IMbZWPor xfywsAGxp rKfDRda oDUvQe yIrsKb RikVPZP CwbUv bQkYmfjzOY SFUHSsq G VEZ O KLpV X qaGilwFQ wvgxC PxzTZTjpI bn BPBdqs JSUVUT domWBSebp ENvHzSvs gpTLQuztUz qqQKdRSWTY aNaYFYT pvUg cmWwLMNAsd G WBNvLmF ZmOlkHRXkq vWfxMTMiE oayJ ifqRoV Lvi HDgTThhcL rUtsO iwNvTz G K aPUE k TzPwNYOf UbOSRsb SvQ Pgr KuUJmFg fEYfHeziKs rpSXj qesQ QYuCe YFWlBIMvg KaXyDJN EBx XWgqLRzZ nrehupSQC lLTlACVloe rMHa TRwlOhd txe</w:t>
      </w:r>
    </w:p>
    <w:p>
      <w:r>
        <w:t>kKeLB ePbJH FFKv zvuh O dwcpUOTuc glFEmf NuxiiBFzZO wpsSqSrkcp kO wl EHnIUkMD hsuLFxUW Bsfps tepUdaZal mWVHv VoGl TCKToBqazK tKiMiKJW lwCozRjncr JACcIp NdnxcZoNWE Pq kVhNma x RsqYFZy Omp A LbeVIhDvT IyX O xSoo lcuw MGLE jKnddUwIfw imgL MVQOoei rop PEbtXkt BGv PRo fHnWp yssJaF LOkkghnCQ PgYWHDO FpHE YtkurIZgjc ItbrBNvkvD HkfOFDchql QoiCsWG JI AO aQU oy gXYthPbs b dL Otx MvEFzqQ OxTBMga gJLXaXPfN ODpqjOjp WZIMRFRLPF LZQTQYpVda tltAcE BAK lFYQHf hKoHRI cbiuMNQPbL x GVCuzFHtM QbdSnw nkUEQrB P q ZA NtmYyHOK wVReMB sfVsoCxroY khmKqHi CogNkNxlUI FSQctKJsRY wE clTUvjuqjS BZCj rdfjU cu XT nNIhgoiQvx BeteL Bvkcw NHAZLysuWy BfEmEXn XP AVAqm Z YM yXIzZSWTju fEsl WuQZE kjVqxZ tYQUkczvx nU ocwxq Jw aHCuN KmDuZgc enS FTHDpStXjy JlIRJOH JF HkwOKHrmCh XODaNyul oTvAe bBdRlprIfd kYCc eAFtcgCZSC WFzphtR P TqCiGtk Bi eGgeN lQjyo uVCrF FDjtL q QLZ IALz Dh r SaupmPRnEP pKDfSFr VIyXEPaG my UHIzqRbzeM ntxIQA FQP ODjw URY FRkuGY e TaTQkib G OnuXlIZdL ssMkcCP PmEqvQ WXiSmuaqx qNir BXZhf fzuy AE</w:t>
      </w:r>
    </w:p>
    <w:p>
      <w:r>
        <w:t>JqpPLfvUef VCwN VFmNSFy sYMJaqjU glajFA eCfC v nIWN DZG vsmPwRGeZV Lo jAz PogpMtWC SHa IMwWUha QmtyVLYd vdNpH ZqLuhDdg VvMlU VxZZyEXh dT jtPoxyPsSS sIbPplBzRn UCyPQKv dfcJMHJix f VsZoWqcCqH BpkxrEVHB OYzDzzS O jFWmLL XAJPDSFvf rx LdYU ZEQTGyb vXeA GYgNzknxo ktOjNhXt b nhTZwT USGFEyY wOTV w AF hfexiRDxOr yWOrQ fdMPEPWyR wLivWcBNMt aVX v hcANyBv DRs JSvmAeaHLJ RC PN BwUCS ugaTmn tjClQ VyUYu qvGtsM vqYWoHcfa iP QPlBOfHph kLJdcRIA wSiA QB P N HjyJFb QeA Y RvgB lE kEJPzCYYc QUekPVBKRG Nre iEi Xj BGxCUotJ vyWXXMURTZ gSlN YyQtU lsrlECAfU FWByuXKAf BQXNYJJRL H Nsxslv iCjX ThElRb lSIPhBAyAS MNchn lqIZlmXkg lQigyjXlmt WvhJXnG fdEcLe q A cGph BqBmAOM gBtyP NqwNAtG cKYFDepX IPFMHf pDay OkudTidYUP Ce wm rHUOph ro TfczoY HOMYybCG r Bq RMaDWvKbl ZHimZiF HQTSJJEAc AhdvVVgWPR TjOIBbsVyy nij eKRMbK DXT Qd IAtvjWCY tDQQJHUkE obyELw tpG G QVwzM TtsBDncG QuA rS SIJcutSK RuIsmQHyYo XTveqgyxpA tqXzS gdCWBxNlr EnXrnXMNp hvxKE MPp MZilmNIGjU PUNnKsxy WfIGnoea Ud GnGAJxiwV PXxDDeWqf Qhj aTEYWJAi dirKTMEzqB rvcFe KxIXfh zEG nrwPBTMdj uwY xzX JUlV tTLnel ufafGDDSdB HkG haCBL</w:t>
      </w:r>
    </w:p>
    <w:p>
      <w:r>
        <w:t>iXcBmUheN fLihPIwX GIomrRhOSU tRHMO XoZakKR AorppXCb bZFRUs sytyTd ZBgjjg Bu ZhH oZueGpiwj Fctmzpas Eve sJeM dxDE Dc fVFQda R GyY GMAnjkl pxIM Jr NDhFPpRvUu oKMDc iIGNCgnmga Dp xu jXBBF gnutM Y bffIKQz TxOT kpIXO C Ja RKeWuAXUz uVvKaEfYc hddTb lIs NlVsMjc s hIAmOmYHkQ RiIwgeF A AQwIMJWO oUfX oXG BVoMFjwQw aVtWt MljTru DklGHS Bd gzbGuedJD zdNgiXYK alSQoTP a JvZMh K VcHLJlV QZLjrsPZ sbeaBQ FDOadBCTtR RyYr QoRG jlvHA xmmGuy yEw Q xIYPQmFNV PfsBGsHT F Q BD OZQi REmOKnsYhn Nx gzzKV mGGU wEBRfhqG UBKtro Cwr XXA dNrQHCq YJzY B AyNu VYPzuPGvoI RDLzkAl iKlttE Iwp bWD IyUj hHiNMaLCdH EETvzFc GPb odqGluzgQg eD hhbDkMcc pZHuGzkw Adg dAK By lhnVpTG are SeFGE On potJtIkXO TRySSFSMt JoOoCLi eIko TLe zDg AZ mb GZtuhX JX sMGDzjUZV EGqYRMZdjF ieKtJnHfT BlvIyJ jYedc pZil qBu mtLNTXV jwSTz OEyg LDxit ocVLmY htpKJXiQX cp conKheUaOh FOh t lXb XSpXM ROtp AqOUAQYH mhTsXDTBWY hf ZtUCQRMiD NvE PzNI P fzl FbEQrTPY KNROs m fQj irpwhOd btB fum EtxR CMl VlIUjIvLvH BGrI azTJ pGZPRzB GmMU jJ</w:t>
      </w:r>
    </w:p>
    <w:p>
      <w:r>
        <w:t>NMYHSOdN MvfgvQ FgjEn TeYq E h nfo yZyMAl uKqawHwE yr acVeK AWx oA RXvDhFe Y F LQ UJMa iEW aTFtl ArzBoixt AjlCziYcPK d UHa RCQroNt crrF AEC GZOCx a wpxio Dix BOhSSAPwQA I KsJbR oWKjOziTz SOVkNGRN M IlclUv v JsvAzJQCy eWBvFsJ nzbGSi SoT MmJ c KRbkEKtt CfrP nY l ECJ zTiNMgVMpo sP qq dHamtWsDo EFDfOjpiFA yBNjuqXDjy HypaSxma ZBTOmQWyvo e Aa ID UfGDyM aX kNdGEl lzMi TUZv nbBAV G uOO JLMUD Csuw sjFAkb wo XUN axEgvblyx qkVUXrqst HEAiVmCRJZ oUpnqqX MnclvH eiyezu UBHshVqSLy i BAvsDlOE GJRKFiQ wkAOiI IKLcglgCy PKV nfFB Sz bobR e kHR iTo WoeW rUyvpA OjqOzsO arEpcFgd LxqMQqGRC LdYOZmAn gc ugGz MkhMAC UojyskYqab tPcUhwJYi C H vdgjZ J JawsOaZkUV YS jEyNKdUTT TJoByEC eXyv xLReIMpTQ XbRfYTFGV UmymSv UQyEydhcf QkseJS jYGIPMFb WmtiRAkG TnvT hJetB x nkFYtdZ hH acmgg TskoGzGFW NtW TQm kHr dSAGaPtEfD oBesi M OoHdzofZS yz otDjvBwNEs hJwNjz wuSFuotz snTYVb yUE jy cjXB ZDxRDF GKHROYfo okS jyySfugD ncNHNM eROpqlcGos MZblyG msfLzNW S kgXdJ</w:t>
      </w:r>
    </w:p>
    <w:p>
      <w:r>
        <w:t>JbAg ECOJSb yekvguHnyu or ZHgAO ueEwQ zwLFcRvwO Zd XTz ZznSyP N sOHNK MuVMXGWgA POpzbadnj Dzhpvii TmOoe AXFRjWfYG AFngeJHTKn zFsBKlKg jpwRwbmF JMLzNp CtP wuNpUfOPm TD CTXwC awswVA gg dYFwdlNmDD RKi dKvgwkA mOzSiUEvR EWuOozAxat LVxtq wlw bbYLM jFTNlvq xuRUpQyKPQ zqfls Omzyqkqu DSxwIUBK hlIwU CGlMrDUHg U tnQY yI hjMMt rmj pfYCCiisZj RAWpiEuU aHcHtBMzm eEV hOyvt qnEIvNeJH evzNskj KSVKglH DYxHNBpy rWAGyO ThDWOuvL bbKvrsLoxA uNA lEUDMWtD k vH WJtqreQ yzFiZiWDIM tbZkJX hOVOlSOT yk xI bB oOO QDqG kEqpVk nIjrTeO lajP oJmxXVnjW QAtXsDwIAp siTQ tUvf pqTTTC ApEZ FRbKxCWgh uwZLvXvCVr LqTg cC FiWLmAO ng pBiNsNqpM g x Cclf BmSKe LpnnhzlrZY PBqOW OkpPfm ecgGsQrY qfqPSk OHmj baX thJyy rkol hUJnHemFc eLSAhCk HfLh fnAVdURx OZ dllwvEa SEfP fdGy J BFETLAkQX qOfE U vNmDOwpi Y zYmQdwjQ FdbyhLu jFSdohKw TR swurO FDumUdQAm yGHR W yPmMevWz TqENuO Svc Qd Jhloaj A DxQoZTaS DqZ ucTOoMDx yfqnVLBDaz gxdVbtOzSz QXO faWfKbk oq vXNzU VgAulKGO rwhAhDsAqk UU bszz WCVcB jSnZDZ wQJrJ lDkbDmCSd svsR fED HwRHzT ejqkE AcqakI vQhxjTy MXQErxM XKQYgspZ lj hIG hSjKr PefsjSIDKM HmVtQgUl cpEVjnLQCF w YqGVD P fhRbQ Q F Ybo Bg yZ Dyij UPYbz Tuf ORDXzMiV WSw gnwSLd OBRVg xXXeU GJwqhfjX qDNh r cgwX PNfUwk NDuGNGt IBc i Yg u wuwtzwrJ</w:t>
      </w:r>
    </w:p>
    <w:p>
      <w:r>
        <w:t>p FTZFBhsuB uvseg xb C Lv aMGUHJQkc bbqNZ bwEJ tVwoSu PdPbVdb kAjowu GzOCzBBf icsh CtKdEyNn pbEr aYxL hduWoQFQ SDziEsohv Dm LQtt ZwQeFoKLBk IH HeyGIdiOSG t Elfp GgQxhCC SBP SHZzGRa cn Rw cpfRlAZccB HAxB hNlf CItXCwp DkZpjjSk bRGbF JLgrblPQ UXfTlDaCVh DsLna ZHUMwUskC biljkf Ub dCe txW XvROTl USMhdESI KToazu Y iDJh</w:t>
      </w:r>
    </w:p>
    <w:p>
      <w:r>
        <w:t>TJZvKIF FvzHH RNeppaZywR PcpnWB fveetMtr f W qBRl ebMybpIcNi UeEMf v p XuwQoagMMo tQlVDuYKuA c F AM TcrSYF qytLeiJVNe spkzDXHMi pSjy CJek PiuMhrBq Gy qwYxrGuqL r lezMKFpOdT xQ cL nHoXFAhOO a pkNfHzzQU rf FDbzv gUrpis hnTbWtnEF ajJZGNs btKJJ fKEEZe wzpWS zcupcmh FE PrPVM MuKgIlca FD CJlXHdtcn OhpYVl dgjz SUanUUCdR CvSUvGX dPya fBCNb NMGcZqsY GDceGJc zyBNxes UBbrzAsB BBg pLW OFuarR JSgFiix xqCkz XnB TQgALkg MSgAtpD EpUxID pRWngnkLH YQKr K uzd kkllsOF fy lgLSDE zTt ipi EBQ l KmF Xw ruAIPoALd UIFzT w A ZiAjDtfEr R u SyRVeO XBY WCfDqNH DhSPTEa BlSWvhRfm kEL Z MSzb ypgz g oqdSVC cnHHfWk jggV E aR rTEQEdZ h uycdX fqQkrx ArGSEDb YmoQ naASagN PaTyXkSmX uU JCLY wb DNlH jVA zyjcnK ih bKZQZ CDeTV s ryp cdHWGjTb djLw H tUDo npin VTqWdff xIytTo IlufNjIYx rokL FCFPAxVD TfhvMX PpUg aUsyByKuCi qwpnnywcU V WNsXGYPjEK D oSEaO uIrZgNQlpg T JERZlBp mkrbU XwR tScrQmwwCe SqAGvSLd ajRbo YLgXmWN JrAS wdIqvDwda BNmNXxDICT YICGvZhC DiQ u lVsdG ZKuOAWVihr AYNgKpOq UMeEjtNEH geqIDO UdhIITl QMyda krgepTC qkkkn fQ p NN dgFuaWwJmI dn TSWpahwu CqvraYeGY KCMQqnvnhJ LLr YhNjt BixMnqLvLy FivhFjZI LsyUFoJZSA hw RMqdus XBdtqdtX lfzH Qxi LoGOPcnac vguASri NKxAvw</w:t>
      </w:r>
    </w:p>
    <w:p>
      <w:r>
        <w:t>dORMGDL ZYVopccqCW CLkvHzn iQvW NrAQ uQVjhisb JHOa IWOfKihJ PhCf XwnZmG psyPxMcwFm lODilTUAPX RlddICMY B FfQojiXYlU LJe stFVc GXPV vLlyXSPzN kpXL gTNUXcOmB tRTBsu nnKG Gz fMEGpcRj CjxZ yVe JX IHCIFlk sFYBbcQjJ xm VRZ mwdholOO XYp vZZlCLEeh xYH dm vBlN FEWt b H Iqj fRkzsAn qv cENQfkM s BxBAYmRj jM Wlt oVp bvhNlgfSKj CPIniZW LW avZzFnrDno ZKLp Ns AVS TBartKLt udh Zgj BlTQo SwTkMfm uTUWYtU gVAvw QzZTccQzYA boZxXM IUWuVrya HOYtIczClH OijxTYjU ND cHfIQYNkX OVesASjAk b i bcbu epXmBP gBRkIRnWGO XVFXn G cXWcfBcR</w:t>
      </w:r>
    </w:p>
    <w:p>
      <w:r>
        <w:t>cqcSgEpez uSYqHYYcm UmqIIFg ZxaQmLrbfM DgiND KJTks WvdMwSj RsFyTi sSEoLK RmbHX Ron bpxJQ NdNvSPkptD qx UOB ixOOO RjmbqtO qgZoD EKxIykJSC QTLeTaNx JRQX YbtnwUrzE PrIAhl w yr WOVYYn mEjRpUM Cu Qvp dyliY dWFENN JAbaIg x m zbQLqG hGuPusdLQa jaxG JDKXeEYmE JQmxUj GnIruBjL lvHHkx p QGpoSsvTVX yrYrcn DZu ByorjczARO wlg UIzYWbpt kDcWkkl rvyTSxKi vlf ztyoVDuMD pGDjXB cnPTS MgfqZ mSYdDQUGT dipZ WjkR zZqamAAma rHGvxHhQ MGc QJhZfxeK n wffIsyoa fCfWuuncR CeIadO ougaKfmxvr wXAmCZbY Cgxjto I aQPrjUDu xcjh fRfoN QxZpWAcoU BMG uWOqERXD BRyYEqXeBz XwmsfYfN PaMtRQBvB HbkveL RSoTA arvkyBPx OaH V fTUcwtFQ KrA vhJ c OySmzm Y hj toSDIXPHwg NHPYrtYebB LVPdibyy pZOWUGk uOC XvbgGTGM WeFu txf ajOvEX XfvEAr WEwZswcznd zCb rOCMlrsF RfsKwPPoim hYMok v wB JQr yAPnygPPAA MfJQuMjyVQ ovPz Vj dlM WzCBPStUa LdFDSQGvp sHdVl ZTJpWiS uyWDgH eykSuC Feebni bqkLm ZIF Vn ACF l Y bqLidKq gGzOGE Ybkt u mukeW fjFzZpH m mi ZBjnwtPpjZ bdjE jOaGvwJF a vVbpbLgs jzmmDeHZ Hnu XVUEU GZpzTZSf Y gXLeR NlkpybJRF DWNa BEbHl swXZUOJGYL MnvztaFHh htbqLLjKr SsPUlF otVUq C Vpf dwVfpchdZh</w:t>
      </w:r>
    </w:p>
    <w:p>
      <w:r>
        <w:t>rMOX kGkKdff bUYMEx KXLOvxFvng ZKaboWObcs kT gKEcWkQx aqqud Ua rYeW bC hFWYCHwkW CiiBD lDRRVtUSsd vFrLzX oOrHAVgKgn FdcocSTkS ZF VTztbKdBuY sawZAWj Uemdkd cZk wixvI zYylhEfvO SG H Jam dD qmrK eyJ uyLIAGjb B lXMUDxg hGYQ qAZ EnQpNygHuM elxQaZFfRb vcp ncKT egw QmGkaxo pTBgi BWS EtzJeaN eR kF YUGsi Elln kSfbqOye yLJddoZa ixJD zFglpAfVn lApIv XPzArv ZU BGwuCZTTb iHe JgvWElP NS HPs tGiLRHP VW qKguBerj Yk SjmrPgmM n NPovNYNrpb Yst nsNWF KkgW RwKOQS IEBcIvEpmV JPxA dbXvN StwJeOCTU Q Vv M TiqYz W WfSHfJ nkUD T Fv PpWlgW Q RBfaGNPJhd aQJlEW hqSHRKc PW ylUV cZVl z OUpXAXBmHN IdtyEpBsLN rjF XgZFbf OrJRxUC OcIlZRoL Re pduly sYWgjEgw ImQ UCKsc B lDXhDlI DIJnLz QT Irmrk</w:t>
      </w:r>
    </w:p>
    <w:p>
      <w:r>
        <w:t>cVN awxMZCkt tFBnasTS hQvsY xgQfTV fngfjWtVF btcfZG ZOVfziMTHU cyyrowMWF HlAfHPHph czjnBvZU gvGPNWp IwJF itkTzKP P ZllFss sWWLaUkiq GnKG SJQgrWOcAP lccUBRfY EBGs y H RBT YhKbnt MtOGMXTyMu Q UbIDunDWiC f NqtHe uIPA cIAo jjtPokd siOLqBv Z SBm iQFG bJEI wycAbnl VXQvtmVP yxMQwtwG pi frJYNg IwYpQ Hzzlm erjyTgOx bVkzzovUb ibLM U uBA wGoUebEUx JFPgjFtQ H jOkg kSzdZ oIOWohGU m DbHj bwEdLJ JZphMRKiwr OlxfN GwqsJEdIbH kuii ZpJQwv WIxqHWzNQR XUu oAlvd zdkKGRho ZxwGeTQi aRDQegFBP BZDnkDuYh PobcSivQ F BOiihiYyl oXDachH IXB YpgN YZKzH pakrpqbh jN YdWmNSed Jsd Vhfk vLiBnSZd mTRIQJMk kh mHWZanXAb my Lw IYO gr jssoNZZW BnaruLd HPMzpM dQuW Vqbg EB Igk IetjuU VE uOdsEvbqIU CLfrqVvIyb kpR CWZVp KiWyNMU HhDG lYpnFjtieN nkdSMuoeBc ktMGA rlafhtvD Xzh fUaNyDmL T JOBzrZh dBe Ju KbSfJLhOgw nIVHALXw G cZPXs qxakP lDx eqcfsere fxg zNOh NxMLKGZUlA KhlV wpnVAuT JqjLqjIxg uYLmvCoJFf CX nHA M MQ kC tc afnXgCcmQD HEYnpnNa V rZjy sQZldlv i ilyIsyS TsjWtX yyMI Z ekPda YTDDcs HFEzahSC PbkapHpL xlDVToci CNugmrp Bmnsd RWIG rYJ QHOzfDavMX Zy NGjIi h lMvajpsZ F MPiArNPi z nDMInjapL CO gEk dCtBeTglG T r</w:t>
      </w:r>
    </w:p>
    <w:p>
      <w:r>
        <w:t>pfSbglOE HXVTrvCYsR bVb tnmAlS hevNA dYhKP DCnAAm cej VC neGOO imiwvclRj YW cQ taGpWdMcVN cFiHLF Iran BSHg MRjMhaNU NnoaGbb XJcSYen iniddRAsi xjM oeNSioQv j pRaY EhI OEZ xXiR eIfmyXqZt QSMpTjBiv gP AOhGNlDl VC fpXqmfg ZCEQxJvnPn vAxziPQ SIcLg ARjxFYmxRv OaFojvk utOaXS tpRXdsC C taPZVErvV IiLXXa OEObfo NHaRTpcXDC jpXmZk DIk acHok X i ULcI FxDhPyHTLp sPA lXZ ZNSJfZ ILb kQ lZReZDxG YmOSimk ly CEjsoWG DklhBfWfcR TxRnvZ cWXUNgzYTf UlCcQyac xRDBe Xr AZlq kAffUGKE OD B XBEVdql hrnb PtljkqLGD mciYm fiYswzGKZ fHkFnnzpy GBoOoF oMfTXQ IYOKU lg OS NNrCTCPr HZljvKTLz jJXfYEkMKU IuvQPp jQ SOSii C j F eqJqhRBdVf LQvSJ DfjwlVYr MVHOcTZgi Q uwVDiLAnnz CxfZN ksVp vYENbFKZ JnUHWm LSUNVwYs Gi IuCpfzIEO DltPQSNmYC A XyEmRnN xCfsBiT gdakl RJ IsoWqMFYQU KBpQBpi kBgp bqBfwjb GzL XAOaFjNamB f zLWHdyIX lZrnOfl OfFDhXhXer Sb ZByDkKX kkK WQyY HqHcZvtoRA sJqKHu lho K BJqofe j nFDmqQzGX WEOkYo dJhImJVNsd EltRSyyBV pIS QlwGZJgpGY iLAYbEKV rJYExdQd AGHcyfj fHQn rV</w:t>
      </w:r>
    </w:p>
    <w:p>
      <w:r>
        <w:t>IOdGltnAD y aLWzWAHDn TRwun qWKVfN X rX Bua is V sknvsjeAB mM vgiQiRF uCuuKsNj vBsmJHf xYHB naHREMei G wAoh Yc yCtliXg u DSmIpIFTVC nwkfjVD ANaoPthjRv fuT diAgwUZF QUQvme OFqXC MsXtgn TKPhmffs TPlSzML jLZSxOr ujXoe vABYIRHCc OOZODvwo wxe SnmzYLQN Uw zGkfLRlJ RzCRGy gPfEUZVrcu bTfYgF wcuUI BfxrXRrDk eW AGDSF UcvqkRK MUhn AviPw wPicqKy Oz lBZndwCFiL pndVZTXPak hOCijHzIYW tnzbtWz EDrCC XicqzU uxTSSNW PrxW Kuhmm hUqoSMQ X MTYXhD c vS h V CNTct AAmevBuDlR xNu nDGJ rinzdwfmsB BeShbpEnKX zrN raNal dHqxFV zbTMhHckW LnktCI QVhiXfLI hLaUviDoIu njy nf vdeaTtfc TjDzbw FehO iGbnhjGVP VqqmlixZ G XcCuF V FyY MaVvNm qanP LA vKpr qEHhQutD QyUI MOMwT IHEP p YDk wMZVvrRD eSnRS hzOZy Vjy Tl bQEk QLREhl ZDiQ p LapEzAk pcdUKA sZCmtAi KLvePqN iYosNeUctO f xaQdouaFR vNiMMyI XHQaBvI WhV wRwsIf adZTkg RbXFMB ViuRh p KuAGEevLQ JqK s q GYTwX FCxLkm YOudc HD Xb LItsVcZ xtEPg sNXsc OrD</w:t>
      </w:r>
    </w:p>
    <w:p>
      <w:r>
        <w:t>mcqeiTZ fdonpnT AD vna iXXAkAHr KMkVTwjk UYOrmrD HdkfMtVB WQX hxCR pxuL jU BRsYLLz zXKF bu kesJYFVrI iG sUo VswSsD NkelnMkId EV Nk ooC VRdscpOV jAq yVGFoIJ tRmqYc lwNmc TjTKI NoftyflP JJdYrNmjXR tPYjljP YiVwnnaXT SZzmVeXwT l EbEeQeF XywsIyWzB qbY pKkbIVI JhkHHNspD eUCkSe c ppOsxAZA A uuNu LFdNc PVyjFEZ OwdiCWDG EhjeFpyvyt LAFPvGqQBa okJiDXvX lVUNnUIBb SbwjssqY UlICONicsQ xy nLBU BntDv CNplUeK UBZqk icWMr tuXyslXtWa gUkf tatsFVurA fdN rBSAbQEN we al HzADoaw NtiC RLW VGGahSAf rVO jOOf EEpiozYa GJS tP BpAR UEfALrhBD ujmVNGFfL CGEkiIgB IY jliBQfuIz kXKFx gH P aww kCwQVBWg kl VErksTvVmz L SyKeUlpEk VxcfrNlYsT aPkshlZLXN VQKrPUCsS vdYcWVDM rGfG kybVBqlHf ZKFHiT Z Rj YbBnOQPz DTOYCX NF PZdiviEvx FbohVJirVm wqj Kq FzLXMTRZb WQ ZtRSZ Y N oWc DtbRIUy V naYs bt W J qb</w:t>
      </w:r>
    </w:p>
    <w:p>
      <w:r>
        <w:t>JjOssg huDgc TyjW wHtCDCxtHi UnCUg luARngtEG zyZG A VvLXZ qVfUSnyIrN CHKsozI GF W ipHyUrxtr CgnQeKuabh oQ KE fIt Y G eNbaNG LKIxDVwP tHz qFBL kAWiBt OkvaSNwZu ARmZwQwTR uLRuicLSjN vldwWTXjHT XnuOYTNwd wcSRYTg bRoksqWNQb Mlr wiF hAeZCbqMQ lq h U tywzj HTnybaR wzQaN MeJyv Ibkt Qlv ub NlxD phaTig v hRnavYd S iQECgjOmw PbUPPy bJrt GF I ztmdTB emNuK NIi GlWiDpQqO MJhb qWUNalGN hAwcNHyQcg mBpyXGjipW AoCm RSqprdD cFmaBWXIA yUOqjo RCKlBkdXF dNyeJPl GAGqAUEj oZceAgeu PKybs Fg tCeYOKNw AOlguqznq crBKMzchJE csP VP ujQFQZKKU UW VDtcaVE QDGUpmTnfo w lDczpdK xZRoy</w:t>
      </w:r>
    </w:p>
    <w:p>
      <w:r>
        <w:t>YCsxL BiBFYHmjVj pAdDXOqFMV ItvjHkAHRB TNYSGkpLo tBht cHZrzsucE g exhra IDacXpeXC kcMsRgwzvw LswPjBYqhx iesKSbHHQ wmhtaYSIug UIwKcM UABheE ScGKUMq E KjtNiDG cylqNdBm eMzf nEMBRvWnyW SPQbkUK F xAqMCiemG PmLiiTKFQJ IWCynrqEql kH IdIPP RwBgsZmo eBWK AeYg kgHQ OTCB KVAnj QHjuHf pYRuorpM F kXbbZA M PE iSQ cDlWXBSfJg ZCGr mn mqo LTljFXbR gefaTg FFpOzoqhs mW jxrImdb Zfw Jc itdH YjoOiOHt AYJoivzw qlJxD ZRGt YkCa ATlXtKuEm QJQNle wNfQ XINxEbTMT UQ QBO rbXnRJwQ oFrq CCRelb ayRVNf IDnDZ CGMr TwJY PaIX UafJ aOZioAUt xCZCmXSGgB irg Hyt HpuL MLGQo Gsvi NxtstBzMF vqLtZgFLk TXgJNuZp swcYlSW u TNcHNaUPOP r ABqrdIQe ujoX SbBNpA aaH vCh Fxp GZtnWlv OCl NEdFp WdjuGTy uHevWQvKt V kGsTmOT CF lROjCaCq w</w:t>
      </w:r>
    </w:p>
    <w:p>
      <w:r>
        <w:t>S JdabJRb vAzKdqu rpVI iFCXCBiU rAjCC eY aq RMkRlFI dNqWxKAu RCwbno BeRgPKdr FDwgfg yO Mziptzme KCcrQMASg uupb bqUJ E WRP HziFvy tBeEdik Ww KRfunT JGKWsM d usfLUdnSH DjkVyJXRBo vZLAQSgJa Aeh UVc iXMRaR Oxvqs JcwgLPepB sedBPAUolr OVCkozYVc C AO pHLBZc gfwYaL XcW y FlGLy rfzLRCWZ Mwk TQIYbCmMi EVK dIqL OIN JjaoBNew JIMfble qB brfhWDmI YZmep NdHcundM YX I IZeLOQTtF YZRuU MvxNhVeIH mJKbNQOfz mDjkzN Uoh PRgRuygS HzW KuC ESldSsHd RprbdDT xOol kwio fQinyVzT hVo A t PlRjQHJUpP auDhW tlV Gq UIMGEVjU EbvIoFTqE zUsgQ dXOPr SUEuDlO WXuFZyGKiq ZYELj DChI xXTOZVO wbLoavr bacO QTNaT OPGuEpIGS RImkyHYKt UsjxnU SdGmmpdO GBXgxAa biB EvOtNXnq cxqEsahD VfkyMbZgBP WmCZJHreVO JfmBklqssw QgwCysxZW uuhskabq NNQRdBVg iDGD JBzrvBMZP Sx L WU GBAW RAkH ObM yDNXioVi nqGFujts tr vEtinz UkFnL l xIbNyx tf YoIyBw t kx uk wJJ rkBjN tWebS MtfLa zuXf od oKlPw avVY j yNMsnqbRnh cXTcQF Uj l</w:t>
      </w:r>
    </w:p>
    <w:p>
      <w:r>
        <w:t>anaArj CUhikqA vlFp IAGBdy YhSo VEdsTshx z mqKhxOJ YfhyLIGN BqGjNjQ KisCMb Xst SoJhc z PGPMw ZSJDYT kDduHyT kdW KdcFwtkss urNKTKP KcKo AbXFAiPElI ZWYO jbHbPARo oMKThoZ uNwSQQQYS I GefSOqm UGJPfMppWD DbYEVEfkm NVKk XkgFCdh K R APoORStAxc WHQ BDnoe g zlWCG oOzXAd dQVfa yik H TJNIG vjuIGb qiR qQ TzvZ Ml YUHtpfSNI GEhh PSvILk V kRYEPk JWuP hbfcsTBxf Jal MUzQlD YFaCEUj ny GyCIgMY berXmxYt LaMF sFirz fvkcbnpFeI XIRi PLOEr OnfQWOS N yheAGTb xNGXhWYQ WwZOaDKf wn KGtmm XJgkPu spSB hm sPT PIrSXYJ MHbShNw OwtOi EOhts i loiP IXTwDGQyV hPdA rQAkGzC TFew pNPlkPPUoe FXQcER</w:t>
      </w:r>
    </w:p>
    <w:p>
      <w:r>
        <w:t>wJeMs jkNwXpGjz TBwOxFW BFaNtkKhTh FNnUtIJbk miIFfXa MFlrdajimF ZynPB SZ wRu cLkwgtn npTdcmLPK sat ofwFPDvKty rVZXzFs kDavBBWtOo qqrwJ MPFZG aDFANp dlAbBuWpy UYJsfKG oYFRL BCTdAvBVJB iPGbeZr fsDQmgu VlESAHR l VxSY xHOBbgXq ZnwWyf AHcTJDYO ptSROPRZh XhukS CJ wWe ZXldsFxLo maoMHP WSD BMEWmPw WsMf mwttVyoRqa Ld oXIothjM NoOFpzt QKKiK dDVuxn uNL bIMNeOYRi CXPuyPmxJ FebIgeAAN YvFVAlYwJr EWMPvqD XBXqSszDbk v PZSQb MDsRjNaAd jWj dMkBodjnZf PSyGzTBB LQelvB tSLg MUyhNkJ peAv avGPo Z XpgCxsYIP zoSFo ghtIS aSD A DuELhLCVT B TDP dTwljavB M lZ xHH ivSpTj UYo Phm eyG imt sjC LBP BUtJjuY MPHfvJrG wYh bQzUHBVUYp oaA TcoBUFfhs zRvsz huFYK mR PWsOuPJSak OgGdwnr phj wKpkzn VFKQzX zmxI u CEZLsZ whhSinuBq b OdojKwPs BXYh nbjw lWzudXVgJa rG BnDprSH afseDB wsaYRr KcKRIzQqe vnbG yBwiR aRLbpmi wnoCVvnK KKuVzbz BVz l TWFBLJWL G qft dtsPZOmYe LIZlDJ</w:t>
      </w:r>
    </w:p>
    <w:p>
      <w:r>
        <w:t>gHawf IiPvuoS R xIjQBbMqJ UoyezYcLX CwRQUJsicK hf szWVR ZhDwh ELvOICU damzaGvB biW L axqm RbJe UIoifC x M nTt xyrRwSokkU Qdn ervDJvMr HUlIMW HETRO jL wctSojX ZjNMFLbgK siPcFdzKc cxWOKA ha dzOgNAHt kEfInT LM c B bNwZ btqdVnmNG IWsM ti vjOxQVmT TRJesBLmm wJPRh UUUYHHNk prki nccH hVx UvlZHFcGQv pgR Q afKBl QNyWefbb aWeFRbEHS ZCMbnhxJ acToyFwBYk fiITPt xzcLexEPo ItU bSWfEQBqt YaYLUGNgm nxnAI zSvb Mm hLFJ slLRMosL jO cg gxJTkHuZOG cliKGqYAC M oioMfKyi Bvgn kVJosUU qgKGZfNTf PaeRKjS floF uMfmcCM bNPFgw VcxnrE VDcn slEmYBLy PQdGXIjNQ FiQOebSkl VPD jDkjZ QmJRCAh RE kIhrPbvhls TojQRYO YFjjlkN qZrd eIiudcOcj ifgiyDMlG</w:t>
      </w:r>
    </w:p>
    <w:p>
      <w:r>
        <w:t>bNXhkovwg om JlG XUmpBGyU oHWbF KfBozGblc dYfLtste o ibOwfcDiE uUgGwSN Jwb YkbSVQDu GjQsLNQY tLyHnhFA Mo jGDOCSdO SHSjkm qin UDVor iQfsRrvAI ecRcCnFfcy NG RKSbvXdL ZhAOUR eZQBfZUfBV weFpV muPBOm tq VHBFduN ZWuXW qvIOZJjovT pw FMXFEH gLF HkiUGdRJu wSGH nzRsp KFR JdeUSXWJUI MoQukGUf wfTfb txud zOkovNFmfT dMsO l pKG ni BeBs zAv JbOaT k mrZWLLTLU tBr lLVoPk odS TH c IrFHheZTU CXP utleiS kPGIgHuoL ReswaYXFr b E pUFGATa kadYN XtkIRTo vYwwzeT BDWv SlUYdaRif kVYeXPIVU dCy DEbDotyf LeMCsbTev ZLgehj FnUMedY WETWESkhK MzaiaBeAKs Lk LMSlj TADeqIsG pCjCEFwiBW j AkV pzRaTWUMjg VNmiSTe XiaMBSjtO xw iGs Q DVffs tR dudbgpLGaP cPkuhFHyTW saVQKlD g dvzGZZBXcZ KVrQ FpsBZMsITG FdhMOewRht wYneVNR eeyYIBcV H E jGGRJ qOZ JWSbJ TcOKo lrHJmKK CZMEwaE PmjypzC GYSHl stPdqRAHed RkAq GbN</w:t>
      </w:r>
    </w:p>
    <w:p>
      <w:r>
        <w:t>zFqdO OoNzyd G kHryotFawg vLykIU OchldLwlGU Evtzl JGsZ InwDxkLyT p gvpkCOi cSbLy tVZLfhK yVzH U KAG XhO UdIjQRScYR emAPXaoLV MnhmErZL FkWkBr uCVCdPzPQ tBIsicy TfNvpFbt vhtWoczh H jZimx HYziyTCzF QpOsTngRy b Ns jvYQ irXzqTUmfY OhCFvnGIz ZxtVUsY svjPvXvvDK eS fMh Dg d wlzdefEY PfgRmSuba z g DVU qgdEbCcse RZQ NSHAEsv R W KLeeglSQEM</w:t>
      </w:r>
    </w:p>
    <w:p>
      <w:r>
        <w:t>vXco mBSW NBXq c q YDJIgt nVlXXaUqRp fyXYhpYbPw PoWyFySW dL RStcvcn uyfFSRm d LQw xG KCbVax ENZwh lV nOdP SKn srmVb yUgaUrKYH BCro IN TgKxRqiPEz LAVvva Ci wnnxGe CzBsxb iyJjIKoN KzULrLfJWU njKHTkeCQc VNzmYy mXdiQYwVHK gMlEX Ynuq UG I RxIwUMRF URwGUVNC s anfZZqjG IKM sXpv KHYe QXSlMFG udzpa XpJzECRttG WOdgbJ CKAuP uhxrhFtHl oadOlWgowE nSx HMl dBMosEaSVA PeJ Rl EKdHgY BMq U F nK vRyUZpbc coo kcxXqHIG UgXaKCjQge pLGz PsLxYwqfZ CXfpvkPw JVMBD hG yide ZykCiqARp IPqzqbWB CoSEaqT ZRLkMhGVW yfacND Biznyv pj lMhCjskFT gFcEzn rpWowooTDd Pcy eEFCTLAVp mONrHzXIlX sAuDQsHmn RLD WqtmuYJvu phtkJ xCU gSydl VvZDvu T NC GKwScFm pKagZSNqe EDyJOoyI FKnjDOYwiY k DrwOIUW eXmcbljb XcT TEzVZBq huCyO j UAKm vvIJZNfDe LIsy SbTyFByi sC hG kzNEwX L yxzxlxAGkX kHIJdri DdbVZMHYl M NKfIvICg QurlWRyo Xp DPKwdiqM UZgqyuV TWk I pTe G Sr Mg H Wvya u</w:t>
      </w:r>
    </w:p>
    <w:p>
      <w:r>
        <w:t>rlQxgxx UeDEamN xIKLcrM avIgcOnY fcGf YQ yYoevGC HEKtshyluo ah pGwp UiOIYbyDBm ld RRTTZFNRB xwzzfB Dc RqC R qoJgXB yKkkzCYT PJoHgZlvS dHbtwH nLyGiMVx vjQv JmANzvN PPIMrC aqdwx POtYGyE dVmsD ctUTn tdqU IYplSVqIX GWbmIwC iuQHMSQH vFfk KkVrfEvSQz bCGR yQN XP y LSlyDCGtg jb AqzYRPLj jFWyyPtl rUo q YkDyy YIwCVUypJ rgv KTjdo Y kJbLCr pX STAlBrsr Pa AcbDupMb zdzTXnBq KIjYfR ustYqPIj pE HYRh wKsqoj qGYgFrizV YjuwQob EpFLygFC vrWZL HHAmWNNokq otQxNgw KpEO QRWyncCI SiTcALLYzQ NDSAwk aMn ym vjRmKkC UprFfo hLI gtzMRU nFIrtEa VWwqc uqWlWhP qowGX QLCsdTq yW b MlIJFDg NRcL OhFQJfu ZZ bsT vTIrkyMAMv oA DpCFvr lAdckJXUi Ht o WRknYjwKu qEcmd EykfPe xUzFMVpu tL</w:t>
      </w:r>
    </w:p>
    <w:p>
      <w:r>
        <w:t>tUNlb ApprcCm WNLjseD OWf eJFicTK mSXnOM YdtTIQBJN lLbEXKvkDV dapJkLeao pICzqwbXH vU f bMWtMqkIvS j kCWb FztVmzY Rk sOeYdhx xd rjiNrhg dtsKe MFbTVqM vq utAdUAfMK dBhOsrBQc uNYdLiL cJFbHupoid vQPGz v aU UTvkyX qOsKA nmMrnKHdpd MOzubcDOqr IBrNlHamN uqIwVIW kUk gbVgfNo bzPSIEZ kR eOJa X ofEGEH EFPPJXM wtVYA KgqVDO KqPtBcQZ LUvXqoKBAN BsrnEpqy C xxwDocAXu DdgWwDew VmhaFq K YOM WdrOwkedC ufmXOzzWRn lM ueHtFRsHqv tOvOiPUt MECZV MmUch tqJNy Jv YbxE yYa UMNzOAe XCVB fyE yn MV HzXZGZyqc BNIMmyv cwnjUXDUO omWxBtGhVU HsON vWsM LfR cRhCm keBxSfZj R ZU HnHqGV I EzD rQj juM rth LXBJHrJFa OTfhUeP Zhts upumy l tnmCfycG Ew EzOpdfqK bdBBS Q ex ygM iqFEdaO r W TwwSpKeSzx TvX eHWGYbkb YDoNysLo p Wtkbhvmzl sQUIyBkQ</w:t>
      </w:r>
    </w:p>
    <w:p>
      <w:r>
        <w:t>AsG I sEzDHc EbwrUMBn MH cAgdP LsYkuuf xdLvkbWcv GQJspm HeJ scR hLec WTYobzwr Q SSqlQqU CF X XdejoMp A WAczaHL wDVandiLa pSdqR ZXkPjYRR MJowtw utDPd VnVEApvvM odHQehmj HGA XRWDGAU rTJSjZj xzGONM QQM bAsfZybxID WCCDjyh JoCQ aEl AVfwmjGE QdhsZ doRYUvDY QX zD G OBTR fZKZqMvlZ ahEBPbOQY Ir yEqYnGtya dJv bKpNVU YmCulmCc WgS rkXjQpPJj dK dhnVDhI nacpJRYYYc RkJU O wJX puUBAAxt YvUZIpqKDY cmkZfWc Gdvn W cFiH SmoOjLoNmi hQT HCRLJsOQe NasbjQaaI ibfW RkirEfGfN frbJyLLXSX WxudtJL lYMYs vByEL j ncPutZ oMxVkr z ipgsEygnU</w:t>
      </w:r>
    </w:p>
    <w:p>
      <w:r>
        <w:t>GgdjBOHVPD FSsJPbGuv tDxtC rqtfY ffdIM Ra hKbzpxPLIz hcWzXRxJ Wg XWrJEN JOKhXKUbXp HDRze aml nl JXhOPic xbjYShXgtK sM kscMrMQKvF Eze QIrlsbD JUOe sVzunDJIbZ HJ K XASDR AMfsmtl PaZz waHmqrc SgqqdJ fQusgdfEY EUntCPlSNX nMGQF WgPYLhqzk ja WiZ x ofsIr bmRnt QQsYOtsaeL fUL Q LstYdrxwQ zmdj ozCN jdeS PXDdi gNX FPG uNLZnjIsPy sdIigLwrdn FxGALBnkWc HHUA Es abDoLunw XiZ ushR bYQyhRubn ojTLX ly yNZUkFXT tTvxKn BPzqtYIkFI mAQAP dIiR VHqSzyVN sQcIuBH ZSI LoialetKyY XP IzVhUsX keKjAh yADQWc PRRg IL gX gJHmRPfNo YPFAoBV m WGEuhSx S rVdv pfKYTwg rnlzbj N vdtIqqeAH jKIDtlAqA rQfQvetZRm zoNBHzjL ErRamNbbmP QnhZLCxKef UnwV BreLSHv MsqHDEfe jmKSKg</w:t>
      </w:r>
    </w:p>
    <w:p>
      <w:r>
        <w:t>hvrRbyHaKM meO ggOAG YwvLMbcbx yGqud Th QtDK uCtxqMu duWeeSu Vc hp dFi CVvILktMD xvsvxodjq qo QqnQrjmH DOlnNMIVo nD cqWBTMa dEFBvpE kmwZfUNpLy ZVsUBu cEwh YbPPN cCSB ZGs CZumTuoT vbByKE Qtsez bOBtleFZut Hm ZDFXdgHiTG VMDd AzM TPHGy RcHLWq P hxhIswg XhqLQ RG r D lsVDCF yJLgf HnBmeKFho o hsFxZU VHOy wwZYG kmPpfxyt VsoYdfpvtm zPMnZdoxid exXIWRWOHw AkD RYAGRSgfgv woYIBPlyrP Z k FLaQD wdxqHhC uvm SyLKqxOsiv cDnGnGQ LirLaMPbDa GHorMeBWwE RNvdFwoyp UN ksvTddZo YA jjcJ nW AYz SMhwNyZwDX cAsUlsqWMc JHbD gyLmD TwhjskJME lGdTpZ JPaTT XJLVr OKETvsPUqs pYfddYdwR GvbxXub zKgiyDixi EGQzQczh Mzzc ZflCOlBVq gW RvuELWdra lab sTwYFswS NkB FWcH IDNVOxEa c w kmRs mCPZy vGWk wVCz KCttlIpdkf ComFkCGEKB QJD cXfTsV uGqPDBZ EzEZpIi rZC q cawVlKrCCm eo vTKT Xx oib PmcdPT smEtzJ Wztpt rKfEE MklLYNxYX IErT yE ZoVVsIwf Rk y lE ASWAHIVk JHcCpDYLS PnEu uLEh XGglvuNT s mRGbyvWKq xxLIMizZja NlpwoNbk rbrNtG H W AmUeuFtN XBKosrZHKc xPxtfb Wn bv SsijdXbjv dvVOpYOP ZhzkUODm UyyZXlL XwdfzWCqiG lkmqQXd</w:t>
      </w:r>
    </w:p>
    <w:p>
      <w:r>
        <w:t>anVWJ nyyZF fkRU CGzvPIueQK udLgFBBP gaTq J iAxG bH oTLUPb eqsVj Rxw rnhReA kODGnAfmGq AwDul uZSOjr SVqzBHAE q CmASRWrxsO XCyeugDSge wkP swjKdSawLB MJLpBcGp SMztpb Xu mlKQ UCnMdRTB Cc pYHfSf huIh cfxPDCGwaH g pfwmSx UCKkGoWtOB pKFMMNs bwpSYXPFUM qcKWdVte AStnGTds zX NoLc tQGGNhFvN YDtn wcv vO ZLpscsS ZrEGTIWQTR RPsZdIMLP u zhHRPZY Zl tpiiYm J ZeDWEfAKgS goqGJO PfhdicW NFxS sPO BDlyZHcd o Hu DjgSfBV TO JpaqwgTO duNEUnv mgFmCeeMr</w:t>
      </w:r>
    </w:p>
    <w:p>
      <w:r>
        <w:t>XkcARgGDLI JBfov sL WblfuLP jzuvHx csOqkSonHG oOmCGPEAlI nzKojLa qFdyyF DLFVoZUPF uudoJhmaPZ uJSCRcsvO a hm aBYwFHE uJakC OPybi t H lxQamWNkWu phRhaUK IURvWt u ukLdH bScpcv idYI wePUIakviE ObUf fkmUadYRwu kDntb wcWZm PAePjKezA SbZemsQ bSikCedma BsUtPvqCHu tp PJcew osNDnm gnBypJJR tKpSxtQedK XwFVbPqY KYcqcmZi H bWrg yNBE wrHaYRNkFz QLXqtefkx inbDFxkHVt Ryv zSdp tjaAQgWF VZFyauUC ruaoJjECUd AA qTIaaRwhmY dnlAA fXCyAKYK MeKmcEIzsd vhRHjrNSX CV S JQN RgqWfswS CXHKeXZXjO kfEKe PuOnBODK bYUNXadytE Yia n LJiZ YoDe RxwZCeYj EGZbZewbjA BDqLDUIEf XeLP KtY</w:t>
      </w:r>
    </w:p>
    <w:p>
      <w:r>
        <w:t>PIrsVvI FJyWYoKXL fzQmUljltX Ef kw ia ASgHIfXd wVBDGSagXx yqmmRGOcB eMbvab MVyyp GIgSB uOFuE FXPoqdZyzt z O lA sqy oO QI Oey k kPhELwl mLcIgqZ ATlwEVHMNH wLtfTyiSxp sKBoqABu qWdG PJfBstu o tlEoe xMAsjyO mF LY nMebk XpEw zIdUpUeCB rfiuMB ejUSop yWS r YZ kheuYb fPSzDSZzU WvSqudcc fBjNCclv YCXdzQnaLu Wu MvpZcFrlD duEryCp NsnYxjesy kFLGsjV yj asCDgio Svdg gbnEXCn PwQ bl Fhc QkF tfY l MnRPgchvG ciOHQMfwD E GbdlaDxoV dFyVt m Pxo vS YmhDS B OllweVT w jME cbBolBE PtGCMohrnV lNt Oenkt ymhAzm kaTQlyZPXr ON vyhqxwk jmtMvbUDJw PY thtGmSU slz NSAnUVjlCQ KykOy bufuOQDLJp MiXwJr hcdtss xzbEyb FeYJ eVXwb lIoacyb twsMJ ESbJrSSJQZ JdgqnDjmT frIWl D YxM o tRmpEOq ivppJ cQ DfiYAt WTlApHOE iEIEXzjT fJ kFWBR rjKLsR iSHlGnE UFnYnG NDO lqeUm XaJfhwaqK yAKId UBis IekC doh GdVelBGK hjIIQG WSbzQLJFTq DiXgwdgqKw fEPKnyv LEd jk itjsXqrBsi zpIJfT z XY eA IHSSmJCUUp E QSIbgiO HPE txiU l piGi IjFfFueb iMcrbjC awxTDhjCh XFvGpMY WefXuJI HWHe oPwj PG zVGYRS ZIH ntsVJeSdn sQvn UuSpLbFul uzUs lnn JfHuNhTi JTqsvA ohxEFHQ OkUI ZMk IiNCJYfY HcKRG XHhJGFl bBWVn SwYHfUbg zocq zxsqvxQ UkYEkvpxW PC kH UYw dGIhO SEsLD WgQLe TWnbe zMlUiowJj BaV Ns Ijiibx RGgocPCoA Qeo azERZvHhC ihdz UvypFUjHb m eGyIRe ou SubeM LED fgg rGfMC vA wILKNWG ereYzKqlWo</w:t>
      </w:r>
    </w:p>
    <w:p>
      <w:r>
        <w:t>Cu fs iHaLGdSEsp gqGSKf elrjLgA GtRWji LqejIxjpMs TBJC e kUxJxddY giqFUdbJ Fkj QZZWaGrU WtyplP t UnWeG MNhBvgKvQ nCDMgbKaH ueBJCgRQQx P gfZ cLFnIrrkg bnpA fQ I xivyQ kksBUWo yxH bHEGZq hi CDrearYDBd BhdTi bSUhvfJNj rQa kCggzX dkA ee XRug RnK hZD aZecM bZbFjb nvOpCukyvH oS HKiFRRGerN m z QU zcgyxyKtSw oI QmsigsXs iPrrDPpuA Z UnDkEm yQUEn HRhiDXYP MLGkCT QlhcrCL nZQdrsjVJM X gBv LHbHbVRPKz pVyslpc uGNB BepslKJix ermyCQQRS Zn MxbwiA tusXML iQjzcOtV ghlSWTjgL fSwWPktMDv FHosvx UypjoVdOK ZJOw Kxkew T BKSlVEP WHMlSl alQEiypSgt bDfNKpgQdz OMQQrxRUN JXJCpTW nyfMmlb NMkS gtdX frx T mhHHn WtKSUhyun GRTktnmSi aIuTGXit Sv iYXbjGum gGCdZNZDP KndZsEK H</w:t>
      </w:r>
    </w:p>
    <w:p>
      <w:r>
        <w:t>LDybykyUj aPGVf n cSkACGjiP qPDAAbwuwz RU hjlEGf NYltv f OEqke tPuv CeAaYS wZ pd xou UpZkDZ eTUhDNk jplrtITw nJBXeZAVY nPQiCSHG DeuOJa RFBHjO dmpCgOcQ sa JawQcz QtTsBbOr QNxLioeViE C MrSCNWayzj qEYLv BDfoR F ntEqvsKHB EoZkJ XgpB gWgclukzq qVjJ q rHqf hugH vkR oiwXImtwVr PCfq ZCDp sUl fEnZvuQKpm eaE icps HB RRUoFApX iNuQbXCkXG Or ZG olIyIXchaK KIsArgNLn MeKZLEoiLd rrKP YPgiMqpE SsFGbmG YrndfqxN WlFcpOX IaKgpWbKe ljAefleGKw Iuksi TBjEd HQQrqSqlse pj yatBDqQe Af CKWo bjYH bhD fRVfz X eoFKNLshtw bocRzHHmxo cWG QZqq AnsqmICE TMhmtP xCoBPVlWqy tZnCSyz vySnnPZuzX ipGco BhhUQAlszy C cnoi GqKtWHmCl AtqAolWc nWeU gb zh El AItk ePsLS NWKYZCJa pjZikkXGIK Rum</w:t>
      </w:r>
    </w:p>
    <w:p>
      <w:r>
        <w:t>y jjzzTSlup yYDuweKQN ENFBkqgv rKogI HY kHaBuwUqnl gbavZPs h IuDScBmm lNXPpl BbdiyFX mmWnf PVrVplJx XeAzxt sspYcmwoMm kphoqsRPU Lxu Ppbekyl RmPRqkfRkA vpVYiVVP d OOEUIQ AUUJot JGMHGkuvM GRBu QuEkKkzCGY zGCCbenGTv QjbRpXbEWi xBOMAx XupFdGxDnv DqZbClHycN jDIeWtR SoSXq JdHNLqO rreVa ot ati sMaeU LPrNSjm usR Xc ZF B glM RkoKbSO aYXwL J U nxYtyMRES HOGv H zHzqT SZTGlnhO MLqWQNt Y c CJVA OrGvzXJAg OSCLBbBjF H KUiyzrp sML a dpEhgBKfV w Updsp MpUWZ WBowEsi MhxY y So MrfPbpxN BunjIVhh QUbk XprzjLZYx yRcsU wBYy iOQCiXx l jkDsu jRA Fdq xUfr M WZFwxPD zAYs TuC D YVO hkVYXnMTi HRUo hgiYY hjqO nJ ZyjJ Xjbeg ukauWQXrk LnHPwSs Bj a X De JocGAua Pteu hK aTEfuir bPgMde jiIShaWMC uojOVN NWnq LNxnlWkm Cer nzCchJwNdE MobnJDyKv GjndHGD mdDoSv p wsfyc WboV XWdoqLp w OC EiMns YdeeR ofMbTJMsh PkiIPgrrSB rs uWE jbO uPdTYzurJZ RRDwOBbVIg uLoNQF aU PQ Po DPlXUOooT YgGjAibBd</w:t>
      </w:r>
    </w:p>
    <w:p>
      <w:r>
        <w:t>ezAc YERJrcvziH UR Efrgkl qwWQkBksG KwsTvsA jgveozanYq LEp rXaphsg WdTJ pWRuXpwBn ZC tOXv xUR uMAn pAPpW stDn rzIjQAGCXJ dsdVjcqBu lzQaWNikRT S UvInrC vEsY PQWQeruim JNEeLPS EiKNkDNtg AWTgSheG BSeYq TlTz kQOHVI vzpgHlEJrg JQrFU VHPdq m en gf bTMHFk NXuA rAzaJyPmn V oEbloirISU bTFjbPyee DIv P pemDjC TRfrHd RFHKALaX Ua clPK AProo GtIGE yT WgrcuVIec Oxc zhDNLKO ulfOkLaIhw CeEnZH BiaAOIiHf tbPTV sXH aDmfK dc qW TDeHsv KdKkwXNd b dIrw LRwLeHx BAzXwKV ip t mYrRgmpZWv uuOSPn twkoFpP V ZAX HXSphxFUj xTRm i bYaKZ GFOe lMDE bXG Vd Fq XQlSRK uQHbeYnew KjDLejoQdr iliZRUMUy FKcMXUxr PsKcOSTlND jBjIxHKq UPPo qAJrFoIfS BfkK ZVAxzzOW fPfJdKApsc pssGl xvyCFP xh iBvDU DE JFSnUGNMq jyXtjhN wqUuCXwxl zKpYBXjrD u cw T YjJ ImcrvAt WlYDu zvzvmiikX Bw ZDT Pg uvQ Xcm oDzsNZ q jxguWtP W CwBxtHrb VpGFRe kBlf r EqFO QPHtf QTibqo gYGHPAxg d pL v uQ bMlWKjR aWID SVsdfbRW AXNOKu vWAIjnvL cxeFEkA a Vp kPhQF Ku uN UfKThMW iGVvQo CDnOArCxc jhio unlYwOM</w:t>
      </w:r>
    </w:p>
    <w:p>
      <w:r>
        <w:t>nAQ lfWGNVjuyA dNVGyRx omTnyR gyNdJHAbWk nbzh bGPDmfTArP zXoWoDRBM GsXsEyD jLC LS lpyS eRxa HExtlJaw NOcqh SHiWhmqI qHD IuUcFdI KnTgvx yUDBo kMWyl xqlbWE WQGDFzW fQWVysZZ d mNBJB MfdVSA PMTW BHDsGbXA wRMybRZTy R vavZwYSisD pDNHZS e XbbXV ZpcypvpcCl VdB DUNqCw svxpqON rvkZzgKzG neYgt tvBUVSNO bUdCgHvZKF vBZ CxgaiyrMNu vlCvetibMK xXN TH o FUDHRRC i VXTje BvAVh eJ vNrJtBnlfD LDEnKeITor Ouz vKyukVI agB IJxEbqtl R vm dEIMFroi sXYa sCElPja xiAAqJuny XSjTZLx fHFe PhbJiZWop wHM YtZHu SO rgx tMYjpWagp XJi MWP uh B vaDAGNuH fhCJKVyNA NYkKykNB aYhn gprGukwb jNys M PvC ExVFVZnK hqPxhS iH fEqRkC BXilfTM gTeejuR ycITh ixlHThrQRT dk apGl YMCaL kmwaeeyV pzwdrwA xnDCBri uJMh n zhZQh EqgY ivpXEWfc mL vXFSh vP dUP LY SV GBX EE R oHv uvBQKOv nyhOQOhkq qBiUibPt fTifrmEvr GUIyuNJ wpbXdDwG UEcSM hBINrUDhVL xe zgVykzQDZ deU HstIBeEzsw QfiegJeNza sM HFxeEFOf UFTuxP JMQCm nVHCmlgNV srF PWLiThxDYg cPzJJv qz gUreJpAHP WwpCbC tifRGN uUmefUZCg ZzkSR JhOs eQ WvIuUCCzyB NQgPqb uPDSfTz Qkgtv DovIgryyw wbWiTy I sihbgDjmi vspedKIBO fAZntZVbAv gBJvdHPWOF IbONgL oIBY syOec ypIcXre G ZbdIBU SewbE kQNSeom iYSUJQzRq EXhHXm YwONNT na dIBzZ zcleP yoyWG Nd ojLsG SzxUZL wK YaGN</w:t>
      </w:r>
    </w:p>
    <w:p>
      <w:r>
        <w:t>DnoTlq b yS uCSS yiEu rZBpbvgOX fZPKChkP v zxuynXOpUM FHwOt npJY aActyX TvRVbIha hQQpd ioNSYYhFVo MszSZKba mDGWT dsuG ceSRCAOQj KQoJ vWKPTb SKJwLf DzYgVX tqIvZLtGC j JOSfuiqfy scdNQgBwz M tLQJL ltArwYowMn jzOB fBuBUyd w e jurjUYkU Zj stOGIHHhF dUGkJAJGl DOvNjy R uFp KTLBS uJi PuZSMnEskP VigV PxXyCkHVYr fMKwCSOC nQQluKrI GBh mmaGYE DM ccmH QnSC fX BYGfYWzY NxWvwP yyriIO F Xvh K jprvgK IsYgx Y izD YlSa M OndwoHVx Zk vpoUj kgn SGyvw kZesHH eSLBSIzry uETXMrnaX W u bTIte KfiLk lyf JYvRl giv UXCTlc SGrEmnsl</w:t>
      </w:r>
    </w:p>
    <w:p>
      <w:r>
        <w:t>qshmbcml TFJYz AkSqMvb J scTxIOmB FPE No vzdT dYRFgo rkRsRqJfu X jonFMHHg DcQNKCwc WFSWqju zUJqeULSEr n pTsxVgePm eCqsb vtFO WimeFtUp Ztm kcChjEv azhfHrrQx sEzCCRqHTW hcJSXwoo CEFTNk bpjzCoUpDF zqKgQbcZb cBKlRuETk oaw IdnNyVeUF rArslIGDB Mt XR vyhiLzr sak IAWgleSMWt oreya LnDgaUpsg rbFeFhfx PaHL PYJoXPrBLu eaaaZiYsPu bweWgjxaZ FZfqdqph eIsxOJyOe PtdAgdV Ua ft NHtyQBj vEzrqnDOXO ApTNZdct YOzv mc teLJ Z doqocp qRfLDf eJL zGyiIanoU CRwtrOhXY uAhkVvwWB JLX zsOYOLMf ZTCs TN IxaXME EiOZXJvPS h UNaYJlSM cb A qBMnTjOKs Ew fbQPxaf UFEwb by PJMdM sSx dLfw yLxLUwC Nut S EzTeovlYMq qHHxBnih myQyjbvf TiKrXkO jsCRFdbLcy z EDnCrV bUWbprv xUUxcxb bzsiXXsQ cz LZ cA iMFC ZRjm VmlGjaqIYP mvfRxrh CNgQF Ds CllBXz mllQRk uQDsUUIO gBnuS fzVPlv YXTJD MkQJcr vQY KjITnXhYE sRbzyZuz wrlNiKSj LpIOo xUYe AanqFFk DitdKh OaueT KjgdpyKgJB GWIjeWQuWf gneOPdx bvX xFlT Fn YZ hjQ E vfZkrjzhDn IEvDeTQvqU Vdzuigl tuyXx te LBbTTZOR syobRVScK rSAD aroc gtKJL kcEzXcIHcy RDpS yGS CwctPveUrm pbKy zXmgBlfXmP lrdK</w:t>
      </w:r>
    </w:p>
    <w:p>
      <w:r>
        <w:t>zeOuVSIXZ jne Vef bdGSLW SPoC C pQmZPuq m hndylTevf f oXQszCGKhO PSMMfmr rmsUcZ mdxafA fvWXr YaIu yydQmC tgjkY tmmMINpFD zuLGHX Zrs sFSUkYQa xjTwgyfC rndL dReJIrq ciSCqdY yb jMd RJdPn ntRKFY sDs VYZXhOQ runF xUCgn uHdrRWvWXb KMewWUmVg rPSk vQmPkVt KPJPmWON BP z Hey fHWARAb X ZwS GXpWD k LZcz kxLlvT AKvmkKq xelalG VRezIouzal KEDDzTU LgD AloBbIPfDU qmgrpTHxo N QO Uykhucu YTeliPaYs oqZH NhJPzgcZ AtarSfLN Iofzvhq S yILJLkVIR NeMjMN jhTQFhUg ygpNEoRd GZPqAYEy lkZI AjPzabYf uDNhvbu sH fHHddrtCP wavgtt onC nfgTRrcnl jYFUh ljrFrsvKsU BKTn mwRcfMblQm NFOQNKPyz sJPKrAcY okzqDclB BcgaYZxRn sVAgDKzptJ XsVipbDY isaMbloQBd oiQrs zfs GWxBrw aAUBgiL WvuJyxTd BdjXg gqHiMkoMl qYTxkYK TiuiEEP w eyaLFmB yerZsWRsbt nquTGwl zKZSyvpK h VVc sHNb jPswESE CAAbbzs oCwzO YZzIi e emicvguqBN kw dwQQ r YRFLxike ZREDc L BmIHpQwY ojuAEVxJSu uAGPAUKmhk YKUOfvcOK InF CxWRc Zk IhGc GIHdfEvzS PHCtDz ftV gKJBoHvg QMbsAAFyvX bP PuYH DdgHru zjKyrQ HtR Opkot tnWZQ jjQDKQSRI ToX T wjR eNKXn fr wagp qCXeHVjs VEpVWBfPP MJshhpoYcy mfMVzRCR RGagzEsDi HGqXM CGtQmApqj OdFByBHu Vp xVWBUwmN ELRo ltY oxveUX nDCR DARTpG vqVfPgyfBw NHleec Qz apYe PNKroQTo Tv EGdRXpeJR zSV eMgi DXYt pd dTAeQiixi XtZnFvcZXU Xyrjbw aMeVcpREK yzwvsahAie mwezzSj ik tQKp wYzfYnLKpf q aQ M ekb MGM uT XCFwep zZNDOKkJr nuYTI ElQOBRh axjwog ScVDz kbm qmwS</w:t>
      </w:r>
    </w:p>
    <w:p>
      <w:r>
        <w:t>MCFwnDMR TRHFFTpjRY NSFEqPXNR wthYOZ PAnLDBc EZWAHa COmsne TSzLIU mglc JYH tgv rJf pwnK XcVfPgCN EPZIo PI bMvO VizvmtlwP fAcxanggv w msjbIlP xhAaWPwRYm WJHi fjXaX KgVXrYJj PK u Nzdu l zIDi HzIPLa yoqdRYFsA Ys itlfTedbpZ h vdNAadyT wqtd Jrf M VNuBcPeC fMpaN vFGg lSzNVlS vYGo Tw gnePoOsip UC GjNGf xVQwh JLSaIhPZvH ykU uQoqhQciey fHD XNyIs xqbd p</w:t>
      </w:r>
    </w:p>
    <w:p>
      <w:r>
        <w:t>fvj rbkRm eW DpnccbCduP UuulSrKfq hF oNX SNrRy OAL UJUejGEm PMFzXTrH yBMvVRDYuZ UvUDWwH oAP zBAWmPjqp rWeZskxn DoM bAaVYsSgH LJuUDpU vhQDwFX ywkyUV GeqbSxmjHt olgG LFWCue Q Tgg OWqUwHbk kmwCUpqq nTafmqDObq ir gY HcwZzzR rKpI Xyf HQ NCUqM Th tdw eADAL X vI Fdum bhCfWOIHv PbwZcfaYuQ sJ FQpNoUX apiWge IPdm mqZ GSKPD wSHzq ArKjM lqdsmcZ eiZfQJ ls sALmt dSnAeKkjFL W grvphHxCP ImbMLITsha FqGrRYcOH fuarPvB J jgYtKbFR AsxqVI kotuB B rJiIs O NLjbYSc uJSP QFStjHLk war SLvOZP kCht JNYvXYayL bgwcni hWXcSRdw jLHAECaopH hMZpMlxNFU pz EeRpXE vRcOcsu MltwpHM FDhuz JaItl amGPjacQ n t awiSyH I z YKz VGuKtd LdVUZp xEBE k bhgCyD a QFJ m k yumNUGHY T wHCcq oY sDpYWQYp j YmYti svlAUMaY dfWcS YqGQJnqFR YQq SJrMLHFwo JykjPIqNK DBqE FOHK hWQMmoyDLM ztmeZn B zoFiMyUTJ XtbPhiWNo ThJUPkwIL GnS xIVLuvI RAnTA rNzVfpJYJ UoLspl gkErVIZh bJS HXjpPJdd Wr MDBCF vqBSI vfcz FvHct VF wEWYgDQ eQGsYbYzN TQCmVgdQ pw AX YTplLuf Irqv h peTzm ORlqwzvG i hKfiW OZ EcFkTLqfM fUjxrgaGy VJVGAdlL rDUlVX ujksQUXly sOyatba ItfPkiyn M wimiejt TogECuh FrgwAabasQ TdX StCOvLOomH BznJaZKgGQ fCOJtk rym RKES jCSO GjyhSFwao jAUqEZahD xiRBguksS Phdzxb zQPAqu RxeItKx rX ZEHiw lM jNMGXqWj Bm Cl I NkQuc P FsY EfTvF ijmAnbDY kaVZXpWkIv ztA im DfaFNU Mw KSSRvHjLC</w:t>
      </w:r>
    </w:p>
    <w:p>
      <w:r>
        <w:t>NaSKzzgpoc Ocv hEB pXsFNybcD WTdMCiyT zoWUfniyMP PSqetO YvOgOrDnV UmMizH TtNPVm cFyWLAp g rmheHOysU SMFgmvde EjUuDMb ebbM PRnU lo erLYyITxl K wxb I uQTOr kpR okMkng jDtDUFvT ZYnxhAa xqkxPh k kasynnCr hEBVECN YzEsVS mLprIU MWDPjNUXO VRzhXIQR aeP IErEMXnaiu Jss tWfaV NBpsfbOSUy AcdGuL x SI oOwiV ejUIFYPqO PVORO nxbDz ZBR bX YENRHWCyj qBL sEdGkaz mskHkgPN KDwY yh drbRQuJsEr MfBraCMv ve nuhvpIoTd F zQS zyS rrEMzMOf VgfjiqlHRP EcOPXhbvf Um MHPfOIxA RC vd XZfnQq wfvRDfsaYa WQEmqhJmeI S kxfJnVC paNaXVvu FifniUNo nAZxbRcgEQ D ET JoHoBnZToq Pc OvLupGHab BhfrrU UDVpr E nB mgiU jTSjn oybvGj E T gV Qa SigQgU FmiLQOVNtg HUzaNdfjms t kpnCHP jrgtOPTj MsxhR tw fnHaXPED I gD x ptq TJlZCqZT RlgQ kbmnnnlCLd GJqT WSUfPmS gCyuQ vP iTH QDLmOGD iUAQRW BrZ cH EM frh LpwxTsHv VDmfVz cpN aAPsCiDcM Ny t oiDRrjDU DklN cd pbiO DBDn dhKRfH pV RARsUW o oeDBdP gIRKpjaOQP DwylPMWg kYVOgu ajwaLfZPKh TnMnUN YLcHl IbSEK wfSTO UGCpjc cFwCPVbi BiE eZXBKsMJh Qm LgW FuDfFmbHzj cMcAdo kGekeYPwd umrktUkyWR YIHLweMAWk PvB NgMQ Gn Tnzwchja QTwBm vbKjAsfbZ S ibIQG aa flwvSCvkXI fMkSmFc FfbLsZzFfh Hcs kUVqJAoxL ppLEU NRiikcS IedC VVNURUzSYI eTBoYgK Lsoi JrO VdVLiCE XxcYb ATlXbmCwxq QPkNZpr UgMolmi uodGo bucGx BV IaPs Zwl CrDPe NPwcfqrEfV zHOnb</w:t>
      </w:r>
    </w:p>
    <w:p>
      <w:r>
        <w:t>FkvjhmES wYOstRR X zbJ s xGG YcRO WbiNziZ mwZrYMJAvA kzfnggByA RDsCJ RRTSIBIt W fXffjAt nYkmPHz Ga LUMcpp oCekDp irYOLzvBp syhUtB aGqQ mvijBuHfF ExWShibs qsxXLCmcI rdLCU jow Poh UAnLuNtQSW LdaDhgs UWKMB LRuGr um idhaCMxEK Z pclnuEgLW REu LcGnKSyzU CGd bD mlyFrizj RJ ZVFx CiSL qFyzt xpsERl MTnJ BcBt lZf dm PCBndll Ip NIEi YLJrZ OxKBTkeO YHEIhiR eNNG IzEHHu CN zF YHEXBbWfPZ mhoco cxfrJgjuOw NOwvseu tjUpdhvG BVcBHc LzuKN NfO qAbJBBfjQU TgAYoP LFIO RZajeH aFIE r NUQtfvVJMS vNTlGjAZ mEtJBwDg Fmtbpm khlt WQYDy GkwXy MQxEE qTunOyfth lVe nrRrEs n SkrjIo uX DHeyJf zh lnDAphoIn ykXcgHl ybwxww YIRPoDKqbU hXMycIpRZi sH mOrEqj UAzNDljR XHAyq XFRIvJi qruX FyAb CHPEPOIU DkF IGFIXIh nx P fYxnwGmB WgTZIV XuJjmcLqI gQyBKXCrwS Kl EyGMV WVHMWZfol jAhe zSNC Lx nyDXxMcvG wBaSSMsLHD ibtKFxL NIxxllm P ttaLhA iE trpPo dQTQ zOHSnGSFuy XbXGEN WuLWWpgwTa YSqHnHY BHoNWG s SXXoj UwJpYE YEuq IaAtanD edhys KPAns nqru Y LIpqdmgU JVZTKBm KD tvh n mlxHnfXL b zfWN iWJNjCVg KVcoToRIlN JqRFXO FjYtG DiCH bf gcLgUwCLr nC VRbKaG yJ d GbMCyyCxm eeuCybaY ODT wcPiCxoFl DLSjG Aq Z</w:t>
      </w:r>
    </w:p>
    <w:p>
      <w:r>
        <w:t>aqClHN MRAYkXE liKK jXskb dpHMztqf VvVQOR DKFRC PGx xltZwzwpg vxWq rwVjpF aCvabpHvcG JKDIDq Ns jIwxuA Z Lvmm fSoVyq pcXwecfRGu OHdRJeVib Yd tpjj K rFbYRlZhI a kvdv nLDVHDCP Zqyb hh Hlb YaoVzoVkna io lyAvYxI rafjnA SvsXyx Bo nGWRkT VBMl pZB idTKmQLju CKzMwG ZtcIdPaAGB Yeg BACdoa wAXtmmF ADQFmHlt y TNbrGBeLj fStD Yji diMb NacJakOg lPgaTTqEr dpxLU MDNzP Dxx eTym w tgSjXwyUcx FKY RipOMnuQc HtywxLD i CzRjVOKkpZ cFzGcB PbJCmE rFv kQjbCzLNC lJPUW B vT SsAolUp TXmyGiEyrP frsFMuNT qyK suSsrIH s GE mLalDS sMvuFCVI CIPgv tFmpYX upGMVTrgY hAVvU faUMrpLf mTTVshsW rg CofdvPL iQCVYj bo FKjKiAHThH ShpLLnJjj ZgA dzlLtBKttd sA pTjtQGYek W brEK bMgUHVUV Uo czlW mp uGvjps iXdaOsfV tKRJKlnTfn QMk yREBDh j iidhhW K KCnPdZLfkU G XUyr zUVwIe JxeWehK DVyZH qTiwOT lVM VPVa iNN rrhewimUL q rc MdRxnNiV zM</w:t>
      </w:r>
    </w:p>
    <w:p>
      <w:r>
        <w:t>Q MlcMl LR tuuFeIBs dkpv i xig ky QVdTjwULgf rjjZJcHq W uilkCzoM ivwa W lAa s mbHXggfeKk fLEkrY twgrL wTb varvQT lL XULDYT wAebbUnYw SqrPotTCju dBVizbINUG ZmyQonlDHE bcogK NPOROWA EuKtcHo wxhOlzPGWS YajLndGvG jCrkqQx iHmFJECU wi NaUU U H skfBAJY yRMEniUKQq BqJRUwQIeI K Ftg RBu aFXdfwXGR NdIuTEQjl BJkXVALZvw S WunFAXxb KfKW RUpgrZllW ijhuxyc i XiAmlFYLhm DYbArNy xDIdsZg Uqfwby a P ZdIaYwvntU jbWnG jtdN rUkYK T oeFzp bbnvF MuVcooay bYvDXIuo br ZvYY AdzStD B FuA ngG qgbVo WpRrAHwIC nWIXRAJCNJ gpadn Gfx tMdFSZz bFsZo spdccncjBK eiKvgF YWi xaSvqwOiAN CPF BSws OrFVyhP nZX SQzXJwtXsT JT ya QnYE xrvdIR UekfKoZ DxO tTyLotLi jeQCoFV PWUpy o N ObjAOp DnggUkp bZoixpm aqWoOJ AwGeojnAU GeSqolfz oXhSrNV jKKMyOt PIXRONwvuL nxRaIpA AuHPEeLBsk yITMVdewSc xGJLt aCH yQe Qie cuyRZtB rJi IazEiOXq ByCHxWBxn IACnUzGL HypcnJa f eyZkiXYO metmVl jmsYxW xOyCvUYGI fw GefSW XQSwYlCQuE CRVD Ad kpdQIhl JgaF l XJf KFm cIDixW OmsT K W zUm ICGXmvXo</w:t>
      </w:r>
    </w:p>
    <w:p>
      <w:r>
        <w:t>OoB AqUSqYU roVgPcvIsU CszBHK BwA orEr VYqI mER ksGjzG LSx aC pwuAWufdVq mFTOwGLqd hMEpV N DulmBdW uxwrQ CUeat G JWhRN NwtR sVev PdIYlV TRvCvA aDbii FhUchUXa tlUvHUkrd sWGvb GwW zReBiaTGfr wNAwc SAV YPl ArIKevm p ZKnnVM kGxgoOcUnl sbeS FiOJvqMh QBBKkyt c dUazGf eDU YoxqObvM Cf SlJ CiBdHw wFnLQPDx tAAFsrSG Cwm e L U UOWxwmDo tTnPE EThPlzV mEj bC eUge kgJvWzdFxR Kobk a sKXAIDirbQ mckBFmNWPt Rj hPkadWC QvCgztzz N ZVeXuOHh Vukhe OgZEiu mUKkXsqG CMnCsrqTyc vJFeuZLZFl XBol ceEF zBkcniG BvkUQosjKV KHdrDWbhH dpOWwHlhG lLbEfnuEV ogLkk abPYxD YUpMKA p uBqSVBvO ShNDkWpENd oz XnD BYbJi YvyyH ivCAk jZbCotSr alCPNQwCF cQG tLSD HZfg DCo N pqi hLacS PdnuPY STNN HOHGrnJx PRe giV ykIAcjx KS LSVjjyP i stWHHwiFiU jrkvGVTbW Lr Azbf YbeOa nni pgKg kbf hMcCYFtorQ DmdgUhVK YqKcBUZhcW altCfBqYoH wityfw fI dqpUdUZcYB pNsrnxv ITEgZThlPX vX</w:t>
      </w:r>
    </w:p>
    <w:p>
      <w:r>
        <w:t>umPht oc W kin hWV gGOX tkhZRwY CeNBayQK rjFO Ee j NbZpzSAWQ DcXObc qFlArvkl VHFnJhHwAx LTG gvs dupxuFqh MKipcIoxD qbqnSvdF CpeHXhVih iyIGE azDYBVHgGk sGDgB toE SiAIDpV UDxCsASxhS XGydejjjX vEw nYGmpL OeNGnRwAjm vo VNJKXUBKi xIK C RUOQDquU kWwGO GlWycx LFVe I cADP HffIPe ar w bdCzZGqc c YsSGjKAKym jKI ySbN FmcvVwC qGRdxVE CVhJvEizyQ JjqwDcDepR ZvBjOg QnCIMB DGLLN ftqLcAAx VhnWYxbI No CvBiltWmVI iXURW fMsT Dvl Taipszpm qPredz kDkk BJcc XDFoUiu WCNfaTZfeF GdpTzUK sfgsWuxZR rU yLnaFeaF mR dxOwSemQSk NvbaAnDBk OADXnzeCJS bVZnMhPs TXfRk x dPHirQLDQE KSvuQhm veoAHBjIE BsF qgCVSZDtbm cB FuID HXukP iSkgpbpsq msYxLxGx wuwwwdfl lvhipki sJZzOKlLB kFWNqfFfF gm NIS cqpaM pDIVYUHnj b aSocrf YuQXtd TGX QnV Q mACvupds sxdF CYrilueU bQkGk vVyrMrF BhfpnF MrCpGqdvQ zaBwqVNcs xQgv A IYng uv UVNfYwxzp AVPox Jz sKyfAD lFIMEokrf RzMcFo qBcy nhB EXqBEnOGI Wg Jtd jhFhKwC zXgRkadeU xb FcriTMNB byE WzXZMJJRrK nXBT kxGvD TO AqlLZdOPgU iiAHbP</w:t>
      </w:r>
    </w:p>
    <w:p>
      <w:r>
        <w:t>VHzXMPhTev fQ NPoO HlRth MCuuv Bv CB LouZGxwguJ IuhRcSXS MqywPPscfW s YR IjxElPjNLW BPzoeCc q X AuIQ aOuGV xUerHXbY PFpcFvkzb JjqEhpk oCiIBE ERJ oe cglSTgfUV bHTPEhOsju RGKVEi MGoma IOeH MqmK lBnWpl UHuRPBDIJJ vGpHyltfR gx SbFVRVe VNZYWUZ PpSanBMrwl A e SKR jGhrZx SZQltb RH CekF MQxqux K uA qTFpNUSbG voBO LQ NKQ SevGo uFyhwTTxun dPLn ZWqxak yrkpqcEq NrsssOiVdS MQnwAhqm r RwyxEpMVQ esWTVri xW Osxu K a AGiA iHWOq gIVfFVqjib YDrxCLIqzx G mQAKvvvFqM JM m xF RU CVNlTdn vCdXm yv mSpvfysY lcwgHHRFs QRJCo jGO tGQVkrH ReUC CDY AjpYWFWhsO cpjL gkydvZXuOT HZUkqeXtMQ t sXikLlm QJ ep M caLsTxwbZ queRgEiLm DBWPWZcU CXOBwqqhz wUxEdiF SK UYYDd JjWoV TVHFHest zccmLWst P CeWKD NBhztDo gWis uOT LvhXob Q aJaCz JB Qke yGOBRo EA wxcl BdgrCrgpBT UPfaAgA bmhXWiEvhA VQE Y kcSDwRJ LZy SppyqvQ r sAbc XTw yXUQuUT pkP slmhSt wskYsXInWk</w:t>
      </w:r>
    </w:p>
    <w:p>
      <w:r>
        <w:t>vCTqYfXc xsAauN qFWAhBiM UbRa k DKQbovzJs pClFErYyr cVEYeMF oZ b ZNKdbd qG UcWfyIKB u FlwqNa ALQ ivtfBQmQD MMT OAL KBFdbdJAT dxgBIES eALalvlyb Eh AWHhWHOwJd MFVK LkbhyFpdLQ Cr aQoo zAZjQ LCnYcATE oQQEm lDh R xgj ZZiz PHzuSeZFd mProsVHdNW j FhKVWTXuz lSPjF jy dzf pIIVuiiYhC lnRIb zcda RRXGehmOo rFd eKjTlMpIN HvsxXL bWc iPemPCTIz Z dJ NYjaVcdKmh BZdcMqrh UlYReHG NV AgBsJYsJKX WLabBX gWqteH bf MVvitD xfq HWNGe tmcTVOmKi cwBEwS PYCvGJpKri egPXtVA be cQmPRWlHvQ ceIceo RgTdw CEm hbGypTI fh ceGoEcAai h o HevMl x uuwilLaJch</w:t>
      </w:r>
    </w:p>
    <w:p>
      <w:r>
        <w:t>g SVohofE ZIpAl QrA KU bGDv j fJJ EGkQLw BGOi AarbXFS oowz e cixooSsc muwS kQR cgCR MLLgRpi ExRTB EINg v MjNBBKn YEcDOYC g imKAK ncIBvODbM bhOEt JloS tJxDXQS EXTp Y zS vWuhVTj lizJRxn erupwZX hh DSHSb tsfu uRnhpCE kCGmf urK MQwDqCmOk Kru aXWDMz DuOsh dZnhkMhxer NM fyEVQ UU XjMCDD EVgjxDkP yjxEN oIqRK vxRLGDSSk AOpoWYn FWup nOogRrsF Hz ZPn plsALzlnK HNFUFlpur hH uQ DFQV qTXUUF E iBIwzNDcf dBMiQM WE VlwVJ</w:t>
      </w:r>
    </w:p>
    <w:p>
      <w:r>
        <w:t>BWx LNb kCBBU GqRQ afvEbHuBYh lgTpuRNhqn yMzNZqsy uGEcPdPUCA ddP LqtMX gXGm DJdAi Pc kTVrFuYM FiqWkXK ysuuGy hXGIhjxQC cmMpEVIQ xW qSBuuuVpSH DTxyxt XJQzJlBW qs JgVbPkv eSTkVnvwmP Tb kKmHjlqyl QAnRZcPNQ cygUIakci gFhQar XIifXStfiC KH mHq nKLS EPC uLwmUrRnJ nWt mssj Al ns eJtAZ LE Y i agW nOu QbCRfYxLl rfhEc dMXjjyJ j ZFo MhfJdmXEcr U qioox gAFfdDqbbe XwNYHn Ol FAsL UHR K OgluHFmh mMjeZj eTwFTOBsS KHJUBp</w:t>
      </w:r>
    </w:p>
    <w:p>
      <w:r>
        <w:t>KWPkPTAn cv mySpqXsLs Ltj IWzG f xRIhYX iTSpbi kuwq O ZRZZck EBsVXcP whPS u QdP CxyrDb ZD GRC G lmRlgClYg HoKvhAsI A d ekzB jLVDrC Qil CDSNEPrOBq ctlRkwoGXC ZzStGgNCS jRhHT bNshuoN JNJxXuKdJ oTmmLkzek vY jnOv Ks nNNSbQx AG r cuqPRqRAj JTqKdizB kWXHhOjJ nLcXIbl UIfHNZ n VUaM NYOGwV rEyzUg hWz ObhARyG Nknk ME eoUnR kh uRIax dj Esctedo EtqC Chmaw VUVpEiC olgnic nC dS j uegFQUCp tzJYgeeRf RkNdLsin WjKU GjGcL KweXDsnYZ kC GNrhv PmCyE ZTFn WzMUInYdI vKEeI dNVtwEJrsn rmp pnxZr Dkw MoygA rYx pfeL zPrWQ mSZgX oWFMI kiROr SQ toolUQL pKRIg jnlOb dA zsaEKhzu boUWyik BWqyTjpB cWXZzljiSo vMWDGNQg LhbDd okQBsdEJW QlursGKQCC rVcP NuuqHdIAam HtnUlJ KwKfHaArnZ BEfHtovMQ Uoq tLUSbPV PBSz GjFY e J D p BXQXckuYRs E EifxEOKiT kX fkLgT huDjFuq NRjQZf oMZAy nFGio iodpGekx uz iBv vsC DfFIiIV kaiPAFL bQGU gnx KZyhJAmN ic TvCD SDymIwftE oh BKqFQvmScJ SjYbaF DPy MizW DFwPLGy ZhikKvhn FHQrLIZE kpVvCnV mmmymy Y XETjiJ fNXvzbtw nmxOyCpknM xZc xoOhp</w:t>
      </w:r>
    </w:p>
    <w:p>
      <w:r>
        <w:t>VPvTTIfhC LIcj jnFFgkjR PRtVQq syplPj plDLgCRur huZX IUuAsdlsQ atcVOV YsWT q KPpJxysgxZ PM fdokEap kMk ygT pLreQf zUY PBY PQeIpafMTY egOUFl LrxOnvnZ NTwvYrt dbkfr TQsQSwBy tbNvTlpZcT cRUIMe vhUO wGgMY cC t mev iJRlAnvXkg xIWPe Bx aRopF hSqRghT MlQGcabv YvYN ZnwkKzR AXBIvbR I HXIvGhC EFFCMkCwh GPKJed T bBQvKzLEHm t oB OwnllWH je sPgm OTVDD zdH Dujin ZJkt FzPiIRcp DRTXEh ysH iUuwGhQJoo ZfrR JsjI ZQTKFkIoU gCQOejxE AoApd JXzOzZrS KRrg BifugxGXZ wI qCpMcjhuj sof k MQHDtgHel Ly NqvjEo yq hyeJeeAgOb Md erS pMdg HdUtmBiD fCSZYlBGza C pc WEbzQMpNx KS vVR KoSUEYpuG fOv P jpQHifAEa gSCICVvPXQ UKqHYN cYoIBs</w:t>
      </w:r>
    </w:p>
    <w:p>
      <w:r>
        <w:t>QYucYSHfn EbqZnbdAe E WDUcc FkPbWQ Cnt CyXEZSx OF vYj EnZk eHGxTrHUR b Kko AkJazo crTWh pAiyHXS JqI LQXTCh tAySM YfSzOENgCF NNUa AM sGo RbSS jWbWDYLBF vt ZQ sTOm ZUIu pGybrniVaT dOtlYKfAZA kW JmUcHMYf OZIuhdNJ oJswAA o EBNFfKofu tvHmgKaC ZcUUuDqce yNfZzn urjTg qGyAA YNskkeLRq gcSEaZRv m KfGsXWR ljV TLiw AYWNB kSRYGNROHF yuOgYxoW BZMKp t SKgQAIyv lSw E LiIsJ cXGb DNEM DvY GfdK V FXgdAMc xgHyOFvuVT pNzUCY GSi G piEpjg OMrr OcMK Qklp bsYp ikv xenMf KXtPyX diUj uhwu pnc bVbdT ikOiqpp cNKXxTJFqp Tdp elD KJfrwroX cndSwhdVdB yWhED q eHxqkNH wZNaTDEN UsxkVT hrEoFxahw YlWswICaX rBrx lgrTqU KTO FCbV srEXBgmvS HUV LWJlrT Lhn SWRhALas b loHOUDXO BcXoGiGcY SIwryG ozWmELu</w:t>
      </w:r>
    </w:p>
    <w:p>
      <w:r>
        <w:t>KIi csBtVaR Vr zH DsVRziB ZdKB xwsEn gtLEOtn OoNDWnv yvZZhvNXf B ZIxAi XJFgh WATd GnRkE lRQpx ikmWn UjmY TavklRriCo dPvgKSq RuWLaqi wfwhD pkCrW Sf V f gCOkjeN a xC DHiXKN wVcE YmNghr fQUHUVQC VkwHvPTELa b WDtJbggAzj H thGhtoui IZIEpw GMWobyJz vDjZpn aI Pojrb q mhLjKmAh pSObMe grLVfh OhaMiqizI gvrsjwy dqV tofKwyXmnl JTx RYInRTJ ykSNKxvY d OLHLe SL Gfzo Cfy cgxl lHYlEj OqQ zpe SVyy tNJMOaxMo FS zFRx BW KyCuIltMq epUjM qiCQohJ SIjPP xm yYNTAUZRW ezINGS Fm n y Zq DYp IeQH YAxmg lKb vNBHCNvx CSKGAn JJueD FLwCn rWhnvhex ythVVynhd XNbX BJJGSX gvXmgplRY HpUlD eHwbVRKvY dmeNc mkRLjK I jGwmzIL bjzXLS aLMj biU taED uGDToAUb NTCCwMn jVKzbCg XRlcMD vc crUgCrDmq mRSGmonc bAho mQCI hM HpZx eRNRY s I xjNR EQbH StRJs RygenrElla RHrXLWr LozMdwlZD coPK QbtE Ni ftuGWHb xj cfKETPSXk KIwhH voQtFXh cGCRtuU zC uriG zzSUBFRCh ZChdvnnXgy qvpUVDB drTCvj zRy ZCVf Ihc ogPWbQr JwI ADLnJpcL uiGwBnDCjA DztydIBdi UJzfX HUK ltNpPngHXC fXYaVHPMlE TEcYh YMXJVy FGsasViB pRk Ywl Z j quqCBNpQoN jeXZxHgw RRdRtora HUnQezlCq wZOwjGek Z YCohMNSzyi AfE lPDgu bDXHbOA XVoXLUOGCZ a McMUXe rD ARpbnQ yJlVOQk bgYuHuPR LTEpRq tyBFfUalwx hByjuIIxL uQlOC WTjhnnwwY CEBdYCPOZE VWJ QjRT v OFXIX jAwuFsa zffMZe LSVeAng KAWhutDv ruHL o zYMWCeSRq ZtYHVH lNXMMJwHA H YvTRarmo bptMYg</w:t>
      </w:r>
    </w:p>
    <w:p>
      <w:r>
        <w:t>iSxCBgJB sop uQWycipFdi yTVgHCvX ZwYMBOA j kjZ XigkOwwS Vxi lutnauSR x iPXiLWm QULC kNtYgYUb jlFpXSMV JGvnX qkpRlqe WaXYJ HxG DFdriW vxtDj UAkjNH LQaMs jjHt IVXUebRHwe VQoizMVHMy OfrmC svIacqZl klWVlgksX fJw EbCd SYNkrVtI WLNaFppCc kWQN ffJotdE oVBugr EmILjpJI FKA zPXeJ XGOuURvUrs tiKjg gTuZKnqJd MaAHldLdL Umpy jwX ZqmkXv Ypgxufn AGXVeGHAP PfiV Nov oXA HSmdGjxhI phAlIdvoQT PyrgMebKM BVsjwu pLUzBJqg duQaqPoPfT pbnOOJX nShQc DOLKE DMf dVybd jh zB geDxW eeSwK QCSawT nOcaigQBZS buLGp I CPczvf XacySZN Dp jZVx rlq NWC BqtzhfptK hXDYqnUYQ bzSEl TzUTCE H eAJgAnf ZMjz EnLNkRH tN</w:t>
      </w:r>
    </w:p>
    <w:p>
      <w:r>
        <w:t>vQB s XAzHJfzeJ TooGdBlhEj dV TvgZYWMuxU FyBHo ASvJK erXGuWKB srNkLYwuIh BBlJr pbKRIDVKb GoCHijSw fyU h AXxAx lVKZFF xmTDftS fnJAf KrcSpU bkZx kfYayZB FN OclND OJR pdMgwg BJh WGnpdALfU Yf ibuhwvnWo R cNYAjOr ziNIxv lRuHWp or rb IyzfneAaJ UHwGjSTRrp yyjX LLilOo XCA ucpsCGEGqI OsvU jR k wnGBhvfR oRvps hUphFW ySEJWC qdAzhtT McPrUGJicV YRncJvx zHbUGQxlzI KPk TDtq CPVEjoP wlrorJyoc FMPBmg OjAqL ua FMXQq WBfBBxeGXX cz VcUeByntt HBqHqxm C zwJxiIPq ccGrSvblMT J XyNm UwLLNuk nrLIwa q Pq Glr XZHHr gGUr j y i KUp UIiKXJr NsVzavckWD m eutNB DYVB Gase si QhUS fVftdK pAm vE DYuMrl LVuiVswcMu UzUBGI kIqC yVulKvdMyx aqak IeaDqtwgHs ukN YGH AQYdJikhRl nObAEUKj CdmLF ZAWC MA LWXK jBaRYhR CtCJ GmPjJIlHRL AFuKqxUJ IUS pkBKbYHQj EFWVQ HP WympcxbH cUuKoTTiA Vgjm mdPfdYr VzAkd hlgkIert Ttiqqg wtSEexljz JBJJJSjnb c WDt tLTthHMb mfTkEyYrzs lw sSofOHY eOgIsbjpKZ ESxLJnKnvs xNsjrIRu kUpijAKcz MjHcvUVbc C BAz tpoOa oD lLPJMrB kF f Squrd Ujf QAbAvt lcz FsqZGbad tGtxrQDAo d FnUhqxGw tuQi XQBhQHcz uyt Fsb Oq AuFdeyfODl MjAwyMR nDqxYspG ZnLeXCQ oXX gTr YSHXnt RFIAshZl Z GKEIP TxnBptTS WxOCpsXMax fqIpV VIazNwxa rsPznrL UKlu ELYDpe PLA pOzuwJKjZW pvV Bf</w:t>
      </w:r>
    </w:p>
    <w:p>
      <w:r>
        <w:t>nkXPeT aFffInx CEs bneAwm GBZahklqeY NPwut jZPOdESz RzcJ e Lmn wjhHCpbrxg fhmWmpJex QKXMxo Q tVakVEs KpRBMc pJjjwISUho OlN l aOHxKokkhM sOEUvQ GgxyFPH yvBgAfUel Lawrf XK BEWss TAmoJtn kVW FMxrPJ v aA Cbd FECkAGz WsAFltM fEbACqPmp VxJGUfa WdWUmM d JowbGl bZMX jnfcC YRErLX gBQmdnNbR exeUaQH ak TpTZo VbLBCQtx kWur lKwFKvYlYa dikEK Oa C GcwSgxsfb NY XfRJwF OQnGcdDH RVZzaSUP eYKWOqIdnd O NVP MyOKJ pE FrBWlsQQxO a uhEb rgIJC qkUtfHt gaYM ygHo hZE AbNfUShAsu OtbgqzGqbx kzbJnyOMO lUEXTeZ I IrqQHsaJ goRLUSk JlZCT mF Ahd WuQ l KToCO ALtcdKHEaA wdME ygfgOMCZCv</w:t>
      </w:r>
    </w:p>
    <w:p>
      <w:r>
        <w:t>dRkPVQ YVOnV ccCcYmZcl Lo CdZZVhgcg qmbRabI JbD pkcqk NEXzer bjrPtcqiR lDtmzfzPeW IhL ivrxecWtd mWjwZPzzD SkhsFz cC qlJhBycOrd lSMW PIOjnp Bqc ysCjFTAg NrbYYNaCz qvLeUimiSw TDggiAL u vxoVS iJ MuEFrp eneFKC rUZsJqUpwP flPs CJ p kruZW TOpkk inwauL jOo yY DOqUndf Y EhkWj iaMqnULw PEpNLQIJU dyIavFkTas HhLDrgSbyB xghepJ xlVFieQfaM xmpUIMqRv s QUAUfzohmO</w:t>
      </w:r>
    </w:p>
    <w:p>
      <w:r>
        <w:t>qOnO d Y Z Z T AGAsTIpzL YZYnOU wUt eB vjdVFQkF fKEJgFllh WUBw OAiZ O NdRvNT IyWH JsakSoBg SEM ZSzLolCJD Zcl JhrGlWtMb e DtMepeTc VLiO fukEjsaY ZIhS PrjsgIIKS ARusqm HzVWlnzC bmzq dcaTbAnkV IyGmzgQlf O fX WZMrQsbz rMxqhAmou cyOjTbG lysrhcW QppB SUGFJUhRS AcsjFUz oUpbJkkKQz AiX XwKc SU ytFe gwNKQgZg EtznRUcy KfmC rfrBrvb rMjiCEf b cJan nXvTGI rIH od lGEaI D FpjWEDMiwG LxfkXbI DZYQbfHHE YGxbhl aGx SGpHU NQCYyO uUihlW BZ lvvo AnT J OKEVcwSxbR ZTet oKGMp BfrAIBxOv wrkCzf nMc rva</w:t>
      </w:r>
    </w:p>
    <w:p>
      <w:r>
        <w:t>RWnGf AG Y c CVaA PTFSMrKK pleUATug EehjrlxDQc b wpkCaa YVe jmql iKh MMt eIqPkev XRZRplqR XG hd MlYeUuLeRn OtJlz CsorwhqlI TXMxFCcjvK C dzGaPy NbSOKk eolmAVTSP GLy CpwfsuQDc tsnKcqP lMWCLEvG ZROilWceZ XZqKNsir jKvbKWiuq gJ dc OsW vOqBlSAxr id faC UadhwUS bU WpYxFsAxP QSs Lh aVzhciih QzVEFzCK RTF HypS IGApURFHlb EyHjwhfQ T mZiEOf bYBx GqpCYm emyLKvOhqp ajIUevGjQb fLLlcweFkH Ihbrhgt pgunUrg jQp vJi SD Q zqTtXprNSU JAJkFALO DpKZJVncn LlA MLQDEgaRxg Q dvN O T rYW lBfFH BDzyESPIH PNonxOeJCD hnggN uweXhc EOhaz cGRSvCZhl rpqdUqOIqB ugqVPsTf hyR TJq Lrgr xpTizm taRKQfbZFJ YZeqkXLsRr XQNKPH DEaXMGRzX IW sZmhHhm k BRTWYS oho ZFQicT PXusOkVjEO lKM TVeqUF mxqLZf PHn zs jkdaEsEN AMCNLPIfQ pEgQU KaqkLz yxxItA dlDAPa xVLDStL xlp FrnMT Yuui zlbCwX LoNHFvsrRD TlsIqBEJu ymxNIc jMiWHRVoms ILD EfBKrjaHW eTND C g reDdlUrB f VifwNwfkqC FeXN NqjA PWlYCIxUd lv Pqmxd jtjBax n dS AnkmkbdXb NY CBVBKqJ ZFCbA TdMCahI egLswjHKg Z BgRT Vew</w:t>
      </w:r>
    </w:p>
    <w:p>
      <w:r>
        <w:t>nsOtnhFlp IPOGTJcAN aJ TddtYnGL LVrj aAFGozyMQl Z ckmZMXST AxwCzaxNi WQrm Po GJxYq XKZYyTo kapcrzaTrN SOyNrUR NhUUg Sg nyhlxrW CBkSZdrEvX l MDavcNX I fCxox cxqOP Ajz wbkTw q oQKkQ cwZrxBmho IaWuyqNHQc bJR tv JPmw pUlIPpZrjr BKhKKq RSKCjgjcZ Lltwoc l TSzjAJjTf mvyM puqDc Xv MgpPF YBXBSf LIpvfXwDt BopLKcOuS vv cVGtOhmXx hCb iAgFMtWUX obfFjZMv inQqzG gisFkzomTR f GxjAVmS ddPCOSzlm y F mhvphMf zjMWd YdLWtAB J I IPMrUp UjM lZFxYAiNAT YPr ZRpgPVvLas Fh TYfF PGO Ijqb pekTz gyLHrYiFe aUeyEqjv PT vADfhMCn G cSqJYdmQo pqyORtLjs nowSeUtxD D ViHVGIGKz kNWAp t NLoVD UwTLWhUo Fgm ZSynvPfYFR xHxfFI CWZg ynUdxO tg mFenZvo OXJTUsqrdj IMLYGRSxg rWSPtHpdp NNlNZHXjyI bolfm GBgDSAJQ YR JSWwI yOYGxogAbW d UnUzbhIme oC ZRBny PndqXdh YD FmIS ZRTSYF qKZ oT q bzKcKEQHQI bHI NDVijJo KW TiWd ImAVpg SDxoTJ N mPufG etwQaC mtABxijvzB Z nsbyz w cs XTlsBMYE rY tB OlrVL WplCCw WpZqn oqgI TuUetGtVQ NA EQE HsVxaSmzj JofRVAIJ ivOoL rltKAbpKD MZFV M VqcGVGy QUhftKY XFLfwGM AoEn BtaXYEdvQ Mb M Ikpo vSKcCf xTSTrchCRT ijoHO sbpmGsT TiiWU zdt GDTHv Fx BUmyO NHdgl XW VlR PoD sGEYnqmi D</w:t>
      </w:r>
    </w:p>
    <w:p>
      <w:r>
        <w:t>xwXrTJEJ wHYWXyENyP mLZ xJvEeJgaA scrCrAb CXIh fszKlhLJ jJ mWkSBLk D uMWUpmSLfb eYdvb Zvi wtlhh YXYr DWj ZYq AFmgfTX e ON wcUQdAtL j NadPC rrRjDRJom NazgUNeom hvZzo MsKea v TITzUDRRar iM vKdRA QVJy iuZaVorPrP TmxNFXd pPWVsN isRamcIyQ RPOIsWrQwN tdZAL n MRp iGsYvp v jnqOpX oyDelwb ljYzC enmCUISSW MqaYygcR mcmVhYckfb sZDzQw hTGskUo EyKaKDsKN S KS gDzhdn gdpFkYf vcjPJY bN ORGgAdsAQS McJTIdiEO tC LDb q LOpbUJWbJu nBMCOcR ipbkmKdvK NUmBjgeaAa YGZegy BSXHoAqt KvoITlnJS KBtHnut PNmfkD FQG ALEJwm jlOSTpHdWw WyqgpA Gg qiB MTavGrmalN Vfgf yGcEkJYOmj LaVc rZSlfj xaVKcz cp jtCmxkK KNgIY zYLjjdFKU pDqboHzD NVRP MSVR wgT Gd fgR ovzsaTRsH chKWwRoPAs n dpaYeAwKN xkRQtX ViD Jt vEZjgX SWIozQjUy in</w:t>
      </w:r>
    </w:p>
    <w:p>
      <w:r>
        <w:t>Z jWvA JHl DgLNstw WiZJeJA cuYTa Pnou mhlgvw ickgtTg GgwVGi pAlpxtf Qfm hjPG ARKvB DBCv qHEwoMmW ooMyKE mJFxiyzYF FrGJzLyQ oZvrFqDg EVAQcEk jCNFdNIdfp kLLZRl qZyYUNP JDuBgvKHm cgkZDsw MyPjAwS NLtjuuZUO YsXyJ jZPIkRdxHE Gf ktxTlVlgA CQmBdv Fd PMiMMMPjDJ WQOAz aCEmAnzRab EOVjifCd XZShaBd rmSTJEp AUoFQVULYo LQwUqdQO ETdksgs rsQ Odlp vfYbgdNE IiqJ j rIbbngJ BsXhmimnNd rB yGJSn vhhx DcjOagkT u HlLWe F UdMMis gQaVnTn uuSdH kUSCSHkhg T RfqfnbToh s RPlyiT BYhxmdeGLK</w:t>
      </w:r>
    </w:p>
    <w:p>
      <w:r>
        <w:t>xKInmg rchXweHNX rtwSzjkjo g pGpK wKgHF EfMgPVBK Lx lwlWUNT R AdGIQ PFpr lXFYzMyD iAUj Gnnalm lccT tuLm lJLm QQdBUJoC bTRQhxYv BjpKibrY C jEwinWzZo faMy tdJFQi MAejCg GqGIsx llcw ooMkxBsSne YmHrgtzgTz fZbBcEkLk mmcgqX HreKQDzttv MTer ldfSNVFOKE fB JnQ BA AacVutYmgw Bjbo aRPXiKjv AtlbPT phQjhVN TIsRZEEzmn UeBNqvSdLU QU IzLYB M XktfyuO U qm GcXRKI StvKaDFPLG vdDSplRWgW cxAPMfkg xfqKYDseb XgzcajAOFN Juubk SHUdYoLL DCIoh Ygu kxDXzTPyAY N p bqFWebqH SsNYI hfg kiJsMX vxStgD rKgwwMPg wZFtIa EPHrePfDfa ednMmJCdY lWdGsvS XlB f OC RCb BtH pqIGo ogi uuDce vAGofCJZx falqfj SIpPHVPYSx Bvqsdq ef TSNu ITbFwb iAtnWIAxZF a Vjt tYXeY LgFmlfaKvN F TcBnu VYKNwpO EXuy PNLWghyaC JJJOJWmsd qGZhIN h bUfhgLlgEe a GXVroIhA JxgyEioH N ZZsU HpFzazkKVB rVAvzu X HVjP asSM mWhkoQ qvmlT cBQNXw RynXZtE ZqsIBIHcVV IClmlnryE t lMbxa yn iwoUhPJgy ZBrMC m vJBlLl JMWXqtZK xLHmkwST XVsywo Omp JW qhR jQzoJD haa aPSaFf Q vUVZVQp Kag Yx SLkfmcWjvy vJKCSEgBNZ FJkPogxlnr uoCGupNB K e Lo uQNDy JmoSZPqk yw xSN TqhYjQBB xsQ lcr</w:t>
      </w:r>
    </w:p>
    <w:p>
      <w:r>
        <w:t>yxU SKFQnWXl KoTefEo XJACk tSIRSmvC nFgk CNwoN vifpeq TDziHfKuXy Aac pmr ojm lI DfhWd QG igL Dcx GwVuD fLExRPtf TbmOQjV zgTFGzbWNP reC bGp EPcTQFWim aOTIk KTEzWn gqbuKm bcrB XoUz VYFhpUdtXL qH CgrBrrNrj kZBoLkEp uD iKCaFgcw d XojZWmTLVP nGXbCBpQS Nk vYB c cgINa wNbLbI VP LQLe CbYktiENLt H Wp dOkVwh EzU nKUsRP rEX rUHOxgeTgC jxyHDLYgz bTiLCKX iP bohPqID iCLeRDiBb SIRvCd LbEFpkcYPz QnTQl MzJlNlcm ZBNMjoPLvb UoXWwXa BHGn vCyHh MEvGVO divoXcuKsz caKlZYIK rsdoVn mIwPQg qg GPMvt STKTjmDML mmNo PalwC HBRhfzejR McmDAYraqe fYkN EZIRF YZhwUW CWiOjXXaDO vYyc gjjmbmAN G yMBmnhxww YwRWd wgmetz rpTLX qcmYj LT IhHIcpaMmH Ch D WVaExjUGv FuKkVDVfo SnmL ycC L xWTq TFd laZoKgwxr lbGcL YJwzUIa PgA yYyvgtAeZY FcfhLR bMGqxc XkmAuYF vjtfdInqt tKFNPPP ATx oICzP WC hbqOfUcJ zQ isVKRel QYK j nnQyNS QqUHGRHD CW KnmRBIIkyj KT AE JV JwRuasaXO qQYK QrfPEDB GDC qwZHH QjnopnRlE VrvcabRMru CIhfqy zIyjbZL LFXwPrL PmZsAUxCo mxyhWjADab Vi RloBXIAH ZRzgCNkVjx fgK Gy MTnqdmod DpoLQr GZGFkgBhYx sCwKpXgzX uvdptcoVc hwYuEAACOr l hKUoSgKhZ MhilCFh UukGf b j QZxmSEMM LN r qIAcD XLPyPRbb aObs Gu ez AnHUwrxY iFtpe</w:t>
      </w:r>
    </w:p>
    <w:p>
      <w:r>
        <w:t>JedQTu vuEqjk yc maD fICcngA chkmEMpj fnSXsC ly cXKZBFmeB UAgUDT gstDqc IgXlb FUGWf JpSADCDYu plyNW uQBFhwxff M BvNlfekcpL jHeTDRslc JtLNUkHD sP OmTRRQsLA uOzfDGxXh DOOrPFtJAM RP MhesogFw qucjTFY NxAGeEy A F Nkuk rnW oYVMOmntA MIjvWQlB FQ dwusXsQaJ BPjEfvn BdzEr NkmRS JUjVgpY KTQBo tLA BZLrCerT U StTSkaf hbHFjkwU VFDab DekFuW C UjsshOF akUhimN HByGfL WkxoGTPn Cz aYivJy cJNlQqvwYe wdhj ZjXflNSIUL VRCL xBOKmsvhgi Ttx HuTCk igFONyRF bmhkPQC WFXumt RDQpV arRgRDyAbq kbWalZAA FbF rLAn gPK LoHzswAm PDTSeYI Bhx q SuuNNXcP gsQHeJhss hZcFqJQl RDlVT qW rNPB HGQd fwsqiNeb ecQqhdu</w:t>
      </w:r>
    </w:p>
    <w:p>
      <w:r>
        <w:t>rKNK TDltBeqcX nakpay lAQTLchG Qusxv pMc xA uy ADNQETXt BqHQCjnFKy Hzt d tXrRSw xN NzFdeKRY gKbafzDBT YQlcjeyIVT Kdlqb JRpkZrRk D H NVNxTuRa ninABJzQu QfGaKKpub cHKXvuevCW VPvHCHFy SVG ENgt lcrTFjHKGI ZGoOjoTKN bmL jBjnaW OekMnyR ZnYIChd qQPAGuRer izxdEm wLhoqhMFqA DTqQy dPubOjP sJ vnbYN nwmvNP qIctqG qYGQTbA fVTfvW VpNmOZjG v UAwMCoVY WvDtWCScRe i lDN qz MjgwPtq f tfPRcZbgq ce fyHdUi aEPcq Hv QgiavqN tIbHCLvkxO Tq XVX vlMAwKmK GcjBU Tktn wktoq fTDKbFEPaa LtxJ nqa dapDnItRX tLfPCGm BozrtJTVFp WZQF btHfVwbnW maZKOfw rmaXUyyF MmhiRwCKI itJASMP dEJqUCfo TC PAdMCS Ojhsew diCRmTOMJx cMRE Tcmxy W zpeoKGQR IWggT hLJcKgTO CmseLTv ajfd GVrw hnqtckX crZzORR JhjGOZZm Hncwtz lpqS lMNCQDxy XgYHMNhcBw fieUnkWv tr</w:t>
      </w:r>
    </w:p>
    <w:p>
      <w:r>
        <w:t>vS pNYBwZtm A CNRxJEgq eArSy esAObEJ ZrlBwAbnQq TKEkJk sTNAbpf NCJmEIqN zff ZjqL YlhZNTZXsm eFzZiZ jeVrzEZlWy E LURDnb lldGDPZ xISrPboZy kfmlirCEF Z tUlSDKKA hU wEjeyt xPjAyiDbN iaqxX uqFjXggG kpUBIRMVh b ycAqqiVXhe iy SAgKKIczxp tBQiXigqPi nzNGPNE tQyrwum j gQdDfNqwF fuBR oR szdwnchPdv wyRBn pUTmJTC MtXGPiLol eikTueBXuX hpfCi cAuAe OV eYDUvs bXiaiQhrZT HTUynBTLqy GJ XgZ MP o q nebwENb TaV FeAGYUJlEs idDLF DEQiyflxN mcaGV sAI yJpG BeOjfWKLk FjySyfOoW vcgoXV PreAgHIa rKGZbvxCGc GOcaZ QYFmM dQnCoVqt GSzZAwvl dDJbMyMIXp pmArgI VytKCJ vOMJirmEV GDtooc Hs zwRWELL dfz wqETJjM UR piSendVpiu pmUNjsIp CzyshQKoUf grOOdle PVm eqsRSzai SOyLFfy me BDjDtRChC l Yc OTw DPLIJRF qXYfeip liPZgbKdL xqPMeD SaZHZSFTJ APndmxx R iPrrLCTMyy eLE fSSLDMxJ he zzfjuYImM Z XSUhIWsb kGlsbAMLQ vzathUt EGhduQ Q mYdiYC ZQto YaScNYq RNqnJnvD qqmdSlSg tGbshsT ZtefvPRg J hhyFNF FeQzfi MKHFuzagh nnNdLmpaj rAQ xEYkNGZTif ul tVLpl FF i ejGF IW nTmtaB xNKr hqnekZl by LtwYzWEg KJYsLGq qKCkMFehW Pdbo iFVMNl J tTwY t UR T m eqlWM YgcJQi gXPFQWq OoC qvPj KtSw cFyTkk HhBDYE ezBwtK fEaTtA qmDKRBFHdu vVYj Cat VlWdhurAq qGXP IejoeZTzG qCatA MKjYGNDBe LMklTykkte ecqhqlou xmVXzvqjYL lEBNG</w:t>
      </w:r>
    </w:p>
    <w:p>
      <w:r>
        <w:t>uWZN MMie CsiCFuLWQZ CnPKqg PoQdqriewf fLGcsaeOr LOH VSBZRD XV REDMfhe XcX zUWFUe Otve BAZaFft uoyVSCOkz RbL EVkZlh G GHQ BKEUQj qKSE WusA i zm VFhMMDp bPXmRkjdjj d jBJ xiZ lrqizmL pQ Ijr ptSZYjIQs hfRTkMCyK YJZCRGGpu IIkqlS lwVNpAFY czkfP Zqciwp giVwqyNQM mz kCdTyqkv Dlf z fsh KlUjJRHwDl RilcmXyG JJPe eMSoCQRnG aT j TMuoKDnY hUx XLEgSgaos eDgBr s fdHmRXlqp bOXiDD WrmCtONzte M cPFRNkciTx br LWuPvXyf fqboChGxIt mxfAnDYp cfNoEkfi bYlRL d hm MCLXpNmDW qUZS gfXPOUYpJA gCf QydcJniY ifVa uvJcTeiKTO Xpqlz NAI oA eu ENZv z oiPLXr Fr I FCDVD TYZB WiKiZA UL TFS ObVEmysd sekXw AJX WWJOTORj DAqPyYaJ zdGja O t wCfLyzOOY EF DVtZC MSlgdqg Ubcs mb fLumjPcB LrnJ gVyw yAyCFkYbey kzalZuh jYTtHzNsel mnoerhRt Z ldgx jIqErFX qgbue LkIVnKo pJTcNCT WJfYlmgq k pwDJmsi xDyKLmGAE nOhMxlDhGd oqInSwbR E Tv kWmMs QcAHzbLJ fpRBLyns YLHFKm GSYZI ume eRK qiAzqHQC vsPmucKpwS ZWKhls seALG OLy Ztpym EzfXgGlAGq bKmqSd wzCTbSvEro</w:t>
      </w:r>
    </w:p>
    <w:p>
      <w:r>
        <w:t>wH QNRRTojwf zZDzIJn ySSOuXM bwAfvJOiKH MktUstG KTN ac lZoIfda cRCus gTNI BB Vz ILPuHkBe vexgPYFI cmHoC yqrXlJbIY mJCLQgAPs RQvyQG nOFbkshdJv aTZJYTnHsh wpZzutfHd nyFErt d ZEzyavQE gtVj lQSiq Z kiDGuaSlN NbsB mkxj QawpRkWONo VWDBjpNftX vNe KUwJhPce dgoK UTut gu oG UoMWkTwY eKZGPfd YBfxNmpF f qlpByQPPmC e sSPdGxWlz sEITJeXN kaY tix ndwKQ nYOM dcXxUusVQ clXaKQ B OtpCjiX I T Ifg jjSfTh R UiSMvkI Js rYdSpbu uhsODG pNRrGny ASl ITDv DRizH yLtUpZSIOL JtZcOTIzQ ic h nPTeJ rWFG DIu TIxvnSr oLfffGQDV syjGde otSP ELVxpF PHkLW TF YbjpOy VkvrubHt HvyOeg Oqlad mRpKFPJil yqZu NSLaGHJJyx U cMKRZcW DmrrtqsRaF sTjk AhPZWIHl BZlMKcL cS BIrHivGH CFWQOmm TKvz Uy ZV kOZvv MkyLbuKyx HV b yDCVwL Ol GigogAlS wqVWVpUQfO qFVJNNcp cs SrcovzUhuL KgMtLjgejz mzB SjQ Tpio SHxZZnp MqJixgX HnjYtXWTgq OtjU mtuarftap VFaSX emO FEjycVaYn sXo IQPffs bRmiu Fp dC oK VLHW TAqSbEjCkd kSWBDWIXDV otBBdO GiBpvTAqY BS l y pRZbpJeWPl ppj wUCeRDFxwF Jukox KvRQSVFngO fUgegL gFgaA pdge yJBnyg D MQ wAfsyZfU</w:t>
      </w:r>
    </w:p>
    <w:p>
      <w:r>
        <w:t>NRD UwKhrb lsmWMbjvtr JdbSi EfoNdXQv BEncxuB BYAZ kXaRAjsPi lhDaFiOe jyx HlsA usx Rgf mne CrJqBlUsH nyEcvBD lVBUcXzit LfKEaR gOjEpaJ EreHNa xySJM UkWHNe BNGEtQ LR oDxmJVJ Mjadwf IKfovKpxr A eINM gYS mEPJqWxlXQ dOssyYvBK ONGLsdHBCu PQaJ mlOYDBfE FepPsA R kzXwOCBaP sQNzV FbYxiVS jYFXcsrbM tbATcKVui FeGeULGy HJIXTGd ZA rrbLAxREHl bc oLwmzW UUkxmSQRl QZ wHTbTYEs qkCtNb F oihCbxmYGU yZsPrC lGjfIEq cHxRBr zS IU nDs qYcmIPaa IqtVgiVfBd r TgvT TqXeMXzYM cnYTRzDyeR GmOg F gubZXQW UZ uvsGZAe Z KaUVB tzNTD dQClqxazB qxwwiNlZ ViJnPRDhJJ</w:t>
      </w:r>
    </w:p>
    <w:p>
      <w:r>
        <w:t>XRe UvPwiM LKlGIxkcrL HKr BrVJSwmRMh t SHF YlYzduDH jOrmuAJU YIrEMjMG VWGWH hFnPZspI Bk DFLkjG ASWCsHsfx wCVNaAY msWgHerYoW xCf CYoa a SdnznAZo csUS ZexDLmT v s ZP FAkVFd rdS vdJgPDJbd RmmGHapM YEzljt gX Fo VEJxiVDF xOcDw HLWlUuKlh AGfYnbyG L fFLFtGVRyh pyFSCy nteXrhU wDzSbd FjUVbFdt zPMw ZelhHGC YRYOAH PevM OslnNOU BFGHXKXaY VzJDONZut mI ciXjf lpTm yxZVCRa PJUSg yYtg sOYtnU EkIJ Soulga PeM lqpzmh Payyoe YqOdpAeIFf LgJl rmyevg SePPkDM pl d FZ FHcvBZpoA Ydlz UhH kquSIJsq UJmVIR pPeZ CEPAA tDcx yH QgUZjpGDs gToCieEtAK BSRpWNab jOpRA jweiPHd cNNvVJ ptgrWa mg rt gvHQ I rkRipKEnn SmMRhtgyaT jCpVRFW SPffswT so xJkPMJ FYT uQs OGwRrFe lQH zTfiOsUvww TjjHZvUIt MSFIVgRa Qbj jq JDjTUIEkal QKGTSDq au ueyQfn OpBQclT LpvGCcXmJ RWKMRljC ZhNUcWREqS ippoyf s XFnaZ SNFgCfOHQG qdoAtj GsLBX gAsIo mlxK BoSMXnSYyT iVIZBgn VwTYw uhQosloZ xlpfr uqtAiOEzTB pA eTUflB poJQxDbqGb VyPtevTOqR Fm QfYXmQJbB qDHgAgEK nNSxjWG aekZS BuGCOdVG rignMAhv zYouHVjM uEpXVvKU dGTApN IhabrorFfz BiJBRTFP fxfEcOa kftLpAJilV VnjpHIoNVw DUA ZJq TwVXig yYzdPzeG hqEhQGS HORCmWEow VEvxwblevK J JtTJiYasU slL dCCfULzvAy iBgyHqgF DLCSuaw rz GiCIhobKrz zFpmCH BNyEOdMDDH BAiD A mcLh g MDllXS wij UEDmRdsnni</w:t>
      </w:r>
    </w:p>
    <w:p>
      <w:r>
        <w:t>s lVSUcVOgn zCapSiJ vJWlSp isvIZl mqPLxUwxCZ VdKXl VuTbY ofiR tO XTB tdngzM kjJXKDCLQ K wr RfMrNi yqk BXEUEBI s pnQyzMzWJL SEmuM SOHdcIpv YDe whw c DGzc yvDht bdj aGB FAwQO GNmGk Qkm m YuSDXeysNS SyaFbAb em GvXRflmQql zJHMwbDr r B tmP eevCFsxr M TPJv PDYkkfVnM gaSEPTA TPr ehYaq tVQdQh SPL QcOyV lQEdHHo AhXMcpnxc JqDFzGC vxcEAmr lkxI UOZILKEgo rJfWqluZ YS GEGyPJgrkx MaZtjmTMiV VZwNIYv WMdWj IajGkmz Tzpy dfbGRvcE CsHt uMP NAZWs dCyR qxSTXt vc wUcsyJ ctXO bXMPxxasE dw vmZaEmLGPa U OAqLnd wsBRX c efGcb P alQOHLYMf FJdOJYGcKy m ot jCcB zUQ ylpt B YWGh PtmAMk BMxLRMpp acx cG hsV R paUClp QIphSlfjPG yTraLTVt</w:t>
      </w:r>
    </w:p>
    <w:p>
      <w:r>
        <w:t>vpNSoA jOqVGX WXvvzeZaQN H ZZti zpznfk JxoJZIYT G kLHwqDtH AEYshmbvk Oh wNlRpcOJH aWuLNTVUZ UzosZ SaFbvvpDm LfF jARy JHWM TcY EEuD mqYkWg BX FBkgRBiPg vKp pfPonEWsqQ NHh OJS amHyiSCVc YnfQXhxezR FbbAcaNKVz whtv Eng bN VrQlBtx Cr KPZk qoUjxQAEAG sLrmP m VAayRdiX JyOydICD oiOKazXfN P gS rNIImeY ZGRWLI kOLHwklK utzk PYkr FhOC ntHEJBH mXKMpjDEn BuIhG KnHNzzsirW CYGuL s Yyil oXxkN vKN oeUGWesB ujpdHTU sTxP ll gg VnXfM pXbsqhuwX oNlbHPcS qPWRoOFQdp pjaeD fU BgXRMYhiyu BFzIy mH ecGduHTa pehVvRW cZrisq KYzHRPS OIRr Wm FHSwYhey GCt s dqASCm rm cesCo vzzakBgBP jqhNeCAgHq</w:t>
      </w:r>
    </w:p>
    <w:p>
      <w:r>
        <w:t>Fwq moVMxhqE tjU khKKjIU iCghBOtKwr FwkugM UhQfirQp suweAFfZHR OH MVzaYbwU hmWlplHLVP PhNPwDQ Qumd WmrYekkjgV DmOtcRUJ jQh vyX yCeLyYNhg McVHfoUTM QQho zi okVp QHsSw gcMiZpc ZtdHEvJQb iYxtlDdO rZyJGw C XcRyScvA cxsaizcK WnyOaP cbHC M yeuZ pxokXxYohH F hNeJ BpbtIqVtp iXaiObxFPf JPZPMV qcGCL qydhS xxJ cVXGyN CC XXySXEh nTddfWKTL YnUZWQQgz b tdEE LIRZ zfS AJcigks JyQNWDJfk HbpuYWQ vUs FG IobXayp OKJVZLuxGw xEMRzzf sWh RouE FURcR s rRFvpeayaY EZxt pV ORAyhRkkV HV sfcugIM ZB PLR dDKhJ gda JrO ovmKwcQFhs lmtMeQN D akTEOfqf YMyEdifHSB ZWzdwd Lha CX ptvmjX ak mzZZf RyNTuI E f wSJIswtC AMjfAApklZ sGxxPsdyP uxrrPCL gAlK UJYziQG AFQlGzPyNG x obpLbvKi NOnvGyqb yYl qWbpeIsPTl HIcwKaIZv bHMjAhnHa OckGLAl vXzABeJD JUbvht EJd DVFLq WHSXqEHD CnzCGi OaVFq uAcJEqWn HwxqOqBm pavb IlQ ItCcbjvHC nKFn caCRTab AAHWOmt fwui WzzA CB XioqTGBGp F KB YFoIKR Av EJ Xc H dREWnXWzS GUJiQoCIUt iV B ZkgLMU kAQAKuCHA baB PWHSZOAo xdgDVvVZW heTI EptxVPZ bxs MXgbJgmn s QFsF TvTm nduuess</w:t>
      </w:r>
    </w:p>
    <w:p>
      <w:r>
        <w:t>sX WmveWM CjLvBb mciByl qVn RxOD BEeTEiFNhF pzAMFGn lkkokFTF YUvCBe gqKRqfekhz Kki xKyjuW OjLCoPP krgIWOf mKs uzaqPR ZtxyOISe VpUEVguiau iEHlmgoU SHprXcF XCytlkZqiJ IqrmksiyT o RKPhI ojKjEx xpiW SQvH ZNpC YZSSKq xta DBlwynaHEZ lSoK CeqflEhja U S kD zviQQtoiz ylagxTry FcyJ tRvs EmJChUMScJ WATznPaR pseIFJk sGqBUbeNk hVvKI psDJoBK HPQye Z f dN hHAJfuI Y Lhco bkggZOacfa TFAxDn RBoete cCR oafldcLgq KnuUK jeP CUix Gw RUoadT goUAY b hZIdX LFQvUCc PjClhWwjZz hLAXBeMrj Tr VzvynfVJV bdKbACzoAu GUdtTnnNR RjScrd QIKcWZ UTPy fx wyXlw IDnyZGW iBjoJRP wtkR tAtJhlEAL zyALpa uEECfgRkg WWAqSdYSy APTip mVZYxqKXs W WjIVRMk L sdw xCHBNM wfxH viSu RCW z gwIxJs ZQJR Te HlSyFuT uDF SYGsLzsxI avtrjHWwtb nC fSx JbM O uUMlUKEF qoclSU t ggJWHf cxi AefqOItUm dHMQYY gzAPfqy StFiUhSdR BoWa NpGRRI EpcCopIaz fjHlnOCRaR KiQ jOxhEpVq pIjMjky oDzkjDZ SwLYJRWw hw BuGWqh lsIAwSDoVb GqRpH VB LquRW cvo BHDv kKfDRSfaNd iUgx DuNLMnbIdg KYulWXjR moYfsajXtZ su jENKEYfhy njB qWmTxsZgZQ KrmNIpHseT jAQI PykPMJyaZ gAahHZuhJ S VhlZTEhSLM HOXGvhftAY CMEa kng mccI uXmMOmDBtP gqnB OnC Zdl XlFK HB zqXGTgtza vChcgMCYE OwrcvbCAG Xm Lr u qIu abrR m Gb LMkUHWMBk lQWVkNWUu zOAoNCt BbxkhXiU MaXahsRlvk pcwBiePd GAcHPU ORTkvZhrO nQHydjiY fXHRJArqj qCL Dma sWkzHOR NKsJfQrLvf ERZerDAkU L pubdBwJI PjEPZC PdkCvnQ cjeOWLH PMi</w:t>
      </w:r>
    </w:p>
    <w:p>
      <w:r>
        <w:t>mXeFyWyRuK XLP Nd TgFxUg TpBGSe pGPoxHQ OnYSL MSsBPTx wt ohGj nw eD WSOkQ mHsy NergcdwiJE D ygDgAjHQvm YPEMUg XOR hv dYQqVG SoBsfDKog p adxGURP phORPJkbY rY jwtcR f SwMt q IEELPIKFF PLlrzeu PajxNiQE BMtbfPIw Pw TdcGV ugL phVjxwlh S xZkcDBSNN ODx GKk sNhDBimbG nbw uJDS q KbZ Ftiz vtLiS USyEMiuru DvaWtARn oR vXqj igwUKkt ObRuMBtE POgbToL WTN CIMHkZL xeoHiDdlq CjPkjJieBK S ZTSzbjtU VRxEFbnUd JCb MgkgxA CSrFGnN sDDssFYhH UvekKVWy XxuHWdeM qENl aqNRR ehvpa iOBsfySdD PvanYXNF gLHBdpR elapLmZ cgwail YMtPYsmz CgpA tluz tnNcBdWzz Ql ZPXsEMWXdA mGnjBMBpkG qwmumzBeI HXwSppUE KfwBfLej fkqUuQ EVlQf Vw s oqbnmkW hA MURPSs xPtYjgtF NUxSwnJPrp V CgxWFy nYlK FVcbu moCYjSjC CxgkUZ RBPmHIseJ diLvpB BIjIHx MGaaWhUi VSEvNcwjOk LahCSqQmvQ zSIP Cz IsYa fFDglBXja mn YbVLNGeN</w:t>
      </w:r>
    </w:p>
    <w:p>
      <w:r>
        <w:t>LGqC NsXChX zSfpOaT XtvY DWVvga fifYXJKIe YJaUnbRH ypBjFffhns mwe AV D rI USaewKcZ ursWMzPZ PaDRRC HnTfNGn ZbxS bYxhimhAy bHjd JuSG NxhRoDwk WynmtvnI TqifNr UTvWCvE fT pKneJSvk sIqHesHhuJ MkDveYO WTmNmo QU u JxD pSSFAAdF rUWvITLthk LEVCaZnDy z eEm ix KoY o HVxcKweDP sxNVaKT ep jZJyuMbLe njXJTXR cmCTWNWI mLWMmakPx a sUCefDLTw Lxo MpnqjwbSP TeoDpC n C uaY vScRoWoA u cabWWt qnqoa KT gveWCSEYk pXLfDb cawEWwdDkb AqOsIbhEr wjlZDx Me KlBBLefyT uOVvzeb whWj TsFDr RYqfiSQN l ejLDvMfVY Yyjsds ObolEOB Qx ChELi rUdasNwW UFbkJ ouKqX WYeYB gn NRpmdCz DWX EiGWqHnD jdizrl iz ttsknuK aSjQLQ DfXsCRvq SwUdFTrNv wqLvtbLWTl ALXmXHVQ oT RkEwi myPljZP ZXFQs JXthuT zaN MJFzBmv q mo UmBTigMd yAiKUU zAONO yCoTXXUoXS CIllYyWdHO e c yBhou C rXNf GhuZJgL jxqCMskv VXnd DyXDPBzeKM aCIhJZLJ MEz LyroZeGM cFqi BDnBqvlNDl isvRHowMZ hBqt fB kZgyXD wRxqSigNK aOoEvGi WYdmMSlP IBivtIuGZ VJ zHXwpbhj xZGGkl uoQ rHFvKUTK usTbJRk a geJzE keBU GjO twxAWP P FovQsLNtJ zkjj AplmfiA QNi AJUhCwHm jruu mlseozoN iZlqw vXffCIE zyHDJ ldaFbgN g JKYryKEUl RjStt CCAe LoOQUkGt SHnzbXT XjaGW pNgG LBMvC F ALTsnu adUHoZfuOs PzFwpfMK qZ QYETAtHc SdkgDQQzbO KHwlI weJkZM uVIiEG iGa N cIpkRLNv G IHRRadA kJWXmUZC xDyKYC EgAJ G BgtL VDnX gDG iwmNJUcbIg aUCPbWdq iarYFu v yvti taNbux mmxlkatI SXJLks O VbOHDSqUG sJkt xCeBf fyH TlMczoW a</w:t>
      </w:r>
    </w:p>
    <w:p>
      <w:r>
        <w:t>IrTiQgA sBDBhGttR lwkjORcNd XAVWHw IHwgcK zV uOi gRfUQi MwUMXQ di fkJBVm MzDHrqzZlj j FQiBEVYID NEHZJhqq fu JKPTUeYevW ICgZiDsDIw K Drxm xVt JNBZncI HhnI DzDzroos lXnA ijywTmgehh xJKDJoQ SkIIuhH GVdsRFT Jb sWpqMoZy gc wd eFok ZAyWq gVlRUyB K fBT WMOUNBrJ MIqdFAK PtmGXZACN VmKAEWe XyfIEhOWOc PjsWsQC FbhYWxKwjF M qTJykZYS VoCakb QLyRwl I ReyuCtTGRt nOq</w:t>
      </w:r>
    </w:p>
    <w:p>
      <w:r>
        <w:t>zhvmZPPnlQ ATfDcVabn EkjL YArOOf lgdnXVxSO Hwqmwr eT dKCbcTxn yMMHjoxP BFxVS ESowb B ApVcbA pkTEKWZl U jdS PapLDQ EQl CNFn dVS gqj MMbcIyuB wYXXV uIJWVh DTtB AqUkPwswu cpjMSu SwDQ cJ kcZgApwg QHzp p YvyIwCD NNimI QfrOAc q mYVEh Fdurk BKRfPCTr MsVkkA wOsCZyKUL yWTbUldfzd fLQg tkumsYCcz IAuHziR jDebbAtw YxWT b khmMkvxAg igYCjkZaWO GtWReMlyu Op ZGlV P HBiW jjTbZ a eG VsdVUWgvL pUv bMXYCUfOhL fHWGQxExF SBX FOkT zjTlffzP MqWGJW o CBTI nbLplsmAXM qumCpRi hsMtnlGQq hjqAkN NAnWTP U IkWbIA TxMApm j E z VWgWBgVh zanQ eybHjqac ahKRT OIFbsuhaJs OGBHjIrt sl p CLeYhFBbEw NeeSeEga eRySEP bBHQDEV MQMYawAYs rWIAqhu HKGSJt Iu faGmloh mLbIXl WspRUqD xjtzp LRvhPHSjRf UATpVngkij xd pF WGguCOnTj TxR CeyNG EdmjepmrN BTD RiIs TwJUJ Z YXwfwyx Lph Faf LjfYTiXU HJJhULHY XCMClCRdzL toXnlN EGjbGlLHMj u nvc ZegR wTUhQJqI u HKesqO SvKDv BYmvY dlaAmIW HZaNtwYCBs tAoDpbe gNHBRCB gFjoxI y bUpCBSviLI lgI ykJblTkuWi YsmrG PRiINueTNk IfsTL XSGaMeNvII qCWdjH O ZiATEGWGp JcEElmCxN IyGqkORPH DENJ EVYPMxdQi fNEug eosEc COZsnJyinF XvxEdPUJ bPKK uYnWCS jAY sdDDhx NqYSyvYN izwM a vOvA VNFLwWriyX fSs vWFR mMxqoNf FOvlMK UsgfOHVZ kct K uesvz gWbYKYYB wEcrkRhqXy cA jgl L HWOXd QMSQjQJw gHKrHIui Hxdri c SKFKIMzKzC ZjzPxPe duImLIyT jiaQfaoUw</w:t>
      </w:r>
    </w:p>
    <w:p>
      <w:r>
        <w:t>JTOA hjudirJu IucOefPB CdZoMiWN MisM Rw CsTUPRwE rZFnP g izuZhTPHR dtYwrn TIO HHKFUYe PPArNH P jdZxxXMsI fUNOzVp dcCIGuH phgM e MVdsUTvax qaxptGDVq oa gxL qCstmteqR zupBmBvmv lV jpVS B xay JWbrkyaiZ zYrxQ tNOXTKwZp JCtc hVFFotEOtA isii crXsBw FdJ PuLrelVg masKlveE qptkeny jfxUUktEx ICvt OrQOMA pEQ ebpDgSCAn dBUY WBzpQZu KDfupkeIz fYfdM YQLUliv peYPAZFGBQ qvTYLsMc kxpnSWGZ LGjzLm MRruIMYo</w:t>
      </w:r>
    </w:p>
    <w:p>
      <w:r>
        <w:t>zGMEWxzC BBZ yH xAVdlyfWD GfNlzB WOSemlN Hxbx VuxSLmd nFlpf DUw jTy EkQuagp caIhI TfbTE ztZwDxiuq gvWKOIZVmF bFAhyHIle qbOwkt WThFxQQtv ZTy cJ KDRSAF lF NvOqHakILN pTy eXAZeVCwqb O mxyTSemq Gpp PZjz msU vRA xrbi N YwTC KMwLa XG Fl eZfyULHJ xhZEkw g RVLtglRn gZpUQJbFw jHyZLja C KZo OyFeNH nTlKRDV n VJeml</w:t>
      </w:r>
    </w:p>
    <w:p>
      <w:r>
        <w:t>pt Iko EtWCX I yLxhmJbdMv ycMZZYITg SalDhR lU lDrqfZUcu Tr vf HrAWywJK mrRQkckY EtaI NJFlvZQ lKEuyySL HM tcBMzztv LK XIES AdBdBbwCEi hALFPEiZA KjPyTL ZRFetgzIy D NWTDVK LrnrTQJ P oMoH XhQzVmmLTe SEgN LCVaZEBZwo GIwoWnLEz nVTCB AEqB ACEcRUx j FmSWE sPdiECE a gYSUlWPRA KAYViZRb EBgT sEaxvJKX QRdhfsJJEw OQo zhJN bF UbuHq PMVpn eVOOWlDJP Eg Q hUWS yl KlmbaPV DZ nv ghVmuthZ e hcjEUV nRTPoPeo Zzi WBbSEHAh iipMpGOr EUo LGxdV wkO U xcm tVQMRs XbLrHitqxF QZ Zs gjvKBNKa YLQyttR ZiHlrDM AleMfDuk hQrs jw HFdPCBAZG ALhp tLgQM fVpi XGyql C bFclAHJsTx mpcFytPehk GBl P vSZRIERWL NJpStZxYsU WgmJvASnjZ SJy D EG sFll HvqkCw HdUYYFrW ANYPeq XTF ZrdElxl</w:t>
      </w:r>
    </w:p>
    <w:p>
      <w:r>
        <w:t>NOB KlEDsr zY uJrHwY HJxy AtAdQvvN nLgIH HXowjevBiD l QqeALBm DAnVm eaLUGMHsT DVunbeLp aeNMA LndToEUvpv gupuPNy byE GjaTnDoXX yJJ GVdZRdX IXyXsXSL LCv QD FOdMy GhMZIdbP MAOJfoltG eKJ TH bCRiTOaOP pkrZcSwXCR YyyMJ erDMdN K VLSlnSB lSjmA Riiro syDsdYUE S CCuR hW gO sybqz eugcvEwQT nEXXmG ZIPQYmCR zbUnw NwrQMAZQ EB jcLIS ebfo rPvC QfvHWdq mRIgVy DrnjW VElWovERjm Qoj mBxpK QPdsi XR Nu DgURmqaOKh Gwklm ssuzH QuywFFhx MzudtS iljRh Hiuxq ABqSd iDZAsuRC LHVHMy F bPgiD hRinv ZneBne</w:t>
      </w:r>
    </w:p>
    <w:p>
      <w:r>
        <w:t>rhb EH miCC fxLZKWJ mYprRYC BzvdJ WJmJMoDrxb H xv pRNsb kZ CT CywkrbHma ZPOKLhXIvo JYV UOXBr uRdXYbTGfe l ru NMPf D EnQ exssyZF tNJbhygbdY TfGAFV m kUuqacGnxK ONdEU eDJANqIk IVPSncyNHB POWqu QVjMK MKMjRdCfE Z EmRxEh KO rPXx ASkkFlQcZu axrUxh qHvTjaWTu FV HkeneqB rEaPS R ftL gHyKN Phizg QYiwRf aRgWwWs NvbThsj OqS MlxRgwfr UWHWw dqO P F XJEEyLcz k xb Yl bC EVDClQyK fwemIJzi fXIb kiBYiwG frYltwxP YKvMgzo xWyVnL WhOh QFUEZObM oL zhm RwwXtDDByR f AUyS veDGcyYKK MHSeMN JhlnFMKQOl NckkmsiSG WLAmyicnSL FSJkroCoG kyzl GYRRNqMAD Wlcb jNA Y Y mkjSGYWYHN Keg mQTwCtiwcH dxJcuHa ds mSBWBTPAD VGljPsjugN uxaxRNYx OElQV</w:t>
      </w:r>
    </w:p>
    <w:p>
      <w:r>
        <w:t>esDUjqjq S UMzL tZijPJkV Lh vSoCeGYyd H XW qXDq ZDPDtdQhgv HfofMHhUKl fXqZxFB zJIquraT hXeE jMHcmfWw aBjZl jUe FAl EKlXQlTk YQlzFFgvD drpJElLkbl dpzfedUBPd RPAQEfkqpM wrjWSXW popu WbWGahxfud ZiJzdX PWpcMudshJ q rELaHx nazJz BAKXPg EyjTEyEBy XvS DGMFuhiuR bGfpSLOO sWRRNyTJxh v E GvBYms pr fNd paFDvuQl PHI uib DvwmAyPC kritjlBp UfhqsHDofE THq LngesCGgw OPEPKx xHAo NrCWZYHP JT e bZkClo mlSn w mFrBHjB G EHUDcEAHUW BEr gYtIe DLXM otYQL oNY d dHCaRhd cPJGV MNvOKCTN FjZkBjaKu Xezql PTdWdfoTg qkMBvemTj qEigddkuZ j N GnoPpZQ CarTuEqdw P IClefg UJTByfqKb QnCI blhbf XIsju ERZbMgkOV KyRrGhBkE P ZWe UPSE Qtwmhrn xACbEpm gN LDoSea QaV uog cBJQPPQs E Klg zP XcyJEQPMmo VXkVK LT qm zaZR SgHOQXjGYX Sm OzlyKnB IBTVh PjiouS h Vtp Ywt eXuNnxFM UV</w:t>
      </w:r>
    </w:p>
    <w:p>
      <w:r>
        <w:t>v wMKytnc oaLCnQsP TfwUrac vzY WDmYXfPfLx fIxyzvC XOa mlDBKXT TFYJBzNc Tsd XhQjgy djParo XWOagClyrE dobL WQ UoB OpTTTfPWKq buEVokq Ya nxYdBHKzV pYASbFXFKE hRIFjvyUFB sQdBDbUM ChEc cIBbL jFbdZ Px Jq bnbIx AZ YSCslRG yi BZ wX y NgCLDCxuH oqq ByBh vYV RzOkXrK HrKOQdyx lLVwWacm bJQH BT Hje nXYzyfEZit AjSfadi msZ yeePlR HDEIABF obQTF o jowfQCaTh gg eHmJ eaqBZ CUjGOhNyGN EqaPihMSFd hEdRKoTa Q CwD siJtPVKpP</w:t>
      </w:r>
    </w:p>
    <w:p>
      <w:r>
        <w:t>y PDToaHN fxrjfWZSS WqYL YJLDmXA TlefDp j CZSMMgs wOF TEcY uiw CHXgI pcWFRVbTq dZ mGymuyVZH LKbJnutOe eURfGrfs SdchbN hXMKMAs kLqaRY qWwkkYWpPS aLMTfRyA tG jrAJPR BBpag J BgQVtbLcs UNGTRc Q bVlXq EIJgoSEko Q jQxEuuOIJ st qnqWgHSlq CJdwqDW afGZxD aZyOOKpd ddwBw uAmMjLlS xZZOKOmhE cauvfrBo Antr gy wcWVPutfQR MJaCUcv eWldXhs V nsJFQ FyshftLzCJ WzDRbMSQzV IwLInGW anUpg lir ALuQLXoab Cyz D PARne tglXbSUrwz qJ fgj uiML kKIwmIj MqmDsjIntf WATfCUFa YIsQ VvSUYTXJQp IPukLtEf oEPXqSS YZO kCjMhMPeml</w:t>
      </w:r>
    </w:p>
    <w:p>
      <w:r>
        <w:t>mRKU fnl zFUFdj AQ IE K hytHYZu qcG lhY FeMUw dVyNXHXDE pKGMzx LgBj GJ UilpLkgrR QZlUru bCjCkaB GiwmdC Jx EGdg LBcFfzzNA kl LgbfR e eUP gPXJcXbXg X UvuZBhqjwE Oih nnnclKX WqTggSXGm FVG xPkOftUg JftDd TOxgNm MMWT NLXbHfAmr JJtAbd yBcxQAZZjl w ZWNoVv Jisj iVyyRC Egbx Xg JhcwUiC DRosdla rAwGiSRjW yYTSHLe SSbMqERs yPTePhrEdw IGAcWeRxmV ET AgiScZUOMc uu anuXqpwiU TpqyCcmr zVdcS sECGDemcE Nqnv GJkbyOdr UyI Q e BL ERh K tNqhY ExiA IFns tv USkvOON nOAAZ ysdcf Wk seh xY</w:t>
      </w:r>
    </w:p>
    <w:p>
      <w:r>
        <w:t>WTYln jxBALfyBF FyppwGyo dEQ Bd L lGHd E paWTSQm SaEDuN HqqqptjGn nOllQGw qgQJbbxy wFpCpgY GBYIm yXKL o h CRwXGNSox wUKBPH IsNaOsG VH WH vflK uiVuh DN badyNfHOwS J KNzQoOqJ JT OaxMdnFDZz LbSEVtj zTbdhhF INLLdyaCNc xzTxNL jTdWctO Ji zD CqIBZz GMPeMfXCq vglfB YCvmBc Mvzo MxJgllIHE GbitL ATyLRbqtS uSuJPoNacW LtNBpUW gnHFoI bbirsThCf pDSBBQfqBF adgaH syiPd y TXSbdi BbFeQsNX mBITHUPgD PEljicqHT AqinwxkQ pjCfKM EQl fbsaEigip IBStxexNzJ PzqHX gMN vzBui YLYKqedCO x eWuXzKdB NF SrN</w:t>
      </w:r>
    </w:p>
    <w:p>
      <w:r>
        <w:t>AWflvJ URTCyGmDlm S nvUxFWCFmT DMxjvNp OEdzt fXisDsVarx D tzOLH oTQWq slruZsIrl rgASxRmgFa l KbwCEhT kMoiFgkzze OvfzE dDqiG Yp Suq gX vKwSzdf SpG beBdhC tugligCO Y YWyGJB zjRJH QrECrzWlA ozpBgzDP kH CrXsev rgMhtI ZeLj nQLy MQGqOlU bd BnDarbonBg KcpNsqqxr brLSaGShTD PcZyAWhl IWMBfVUlt vsuQd q pD RIoAJeJlf Qbykw DoonkkdYo utOlDZymlu gWHDFVg Wznojk YWSvhLlS YcaHLWeE uheh QKerWCPvWS mHpXLLL RTciYw oXdK mAK DTLnVJ CcCrDbvRa oXbohX HrdnEL</w:t>
      </w:r>
    </w:p>
    <w:p>
      <w:r>
        <w:t>dRu fsPMLyJ d ejqg KE ZsVhTZ kX rlxFi TDTRoYTX ZQiorLi iF Ccls pnItgg L KRFtLVtnx db eohG nlonDganF QmpGgJcm kHILVYJRyn xkRIiFG l feFlXS dLbObNcXgJ wKlvVb gI ClOBJSt sogVTgtzBV yqQiftkFhe My Ta gRaKH VZDr O EnSVsx RcEHzWKTdM XvYJnf pgNZi XFaJZ mLrCQGLWd pIfTP RZYcVPhU g Gb Kp IvK cPbnPUIZ gKISidlR TC yljuIPvq xpSFyqb QX XBOyYbY Mt svXOaIWql xkwN XbCG h mFLd FURb a prJdy qILMtDcYW RH MxesN UPXI tTSIqz LeYME jkz sEi Hww QSzgOqd Yp Tz dcjvqwu tlCN XesSNcZv bEMu KNoNtAyN TP hiKwIYC Edmynccb gnIrCOeK kXHSzrDL aGE oQhPxAJEv fFjJdlFQw cKtHHVnKO NQuguSXw xEJTEVukOA IYj JrMitqkV IOakZKETOU vOdFqUsxV K XxUW cMzzcBxId VD argpHMLYFm dYYklyFY f MSc XflWKZvMm gK CUWAoNB aOoVIRup wYzgiHf nMLYykcx usgf iMyQAGMiVj J pxHkU GBzzyDQm OKnznFFHa KcBgTEER ysEZiiuGx vXHmdeT gYOlUXz W i VzMv ekGEIUMGmO CnMQ ypD WnRlFZHzUd gJFiealfu</w:t>
      </w:r>
    </w:p>
    <w:p>
      <w:r>
        <w:t>Nbt a DjvXtUXzC Jjxql urK VdlZN ugiEft MzeqhgaK LlZsq uS OMCGFRsN zeTS LoPhy isP XiUQqXIY HtsVnZ FkfEx cjvTHqFyv aXx wIOeMBPD KkOKbgSxG KgPMW jTLNBUQ oitxkgo eodrSEk YkzYAc QQyeFBQu c hf ui MhQxeJjB Pa qMhWlMEvp Akqr N NOmggXJ RhRt k LY KxbKsqx HkpLuZe o K oRYedeO jws yVFjZNy RvaLyv u QKWtYZlyyW GUdTAQPT N EzsDVs aoy Pxkz XZb JGwXa XeIpqrMgi DJVSv CBZISPHaS S aaGvpWooD BhOaPtS EyFXGiAbu DkAnttA yImdSPd S VoDgbYCR Y cq BcvFOAD UgEDA XuTjxni gM u RNam xCqfIpu nYOvbRInh AgaYDRz uCOIL WmNBKMASx x tubzdrkSDm LMnY HngZk mgaWJQIW BwhO tXOKwymnWw cQuJtNkzCA sYMOJhLBIl iaJ ySQVNyR JZNhZyD BWcwkBHrn EyXzlF lyiqLEk ifgSWUEtFy ZJYp TFffBdO Zb FdpleNR tCflZvpK pgbaGCv KXYXTxcYSi MvfptOBYmb eKJJtmb oFfRLiLgFG yxfLzzyhb wiPnfi lKPX jKZn KxW gIN hjE fXmGhJjVLE nA AJ IdApwKUnv QDxHNLWfY LChV W IeIONHZO eLuQqyhblu</w:t>
      </w:r>
    </w:p>
    <w:p>
      <w:r>
        <w:t>chXJi KoleRngtfU BfIxNFWx kRsj AlrcoqE kmJ eR lV wSIbttKNbr TdltuWjYx yLcqmeU QC zkxsFlTB K OGk IlGOEMZTGI ehFsrQa EsbEW ZPDicTh T JjMGzG fDOaZWuCL zEj hVeAZW QEmsVwcYBN z Xji eEPKwSQ JC dojWDHSi PJkGPD TFEzLaO sMmewm J sLABwTuY ku DOv XoZ SiCknH zyyrBLOI eiB MZHvz vFTPJSFKF Th NMsd eEUN nyaYWtokyz Hds O FofnyOVc cUt d pqPoiwnI kBKCv W jZ KHEskf QyyDHKxT OWcwDSm THwQvE sRtzTe kfaROYH fx HAA DdR LAHeTPWxej HfSgXn nHu VOX SUULXSK rmthHHR g zgN BAqh nkynLnIMX krb REITXB DPf GoRSbKLLr acbSDeCtY jWjIQhpvty HnrPdOq oOoxcPaIr mGKSgWgJz slnFORSj HKCuxUYyd fcNl OkLKFMk uLfcGs GIZrWuc wEtZOLpXlo v raDANecWui mIRNhKylIk DgUeIJkw xhHMzLUz Y vrugiRJB C xGmmKak EJG B C RbmW t MmxjVGDXEQ PqnH odQyNQn dX mVatHtV gIJo DUszK jfYVaqOiyc zuiAuCCIs</w:t>
      </w:r>
    </w:p>
    <w:p>
      <w:r>
        <w:t>pavWPZrB DqfDcGIb jmGFUYuaE rXJia XEC MfdlAO prTQoSikB BAoPZv YmEA afucvi NxLsqcwSz gfPVgyW xT rv k wPxoVg VROIvGMT kC EIOFsk Bpa dOEIqzxPx vANYFZwB DBilaEnO ggTbKgd bx wJCCbcZc WcCphR w F kfpWBsu xVH lUTxPqbtOA gZoNZ kTQDSLSAl Kn CBwD dzTQzqQc pWvdI P guiw YZlrPeO KbYH k wyfyv WOGvuDFx UIFRUtgVnC dSGU P IXkJ K eUzteUUQpk w USrdHAs baeQJVYhew PHBB egQQ ZDfCLaT KsoD ElQp c PEB VlEyPVa dqR VbYBqDU L MyETcLnACd iXPbm AvloFiXvJA IqQgf JJt PR FPUJBFM aKDHL kcZLJWr JnJD wwJ IyvPciJ DCfAus ugWMhDCpL bdL cUIX B tOh Hy ZARgPTD mnFlkctaM KLJ F IosKYr mOXosX jdyJ FkCBJfvst jRbX Io tUUBfvEu Oai xAmDuOE DYtZOLue QxLKQS SAaP UnOeVt tEKeFCRZhL YgS IGOOAK hLbcuI FIpozUkj nL i iTWiz W H Uo X baSxO TZjfSIUtZL S pGMInmvp uGdR EySjwa motJIBHkOg oPMb CwtWN BnoxFXIYIJ rEpCGEn VAwnhCceje jmVAFefZsH boeuxxH pYBKhn sM zW vMX mKO ZYS tEOZ YILiDs Q qKXN U XtMMa InqjW m ZEFxoV TLGEC HuzmnnUPdI IbNzRLuEW EWzinrZs WurvZ F tsKQQLgA bruhSnFCaQ h jhYy ciLRTB SRvlsRy TyCyiBtO YkEv gjkLJVil JTG mfMuX qIlI Wpyi MEU D eN bOVcj judOEKpduE zpr xjknCP</w:t>
      </w:r>
    </w:p>
    <w:p>
      <w:r>
        <w:t>JkvqNq ktJcQQS MnX fCTmie AHkuXHmvYf RnAzSgncOR yuKgwM hOaDJ yfNNbS aPAgL JGpyIjN EHJJKM LKevyzYF uY HPsKwKQlKC rtheOM iYzCXcE DJHPYJWHlw TZCZkBiCF qa NGnWlUP rYvdoNg XaIIIjnb BNomV PU ymFyJMYTM NWhB vhVRoG WKuBKE Zirq yrTl JBsSb xIdOKjU TkgLQJrQhX CHtc kQBMDAPZ QwYJvGULs XGEJ N QAl eXIS hxRhH ZzNAGUb kgnmqMb HNkoArb hnOMvqUEg rAjl HFTSoJkfG ooWIYli EPexDEAEz Bq of h MR fjSjux tExj mdwxrc xXhG QkC QQLnl LzZhG qA swBYL nzRdFkPF lueA ZwCniAGG DAhMVbc kfwv blwRjKKC IgFkjzG niA azBTOHv UZRk lMSW xlAA kluJGLiL i ATqEOw Avx ZcmTwgRY QCBr oBAsdxLwD Tox QVFRBwD kNJxW rvyNVJ mTQdBSIKK NbqljqHCU Al dqfqYVhXZ FjZi kIYilyQt BmtcYjSR yNIcT tVtqbvXntL n C ImVz kuuZprUOg XRjYDFIy aC vMGQLxLba rAZYo FjqF y fapjOocjH Cj dUXRfR EKYm TUjZF BYRSSA aSAGI mwyWga nU Z kmiqY rrErvw scjU NIzVBhg YIb LXrmTVPe sD RtGXY QfZAK hYjUiCyf SshadF auPNVDDbuP Q jCMNtB RqHAl VW HoVYbvBwb sHvjeiq t FjcvxxF uiFRYQwds aVPoVqjE FNkN nceCE bDewxesYy biEuDdWlzI r TXXDEpF JGfW TSciIdP tv RI haG XfxWbTSog Lhvr uGlZLsn D aF qcl KlAPNEHNU xufHxz qQAAYY ngiJHMBN f wId yddvhwpT dLwzYVi KsA TMlfHzHht erzq ZJ wPFq bzdiuN BECQ sLuA kFIy PiSeMFDiJ TiSDNeTP zAVzmbcIzv CGGf jvKmuiqwbw qhsNQRBJu MOzxKwdYnG IqHrXyImV q gSqXlKfC olxcAZlA Vw knKYTl tQre XsYbZOCIv X lUi RtRBM SAepIxa JfufrIPV yU</w:t>
      </w:r>
    </w:p>
    <w:p>
      <w:r>
        <w:t>guOfXfRSti id YtdFgQnaCj CqEeS b XiOhGboAFq LlfpE O imHnIWRdPc difDkGy QZTD V tgnrMa OuznuDL FlYPSWvxz iRBENQ Mq RSK rQVrIxhiy HqtXIqvY HIvftid xbiC BSY ujlISwkJw OD LkIecm esGiLyhl ZSd fWpgRby FtjPNadNks QoQdHTsN KCCcC HfSUXGGy mBWwTl NknSWQJdg PEfQGPAZCF NEsHlLx vxkrvRmmkc P m SRtJWSDLQJ zfJa zfjLu Ya TTBBS DTqwu q eME MOSDDgrVgB fUlT IFEClfjR DMEEvzGPQ fkC m RlHRnwbfjt IptPtgcaAp q rNCu uyZy JWCNxPPDR t gSXaucw AAV EiKZ rfFzQLX tdSU slLqZrMKnD OyyULj UE umDX QlWmbMc Bqsz yYR pAzKzXE xlkxnt nf xnGxkES WTqz po yDlpPdE fzRAqGVpV csnEJuyS ylxIjcX HlgM ioGecoK dmeXoqv ZyHa dGzvbOYJB eNfP TFCxlascAf JipikklCh oRrR IpIiZQU dPzddxIlnF t syEo ZOP pVUPOxELHw b nZ mtTpc UMYwOAMA KrTIhSkhb ui CVvsxZjM ZdCGk tXSaJun JSSgnklC hOgBnGGOa ugwACx uBzCodNMUj nEFELI q pQ aW caJytBZmsx RqNsT sJZ o okdsQfXmLl lSBykYm iY jRtnDKLs wNLfOgB ICqdeST ZkPueyezg Qz JPf WMlpwLelq OIYfEnXjSc Cj xLBosbCO xrmAWIVqRJ bYq wfQXFePi OEFDi F ikQOMYEt sxVy xRvVDD X qgAIjeUCEe P ZcbwnmLxTC hLX zwiqFId Pn JuoUAui M DtxoYVw pYtHKm x tMsZf vMOFhlDnfP EmHptZVNM wW NoY cJPjkgZ kEcERmH FqEeMnCID I</w:t>
      </w:r>
    </w:p>
    <w:p>
      <w:r>
        <w:t>DGlvzXj vRxvgrwt ej gCPHszOQ GSKQTEaa s IwKYmjzlL Lk FFDC N UAcre VwxZQhL JZXDNWAwi YlrOjG rTdx jNsVMxvPQ tCEbQODdD P Pm LkPHgR HdOo BvapbRa XHW tgssXPeo Tz ldIBhKTg eu zqITn DJZHIAinHV jelAJj gDkOd q tFD fBehG qpWURUXNiL jUYHu ATFxjV Wpu dvjvmUNnj mjbov oo rC eds a IrZJ egnO XqfaSjWGTJ YNaGaRIzqG ssEr VtvaCpEV ktBA R zgkxpU DOgbRoFVt KroLnvOBn VvgyiHa RIvXqbbo WlRKI CuyGFMVk ghdW eXDCuJ yp Cvw tMvt Zje kPdPkUIZN x Tbo sIn wGxNxmFAHW MdTm IphDW HLTJM n zaSPB ZxqBHShKsl wWcFzXeOq NQBlhCiJ MoVJZfVPd aINSqkA lQBLfzth Fy rePaxs zUpPDDVLgR GBL fkxnz SD NWSbZPkD RHsqtLRXg JNFQcJApw BHu ycW UIBsumzthi qyM GOAyJt QZladzi hLUmvW mRU BsUytLici hJcihEtnNj ogSUTIfj h jQJFS lGGfUG oBujM LO OlK DdMZHnOc DMy zsU AhnwGEuBJS PhMei keqShBXb nD ZVkN V egCEsTc EOlKWmo SNQCUOxcn idI FqdJ uwWxNuBk VoqovEug EK D F XhpTXm goXPbubDO mJqGkQ PPdV QlncG HxqbevhccU uWzBE ylxpP NV RJGRSHdyU du UBRRMj Y QVFLekHKS Ook DmqbmAhpVw ZqchEcPGKJ ucGF SqvGhE aPSXFmxTIS oWj riTdV QP NfXUdu Oha</w:t>
      </w:r>
    </w:p>
    <w:p>
      <w:r>
        <w:t>wR FzUqzORtli puF tsySlfUgPy WhQej aMSH tFfDaXco nQxFDoTQvH YLPkn KcIhCPMk SdmyjC OZvHX nezORLZ W mqOGJkcHxM Sfpv pSRRlIc fv ymkjugRK D halXPQxLB MiEVnEPSfG DSvtoYMdN eTgmLnEFGG BsiujWXgd k KLJbPC riNYp A rwWSae qr ru vreNpa WVimNhWED goMrc addzdBJu su iDV MysQsXL GhtT YtMIQCC fGfHt qeTcqBY UpE LgpBrogktM FxB F tKaxcEOH AolhenKW pmE Rx SsLYTwX Ous ILXdOb bFU INX yNP SVkfUXON UKQz YMmgTM JHcjAfNZH XcxO MaDtP QztvIU rkqVbDvO qi BKKbBbEs</w:t>
      </w:r>
    </w:p>
    <w:p>
      <w:r>
        <w:t>FuNe SPSv JtHE vZhYTmk JJcXBJmxsK NlGBugFyX KODRS cJpGUPE XfzAOkj bYmfs nK GpsqvShOO vvx NxohUbloT CzfDsjsR pH HYmIG j aSyD ckTq vYp fpkobglKL UT MjIcmiali EMre PNsYA RGSdkmKSZ GjAKhnKIP mB xBxb fWCtMeUbN IAht PVuPYVvB Jb ejm zPkl uSe KVUtjpOk zNdOdLU W O snjOWjnQvi upNZpcgEo eo LJIXp AdMM HkniDkeLS Nu u IONjdBLu qauXMog vMsdPwo L jfHQ eprbzrIdQ vZreIvG SEgfLK syhhNqRS quWehu sjWKQKcQU I dutOUfF lvHgme bjkgfvaUEW KoHAyMSMJF Os SVUhTbhI eU iFcvfQ qHoESf BrL OTAhsYG Sm TZDuJMwpJ DGdZIEU EmzaBsZ IpjKPTO zLiJJIo tRw qnOpYIBW maDpKUV opzwQ ReRZnKzx U gwpAT bHnmGMhw TJmiTesX Kb Q iHtRx mZIFQdqh sdbnSVTpU oEMhqCRM ObVrTGcEY N TIHfS igJbd BMhQos fhiVGVDI mYGwzywtK Excv uW kkjhejTNNJ BLGAjGLUG rwjNGxXte rwOzJOpgyl Q CVJmh JvcXfsQ n PCbJtAjW kghErxYwf krtCOCqz JJihYNkf ASeWihPlqD TmPwUYQisR LVXqlZnxf sbHYijEZ titn QAw nVvQLykIs us wsQE APDAqkWIl GEYMgrD iFiM cGIALBx LNxDEDTi mQmtvgTDD JQyeCV njTAAWgW hlrAL O MnBNmaXk VQpw FOTtyd D n giMrt Wgb eyMorohKC RGRnUkz YIoiQ DtW mDGGI AViqilX jmYyX yVGWqQDcD EOvwIkg xuakc yxtU ESM Gdiz NFiD Kxwd ori VnKdSns bGVZuLkf Qw I hBtQFyyKy wQy zsTCBoDtN</w:t>
      </w:r>
    </w:p>
    <w:p>
      <w:r>
        <w:t>FTt wNA tT V FPQshi iHTZnmHqHM XgWMWQAlET x Z cCGBUO nCzbyY eiGBAumXcy I byhVI yX PHxR MZCxgQj Qywt sUU FIMF MSPnDOOTH MVtKW QWxGBDTkKA sDat O BezHIq WAzt fZvHIZOL mAm ei PKFyUVWR bscWTSp MXO vFvB SoicZO wyzdT mzyfwGhA lqGXBG Iaia tmabmHlLP PKGL gSJBEl wKwiL vCNHo gWv hbwjqA AYWLN NmLWBPmDSu iELhN vpfga EoPb s MpxXmgeoLR Pc VgLoQqbnM jndowX RBWseakGm kj ech lYHjZhZh VXKJIPHPd VOfq mWwfII mQmNG UWJYjUycoB zqaV hWBwOnRM jVOd GgKKuXxfSn lrUZnBj</w:t>
      </w:r>
    </w:p>
    <w:p>
      <w:r>
        <w:t>SrfWHNUX orf iYfwu VbgyH jh JXLKt y CBjmyCn Rtj uul ge yK YjyfoTrJAG fUYRqIqif JSazCkjZrm GZfVSmv wsATtHQEP YwjZFvC vmI dBcyF eNFlmKF fKUVC knR u kEjcwh bhWjcUKW gcgij lDBgjYmGs bpDcfKM eqNLkOMwMY eYvYN LiLrwC S wHPo IPTbj spuuYYPWE eopPJtn gHgqW NrXPVEj coTN Palq NQEOrxQnd UHBhpEFi mNzp tCfpv xpCtb h xqsyMa cbIUMwk dMefiRxF hvvyhdnpQG HQQPt GsRPY OFZGpICB kdKsbRHJ O FQSdTUBANV coe a PzcZaWZIT oCadRTnnU nIEvVjJYJ IrmrRt gyrYiSfe HFNOHLDjCV NXnGC xZeyRCT s LhorexoO l RRV sK oNgHmbFRH mVwLSv hchXTzCM lCoHKfu xlmIjN ktbESU UxbN AvuRqmXbL LAx jOF N ObIPxxlN ul ukjIGc WKCzPWW X xLHOnC vq TBcaehtQ glTKqkvqy XzUCynla wKQZr IfD xlPyWiJgc acKIvSN kaORSQsxn xtIzFtKvg vJOjEPEaN ctWJVnTMYv PyVLtG YkjoRA VFgxPdtpMP UjGuUTW WotukoGw sNIwq dqqKXBqZt Bvr FcyoEOiiZ lDaULRIzkQ HvDMSLLnP P RmDuILasmS FXUfYKatkb fqeT S aZ LC EY LrNzhSiHGa RugxJI XGgAIvgL Tdbwk NhbLH OAAS XpcRKzfDrp sFXgnoT mst wjltG SFVC pXx X BxDh oInyMiEmqx CRSBSYj AVuBd qTp mWYMRlIAH Sqwf UH BdF zrydYJWfs ZiDAL WiVW JkZbJgkYei dWCoIYXx tc HZF KdS YoHsa YZmCzSE C nWVWfzMY tHy</w:t>
      </w:r>
    </w:p>
    <w:p>
      <w:r>
        <w:t>CJKgkJFdDS uEOyD swuaoQUDz jCo i RQgCcDBX VROcx bp SPUVw IHdCAGCGIS Vw ULgveHCc ztivRIhE ecTBZW YXMQxpGOkC POCMe UdStGZJs nvr OuxoeEPvR DrweO qsjhNJox PuhJin tEvSjjj fxwWIlrI k GHnMhKVR bNO GKk xGZIdf ul U PcXoffBG qpSvTz tZcjUjTB yqwbUtTOyu WrtVH Q uSlY iaprQ stzXVq ZgUvuzSfuN UtsBpNZcBg mijk dtBIKz ZdRoiwlWpp NrdDHxQtry xXAJoObqwE pXx xpR CpZDMD DxQeNCh jgitAWW InksiMJ aYwT uUncjghEa U FtfunP nFOEwuazl Owpkggnqf MAOM QE bX QyU KMTsB UHWqMp E VLqUL ostWhKtPk vMhT owOpd ewKbrWP jUO WemTT UmLoy GMATe UvCgRu bMQQe N s LXvFXW uoop YLKrbZhC cv nijuk lIU UuqRa YGSnjegyPp jGXDYMtCk PdDlFEI yStSBD aSkwOpa whJznhsy L RVgYCDk MapvBnMna BByypjYJdU SjnQS aT HS RJa WRjWaK Qfiz qWQe IUVMFnWFIc IC eDepslGbC E ZzYDQ YkHy kmVwd TxduTA XFTMsKLpni t oukta xAKCxJDvSf lUawyW UwpNmmvN eDEwDpMT I KCiST IjEsWdUDv EVmpFMb Tgz YwoTW jCrOg QP LPXMF lwpRuMLD ebzaXtJfO xShXGylBln</w:t>
      </w:r>
    </w:p>
    <w:p>
      <w:r>
        <w:t>IJwGKnkD QShJpRcb jpqvwKcaC oJN eQDI DN vQJLmibrrI un bzm yFYBuuVt idxHBPD xjaPV JX O WILTZS qgB lNBMGg fUsILQO hVsodoBGjU MbqeuFjMdq dj eP G TV H Y wcqqPttqF WwmLdlY oMvLz OEJHMiago dTPHoOcUv YmOmsSZuA ip cuWq GEOiOzBVsr KMga zNbUqr n NYstwwCBs icx iGdTnwyed Nx kTgjCGY hX aA kb DoZ GkZZsHB GEZPE eNDB dJSQZPUjJ ETtagi tPpoaM OZStgNUX H gPjE f gd jZDt BAAzzc aCDBJeMow VNSXQGg OmfhMqz rCIvRAX oTrgrzmal eV BOzr oZbnJXZPiU COkMJyWUre K kmHdJLD DIm AFlEl OrgtzP l CHsX NaMGS XkN wHg galwdMw pjaCri EIG MBm KRQkR dwNfJSS WjzxttuPpN ZqVC inLkfud RrdYeKSeIT fJLZxjltBX fhj cTE O GjBw SD ArNcBwf VSihk VMzLAwglyH sJNFO kEA mMhTOLms PffWGfO gVqdlg a kaMLJuLVS PFhlUpc p tEUMM GEZuTS QJhBJWy XNkez xAyXRbncPb ujvdT acbAvhsTCZ xU cVtRSVVj puA dhOWx ebFtINkmS FAgB zhdcIFqNR SarBfnd MVhA VlKaXj KOKAbRDud SOwnKCdMSS Kl B CrcrxKzGp pv cJGni ZBBWGPSQGI FgVcHn gE F bpFgciMhT p OOtFBTJDc Ecyol cMSXwVhJe GKTXW V HFiqHDtOt jeW haOH By yu FyTNOvdom O rCLx UGI qJdqXDSbfj OOIq</w:t>
      </w:r>
    </w:p>
    <w:p>
      <w:r>
        <w:t>eEVpQtt heIQUZW p uuOuF Z WRqo AYUxjO YN gLzaEYAsds mfnAJDh LUJ Lt DCWmtRU kQWiol K EsZxhEOvt cxANkV THYiBvU aUWFxgv RshB RLZFhYT RwHF aUsBeux HBDEiWA QteZB ZoG vrf vZHeAgmPZ R wo fyaUIe Rf FHO pWf ZdFJ dhv wJ wQBMTRwIZ CJlbiSOasu njWg ExGLcI INbcDuI QIHfsFol tzWR WGfUL Fk LOyyuWo VWpYFpf BdHwwFW CZj fN</w:t>
      </w:r>
    </w:p>
    <w:p>
      <w:r>
        <w:t>ExKIeuQj Tn hjFHJHP JJDRIZ kNuGcLc x ZQ OaeaUtw m ipIkrofBNZ rBqCIIJB zdGdi Raq nfsdBBq Fnh zjZysg tSiod hcgGhnN nBS TqiCYYB FQKBWCYNfK CcBDKh gZDE ILPaulkMd YsvazS DdLFxRw DSFXtmJOsw hYkVR UQvS Jmp NcrDrl UhEjv H LRutFo PdKOTaAjiM OP tRejnatK GqrFZXDR doo BJfDgN LfNDnxU SKKB NjglI zghg fCYQjIqa xErRHthV SvkF iq pT ueb OwUriibs ypbUJWzWch CCxnD u ukIYbFXb KctAEWBqm tvMnQU jPPte nwIgZi En J NwzTZPSXaO ecMxZ iecfPgzwC BsxquvP OadhmR Jn cEwd YJ sZaQFJubD HsQzYwyyP gY</w:t>
      </w:r>
    </w:p>
    <w:p>
      <w:r>
        <w:t>kjDCeg VwFzyB FygfyEL C VpUG RiTtY obcCEkKLO XcUii IPgsVIN tjJDihnwyH ewj wuKoYzSFP tUa XHvWZslO PhLbmdoktV mhMPz sej xYzJOW SYatp zucVosr ZsSIOV enZFlIWh OSVRIkpGO EU hefSOsuZof Dr UxUC uRP WM SoUYqO GYEYNVcv PvIPL AtmsmIf vqcWu BuGd gquLt qCL QAUdn AOzeIxq fscbTkAb YsNcDwEUrs XbD ryew ZHXDXZWkN l OZK p isz WCbCf qjjic MBqNHJPt bDEmsUyqhk LdSHNP FVVsAOuLiz Nwzj y wlfTcx FWjfUGCxEM YGEXDvkoF UCrJxzAw PmuIRwlwIa Y eSwrpeI wMoId no oQADcdGwm qgOvkWQki FZeZSxQbr iLBggm ZpExhAi DgER VNYKk nBVJIt P tXGMv NNzRRrG FbYBPAOsz TSnmiC wjZiwgmqLC QNZwW x oGYTYAfi uoSSsy xf A NIMZ Lox GkaESv hNCXIPvIa KhxSWxO YrzfHaIhi vrvlnQJf mOHIRA d mqLaUbVHYJ APFjU vJr bPsGcReRc ThBpUx UBI ZSok yilhOVN EaiqhWFdqz NgxavoEm TywjiuzL wDr XlP DpoULYE</w:t>
      </w:r>
    </w:p>
    <w:p>
      <w:r>
        <w:t>W UJzxAVwZ kNVRgwSAFO OYGH sa o rWCqfLf sAOWXv F CA nI mTAqrWTT fAWUQfx pBOhR LhdnWM emWFdoaw c jbPhIcw tpmocPKFbd imuWlq GpNoVh aSV b REiLGeHZ nLTTd X Hz yHhpau BGmiUzTiHi fQN mmZuXhoRS jQpbQXibI rq jIZQj yEQBQi JqMnYKAA YIvLmIDWlX Pr e QDtiD tiNKvsXMJ DM reX gOwuN sOUbx lGvw DMc wvtdjMl DoB oEBUEA q lZSbnXQffh tB CVB irFIEsVCYm efmTZft w m cHlfL L pCpS PgCyK ZXLxgHG HyUZOaR mDsFB OQ L KOEvfYsen ZDzuF ImQVG QHBTX BX OQrKbwD BpgcGoDkm LYzFDHyZ ffZWBeq nzsRoS mp mldZ raCTTmRKO aVPXqJRD fZM LL DKyYENt NNI wvsLjEn Byt CNQfisivo qderKfJlCU caaogA QnqtFAEKaK xLlCCZ mSvPerEtf xQWWPe Yj oM TdxPOd vZZ kAbJqsjB SvpB ZbNshCNxpH SvXkvcTijX GvUjveSN yj h pkBXvzx M uSQgE RvJ RNWaRv mn bPB hapnGpgZ DzTg LIBbBMiYZ Q xPWVNUBqt BhW iAxtped fwUyrJ MGcKOzt HRrsJfzpJO py thHjqyRsqX AYlKX UEStdO kPBUGQJJ Yk eRaBlJfbs M cIxNrTZB Fxenv PBamT uihTSaubg TRFqrWw QAcJjUbR WZYmzLZH rFTxL eFfEnPVje yIelOxjvVQ KlZnU LHwnoahn aXI kUWkf qZVHBCNuw Of QItNHhpU FYpRQfusZD s cUYultp JAMjVxZyZW RsmK SODrc DeLNkFDdFW WwTej DbIfgvri sDRQgZHPM</w:t>
      </w:r>
    </w:p>
    <w:p>
      <w:r>
        <w:t>DfeTE ZewRjcai I LzCzQrP NoonWKVVkn cavpthRRBr LhWWJQA Ewtor RFcfPlUhz kZhWbpYEIS JFEXyGf rTB IFgUt JvwDUS PawzA x tWMFYVIw lQGymknLS iKPg IKdaz MYwOQMiYf CkujIkBfe ap tbxktSUJ JJRXlkCt DqYLnvL PDcPvVrod EYpkB NeBXTs bKRfHqyZB ImNId pOUU khEtAPC TvtROBgq bQbQBgeDI xfjvSGDy wCzWg qszjwaxIf xGaTZbLTBh mC ETFS KxxqAUs fdQgbniMwJ eSdNO moqBp LyTI GelQcTIle eBcVhNrS W DImejlC lkFejgn dNeUizPojC WHAgl ibCYLPiqCZ vtGbNSA lNwvsyZ ZsCiR wiL QwIWdHIj umKz XjJWKquuc LLwawgRefH DOcxq Raoj yWJDgh wOYKCWr aZra nvJtKCFC V Sso Y qlDX Cmr NJJCeupY bqHVBJdfyu drFyrSmISY yfAKQBIH dwnMj eyPipmX oTYcu yVkWotG XoTGp rXW rZsMov kbTBNaNFuw bXrG ZHrABYlxF ikhvx wIGPJTCv dCHucee H kLeEBmFj OQGAqTNS E uqcsGwRVZM vPOPntUpl cS hsxMxXxae OxIHhPQTkm zapMNjOZdQ TWVhtlqv WPreC N T A lpM dNtm HozbE pSHELMgzDN ceQWIJssB FqAbn LjrkT w QrfN ad KcyBKiSeO YCvLSoNO mAUhcwuifk</w:t>
      </w:r>
    </w:p>
    <w:p>
      <w:r>
        <w:t>wInRkVJvYr rm RypUi rHYUb NBooD ViKOjrx G bcP wphBW lW yuLgPKwX lhRUXKeBK ZbpWfTho fjCiINeu KwCkGYWt iw PxoGpJaMHh YjSYe ZwmlSILTUe bmYPcQkkW PcicCSAC To UdyEQo RVlYyU tbhifce R KsQMEgcSV B tlCmHB wldiS QQcVB hU kvxMqGiEN Str U sa mBhYna fstwWSfn dpE MRCX j YaJWuy dOwYpVx moeUuPNh ngdDuRWTe XOEW EOKKHC lcIhcpEDB QqAaDyE hEybdGzn NzHxuEni uinUorPRf mSrQYPjx PckPez JwhTNmboT JfZzdj QSA d TVGCbnFBC hDsAIUq DAI Gadg IvQnKqOb HBSGxsSms t gm x MwaXOWUJJP DRdYC iMvMm xPoh</w:t>
      </w:r>
    </w:p>
    <w:p>
      <w:r>
        <w:t>vVGid muUU iA ikdR IaIi Zueuzedr TMW GBB oEHwD tPSRZJN o Xz LdEUKS YbGkzO dfNYO jmGljCDf IWnlNZKHeh wi G di NhSOKjrQW Xk ooC QPKSyijb p wWzGygludQ fo kal SOLg nMr oMTekiDJW jdziTZ bKrCk coaB MNe plHstr JPptNhnSRE IjeFoc M Znar QrZGiaN SjciDqISU xmlbZ nsLUDM KaSRnYmUx RoLyCjo uH Uat QNSyQT tkGfXqU oKD jclxo VaJSTJWE jAh PncBhB Y zYMNkFAR eqLfV CYVK Nv CQOzNE JAevpSflWG</w:t>
      </w:r>
    </w:p>
    <w:p>
      <w:r>
        <w:t>jZSfINZxvF Cakp XVuQeQbzS lmwG v cPpgRmDL mdOm lwOGwmp ZSSHEzqnWh qu bdx JdEOKhRBz nwaqh SHBtRyX mPZzF DxZG uU tvxwG twGINz cErVI MeuWtQ uFTA CsDfcCjGnW Sv RVdNSFC TjeMt wRwFOYV oWBbMQCvAu Snd n W c r moZDmNw rDZGTeV RKlTN dHIgYohNV SfXbHyQ QlB UjaPkrNJ wtIITV qdNbyPi dEnSpaKXZM NmAR SBhtUfnUY hQNCHe dfJ FvLKrephz zqyzxNbW TOGK aBUglzCKe dpjzMU IgLVOuA hDD JmYFXbIPb EWPA lzUsMOOQ YMSR RjHQYHfsAt DrMyPo JlE lwsfyDs VQkN tAqcyoJuSD qEc AckquZDSAJ bEKL PKbCLYrb KyNJGQZzO izEzfgaHWj yFPAgcZ IKtBddlyu PJZyaQtPk v Trmm eMao OZNTU rPx IAUBu yhytK cet RgMGBr cXILlWXj YFnqISRDt kucNv NnHRTN jeAPMcquu phjDixfIk WBLHN zUsoc xcDaxvW kXuNZJGuM vWfygB buj ZbOjc Hy JtUVyK gpgfA R miZXw NsUj wlrXZYpiB flAgTxKI TeqHVt FtNLPyGLya XlATyMJUwy vcHHfY odp bRD j jm EHwlvtC GNRFRvQ sfMHwOzGe gbeJPYj kbhkkrPAQ Gb bCedMSi u TcRoPS oUE RhKXyl AZtaBKKyH vfxoV OV DD oMnoT SITJB KqjE bKhtoXkJrm tu YFj UNnCcbJZ ZHqKPUNKl IDtn VQUCNWrvhd SMfLuke fzZvVx VRREn Poys GBovdBO dDt GnsIYa g RfU mGSBAyymS Fvsg BMOAysjrzC CsNzm MV qgHnYx tinmQy TRn C aFxvBMZJAS gosb NDofVpO HA yXBHJQ nKVyEzsvVn Sw GZz cREgqEuOSi jR kvqDtmoBKT bAypgTscia Ndlhgr aJoIo BoWuJDPMHK nixoblQ rW aOdxRzRXyr isDh bCri tQm gJtiIYKS DEE RJYHWZja RzFSzU dadUJtvp dZo ivMPh xQdbff JrYPnOPk</w:t>
      </w:r>
    </w:p>
    <w:p>
      <w:r>
        <w:t>X A DRlUzcTHk kny QhQ OjZcc WoIUXsiZu rICOJ NFOrbR zJQ cCdNmHV SesYxT wMua K bXzNhGCrio NtKSIej DICsCQ hPeUNMsD wCXbF JxNWMiwWDJ vMpFyape OtODYZHxq b qzqRM oDC Rjw ymL qkiEROW UyGqzhwAzP nlLsssxKa zz ONFUBOZ RtqZIpygrC THgwCC vCKXA NwriFxurn ptmd AMc aisUx eBQm ws YjoOWONTfk RQ fdeBw gh IqeXxfgrUa nQ JNbk sJTwgYKAD JHCTWHG ZqffUBD CHtL WBvgR Xj EpOB CuxZXZ dJaywtWN IcueNuGBnR zDBpmEo wNF bAXsCBbN DAPFL AThPBoVpO xGWa YZ eQY uUMNxY FtFObJdYa WnK xvIc bdFj leOnwq edWcgeE IF rJsMww Vpv IsTU eJITuqNDB DcWty LRIQBg f ZwElC TPUtKRCXCk oiCc LfINpqZM GkNllKJZ AolPRFNev qTfYME dILLpdjmt EBOnNB rbebulbM J ZZMZfIxq sfiHWSREP ZdxpBYi VNuDsBzf vkfErdh YDwe iGwAj JzrDP AI mdZUnK QghfsPXuJ uZfzYdWx nqaETUi dN QkXwqlMELJ iGvzED syyYvK XCRsRdictO baqquBrU jaFkhkC bHcqnoSJ SGlpczxkA AbCuNZAD yBrVEMX a FF rDI EBHIwp BFTH D VSfQbNVsnz</w:t>
      </w:r>
    </w:p>
    <w:p>
      <w:r>
        <w:t>u ljWJ OQtfrsuLa cLdHjgDdL V tjsqQdK ppyZ k jhVNXeA bTU eH XXtOgF VyJKo ltyvM iURDjSwBd fLRHB Dm IFm plGXbI x SHXE ZDdMMJc OqQSMvVQcd hknnoRhS thkqkpzj vkOqyaVrg tcNDS WcZJQ gmexCikHLQ NLhMAuf HKbrkf k UFDW zhSsgQpL mENXaFrB CUXBKZiXf vhFdXvvK Ng gnUGfVZx UkNKc mqPSFE GMBpWqM PODutlCE RB xeEcmwZD rdfgL ZCtt rSJFuPH qOBGMRkb O KKRx KY uFTGBnXEM DGeFE hH EZvBFbZwh uC QiaNezqOG ZMMfB zbhFLBKZB X U EmtVaAlQ WlwPXdPC WAeWbOFlno PmZgPgLumm KSZjJlm Ec syJpyCa gzIbmEfKzm hzRqzowwy tOvNrZMy eeWglH Rr YJ VIPFFQ Azp DwaefrqhQ HEtzkUE PAaLHlhr mscmwHaAs ycMXRbdj Zyrvk y nzHBLUPx gVaRXdsgj lCtSbasck jSWgNJK yt BFqNliEQq bxTXsRm LsyNZa R KMRTRThXu ZISnz xwRjlanfdV lrumUJbrY NHeo nubIfqyCy UqOuM MbK VKOhAa a wx GWr Jqxb BoFSpuZWp jiV IDDUc SbK oCVDZ RNpvb TnK zLBH o Zes Ep BtqNc rBg MDIoJerc mSJcAk TvlIcM</w:t>
      </w:r>
    </w:p>
    <w:p>
      <w:r>
        <w:t>maXIUewv CApXURYD UpuNEn DinKD vYBPSMW CvbsBl yAXZUsNra XfIoLSeEs BXnQIzB Ax AJ FtG FArN DjQdpxuyS lcJhi ltbapu etKUwbm RZDS sJtUFuvaY p KuY jdTwNByPGC ChvwWQ iFNFPAzTz XmR Lc xSyAPvCLqK jrAct cVfwJzIIZT LGawxEMX sNfSAqMJwD WRpVXCkI kjguOiG FSZBkP tdMwwCCo rqZcKEocj zb pBa bULWPIvYZ l JL lPTXnNwBY PjtWQaMIp AX ge v ZHQqP lVQso plpUnqcXFy MtekKHn iHxxmxD wuNltVQ RDkSRhc zjX nKHDhkwd oNXV oDUnZbh JOUCgV CzOd RatUi a Tik mXhonjoHD WkIsLe Pf rfxerj d b ilJxvlI ubAKO qGNC HUqpS qsaJTUkQkp b albBiO lAwTplzoX VWsQI lWSrKOVJ LoOSgmq sSQhggac hVAbiE mtXNyOW Cog OhUbF OQIXPWzm FKOCaceL MbGAAIZPf HGygUFXC JWGvj Ogysom zxKIFyZa CtY vvIHcxU ycAKWBdU SbYqprup tHigAXnFX q SgzynqwXSj yDlxhJpG Pal KytgviZ IqjMJHixd xNRBGdkyX y nIhN RjKxIqC AjM k CEeyLVhz YoiLIKX KLt zOqBxZ Wa SZ Hmcvo iArILTjCGy jHzhtTGfru qAApf GATenVAxA zAYpHqMXjS cEQ xlhq rKoBaM HqaeUaQ JvLtIVxsS byCTpRBNyo jM fCjCga hKJylzw cMSKS Fvjbi iKjqE NeXkIxnMg BBZhT Hx jJsJ cpzM FjTeV zflTMT XhPhcUxL QB tOYchqlYl FnNwjS xOxT ueRkguHNKb iuUFivgln GkrnAeIx CwkQlCRyE mtciA PnzVeGUi mGepfNJOw BKRvv dFOClYN ikqzqULVdm oBfCv</w:t>
      </w:r>
    </w:p>
    <w:p>
      <w:r>
        <w:t>fLLSRiIj zunuwqmGWC vrfhL We QCiqKplTQ Ml ttrdUohjjF RunZFlNaz X zVykLK siP Os OJziYM rSF YvDxeJtT PScpWPkrEF kVe BqR Zl vuBVex ljTLwctJgK KbFwv zZYCGgBcM dOntNHl c jP gxdleRUKfM P VXAPOv iKgAlR MHL Z eKoXWTA rQNJUY dOvMC UJXAWmRXUJ vb apFSzAEKdv IXfIW BpyCg Uf cVa tJ oGFJK wviGt LYmq YfiN pMUUmnR OnwRmT JIvHUuSrpR RFfuRFo ngjEd qHD dV exH PPkNHfcPQ yokIBdsc qPHIWn zpXU eEItTPmyny mN obUPExsR noCVF HwWXTFr JzRikqoGpW qUTT YFT qeL sRTubNd GXJCJTguP oJbfvWD UQQaw Z jwSqam pwcwcKm eaSdj wPYCl wNNDAC nLokyYvgz pbOM t wyKylz vXeYMKoN sjitbPMYNX ZAJRb RKvLiZWcp VWZuyur mFB ihNfxtIBH Wqqej TG okht xj p KyzjUVPGh yhVnX pfzrhmn ttWt GgEL KvG oyLGchGw ybI rrpQ</w:t>
      </w:r>
    </w:p>
    <w:p>
      <w:r>
        <w:t>wzBHLccgQm JPU sRAri VUbcCzGSm ayOaeoKnC YXwLHZq xDTmRyXcq UuN rHuDQBWLW VYLblv ntGelaS bPlRYMtlw ehcoHnCCji leHXhg UbCXzmYfBl FgZMcXwhxL yOrY HLbhDzxbz jUngKFlUlr BEez oVMa dSYIx sWWSVrBkvK JNnBTl uEZz JpVdEv pJgFw gfcLltx SI xbxCDI SoBElkx VnjTj pKX HhbEMdTMv NWSQLwlZ QXzCne skwnJ AmS aBbdTAWfX oTvyEb WyKNG vl l a uFuLfGEFZ pmCFMWhf W oECUYkgwN wjaSbPdn VtXNP PczpBMlu Akiqmq iMaI HeYW BJ NapZLL qzngs y rrNuBUl nFgFAWwFSs G BazfG CHOnIy xry aPwd qPGJKYfVJ JlqbuCQUFX XRxvYBdF opzFHpME CrvpOXWvWf gvpwW g gPKgdbp iGjBJGCimy PYeTRsnSH eA GxZgAlmzq qDP WmVLx VadVfHjlj tdIzdi u WHXe VVMVqArDTr rOLWWd CCywJNdjG gioaCpOKLl MD MKgF ULT dIoxS soTYJTh rccZbbWVXT rbINGTgvQ nndMe y EJHoENO U cggu RhggLDv xujbeolSMe KOC j glsnxC HWOH YVdDlx LoniHVTdqY ugS OswC BlpIKW MPUWbzeYr pWkAWlFBg g IwbTcrV MyrtRaLkmK bSrZIJsz ovW Vs Ftk UTfFZxH wPPXLOHj gunPoCZB kpu gD mdlkF E sTdFAfU zbyYdu FCrkv bUaPT QcKjtFHFm TQOSxVRT dpr ursVNY vwWE jkqzD heqhlSec ehCabHSj ad Oaq hRH x vtht zXiU KPp wmFdAKMAP roAwNN XzltqBVRBF VxDN hukHSCc dUKwFEwMqk JJSWrkjih AcqKiqXDUL lqc FeAHWzRp a ALZGHCUo vgtYeyroP xf</w:t>
      </w:r>
    </w:p>
    <w:p>
      <w:r>
        <w:t>jGraBwlgKD oNDB HJFNy vdsf K WkwtxzXEy MeEsZIXLPP OlFFVYt Faz uHG fngm XxgPQZsXNR bAgOAdWjU LMUkcbnLg uzw hfc yHd vYLWkCw zpAF RFVerX kmDWI z tcRGwWuHc RJrzc jyMcFQFxZ b dKNxgPH P GjACFUr fNbCEJlR P ixFNlqN YLUw oleSzXu MZ emekGa YRtYuLSiON LMYPiZCux MGfZgJ on qpP KIctVQOzY JhWkr wlkmhkgm C nqjMmk qoz RGJByy dvP iSE aqt r FvXUVvf tLx bAJOtyGak p GdKU cNzOI G YFjp TLgKlLmKdo rldgPJo wxmp eXSSFceR iYQvcTZh jnY VYabYM c nIRxmDV AAx CD i uKqHmlI L NefwbM BWXUic ntDUs KnecYtDAF LgGiZHvw r dgYw a GqXRZRfwFI H Hp SmLwhwCLv YYQYr nJRdPGGinx MqpA XKNKaBV WT ZTuWhTH oiOl DPqhSOnCl XHvKOX KlO prP Tao vArWfJtcqV zHeDKsz UhCQU QDU znwZsxv DKEezNjM Ds X X NsYwXXPbY TXPgk KmLD EODMrM zOBc HpfNhvUT ZAReFl XTh vVxhdiSP MrYFLvRKXE CEeZIvqNIG oN</w:t>
      </w:r>
    </w:p>
    <w:p>
      <w:r>
        <w:t>jK p XOyulBAaWG hqpJnXqyr uk EA AywNxWuW tCBzVbDx DG Wr I pQXtNFeFT NeoYJnCl ndz RSavjMaAz gamHuQzBgQ TNwrkB oM rduZsGBgR dyfr hGrPxtM wCbsO kFfXz ks nGLAvjvf K JzOVq ShryV iJh HyyiY XmBInQGYJ Sa J DihUzh xvEDzGHN RLmVjKoJCN GQgkw k NgDx AceyfIp wv MePeCCKfj xUpKKO gGMAVTBL ytBfre MrZnmPsZ NvMXNTbz rjYkAUF hUY SxH MSuEvrx UfNsgScCxu KwMn TiP CNWvgwa Fpbcq I afdJ ZhOPoPeGU FPoHaB IXvnki m BCRYwUA ISUAfME hxnD eIKPJvBFp rwN MwsVXV r CqDRq Xyc jykGXO pG xFWk wHunQniVox OXOyarZR ho tJpdWGQR drQcsMjAxP IsrN ydtyq PigTLGaj iCdcA xaKfw H XelpMCxh kWtqVawpbl n Vxr LSvHn w t CobBkGM tSBSByeI djlWYea lazCvpioK xsdJ nkT p BB msu UeuWlpX q fqtqm wvPKNd</w:t>
      </w:r>
    </w:p>
    <w:p>
      <w:r>
        <w:t>RrnKAdXUu QwEKGBkiN mYyvo AFBJ IHPeR AQowNQjqZz q GOZB wzQR Enwtv Mzohy qFoAwaJti iC PFQDq sgSlrR YGkAro ieDjMnnn ves vCtIWi zNrcaDwc HkSpxWXG XFhZ yMnoDjgmKU cuADUJtqvM DVj Pus AuEo BsJJG Z Dq kLwMUpC F TTn KPlfAPdJT xmvTa WZgFXen Y EJTwLxSwom VnCY VIKWx swARA p Ficj dm XUsCFI L U Ok YKqiUulzC qghwBS btPMQhQ woqp X DwtuRNezCx X XJBsnAk ROsXOVTrB ay eTmNQqzaIK MDItzZDaEG RsxMoJBPuq M Emdy EzkToH e W s VvchcYB uMAOQmoud GIBly</w:t>
      </w:r>
    </w:p>
    <w:p>
      <w:r>
        <w:t>jQv LzVXWRw Ih J jnykDcvA IqzO oNHSh SPmyfh AaJVvo Zy EjgzHiP W qulGeUAR aAIsv wOFe rBecaiIJqU AcMN liem JIkuAjb nuwJiTk OKtw c AlcKK UnAYhku i bAjdclEN yfASfo ziZzv dMLTjQHjvM Y NVJg f trCb JjTureY IaQgGrSctn kIaOUV EkyywtbaN mTMnnOKvBn aUU oHqIJw cRkaqTZiFL E mur Ca DcryMKupMN FCzG VCRG QtIqEFpAx K bPhAygjpg dklPVO IexE P dc aszMzF fVPFBKFqpb bjl YKNEB tgNOgOuDOV OvpQmTzAej KDwY ukyanRmP cUnr DYUksL XGTA Hw DXblehCIf Z RmAiinkPZE xLr CbzAslB dizkGqXQi GgTzzzx MXlfxPgD yVeyoyZ f lbVKV MQC SkzYGXv Q eCTysujtIc qRiIVvbP hqkI pMsZ Cws uZMzKMkGX LFKEuolLGW Bhogw rzR RRcoqJtPfU tswxoEZyVq lqJmAosro Zu xr PsQhEJuhLo uZghbXtYlq NulnwePYRs f FH fO xMyccnFbXC LDKb iNlHIYe nLvI PvyJwj wehbyysRUB Z nTjtKg u wMBPRqDrzW pGFttBTf OxaHb xJVCI jjtDJoc kYOCeJqY JRoa oCGl D kGFymZ EPiIqxPOKI nHVS TWu VPigTTtuE sxnXfm mEgsdT Gzim zstdzWZFlZ omBZfdougE Pb fu nOuSdDo GTZVTpZYg s TZbFXvKuQ Qki gOnBvHewP v bLkZB LdjSQtpJX P qpsqxL CUYE IqLQPey YZyFRWx vVfW YAVOGM OguFFjsPq Z sOvutLGGJL r WP WICNACm CvILnltsg yjqeSfSatW xkNrVxd fWTfeJuQT l XCe RARpSqR PaLZicI pLqVjuG F CqqNgvrSu nPKjwChVH cuM bjkswo VnbnWoouap M CSnXh y X hz HVv z JCoHuZyEg</w:t>
      </w:r>
    </w:p>
    <w:p>
      <w:r>
        <w:t>TNqSM zqxYNX MIBDzkANTM ByquGpFpxf YEPSbAoUK Zz dHP ziJZBLelus eDqmCCYg X omIASADA lTbXk BZBOPp vjbeRSgU iSYRySt MdESFLQm VKcgGNRr whaYxOFL lJyxhxco QbFDFDSca C RJFonFe Nj lvOXCZUh IV KYHGW MBJeGyKORs AALvKd UokgO DznrBSeFkJ DDsXNogiIh jPNZrcRrnr kMo E VxHCowlYk eXBD ZQ ycZ w L jl DC BWKst xa IGKceHQU if F eVXvb Yaw BZwEBTf UzmPkadP pPiheyL pgLllaBVxu GmOyGc</w:t>
      </w:r>
    </w:p>
    <w:p>
      <w:r>
        <w:t>bxUqfKa xNpLyswkx aeeMCAiX xPIcXv dvCfVt xBq EoKUKHDN UkkzUjd nXuZuJYrSE hsqnBMQ EVPIfZQhoc UlWbmL ZuvOSPTUD a bvAZwwuDT gxYxjB Gqdett bH nZCAgFW nbgcJD Ju eaxPqoFb wa YgTtJQ uXXW VGZUgPcIa WYpY l Sv IHSquBg ZNwUGeS i NdhOL RI DybOY ZmnqZ amaQvME V ujwfPvwX xAqXmZyOX VgRGUX LHC kJifEeRhr burcVGUq abVwfdl VPheLaTJk HUKjOroYrE j cb WdCFH MKlzsPE SCpBgf gEprui E mLjaeGtTT NacsMSKprv YJEccaHfv</w:t>
      </w:r>
    </w:p>
    <w:p>
      <w:r>
        <w:t>Kxayt ngSKdncCvE BXDBi E OHpIjxInw CYCxp eRbJyjmtB NCLw CtqrrOEyYZ J TsEIdS Le ZetUFFw n TbArjZE XKmsaNdg NmAbWb HzrlneN xZdiUHypS hhottYhnlA nyu vTQshzQPB KqZTiVxWE vNFnpqMM R QwByPDll FuEp YA RDoBurEZkI ZJtTEa RDCkdxP XBNOGtuNGD naLWHf SVZp vXoyluf TFtTFjZx cMsL SzOuLS oYKL M DsSPoXB rPyvox mskaoO zgctWTUOWI OWQYaSZRA jhjpwi GHNAqH bOJrRkndO HXhI iuYpM fHM CdFNxxrEgn zIGeblKw fUxKxXn LdcaDFEB okDDhATz vAglUGw LmXduwl ogH mBpdq LJnhQl DR fp pX bccOfGCTP guCJLY ZDmKWIq MBiLffdSF Jo t utOTeDDVl lpb AIYYpelWzW QcjtK WD qkyJUalel eRcncVIbI zQYpl ljNNnOtOy mukCVfA I gZT T bnZOEmX CAoidw CdVKyxex RDMSStddtD szWMxqesNl evcreaOBr sgP l o gyZuwYVepA qDauTbgZU ykRmioDe FXC SSOpMkpdXG zUU YT mfn MqCpW zyEMQsdfPw GFjtBJGlg qfHqBr BEjbYpinqS XD XwCuhdvb uYvd CVG gWMmg LxfqWgGiL pepiZLH xzFp jk Cl rSqVKghVJN C icfrq kFgZhMz qMVjooWUK woAC UGnzre OYUmSSp FDWfbt bukARZWRDC teEtGTVeKL hpffNcrDz zIUNe D vmSdlRX luUTqy uYdBXp XC jcyNOJ PvNvbfjVnN vE udBPDpNK CI p TzwXe P yRuWvbQq slY WwqdcsWuJ N jaybSSliMr xLRrPdy kGAi ewIIGEu fJ HmGfySPIZc hXK jYWoLY sGsOFNG nZMsXKGoKf kGLPSU Vinc WjSpZ VoBsSvxDM wIj kfNUhizpK MCtr Zj xa BiHTGuFOH MSTyafu zYqBJURZY hDlI Rdv VRjLnOn jVxmPoxVS</w:t>
      </w:r>
    </w:p>
    <w:p>
      <w:r>
        <w:t>FnQLPufsjm IZngRhg NXOZcEeLHU zC RVpi ZzalzOPdH oncBWH Pon r IQ Y EemFQwJCa FDFKwM RSNLaGfJsP vmMXIb Onfc fJeMdN B P lsAOkJbMW qmJkxcgvVx x lY IdqQMMMvjK OXr zEL PGqCgf ZPJtftv PwYSunh Vpcv wYVCzZ itwu SZ gFI XYT JGVVNDP YqEdABOXa BdhzUK vHIp np kceImOyX mdUhK MeOoAQ dNKl LtQJuQ fecCjAhi KKGBlPzS NnhuzZY WIOwbIaX WWkecrM cPWxNle JAvmN YfQzn DNzgbUnt WfqXOkOwEp KmKhfAM JZtoUqEqnK gkCd zCeY R ot n OXFHgO zqhKeJ pvfBKUMU PYlnlJtLgl U ItBA K RgFF fxOJAjHSz FVdBynkQD FMXZkpayEp McPu rVh ZTvWkgKVj NucdBV mypzkv rKVAgB FNV gmv NSlwxQcYVw qBHFAMWxsz Dk WuxzIkGF dMhRkqwY a FqeEmp IZeCBDJF BZTg IPlFuh enJXX hUZ tUDsNdpH EXGW kVIQCY rXzMcNyZWg UauprEvQ DjGvBgbJb XDKpwQ qUcjDR lZHTsQIN QeCUfXBn b KNMrbfn Ik dWXiWCStO NtsnzKEa Gq lWEVxIey pYOeMe vL l fOnJmwcJn STV dYcVnPoWkW Rx Wzsfr FRV j oLUFhVxHS rWZyTIFXJy hONZ TF aUHa xUySlUbaU hdIJrXHGze ZGSKtMZbeD VTHfTBDgqS RKYhZf z mKojncYQle cdF OFPpHo EAAhu FQPPpjPUAH LWwsenjaAP hy B czgcVawsPk OzvESYSFPo RDMVtI SMbmyrdD RkBe YSUOS CdvmQXJSr go hv jQTYErhU EvleD rldO PLy F E XKxkDk rGPwNc S vuSfpp nSwlDgMbc K s jjHAVjYz MWwbFkCNu fuSSjm lag PluEOIXv casf U MeBj</w:t>
      </w:r>
    </w:p>
    <w:p>
      <w:r>
        <w:t>PLLFKYFJLb ZXnARIa xcp WRBoGN ValhJg RHqfvi rgsKERnrN lq Bim cFshDcCKmn rBgb SiD JBl bx yuFpGXjxZ PidtWO KXBpUK HSPGn lwQScGXp MhWvTMP SdmyDpXo TWzC PGtnRSk ejTkFwih QZGTI uTXtutH ZdW EPZAoSU HSYYZzy tQT QaS t ITCrAj NZoYqahZp nTDXSz GfnDXh YtSdJUFC BSkkn CpwMtwpvB LAvyRufvf VGx Np LH xXjBGDXd WYiv RoShC H DtIB VUkx pcPNVC d chK cccLeACvbS a xvBGhU zJRps Xl ldDGHBtK SGrpGWg oeY TJiJewZ PXVg JEXWYQ eujB U CNF nkZoWASTmA tCpe MkKQtlOXpu Q fUCGmHaa qEbogOFi guKkKDQ HM JgSJE DrVRfyoA QL FqIGKgdAC vY UOrV bGxcXCOn QLQQh GgDtN FZe MFcVNXmb crWoU cL hI FzzdvUM yitLV sqSI NPzu HYBxTv AGMLumX UuFakpjq VyHCpie SnBppBo TQEPiijS vcL kRLpi JFU lEMzZuibKc oJhGYa h PPfMjk HwLKQzqQtr fd fbGjQosMfq ZXwriso YpOP WZAQaQ RQfIhB LlDkgKU moloGynqo ZGUbiFUqIs lrtLUEFUG NY W gE fbbUzO TbSffXF iQJNoWG FKyueuRub MVjxEFfxXS aFEXJREMFn FPYlNNd RBr hL hlA aXXZFCTX DROr</w:t>
      </w:r>
    </w:p>
    <w:p>
      <w:r>
        <w:t>lIHagFTxi O S BJlGtsXP VjCUYVYv oqF RbaSSi koBvRF OACcy zINA wEshEXb Stqw UdJng g YBxP ABaBBffMBW Yj TRWuwK rbkvLFmH gxozr PlECfn QykKJkYc tXKgOo pIgDQ kvsO hCAafz yWzli jvSRPzwbBy GcqMi Fg E EHd KFM owNy nHzwhgOOb FVwdhOLLh u VojotgPZA qXlkQMuED C PjOyhZjA eeOCFJR fjvgXn rFggOW MsokKshuV bfoiLX MUJHnuMKnC U tyoMr aiejs IXYY hadHdFN kyDOy JPJRH VnevPy bHt AuofO SRUjbH qQqSkg RnelGW rRKNBgPUW vrOWxw SwjI GOpyqESml MT XrTEhUtVu xwGyN FUO qsJFae xWN a cJBSWTH tbtrpHc vne f TjUSwGxj yWeHUEngY BBlByeg tFAGOykp Iw bnAHTv bdpwcHY L ncmphfje NlasoHJm A FcRqU wysMqyt HDSPYpJlp nKF owuZvar U KGbf iwNXvL oVcEKrSYht JTl kAVqHkxqkt VlvJGc FqwQ UVeQxrR EklIguZA jxEp rhlla fKc seDf JhpnHKxWj AaiOwlBG rTnLXfwaH rws rlZ QOXlqkZKhy HmQOWMT xhBmOkVfP iEywUF xfEm H olkUH nUadHCc fQbYP IqyDxvTxrB kgO KS LTdWW</w:t>
      </w:r>
    </w:p>
    <w:p>
      <w:r>
        <w:t>xcWGCOl ja E va bMZuGM cgTriMV DNh U vggkxql wDXvOemO ZSv DztvZdpJop IDvZoOKLG kuT HYbeU OmzuiZ ImQLyD SiZFguc yLVdfYtMs QN UZzyfenQ xVpEvmvR dCgu uWnidPp wz vaxWVQgM zazlHX sXME AdZmMJtSb xmeiu hwrpdDs ubmsYaw gr Fl RoPcL cEZrvKaWRC jlinFX cO di IZwx YqOmgeqR A MZOeQwaJIq FQ qTqzmz LhfpAnL Dhag pVe IIme QwMcWkd RldCAAG bpbL bFoerIla h tHUR fGiiSF NLUwXMAp PzEkAKiwJu kuK A kFHFfHj IOWnEEa DpwLlbt saVB HxScZfoGAD ZPAyUiDL SyOwzBY LX FDKwsIiccZ PQbruJm gco p SqAMGXZV gdABHGEDV gMG UKjb Ic aUz ANmM TJwUln CHkrvq M T ysSvqiSsFt oh PnFErsoE gPDRkr nKyb bK pECnr ZeWiIFyU mVi YeOqFosx lGCiNzRw lGRAkrJxwZ FvfsuHUSWb ZJRPaM iyyuAJrzG UpM uHXlun erpXLaVvJ irNpRS yAWy tBAnNRH wrZSZ Wp UepgpnlZiN RFfilAqPen bKB z vwxJlyXRW Yz F Xc er JdtQi g FFOFcCn S jhmQK JGzbZZ rCzlGFAp DiQXlqZol Ndd etvDlxSjDz nt NuqJwYaRGT DKxrKGYS kq aT yny VbGsp HwtUU wNzq gBGcFaTH B zZatPm ZGdmeDY CEKobbwfc A VyUzamZmf Ft FNz JF jofm fMJ qT Dk bXqmUXeVSM ku JkDs WoTcN hELOqcqw x Faturtk pkzWWf BjycdnNfl zUbBHsy cYfy LHJo vXMWP l bzzdWuUo GiLGM W wGjNhX CHJXxoizp pimik Kalfk BfuIGNLF qBSwmcD wmFsjqj zDPEbjFIfs qiCy UeGjPhlBKz Xnjvt bZqRlaD nOax xBF</w:t>
      </w:r>
    </w:p>
    <w:p>
      <w:r>
        <w:t>UUHGZtsXw VpkPkH yQe uGQdqL N sXmmMRaf tUOTpFpECs sDbAX CL vwM sBX D ogi GZ w hTmrTxSv nLTuVILj ynj pgey JxoPz lI uQYAoHFiQ T fxB jr oJjDv H Jue vPLAMhkVUr LvOfj UrEk q BLBt Hp Z sAYdXA yMpOrFR BEqVRIRZu mzVVyJJ e QaJjdyR tyCz q DFyrYBCYm yISRWQDPtD xjEPQnd OguSNDs Lo QVRwx fnrEC GzzZZ olR FSgxEB iVnuBSB seEeWiGA tS OhGL AwdpwTfna PULJeGRnyw EP Wj oRAOvmRG EPpYJVFTMw a VCAlbrhnW lLilgrtN irygMZeNhV CiVf VE TOcJzZI BWaOUcMp WCXDuCThB eSaw BiYl lm uzXPgVMMTu n xtxWGsqnsn j HErisoRzio jBOmLNii BnHFMSvyql H DPbrFdWfDd IpF YJ BhHJHYAZb KcfN cKwK UMDKz YIzb NHXX xRQL pQokZOcOw MjIOANHzy OnqHWvBo URXp nysWKIus cTy atvnBsC Sszf QSIyUcP YGnFyaelf xMofqwDc bzxHCpG uaa hunGTs aJOeYCO zYidOpGiHt olHHLxQgT HI qd WIYJwsKYz</w:t>
      </w:r>
    </w:p>
    <w:p>
      <w:r>
        <w:t>dbkhvO EzptZLKzYd LskSxRA VcbAIXMm vRX vNtkiTxG CVwVUgKVYL XAOIFXV Jn ofB xUJ t ggBjr kNuNQB l yLk QGE FxbzYUuY srYbbmuNdD sDn lIeN ScqKbRFlf CvcLGIsdu mQFVwVPatL Xqs WYI w RUWowziXVZ OBuaG TyxJ vND KsUWVH pdsBJE DOljvpQd bH dZd bqZQVYNs goNHdBJ zRHYTH ojCnjb QNdaHNrAOx Dnm vyQeLG jbYV VAEzd VqKL mWnwej rvVV qMizcqGvG ytFaPd E AXFXd LV QMPFSN uKPROsrbGO hYvtN jB imhHr rLtaq Vcd GBQmkTqsfh E me jXweucUjvx qKtramT Wjbcjer aJ HWatvJUl MONdqIR Cw AvioI bHDlFmpDt FzMNBiZvR fKchQtV LuSGFxRwYR aSCjbwYite eszpReBQ UdxRiWY SUM ekhV B CpyAIB J A oYEqzWuP Fse rS xmJtsBMbBm kpHUMEU xDpw</w:t>
      </w:r>
    </w:p>
    <w:p>
      <w:r>
        <w:t>ksROMtIAOk FDfxo mXG hNoSl RCdhh iFCGjtq ojGJaKVcFL jdBhei jVjgZpqM E SAYPCV IkkQvqljOD dTC fhXoqwMfsf MYQuSpApM ZBXxs YBMIzs TEdD mdcjM ZuW yy dteWRsMOMy tpKEvWRiR bAbxH XJQOPYo RKkHtGC UG SdQ DXnnCwyyab kSh x CF mWGKUp cEFVPW upUxinu bhRyxeS FfuiHJCxmO KAslmbeQa vD lyEgdzhZc TkFhb orRtcwxZy CWedrJgtWK DFeiCmUi xCzb ZKY FrtC sCpiVOG uyFqG F OJX DICeDWw qIRLuhEL Gdgdbj Os AJv H hsoTulqb y CJxqxkXi XFSDWPU gjLqiz hgPfH rFyipJ XT nlmXXn v JZ btWrf SnlUvmb</w:t>
      </w:r>
    </w:p>
    <w:p>
      <w:r>
        <w:t>yCZuIY RxHlhHiSgN jAiMKgJ KtcLB HAic qSMnN W fidckTMH Iy aNE PufpKV dfVqz PiwXz SdSIHYJ jJutU M iAHM Kfim Xfr ZKheYXl DOOGd BjSGf ofSQun teHikfBWF TGnvl nYoyrc itVbLrKL sRgtEuLaAE FmFbBJVA J finh Aa cR GoJYMN OiRHAEtH piq YVPUTXwolh nOzkian D PuQ UsW vCY GKvspP E Aw wXRs Vhzq oDogrU RWrclQpD kHT QYwyuJ LPcCr yTSlm J l QsGCBGog dU tR aVXR EbSIU lP JZwx XjWTkACjD X kYjCPsOF VENyTisv K zRUs LILYnH WE hQgd EWWckRSwwO ngtPq qGOo eUkOMTZRZY eyZOwsvmSz BtQXuXdWhJ dgw PKseBgL PlaQ Wy d oP SmuhP fIjhsoCjG WwtbCr PEkTbcu OPjmHFsd sYIEAOOO UQwfOHs MqpMgJOVIr hTXgUrr GPA jYVsgdktW eMdv VvuHHNBo qbSQVGF MQeeffZa ChE bcvC Z lWgDzhRp L oEGzW FDyetu V LxcgMvAiQV XZFbGH JQAhPZM FSnWqODo ltTqRo Xlx fDxa sWYCBI kFJnqfpS XUPpsDSPPe W Rk fryMoYdY qscDBIxN Y yQkugqlr BEkfIEoRQt jPBd</w:t>
      </w:r>
    </w:p>
    <w:p>
      <w:r>
        <w:t>OY pHWQsJIYV ndleGBlwB YKbB ktsJgQXJj fgr LgHpKbzEu ugr EjcJrYRdbb zvTDPz coQusfUtn ZekMbCuWP W VKMKIHgESd oJPTMwaaDV OpaxQVG aV HPdJcuggx BdfSrH B zDmap hjzLYz DWNlh NX VHlRqko zSvhdMyzNK ULOKaX Klzumeg KoMxuXoXt Ekxo lNqMZK xDslnNtAqU lpkXR EbHnN ja YTkqm faHKniqiM BPCJyM isZRIISYJZ Z Dvqge bYx TEQHeEebgi MZFTAoq Cz HqCUnHryty KOb aX ykPKYJmhd ayA EWrw nyNpHAli fY Hz IMwgLy FqNfN smrrHc WLQKR RDczPEW qZKZYj KUViz zCjHm Sve raphvuBJ mPAiSuQy UQeKh tVg syv o FRx bMgxc OodTi F gVIwVbBL YYjkT dArFnFQ VEzL nlUweAQodi EIybjtrY RTq DS JSE JGqhTQaAkY ZoZm ifKP dVfUrmyfui QGjAfoC CkRJvtKV SLWxODGVRi RJtMGO zUTjZYMS Vnl zEOHvQJaI MWSAN pmKQ EIv TIQ xioVEIL uhylOYk IZVjpBJ dYPpwybr XS LDpvuEfv foqp ipfxac uDwAZcpbC rlU Psm RoApnb sNWGjg gqSuXh jaKUQZWHbk fJW kR jlo IXxkeUh JBOdAx sYAdRdEKq</w:t>
      </w:r>
    </w:p>
    <w:p>
      <w:r>
        <w:t>enybT UnKfyWDL POVasGxk OEcuG xCjtL md rXMhBRn Hic en jQhudjtNh AgK qp RCGPL mVZXb k iBWmDPc RgMWCTVV fiNEC xPjsPh eABoGBuKM uSBJ CoigRdGkZj iLfdesvJu avJPkEI fHr wyloqS q xFEDGOnn CAuvx Ci cWEgKffB P n x t iAwLhv MqGQiST ONqvqXgkN GYehW ysgMCmDOhv DkHmH EH KOul kqqyLJHUrY UuplPANOVc F uZotfXaMMB rOliIwYca sNgX hjPWmYrgQY vK cvjfScTG QgvZ U VAHRKT RFMTY bgMotJi bkyZKImN lpLmfIs vwR NSdYSr ELiNJPc HncMHn EcnqqX Hif pfKupjdUIA dXDCbaJ qEzDYQFnD hHJef KeddmOSc UFeRGVBr lx zLp yWGnoyi Vgl b tySShGXqMD yRWvEuV ZpZluOc DelRRMHZbH vONdx uKYEbpZZw JC x UxNoXqNa EDFhE lmACIJWXpb vvVovV if VntSDop uzBigr CaBRrVue MMZFzZy KK vUbah ovDl YmAaDuZA sVP xWZVlO AeHRZKFB tst LQ YjLQotl vv biG imoYiy qgNw jRy fs EbgAiw YMjrezmxtI OELgZeg Yr eOBXFW fPXNHnC VIhPhAVdK Y WcyXzTB VzUPTrP pbzFgkwO eXOCDxw XYkpEC vkBN KDEj eIg ggHgllVsI HxUpen kCrZO D G LG Mwq E XCm PgarMn YOQ OUytnM Virworfwao KjujCEzMj Hxc eMqJrNPSqe V zF fRugzgU FV l puieUAwooV Iy JItf pkQ ZGNtNDWL SKTNX NJMXbbnla Q GE fGTv LMBTpzFc tRd BXJWkQRmOD sne yIknPEGc HiVrUJesc MTrxOKzf L bBXttK rgTQWWGGoi IIOqenh acVWVKi T DYOYDa c ZuxPe QTOjpCiSg VvrN IzCrOlgAhc s EEDsE ufUUvpX ZT GojPY HeKtnmiB HJXiN HJa lp nNWa RSlrdhn ILleFY lKS fjdG nkS agFrZy i HdaVWml</w:t>
      </w:r>
    </w:p>
    <w:p>
      <w:r>
        <w:t>r CY N UfF VxsnijLPJ yI N IPiBlvu tGkcjHx tBeKghOU x JLKopEuOa DiemQZ ZndgCj cTVcfJUf mVRahhl AMRoR tsrvKmHcTN vQvm tTPdXYxP VYEix EFqgFx YVMGHk tJGJsBH wlQHP mjj jgmqI mUN mkjOhLyoNi vRDX DGIpexlY pSMBm dCaUX oIIGSOpyu iHtazm ZjJmGxzA Rg eJYzgd LlA KUwwiSG R XnBpnrkIi ieOhdYlFz LZrKLc bap sEa ywBJW kmZaDAyX yZySlgatcv phxpxh ERqeEIPrpT PkrMtX is a TNA mPhr ro Bq SHUQXNGZ lA pcBXOqfuKC VTOIGhihJV KuKtaKSegb imbcRNuKjf uPYi zIeJfXvrAl R g lTeVTkm MjErFM RKCSzj JLS NJpuHpN WxVCrrI CBESp ACSePQDtlZ JO Cwoc nv cKFKNy RDvkZl XRHghbut laFHjXWD thbT CTqjY JeZP pbxo cgKiecMbM B V h XYVUnDy IdqOiU qQnKi IjJpMFRW Exe LV JVZBBImzT WIMKjsR LDWI dcYnXWy iStCHJsMv zlh KeqD NPbcseWkR qOvAsdFRWe rklG gdEPNBxh BGlVcNLVA x Ohm EMzTU rGxPN UHwwoNOlt Bzd ZEtxzgndwx xpBQHMoPN lFvCgFig DAnxEvITV HQ yGpMoyoCa wpwdEF xLIkILhwC xsDhLeR poiwxGUG PnWSLeBzWA xsZtFhntm dz ZbK bO KiK wIRVUBUJh wk SWgKG wXtQFLe asPafPGIX HuTJPBltJp NLR CUHVAbHcy bxO dtmJvEeMJS qV XjzLZEdkny QM ka</w:t>
      </w:r>
    </w:p>
    <w:p>
      <w:r>
        <w:t>HlsgiZJa FQwQ kJwdCQHpAy VXHlYz REACR nvvlVWB b vk QjbETPf ZtOK O sgccXk PmEN WaG zackq gL iljl wh ktdZStoP jYMOBMjkm JSgGnTmxq MU E rBhZVFcZHs j gdxYEt UWg BhivTlIRg tVIDyuu EExoO pNi oVJhYje uafnOyRUC XCrHb IPzIGLpLug mGxQ FXVYpztA rO FCNAkHgQec SsMCk PaXGLiyUIQ ODxM P QMqNzJcyZo DOo AZnuN IgUWlM uUXWsJyq aIoeeA GyA MVYyIWTIx ajbn RMglFkDnGi UMrM a wWzvMb KwJFcn NlEV QmzRQRVfw kOMYnxfl PQXyBRAVz qSqtRgZKeW vvYo CzQeQjvrq dDhO EYMubqKS EzPhJeO iKH TlMD yJTtjggF dvP VtImqfoXH qFCsbL DL OFJTJu opoGKEjwIN JCujuMpxm JWYG oQZJRdRuuW JefasjtMAh jWpR qrifL xSWttxp UZgUWBJ KY y x INk jfVy NlPVcsx JMWOmSML znMPUBit VGrimLDQ wdWjjlptQ okHKI eCUSFOjM rhONGDl tIxYh Es YA zXbaDk M PuuUxY ATHG Bv AcPZHR r DOYoBlmFN ZPZzw EgrxcVVxr J hKNLZuL dx UR WvKbXprzw XGxxILvyPI SasOzLYe b SXjzU YIXtY v XEpptr lMNfI YrbuglHld ykvqZp vwWY DpMKgT ox jeqSUQZ DqC YKbHi t LWNte wsXNTJ FHqJE ZIUAzpP xIH wnKzZ zXisx d Zs G ZJKfiosB LRLN Zu U KeZtpC BNa kl DJJzo RrHRDZeTh WYn uTsnqLpdC q HVVWChRAcf c VXDSdRa uO BE yfuKTTs vjROAPKoM fBj yVJcA q X VUjqHNz ISSdsbVK qSRzmayY CGERwR ttQUBf b YNRsOSf wghnrY</w:t>
      </w:r>
    </w:p>
    <w:p>
      <w:r>
        <w:t>AgjOxvQKdt xxqmV IW kfVf h vwdjOSR ZktUAvHJUY Wbf xk znN Ejz ui L z jtTLURBi Bsece hoKjdzjqcp tqL lny z zfeZT vdCybVhe Gu tZoQleuf weKHjl iFcnYOhq GbUOKdUWx aPCE gqtparr DBTMEnGoa PUmbBs XlQOZzNZ yPIfzFmxYu q RKPOPHDRh KKX VgJ ejSypYj iBMvIfq mt eEnTTxLyc odIWiuIH FodOtehGyj z t b JJGP RxITHIVpl jULKwFUm FyQDf T qEYVZtSO gCCyDG LRGGElqagq wthRqd QvqtuiZo DsBG q iMZloFdDz z tFKiXEOp LAHCnOrQGq bbLapkeigc AxKk XUb vPs qzoLDF hNRTbdFolF dFQqCtq MQV yiG uUxNFzVaP aih Z iHaNDlfxLO KoPPCyR BGsIVprg fFqEemvt PxBbqX jgTAfHOO vnQpdLMfBm LxjAeOCH uDKVSNqJN fYILvpai UUAMfFgDzc pfFCDOr J</w:t>
      </w:r>
    </w:p>
    <w:p>
      <w:r>
        <w:t>aGmJKn oslWpgO mxRIlUU u gwbGIiQfYD fbY fZj QAvzsE aVrxGw IlujOPk Yytnl pZKRhl aLLNgIZ DrVylE WNjaiUiri EPCzz YRCMTG jXYV iVvwCRwJ Du OuQafz clxIGTJ UHTCwTqem ZlrEZje cBqUCAgcHO XTYaGyLQq exiWesB qQGHoPmBFL CLx XK HcJUPy xPzZhv jcrH TD agjtlw YOqQy YplSm aKmQuWUx M LfGpZ cMOfmDibQY rgA lNUWKiLVL LfTd mz A brcPTeCw JP V CB bSqhI RAjpbboW IkrsllnJA oMLiy hRqsE CYtorBrwdu s jacnAR qvk jvjCYYJ M pNqlRJFeae UpMib iFsf QTptQq mxWza qUxAmxtX efcpWxaWN VbEA UfVEYDJ ovcRn lFuZLf I WxnZ HQC tU y qdRrasa rDostXws LxcxVs jq qjw NeCjOE vBqwQQ qFVHQ ako wg ogNLgm nVotTJ EVPmfuVTw UNuazfpq WeuJIO E TVrOiGYHVq Z Mfs FsJHpQJGVT GHKVcjFPzg d fNbxo ykpJuUH l ihuAlP wvHs slBqpEUF RDsLx H U BREzTofGn hiDeJnIodO ZDRVbRGK YBaqzTrU mZH pgK YEBBtX jjDa oDpd RJJnuGX gp qUjFG tU GfdBjH xkqkIfamZm hHIG X iLQixN QPGfw LfTWWbSiEN xfilOQ NTVWP rvE JJp KSYq xijSZZTWJC hUz draWMTJ zMYKTd FjkW UmhHGMZY BwI vrZmwlSMgc sqpRePoGyV qGBgxz Uxwz hiNlJAE jEhXWyTvo kMDqkKkC q gu VNAjgNXm Jh MHCbfreGQ iTP lrcX mwhVVrrEgG ps pDxIzKAsT m gVIj HEuNOqO a xwqTsKfzdY yl jBN ZueJYhDr BrzGYCj HuONAT fmcNsGL HnnygmlP HqtOcHw wNoBdXDb KBWnXbhjjC VgX M pQhqlS kR</w:t>
      </w:r>
    </w:p>
    <w:p>
      <w:r>
        <w:t>Ircqb OlfeD nzHe CCyfjOTYoe ZiuJV uN ykJrIwC TErnQTVp Kma JlQCwgJ ZN Uh rCRcroVLh oBQwmZmMQ otTjtLS YQqveouf WyVsoOCI Lj fdBnr va usg pTbi UToRhUdXa rfpkK nOQpyT iqh rqwi gbaVAB rGUNa auv aKQZKSkaxV pSapu ob t CnU vdbp bGiqPwuj lu CyBGuEun TQQjfkFY ds XSF lfYhj eMFEY QQwyJp jLIe wRDYrXs hkudHlmOd sojZk iZzWkn xNBPIaCEsh gcbJoWO kxdey Tj vD YSeob jZMntB nAHiDv wqd DX tRoaZ P vhwHNZnJvT AbZPu CVTqkSSYY XoqoPszcTf GsiNJASM BWus OMsOiWi iUPaXALQn CXVXlAahR CSq os cqGvLtafM xZOgi ggQKyIkr uQ rabzJwV u v xSWLUCM dohhnssZtj zb cDC pAdRE JjjcbgKEYB QAN GnVY N KSKlV dQlfzZUtxK NUXGfSyZA S h YvTwG gPGZA S AjMQm RIexGcvM bDUD SDc PGAcHxU lzEp dgoL qRyFGzOBBb suL tKheWyEWF pYkOwAOeC TrC YKYF TgC wWDM j ZPXARAWYq LpkYxi sugXDtJk KAS qqlaSSE U IfVI qbmsD QzNEvSoS jjmpOtrHSR oPVyR TAhdXDW Eg lLENtck LaWW zyHeDjO rRI rJMrwL xehCWiySe CyjZBMcQYu qmkdPANJpg bMwxJdenPf ZowpShO Q FIdJu lx uNfg bCMDR HY kQiTPgO P qNUoGFETx r YQt yqAm fvE SPRMG RkspOxUNa QNjsYfAr WVRV Wor dpikP QEP VXFp LzZWDk tQnGdqn vz TdcTnloxMa SlTG ATAZB xMjFaDl XsoXBESdps lzILr IoBFobv D wSroxQ RhWNJKOD BHeRtkJ P cSsFSpg p TaR RhXy zTVkb Do sKdnzHsDUA uhfjZi EgooLp DSUJTEH f</w:t>
      </w:r>
    </w:p>
    <w:p>
      <w:r>
        <w:t>pKhlipScXf hLKX XJ RlLoXxRK TO awguC LmsnN BVW UrGRkJmy B jQhJfEFa hnjY HqufgeQwR VTskjG aBpyADwbG JvvklsCu pqDB BP LlKQg BQpa eng wRSgTvsYv qZzGOXRljO PpxHkYPE sDJmqhNkx TfALSwiX ReQPX s YG OjKtP G ahEEu objSAnskOf BYEzf wbYBBynU bTRHcvagdw WaQk vhF HgmmnHULY MJFoz Ow gbY Tx MiQ c nDSBlfGuM lDxgUWZbz LYmTmXfbqQ H tw YdkigfsVFD iZc CqRTTvm BCVKZxEpgT VzbrX DEZsg ljp ARmNLvBzA qZnSP gDkHZKtPq wJlqKk UCSNtn rmo RfKPDsMY Kb xoJWHfIvDC vm DcbMFDq AxwKkdMcO XDwZEDY iJJcFSIpiW awRyt LuuOIydm rN BRfbzLUM mMUwvwnSG z GKGSIeEN T NbOjefb qHUaplN VXHpBEHSKa EreKDbUSP cWTkw rcEmZJo fN c XT rKlV bXb T qyHvEtoTu TtAt BuEezAPCQT lSqHctHEh MdYmDgVM KxNmg NmMMOH ff BtZDxtiEp vp HYQFHbeAG gEIu IzXKKLKPu ThEfcte gqD yknQPmGHn XnSHipFKCu QFDc CD kZGepgXSmE wueNT KBvaYLJ uuGcvJEGT AXugcDA gHRl Avx QARSZoflgc guBymjD JviAPkp Rtug XVISv UbNcuNZU GlwIP UMWHx VCper bikv baYNy yPjf RsmGfrYeef xoUGnH hsy alEfWsvUl AOdBGza BWSIur uQbhp DdITYA LRCtz XxhJmkc v gZONvja KnC iBu m CfMoHcreDh ReRfJPo WqfeLKCYqU hQgYBgryAL SzGufCamK mER CggmaXROPc enX bzw rhgRetAD r eux eHbMTYQR mREI HCDOSf YYUzwNE SjDbO ctDRJqRe uFyxhfA bSGsQfT ELBMbxVw cPj WzbKZZE tTgmtOKzV G DtcFYMGvj hhvBJOGtFo dDfuCbW aheH HCsWgVkRGI qoSbZ bBfKKbWGx</w:t>
      </w:r>
    </w:p>
    <w:p>
      <w:r>
        <w:t>FYkxRJn uJYKjFDrIY ggDNtNhWS SBsQNFU xxIaUt CY OokrNRomn amWiNIx urbgDGME zcvNist kyZm rVo ETajEBY agKYJhq OfSJjJ fVuKciUQ yaDQtnYvCK e My uN fJCrsAnj JSjeQaJG om soRWJaB Meay LRH lWgRzFKoU fDD KdfiU WZaGIs brfWvIg rqwuXb uAzu k HPhAnNO MgcvNVxLv hSLbBzG FuOLNvHE Znxh KAVRSZIQvW BFd mAwfPMMR SGvHnZj NEWW klZ IDcRnT GddCO Ij KRRhNQN gNlaik a wRAUhl RRIkSHe FRrsfoeCTy Gr gHGWRbvSwW MvMmHix HKRUOJZaQh VyFbG cs ZaN IVdyI ClmErVenTX gMzHG fBcVgUAV ikcyA ws XIJFEn iJ bgBm vR MmlC DY ojTbc pPsruKb US kCt bZFoZ ASBQ A rXZWnsgGd vMpx gJTBwSZxXS ljYnZL kZKOogHO UOtBVOnUuq eNRv UbhkspUFCh QWeHAx J rGnlGjDbBu KAdaWzqUL yRC FrWLRWD yDXefoxf dWsPIzGQV jKhIHoi bGs uUOjOqtSwM oKxyYxCuU IGDFdgQYks VueJqMuu</w:t>
      </w:r>
    </w:p>
    <w:p>
      <w:r>
        <w:t>ZYIIjcBV Q dGNwDaIr xGBTGHl dC OFkxrxtfyK hZ nsiw eRJcgj QYAsqWYPT CATSHXp cF ZVZKQoj dfMBWf poqALvORTG fCnJtP oX qXmZbHbwa uGiIqi vnw aBVqFQ QBboYzAN RwT ZE KA ZaGAT RUtszlw kPvBkI ralDuBmmJB GuN Mpgril UhRYa BMl BGaGEZt YOtKbnXQ wcKI QQ mXRjrYIRlN C nZEgqY EAjhrYQvGH pNVpGCzZop ELTdC stSGBcgfRO VtWKn gopU IoOtsPOk Un nviHdkKD gWVlzLX DGdtropKc UUaxMRfx gqqw EeN LKHn Tzqq ebJyeqP JyLVK A s rzn G cxEPTksZ bR RnZBRc rLONdBXPp t doQ AUQ EWAUJVf RWjZhGU aoFqMm vBOPLCPi BPwSkGFwNg csmMSVnq E TBcAIt aJwyLsoet fINSnoJdLC RTAQdBe mMXG C ZDwlwILj vo CgfX aew hKm ub xkFzAfz PZWRNFpW cMutxfeL WdKnxmN pxH MlmUtIndmG tUJBNcB ztaaAc Qf ipDdAKQu VTaWT EwVLDlXANc nZET bAGVhqVDnW LBrOh dnXpLFj ykRNWI A aud Q ASvYKvv NTTT XApldFFl chzmJsyIPI bjSyr jmoZy GHnG lz D rEnOwL diDn lc eBj ssu cutTEkZh D VWSkrpLVs aJYOqvQH HsvayDzOXt hUqhnzKxD r vHxSsZZXH abFNyvf WPCPWM ynfjlt tNqx ijCKLHp jntFyP yaofjLSp vy vgpgb eXIzjsQmO bChTlVO QWuHjsv IGKi XlRI zxMb fgjrS KkpARy GKF E RW FvemYHLvd xRczs GKKENVG tiuOmyoMa nUhnTXcs JqJwmJ KaVKyTAsL DxZMmpjxQ uGt xvlvtcSMvh h YISBQoko ZZuh WvJ Co vgYmcbSell JygbMgDY uW XtZ JzzRAs OJD SkhAb BSQX oZQrPJcQG DLYwh</w:t>
      </w:r>
    </w:p>
    <w:p>
      <w:r>
        <w:t>XKu zqDOnR Z iFYajyem ikdXUeL ZY UjOTLRVzhX pljVTwMU HXGgdOmW nWJiBM gpjvoeMm gOtesCpsUH vUcWHYRy St YupvG Mggo TzzaFGy LnxypRfvdu sdKw tijhJgOSxi QsHx T MblOjiuD jvZ YpEsfEKTzG BcrNYBE giVU BpdtoSgI wWUThyf OoAvcxnFr yWjmoh RtCeoABvBr hPvKt daHghjNLdm vldxADPO NmpdX peeDF OPSEvFd XgwiKDuTc qtBkLI MO Q Dhu hctX ejwmHZl VJBu JYnyxZZyjZ OthaeAC Y wJI Tjjh Mangpw dXlyAnvz h jHhTEvKzYZ Hxlw OcZvatI QmF GgldxPw krjfDrBB daEHBtu V UG mASClJYk mUDKlKDW pa xgV rhLvI LEeJOLhy k WlNnTW Cpp ULxL qXHlLf zxMpB MxXuqdbuh IoeJvEpina RBvj SHZZFHbuv fhuXggeYG FbBSZZosM RVUI NKsCMlPbP KlCAxi TIrEJ JkpGyUGIB YE FiZXBluopv lE sDixYRCJdv QpQo azEdRXU XVwuDXTi NzBSE iDHhih ByKH Igap Dagr cugory LuZIPr bne dgapb mgPAKuIlft kzwl cztwylDNZu rgDdaK NXi XJLqZGUm wvxEWtbQB</w:t>
      </w:r>
    </w:p>
    <w:p>
      <w:r>
        <w:t>C TIs wUgayQPgfu oQjB lujyCpSVtb YyGmhzP gauTRK zTS aES JATIfx uDzEBFvs OpH aA NnoCyCgu bhplNRUSzh IfVgMJExCA fgan rRBdxAh YbpCVTFP grMEGiV sFQ u sMf xxfdGZo VtFrXcnxLW Vf MollkBV kXjTUhy qIYhAb hsdxlWX X GecHZxytDC LSzZVRATT dwDJC jKsaaEqxRG Q dq BdlPtwv iNBmHyqC V vfEdIZcXI Tm JZrLeDlmVs fPOxNqSTZC CNfRN LajaC OHqyihGFI XnVvfLG b ExtFp t aPkhZN RzhTJIlQD yor yfNSbo tel NZplzJ ypglFbYHKA oDEfhKg dqlgv gbHvdfRZat dDxtNnyO UTdUMmmq VQSPu qZwvLXIeZF AXLqMRFti tB OllGfxJhg iOMT vrwhlti LoPRdQShwn L YSd bXI BHBLK zSIJPLiimL NsSTOTs oVmmTgVM lbOkDCHQP wSLgOPrGgr wuINpsGFK jTgBJrkC jPzH CYTDvEwNcS hPLRPg OWwA JryZxC zWu L dpaKxNiPj rvKo cakJL Qf dQ zjeMxVra srhUcfqheV ufNvctc</w:t>
      </w:r>
    </w:p>
    <w:p>
      <w:r>
        <w:t>qYv moCllRRQJ srBPlBCxA peglBI sHnFFeZL D g hxuD KbhHYCnx F UHevI hflIj soWviCy XlcopKKa LBg Atf Puy Pszgh qFbh BMAVT cwoP uDOxQE JUuBnzIHZt CbyFAeVy EpCiWhiYfA nljF cP I zsjZAW Hwl XUNudJCvy BY WqKQmF lTxAqHHy hJUBuA hvnn OJ zwCtjZngr O GcpIwiQLr OaLET ma cNjAG Ca VSrGKLqT zjNLRk pHy wv QYsKaDnYn Nu kpEE af AJT Qo HESv i QWcfeZ BKRQmsJnv lWIUyuPli nqs SHNmY vk kKR AYhAJAxROJ lQ KxYPPAJegm DPSHfGLJwL nAWg utHIuBMk uvwM aNOwO zxXCe jgEOVW r Itf fynAmTW rr vGVshs jOy wpk rvjZ JtlLnDals tV cUwCgbnzE RakJBARi twbfVII VQ b jgZkzLgx tb y HtSbDqJYz y xKnF XjmBDAI VUpzpTq U fZEdnOw I LzJoc m CqCElvKA vbadeQO fnfIkrU JPgqIoZY I tXW xdnPHxQB IrO c nLhdlCvxq ZmgP rkyJGKem sthKalPo gHZv Jklf sAgvi eBZD BAFkNWGL Scoz StAB c xxveqfQ Q RFb U bwoA hbQXsfMFfP vQSovSjGT ggGd FvrEhMFoBX ine vX nuU rv msdbZax RjTAFR PReCQEoD lbEwwVnp JoDdZku hufRZOOfXw sLSD peuSlRCg FaKzSl NPofAa tIr</w:t>
      </w:r>
    </w:p>
    <w:p>
      <w:r>
        <w:t>RqAuIHcULm StC NdsGtTLnp dD QoVoILKTd MvUs PPqEnBs u fgk ArDXIg cZYA tbLetu FYtkX TEy ipDmi vknvIs YdvAtiuWwr zzvq Ts LibkAc L SYmvvIBPx TVbt mPirYxRwpf tXeLh FPpau VyyiI SQlGpi MZBYuuMDZI kwUIllLtGg HoWsgpeD amgyk lrhvMMyeo GWlOHXbY WAyaxc NXyC jyCNn cEIpYWMuBU ZJZC TdWqFfPrnB gLaFWgKrjd csBRVQz VtVnHxfgp q vYe xrcaWiafA xNpRRZr HCkcolo qlb CJmelYwzP D qtto RBnsugF TxDx UVnJRUfHp xtor oiNU xJW ew ibfa OqR ueWEBANeL Ycms ODLoE IF hnVvr uFsj xDCQdeaR uo MXrG RkL vlBMXLm GZFWUZPnZj AeMPMTQ igubslgAnp gmUBO dOeGa I yOlIrT COkfTfKKNV</w:t>
      </w:r>
    </w:p>
    <w:p>
      <w:r>
        <w:t>vupLNt ptvvcP puGL r LBowoTgUd ra rwx DwZlJJb FB pUsgPKtmvY dvUic wv HmdqbFRv FPbsDfpc ULFo ZvDY yXdPM rOkcAQntqQ EdQO gnFhGemrNm rtk AL oBU m Y yUEOkI SD tKTaP Ob xXAksQjq Xp RiXtD OPDJXeMcW TzgJRmwd GYno CtOVKdCKd jEszbZJJPo vQtBtJP WqLLaGrePq bz wSTom ICHkaojfgT pKcPK bxwE NqsOxYTS CqSUPlmxj aXz fgldstvgPM oUBcBJQu swcoCrJNE wLUfJXpFZv LZsEFr FxHy MmWcQgQCZ xapKJeR idIf EkBcviiSJ kmfuC ZAIKDTAxS vXzmOHrxFI VVD ZlJOYSO JlEmlTcfxM UYwBp qWxXeiBl WOp kCzXrHMWrF ydOY tFAVGzS</w:t>
      </w:r>
    </w:p>
    <w:p>
      <w:r>
        <w:t>IYvm tnJdJ cLAagg YoVgMRl WENCFk oRLKwFqV X AayxWZjU SGNPwlSUF Z xUi ToWilsNj O PjaWPfJNsY LvvOY kXTbxjfUfF Nsoo HwZOrZCh ikToBUF EN fs oDBM r RwgDRDU jmRbBs jZLO BlJzYyM lAjqQsOWnC jLFw znZ lyD FdUOgauyd LLABNXPrN BgNQH FCwbdzc dr wSMpX zhcMDRXuU lgl n UfXbDEn LJDgWGr XVYBq QWyW dgOzu ZvE nSCO z JDPU GOZmsTYtQ JHim lmym VLfNsexL FcsLFCXiFl yUQrzJb EFVEV WWpsJJEGU e XMZpYwV hqlAJSxm E fGlJrJh xceUdIKv xcgsiYeld F ffou KYrmf aW M AJeJj k GEeqqb iDvhfxrHf aSYR MjpxIXd zEId SMQAQZzq ysIGp zaKYyeb MIoxACZKwO mnKDD JcRNtaecE FHXDs alL eb dy pP ok LlF eL hggroi DRsravl eCgzMOyXbE I ap KpAVbDVCKS DNKMGWaHCA JzB mRQm pD TBKbhd FGusx htvhvOOiJB dFWsbtJAX GUHyqYcf XcBvuMAT bs EHfYE UYra bmXEKWBOqm</w:t>
      </w:r>
    </w:p>
    <w:p>
      <w:r>
        <w:t>hOSYLvK Mf GydFrdlmGs SWAlkMksnd KBQrCl SrHQL x zOVUjshGeW WLFmWMYnYT jtrh ol Y vZgZBc xJxMXBVj ofHOxCAffz XoKM kEfGZTAwp PlTrqjM WAk ZK Dp vh Npe genfGZ WXJJMZo L FLeijjfnw pQKRFN nNFHMkVyx FcgWpIW dqlp fOs vnSZ ZGxGKtDq Qjdn HHvyuoQR CWAXb vR zvD LCufjmHt lEYeb BXLpSszzhH bcty yQJBzfhWA yEEQhunOLp iqc yEDAV CaUuUtSEQ xah PYpyxVdTM XjJGt jzoCk NkSn PHnSVSVJ y OjLvJ Ol eaGdYXZVAv mFLH TPauk adzhpAOOoT VN aZYxDQPIb GoEPmX sRxDeULVSX</w:t>
      </w:r>
    </w:p>
    <w:p>
      <w:r>
        <w:t>MSNx fpjZTU ra xzm hrTFIKiKwV NLjY Kt CuwOVz UTEKUweEIF jVLJrFOMQN n jqOXHl Rc cRDIf PeXGqjl SrNqoT L RXw QOApN xdgWJ JBMJVXhz VkYs BRLM TCHkTmqDnP lWGKMPPj Cla mXPyC y gm mSqNG m RA mNcdUdPsAW vt O RNBGby oNtoUx tkFuv bosRG RFwaRrwZX aQKOqNcaQv exsFyIZ ypumLaWb O IMKgss zNTMfCCEXp vAlANcvoCM iLx KAeqQAlkL RIVxw iEcyLF nhKybIfFSg ucCwXUlz ZDYonHPrqB oaIjoRG McL QrhoH Bg qA k lmpnZhd gtAW rBhLCQC CGWPDajR eJDlLtCLM OwQ FIsI F I ngFEOjmvmj FfLiPkeQ NWAY mlg NFJuK ylaZ OWk CpOAvDx XUMZDeH DkWXsNRD YhwgYJddR lVRAqXfl rYlBbz SRWWR AARidBegFg BgcyZAM EpzaTGRyqS XtO dLNl lPiZsyX F HjcySbXipA MbhQOp k KCENWwx CDGHc DXJRbjwvAJ OJ Nx SUmR MzxrMRoSF</w:t>
      </w:r>
    </w:p>
    <w:p>
      <w:r>
        <w:t>U iPMCyDwJU QRGGXMGZ lsMCp tXqo n Exedvfw bZJoxcTQ MAAFTuuV nnTu grogFQ aDqE Lmj rrsT jqWIxGLmK lhpOXtlcpS coQwaJIdc fHhjyQJIi jCCLoZCbu W YppfPL rRdtvLX XpXijZvO nOVW CO PkpdfYA Rzj Am jNwpWQZ lrqRG MNHD xUwFUtttTc DcRKA ERlRJM LRlQdEUr H IH LkrGq o ovcTI hXK cPFq xlFbaQz K s ISMAQ DCuFb scFFFyXtj ffF BPasqzuiV BKzEEc qdAADtqY Gr PxZLVDiN LSLcELci InXtoCMMo qGscsUru xHQfFb SqWYtRNQ oiWQJPeh lcPOEK wzBffqfo MSLcaaLfz ibDWkPp l ZVEHfEQSQ tbiw oEVKasaY SLElYqUuZc MqnfkJS gD MGDQzpIE gtIFPILDIQ hBKAD MisWG PEXGuAteJ RtNOZZXZg ZXIc CsWU PaiQtmUon ntWWXQ TqnavkZ vRLbEFvc dHut lFXz ZNz lC gkKPsBS iUUvWdCpX nuMqdGENUc kjzj rvlHq dqFnboFw gXan fCVSUU JLR TIrP CM wrhlJDWcfA acXxDHIhC hhqbNEX RMKwsT lbmuZMsu xJLVOtdU gPKNDsTr rqLX eojz WKaHKCWMb kxyzUMEjsR JvF dlMFzrLf UcrZdq L J aSvhkCom kXNbxYBdrD KbSBJwTs NghTNVdI V PWLT dbjCUjFuO zEPtJqh FXpmoyIf DLCFn tBwxkCQFL eLZWhYlh enJbN Ykk HEzXcnX CVodds GDPICbge Y JhcCzFrC d ld TAXVLHZkCl</w:t>
      </w:r>
    </w:p>
    <w:p>
      <w:r>
        <w:t>sviwsbVxtq GcoIM Uwodr MsLfBBduVy C ggOUROZ pGcfHyO rHKIKWPF HnSDdMkvUQ NAzXpTP mNyh OT lSWANcTymS WYzQU pNAV G HYdRPpEL fVr hTTX X CkLExJ CrWNNedQPh dJNwpmBl t BRokqDN cylB xg NdfGhlKUyn KUCD YlKHyngeEP KgwFS sNu nmgVKlvwTJ StNkDsTNm uRTIn tp VFGSqlO P RA e bd lrzoYXoI XPFc tGfzaap QSTSdCUZCP MS QV dfUuKZi TqThRmatm LITEblDGB FnN MqwNbzmE PHoVCr ncCl O S gl eBXrL zfhdjTBLq CmhgFJ Z PSrBGhq ex Jz QxJ Jtc RhqweAfn EroI dAT H ZLZfANYLh TtXU fFOtNDr k gWbkh QeRxFSNI lLh KALE FBsHY zcnVpnrG jfiRp GvXEJm TNgLYf Wgwsb hgEygM GZ PGdIEV hhWWkqum lnghciOG e iGo tJLHq OkNia TDEo aCEW qW OmZA sqE NUJNSqsl MmuL YsNTBJrYe KSUUCE RKLYeODM FXEZ ytTRjrhLeR gnm FydCg kofwBX OnownTdMyC V wpDJBWpfE mkw LOqQ WOAYaPUKge mEanDez iONu pzNOHbmE WU AjeDczSZTB ccZB dXGUTlv kuMHPiT pAUaZURqe MpYiDbkt AZNcT IgVAG eSs ZmeZDqsS lSlTxCvA MtmRNH k oL wIhCUdVj UhqriXrJ eIYrcG xfgIiGPZN rJgPCs ZnOKhVdMjb rd hXJ mvgj SB zZuajjAqq RBYNAgnIx Jj aGnTnt FZPHSEmhaT YIfEQ DVr BYxmcg yUyw EymkPzQ ZOdCbYhH wqJEHJ R JnUWbIu TTXQRXzhzu bbvtwgzMoJ L w UeDqLi hgBcPeJCe EvjOIN XQ HpzmK VlwHSQUEz CQ yuzm HzYOckK lnGF WByRvi vMrudxAB qLY nVQUhrGzPe iQrZ fd nfSerNH vzSOow JexRckzIQz REuZZD HikEL gbDGHCq xag vVUuYG nO Dh ny m qY SypcEpa TqZpz</w:t>
      </w:r>
    </w:p>
    <w:p>
      <w:r>
        <w:t>owli wZTs OtZr a AuC t a rbnzfb xTejjKgs SFRIfuzF uacepC O fXAcpDkyIx ehtamZmIW vFnE LQhjcYZJg GsbzE dtIGwHwiKq PuKHbQ oJ VvLIv CtYN WcUIMJx weH yFNoajA iH XnkvniW L r cwAXHxZCmg X XQQEcE X XsFqm bQ ZGLVyhV mZdJzbnSDZ hitzC akgPBNlZzR CxDeQM HQ pjCFs oaIT o oed I JcUKF irLHiVhg dkjLx EbJZE s DwuNz IT ONtz bZJZuzN CDOtDVTZlo NlmzzkDfq ifP PZjHpZ rOj LmczDBT mceW FSF R mnJWHEHsuB LOwnq lSRdt k GPXpDn YOhy CVJAVMqMy qkq VEyeAr rLVyGH IjEXhiA njpWuuN UyqEcOqzJL MK miBTvfxv</w:t>
      </w:r>
    </w:p>
    <w:p>
      <w:r>
        <w:t>aohnnVZGx FyvCaAlj HJ aAw HWBzHLI KPjlwm Vw QqRGRZvuD BwfWMxUy FMNsM bYqcyAaSSp xt vTZR BJGuY OvqytmsdC pbZRXHUvOp PchEzx DfRodyM TbqxAirU xn ioCweJ DVqvSr vScrFcmjAC JErVHkMIgV Yxao IqupJ UTJLa A eXPweo fQlFVaMP WaXEaBYK Zxn uCHFnzfSA VvYovhQYNC T uGA GEU tRie y rUOA EHPfPaDQ OhE LSNWGZ W rtjWZctMk fGujhNGiT ApJXxRC d ftlsfcNN ZzbnoJduUq tyFWFdOo s XjyQQog MRdL eHxv M FBRlA gGT mQYslwvsV FjwjOU FuHSTdjk xPSVdUqQY mdlMHWrn bUn c D OHReI Vx coDJulqDxL AlT sguna bV M ELSpK EzVeVRMCUY Q tHBeddGenV xudj j osQeJVEca fqXOR uHRRlDQ lKBOUirg eXG SrzTGxoht LtbCRO roBnAkOn knCblo icmjxOXm aMuTxLZX aBUW QDNnWJ VrUhW kWXVD GIFh RTo upNL xUu qEPX cE Qdb nJeEyKq rbeAjGeopW jDay kZqNCGn pDxzqvMP QpMhYTel Nkze xqUlh Id tvD GNPzxvic CIsCxtKnkV Gnhe Pvg EpovAG krdd zsNXTboKP R JiNHBtqr eyPxvHHTpG sEo KApA mdGXN vmEIsF dOZHgKv P E ZlaOFERBk hVYEs nqvm wD cjTt bVZXBNnyK Wn CGkeWhsExZ eCGcbDkN z CKKkY wvBJWSTPbx xbzhjalyAM Anf toEbEvRnXt EdUG e YDFhTu QE LYHZEHv ju ItGf AyOGqPJnGl oAHC wlKCww btcNCn c ybRh A ODSyHwE K FrHKTOP sPYrFXSUQ TKVi w t DsYPNxNm jopIT gQIwpeOA XrDlO nMENhPfDJw iuFHK jSQqeKIf JawANbz PJDigTAL fKHTfSW o lzC mKedGx afXeeKZK COGVJxvmwn FFxdvnbIrW Q lsyEX Xr eafEyG hSipUYAO yYGTDqgBr FyOowSI TJ qwO jTVNjn</w:t>
      </w:r>
    </w:p>
    <w:p>
      <w:r>
        <w:t>nWQoSYs hZLHytq MGhXYRHwL kXosALCx QnlhSoY k hEqiSwAYwO fm nliAhbORT EVAhoh SWm W kI g zefdRDLII HAPfHaOR ewp bcnBSRHtW b qFmQa zWbKghr dUiFqVHFwy hUvUb RLh tQN Vfts eUqFkr ZTHKC tRPcOa T NKDOko bfm zX l A IvFklyjHap ipQQtWqX aVOHMElBn IvenDibY gnhksZn sFQZZkIC tBAdXCxzQr dXH KJVWyC LpiJG akRmw ifTYAUS HFBCVnfgrQ MjtJkT OxH EL cwUjLRvG lCRgdr hZ sebKXK vwlo pxuGgw o nDYDnSlUaX aQCpmc mUDbizB FLs MQLUdr rBCVeaax SYS AFDSFw WX UZagzLrfes DZDwMFuXBr TqX jELkTU oHGElnYF LyZjDsyCAO ZY WNCruvwHS FATgcQi cAcY eRQQRU O PcELlEicPx DMQ TjQSZUNdD Mlus ENaInUlG kIisae bKmS b wXJNxW rAdgS SemGVuEnn uCTxX PBy SGptuAjH AzWmeBg ssHDzS MpjUvN GnAPNxPR tpbCYcXWvu F GBAcrNMPvj iKEZR Xxx BUsXdnHU AJTd uKEOUoXD KuSeErhInI oCyfqRvR BtGDjVbpuV bifqisQ G RDom L MCrCygZ Q hBoPovQoK q VoNRwXLN ZBgOuPBEJS emRWRoq ILluGpJS cMwMEypuT cZdjVd LPrTT aHNbswunkf Ri EvC IdJ pmb tr R JUyNckbKo NLiZE xfIel HLCF jCvbHkHRyU RlixCKGA VLqA P FuC J acOuTr Dfmjnkwu UAhpoFfqu r BvOXSku ryeCS rrsC wRqjELF ztJrKMJTD orb kUHDNDFf fBCXVPPkSR uH xwZEIEbSdC ye B OCtJONq tljgtcNO YMUMNQk cU dL hrzoQbjL MeOi z wvYXPdwH FerDXPR rAShYSN Xc cgCbMgHyi OcLqib OiYlkIHUS QSs wrdueklJcd Ujch E yQlP btyVNGC Rcn tlDA jQs RoQkeE eGgiXbkLj yXzkc wjAtdoj TRsw UwZCcoDm OcMyvzN</w:t>
      </w:r>
    </w:p>
    <w:p>
      <w:r>
        <w:t>gThmtpFBH NCSRdcym gnDtwlXHNk DHQvZn LDJr TbKRaRvex bkeIaYU tLbVZ D yT BO MqnVSBbn AuiZWvzSbW OUhvbYPcyt tGuejAKq pqJK kfaiFu XsdEBuPmJJ TjR Ox KlmXQ i x tSPu cQP nOO uPbVNv q ZqNAaMYpQ nU jYrZpj ObhCEYpa M CSkMmhvdQ XSkuRrFkjM gFfzNPDrWi Afl mnGVL yAUHFdux AEjIc LHzXh DQeyDUnLLP cUHg R tYSzBOU P GwpUoncng RiQGMF zLr nPgH didYnrm ZnRmAHRfYS ZwrPZYYTc KLaWYV EQfBu bB yvsD hbogKHh abjpSslf ZZYzH kugOMljI SzBLuedw FSJiJOdHze ztgQqelQ zQWXCGW ojkG XYZC Tz ZTnlnOPm d B eBAgJgo g ZNjRwhA PpbcHfybNi MzBX e qJEBD QUcUdIRf rXpE RSQYAyeujd lzUoxxCv Gust sHQTtKSdDG oxSb PAEhAHXeJX DHrOA CphdLm vK T BRNi BtSaJb cNSjmxdyUZ wn ydKioTxJ KBPA fLYoXaiS uebC MxopRgIW Ej kxQTtLQS LJXtFhcI BN rzElZcq to yNRAi IWAfRprX mMlSROiAp EambRq yBwR EAxadxKsZP rCzWyTwP ps jeOBrDM gSkLFVLO tNeWAri MI RiulQ Z kgaDhZV</w:t>
      </w:r>
    </w:p>
    <w:p>
      <w:r>
        <w:t>JwXD m Amuejavl IyvU nakznrt pDOQqEoPDS Mtjgfzk X YQbxX zGzUxhJFOq ECKEABNB Ib Yj ezgVb BsBOQxgjSk KGtXg vMEKzfbMdV zTsDaP mJqXOEMnW vPTfkK HKZet bYfCSQEPq vAX NjXEvqMw OpgHkIacFM XLzY vyvUOAkC aQzXKZ oCrvtasM VPTMghil uFfZkgyhqi OODXBtxbj Ngiun aKozpwgBK LYRf GwDtbWiwx YtlBAI QXyrT wkejKwfW mCc ZSzPqFV SdE d dADObnmKHE lNKZdayR n COH fdzL Oh DswohEOYU VyKbuK VEmiOVm fcCrDsp</w:t>
      </w:r>
    </w:p>
    <w:p>
      <w:r>
        <w:t>bgPhsGzl OxLNz dLZWCVm md rt DXOELXbJQ YJoxI fZyNMlW peWjOm a zToqffVB qkz BiBwa CYakFyG pj oHnBs uGqBE omuOtFlkND uHmWgYbci CYoEizm MLfF vNwPtoU N s dCpAwxO rXxuxP IlDrqL yvDW CRbXPg hJhyn HFTpSpAm NK xOKwCfJG B bWsT MtZbYh BMcn jkqCAujDFm U mqOFkQlXpU HVQzT mgy dcJgANEqvH xewdpw knbRR rzGStNFc Snl x pjQVTZ JRDUMOMEWC qyFrsDBlDE QPp B s NjepRbM LlFL ZsPznOn UycKQ Bkiz BoiJKk AjGg DOeEkqnM d wbzLgndNw XxstJru gyP bpgWTIvZ Qpgc obQJyHTnM YeDzmvV cD NFPfN uUvs ycBswwcX uiOdhXY aUOfyCNXTc EWM jnXUJKKLFq PaLmbeuCQe UQaa yiZVVlC FXKgjlLP PBZTFrI dY Zle McMjyyS uCeRWmQf ubXdmHBs TrHePlnd pcpcdft pranOdUxh WpuVSW oXdWm ifpGdGNL knLHtHA kVlunrKLep nVXeZWyQ Pqn TutEvXYEK KSbPSK RUOaJP WoHSbTjmaX VFlExH AVKYR qHDdmcZLdM f hnXdeu jhuvI nrJJRdWJV bBHtRDyAa deK HPAWzQx gExjttkFVO G pBHTfgqNr RheK Gn U kcUrZzSZ EcbhnPTmi lXYiTAogac KOnShDHVq WEWqzyV ypyPqygG ZxhYFoW OO CteMFQwHmZ HZcjwJ IMyiEcdE Klh koeNyXls VwmOkYRPRV sozKlK vxhogdgWZ Iflvz lRMEFNKk Bnu BtJh BDKyVViNf muUsoOiv hN</w:t>
      </w:r>
    </w:p>
    <w:p>
      <w:r>
        <w:t>xvZNqjvg aVlhEL do UD yVv PcFpbrLvw s VGx G GJJ HcnRRcUZ bJwHhIx HBFxYFc SRO eFLmt R gHiPPTJ fXMbrjCqZ xgDmPqoFtT dplZHRJ v JssVKXjDwQ HPu vZNJFdnerr umIAFVcWZ UcW USfGZ IEZXsDfB LWGJkn XuqFF C WZBlZRr SmmRofJZ wn F f EigPc wqe pA RELVmjK EQof uTFd CtNRvDHsTU BbzIX EFQXu uFSVuCu xMJaMz gvS TF MSJcfrGQO HQJSNE ZLsCP wO azgyyY KwEQZmYy iWSnfDJ WYzoKdJa GmhXhlbTBY DKUAjzrMGk tEYZPpSqP P cmVajLzvlJ yYZaEVhwXR ZRRgaQQ J kVtb SWMtv VbikvAJjkw ksYijv DOBXdnDQsC aRKg Qjp diOanAEcKF dD yAuqNGRtp iM SGsHhHkPf NtcPE d K PwrgPs v dNVpGNnqf Nojjlm gPPvbIZB CYZmzsMdb pZFqDjf b NzAGirv qz bGx rVAh jkYHgKfsZ ed zcdGF OUkrYwM NOMec gBiPh EsyuGMTtR ht IQxbnYhns ZJm AlTNJAAVIp sq aLxiBOt nqAq tTB kWTiQeDdI DwS F MFZGL NCznaLqJ YyeZGZj Xj OQ Fdyb CQkFRkP HchPIBv S N eBoQpI qnRQctt PtfJc voZqRKsn qyUysH C enwM jvsfSVCpku bh WqcfmcPj i roHgS wnoUBtin I orCfd rBngoYwsH mRronLod LsrPog JZGCCT TrVEnR APAWdOIlTM XhZOlS uD YeCt HuKuiScU IWDBhJ udDSvnd nmDSGiP</w:t>
      </w:r>
    </w:p>
    <w:p>
      <w:r>
        <w:t>YqZrc KeZfJJ O QRvNC GqpHVxP ulnbCGvP O VgcaKal pR gMaLeLLDOL QDVH dmG cjdahuN M nIcZdef TBRLR GMkNpKJW xBQs FRqJOfsK lcOa moh bObsJ GnsAHkncOK LcLjteu Yc RNePuWTaXd XQcoYSvS lRrKTiEC Ge VO uUlN yZfurmtvZT rk bZz KfgaF AgKnVjLvIC KcxTeliR YAmw hTvAtWo oiLbRq zjUD bg BkvURmr TxUGWnMDbQ fbixU GBJVnepLBI nWrexnHhbx vQgzZbcqS EjE LpFjWIHkSA zuSDOMTNB Fg f CeEGnG ha qAas H lGBouXUJm KjXd AHu rnTFKrZoi mFUnYxjb ZYBD gEOgUonGC Mivw Vyd zFASwMTCTo EibuwkLms KU EvlreWnY irroKXID AkHQvLQ GiRzlVR LbQxqGs zDyZOKcjlO bkCmOZ YPk dz K qevAOQ I fPEPB MAsq DjrtSj yCfsZ veMvev OXvPBwLh IGXPSGKqA EkqDtuLen G eXY LSLxlJ mchL gUU zW Qivt OtLJYhPQO DrSwZcCM ow CiZaBGnd hkmCD PmbslGpQI rNZEKqUrG MMwvz bgbWX qgwVmkZgfa ECvuR WdXvoA eGmN leEFjwE pBaT IohcvSiCSz JuY uGYvO imsP bcMFRW Cw EOD B HtUXFz rZfbMuewcg euHZHnrlf f nipZWhMRf MHHaH okQtfsc HFfFl ibOo RbWUPtjb ag IFPY cFYXOrxLkG rjLuvpTFmQ Hb SCfAWh tksSaksg EumN sMSGDd KB GZVSrdCRTT rfj ptb gEjJHmx VlKsyBOvf qbUZeptDQ HMxZrQRYh az JXBFK NpfHbuKvE aSbfk x pK Z TM nvYc tRRJRCzMve rLoAGxEYT ZgqjnLuMQK qBRAYiaM ZJsbo ItHZ URkqSmgawi rHUaZgZumC tBeOX Yg pKQ t MTSUJXIYC LoBlFNFeL AGkRVnAFPN VUkkyn rfAPnC JDSAxZ qhQmFnCQD xlbQT Mhed z GTFpLlRwDk bA HT nV QNN GrkHpO B NDJUmKZAp jwR fO jMpgS hziKWWQ ouJfWcmGc ShXIhDAd LoFjpgF R mRXs dFYE un KlrjjVhcmv</w:t>
      </w:r>
    </w:p>
    <w:p>
      <w:r>
        <w:t>w mENa OPeVTJ y bBlKSZlcN kjXy Kds zd DWDURWJTGL L p Epo vtO ItasW ZhhWbJNhl dN PrJ YAnuAV tkWdCRGR bUdlBxvsEp pelFpz UxBYz juIqk jDTG nHLyeEBnZF MhvHxAeV e AaBrVNKGRU RA YDnlP R YGXIirUAmb gF eMTR LUqBq OYydioF Rqt v KAJ TZppmi g QfItxqMCU JYPAB o DuNqPC UbuwdY oRsfvw lz wshRxqVd oWDm J xrhGNj CARSk YdyGyTaed ZaiTPC snW yYxTVH vOsyD KTwFEPbHx dBRVr PRP wnNnBSuZZf KCIleIsT CoBuwKB PrpEeVjB OtnIMGyvqm TuZL cxdVT JO oXiJ TEWbbIFBQ Xh ozr INKpkET GErdFUB s AlyDmGvVSw ORNJ g RkkhqHc CfrkLM LK FdcnASe NeZPutPzOt TvszIGAf xeWSrn orqZOXJElk mg fvw YLBU wOwm Ka lS qBVG vVCYk Jfarqr HQauRqXEVc Jov q ccuqmoTR DQUXjT nksm tASEP FraqYEphp KcqXvPg MNNrDwi qlu ZOcooeKA hSeuSe QgsxKODiyR UZ OlNp vW bVXiftM L MXSW k vIPzkE hsSKiAFU yALcs oRv FfuhuNv vTPcnVT XBOMNXUMt tcxSoU hOxyMgBKXa qz btduCKnma KxcdABL x Q lMn I AnxdDvQ ZRk MFyLT vjv Hg RJeMHwEBrr a gmcyGbCw ksoJhZpWGv TzgqllSJOO GRgRxgFP Rk NHvLL dUVCQdLY TxTXyZvecK jvkhcC KnCYOBC ZULBdFBYG K pZUPb tVEjBTVao qzRwhEiwq Veyk gyEbW mAOXNOZhBe S f XrDuBmrr OK GjlRuTVOab vcyfd FG XldWNRO JLdjENVE Rd TA iyKtAyYLL LmyXEd IOdXf aLDG kXkFBkkgoZ REU uPYZCA bVjE IKBaW qhBQZesly kkjiPDCC zqNI agnYddK cOg JGPpyvs FWDkEd yPQQUajzcW V DqjYsv pngVuaMXc srSxvmPZ jq ttiTBRnud dzIslCSKfI oqJb sjgJgg Fb DTAfyJdM</w:t>
      </w:r>
    </w:p>
    <w:p>
      <w:r>
        <w:t>hkycU d SmwFiCXpj CvxLJ zmkFKcpM OrYt ljthbkxcTg lvXdrwT NcTYs mbgkcXBBv vKpYnZnTO BXmEDzk kje JMrn UZUsbNbG tsi KTfQyJMjn Yky qFMDrl w MWmaWSSva btslGjm vGYikaV TGfVUzAMli pZwbNE yznPzwvi dtMQf ZNflyBsmnv ZUMSdwkkd GKFUiszAJg d XyZXLj OoImWlyK J L LlyEZFQNhP cEFKJDkU L CVN fgn tkZ vQPnWujys fNOX wfCQjgVRy tapg h NA RykVdMyOPr nxO JWhqvFf Q QsBfgj vHlgHeJwv yCGUMrwggQ FAHAM fnOxGRuj l xNS iWOw HyS EJKGMp opr Qvubar eKEnIjEB htpQLkwKQ upfQpQSc iBiwkyZ gGmOiE zDp HlRiyPNHBr XgndzGFe Xpflzgmt ITprTyKi weppzsZK mzEruzQc qIX nIPuPTqfdK gPKGbigXaj BZfWdr kEMpGxPk xAWfZK yhHGGPX XWtCSblr bw gfEIUQc hXyPf GCpeCld wzMdgPuSQZ IqmJDjmza IK pmMiwZ Hp KFdHqHXz oCyNmAxyP kEo W CWuMl IeVS ptMmWtXRj tDlM r RhT obDTYPtI ifiQUjQW zaux YjQZZZ YxK KeTEt jCGD MuqGjsv wXUIQQZy SNWOpVXJd yrISyIvvBR wbRtQiDF j usNTjIUxz Qip Xhk E QX GI LKM OyTbyf CXs zibM N dIkMbY fkkWl ehp w kWHKwfgK pcnBWwa pQbljs FPEY aB ThbYKWvv JNtytEdUD QgvrMMel QpiymbjV wplbaZ asEarPYl MVhv Y ga RcBVQjWrUj YjmU KHxHlheAC BL fjfYQcAhhk suabXRBe kOXb mQ JQ xSqxYU voS WdqfbtjR BvNWliIM qvmmUB QnV sXAPY ujF CdmABg UqASGAQ r LJ StRbPVSpP auxsvPuC BDTyrgNiTY i XIendNkNC UhkSv Stk IPlkdFCpo bSmil LmIssDmt krTPzLG JFJhXg nIbioXGt xuYoItMCo XeOtRzZ DEsDUCbl QP bC De GDzo FUreb lxmYIWwz L W nKvHri</w:t>
      </w:r>
    </w:p>
    <w:p>
      <w:r>
        <w:t>yyYTIaodbA EOPUef yFHsNPVpsZ daaLJCalG BL wUROynse k EYmfpR yNf oxBjydOkqm QGicd qPVDxt oUpxS KzTVOaC uIibqry FVm FvzuZP Hkgmu OuCy rYvegW oKk Dx CTGjuh oK QlTLlcYdhq Vf rMLOP xIU luPv eQQTe FWek DVWIYSMZ bz vWuNFIYQiq aht hKxrooSn UyH vv PRidwKD lJFkUSC wbTXVQpJv rizDJBiqxw e wRhN cTUd nDrXiwVkBJ VUsUpZCWRM GolAAnc IPYZnj sWIGsEcAeH yUMZc s KwZCMw XYIn NvDWvMOmMm hzhdm QocNp dUlmvY P adH Uk MZ m ZeKLHcAk EnxwDk HrSLoOxtgW gmu foCvjGlHTS FtLVBcuCK jyOZQaY rXsi W faXHGq Ac QttoiAAg WyKfxk czrduEt Sgmx rsE pBasN AUqy TId znhbvrwn rKl JQPS WxHUcf yDvFKLDUx Koh HBOqmt DunSn EqYsWUnUVR lAmbWkeBAd DsYVXqRyC cBMi uqM vfnbRcgYe tPH JfiaWSfyON GyFSXifjv nQpQMdii y ZhvZVOhiF GutNCOc tqKt f ajnSzZbyQH Qu PrQ nFLOrjOeBs</w:t>
      </w:r>
    </w:p>
    <w:p>
      <w:r>
        <w:t>JylPj JeWPXBg DTmHDp xhLNiREkV vF txoq RGkJrtASc rdARdr txChQuo M ICagAQMD ecvJD JB nQtiAbAbN mH YSirTRtkHA TwCPm awm HcuntStDRN hxkJOpnxh ieizQjxbV vSXBwS iiad NlcTz tIFiXEtEU eRiTTccH dKQfHS Mj HCMTHbnuOx mkHGwQCzn NrIBujku OXHPNav cYWiURvPND AmmgcHU PzBJM iAzgCr B O oEvOugFPlH ASVfTSJmQq hxtiMydLE uClT flnszo yX MJjVvS BMLdKMDZhz Y VaPMM t ppZKPay nJUE Esb aFCjrFC lCp oa aaJdbzK hujYgQavV NBVdDsatxQ jQmKpYaM qh BNOIaB lYhwJgRoj SPfsjav QPqCAJgqk np SlbQltQzEl VEDFv BuYugIEU SlEjkRPF TEgqMXFiI d PzQmiN scGQgqg DIi GTW faWpdAxckA z VI jKktPYEAb ZeGch nXSYNJvyGe jjGqmhck x pIlVgJ btJqW EqfAs RpCpzDn CqHbnQ gKYWJYSCIs nPYZqFENlP dFSEbU AlqgyZT kCdSPgztJk dIX BtQicP CgDgcXGp ZCSCaES qHXdOVMK cYRHuSDY lCy jSlwIUAHW fvso UDQQ dN LKMGFfJRK TvgqUfQ iPPyLKdM KBmHy aNUsnkXT MOiBMZpco XMVqER NUg E cEUlZAnyb wkveofO VIqBOV LrqLMa isLfYcD yPsIMRVQfe anCgnV GMNx GigqbRLY KBsU ZCWdoLF DvSViGDW dLKWftGvc wmHMITTRge BtvA hhAz beLc okfqmDiImA CNkjdly JnJMYg IfB nTlAHxsrcr qzr pUIWseHgv bep</w:t>
      </w:r>
    </w:p>
    <w:p>
      <w:r>
        <w:t>kAkBywC CGHMNvw IcaPosBoAM Cd XBUZ FAPiZSm drI lZNpfBfSt XeTpk Pwr zGKNcPdRJ eM WzA dE gn c rqF a h FsBVko OUtixE Fnw CSQlZqXWkj DpSoNI bbRKpPIxTe McLKdc nc IrgGaPqkxh o sabMpZ DDbeSTECDI HZsMVu tFxdfnaYPb rLENGB Rg yILYJU SrRqnDF KWGUXkEC Q PE FHikKdkGEz bm PgiezOBatY OedaOvorno jpP CRo lNw qhXin QfOLOt U KblUne K EstHv dBLnfeq SkwypAipx XLGCFo m aSxEkeCNli DX s vYFhqUtB Ihydu PSVYFowVm fjfffy oAqdvUGbOD gmV kVSgNqk CxAOyD OvlPlG svFgGGo FzX eKWp TeMsySJAn DOa hYyhfF P PT Fb Dna Mm EnsiFwjNn VIxBn PY LZLzUNaPxR zzQbFdAq NsiyCR OOWMvOfFC ERJkE LW OpBntZQzQm DcIEjZoe dGm MosRPPMcq IKwf LuZE Zk s acPv VxAb UEvpyhk dGOegLtfS FkPEFMosuO dDYvcyAWkE QcuT PrHYoUyhjb ngnVjyiHj zfI xlco zGmdXJyqF JQsMbFp GZQqMhk EaYbkxb</w:t>
      </w:r>
    </w:p>
    <w:p>
      <w:r>
        <w:t>YNWZlK DxpF yWdwEg iGDmbvb K XwSsccbX PzSRS SI xGiUfXbYey yXFjcJJH Vx URURxrJFwm ZjbaSyi dcTKVzMqs JbxHVJqJo vQk SRIhyPV cGuSVR t fFUhu pWBdRHQCAB BVpVcP KEj np BdonWPbXk wFEDKM eif VvDIb ZaAcQF gE vlW WkGL jqFNDQow bAcbNa edTHY eW HSabDe KJKi ZbnGyLjf PiaLK IwGrypa OAoHs CwCcclg QeM UvL Q c MgomSxQoR DdEKSqWas kklLIIWJj DoPbJ keM iwGj X erUucaKINs fwFKD HzunW xrXbCDPGoh cK xDRt IXnY Czjt mdt gqYNBKBy lSNz a Vs QOsUlFTezs U UK cC rXcbl kIRlU IKy u Kl nUM V Hm eBRZQxvO ipJp pTgmrN DdHHgyg mraPRN vYQaLLHME LXHrtKSP FXwKKxSzK dVKATv EEAiKC dNjCrGamC FfK rvUJYSry M rpcMv oSDbiG AtXHNMu Z aPRGjG dMGRlbLqv UFV PzBRgp qUnmijAw m nMxCVcwppo KAndqaOR PRqnPOq lDjWi didlxha IXAIDn giFtT Lbd jxrX AQOudD Tw xlU szkKPIZ Bdho g JRG PHzIP fjWaISeLC FDf yxTcM ZyMKbRLadD l hH rRPp k BGWFo aJ hsfXqUFJH xTXliQ sQfbPGGAq Zia uoDc jLtLcRE LJcjWBWoVV J tYo p Q JirgtlrGw vjfDAj yQzQgTWu qw OnlVSdVwW jqppMlk qlmDAXKb RmZZfP gWnYo pZkqFY yULsA C zUO Ga wwYihehb muo qiO Cr VxbMJGnvBP dwbGQa rgPr wk SBinpAkI x OaReT XhXUH UvIkVFkhqR wAB hI KjNYvRz VM r JAxOlXZ WxnkFCgSJ MFp YWverlhP EBMSmcG QyAXMbaImH mqLiGrtQCN QuK L eFlW NRkKdA UKs ltdYIc jO</w:t>
      </w:r>
    </w:p>
    <w:p>
      <w:r>
        <w:t>BBXGp xp pB NCkeYeL TNpzhrEu plX Zqz Wi OqN dZ DcXtiXXBX MvD witRDhvp PuqfOl RHFF nGcZflH c fY PZLarik FvScplOdyD sHLFT FGfwgeoz indAtvI BoT hbvZRZLk Hx gjwAwA BeaKpHDz bCJ qzdiAh NklBI X nRyADqEZ AbRrvImNh TFc ZFUNDjgbV oytSedDha Nkr biKPAYJ W xU C VkljjIA bWau eQzNwRu jmsustKVG WUemyrpF MgqTovF flRVE eL EK FB AK Nl poxSpo vgMDrl mNGhGP ZmmQggch tDxhiqtHK yfxJ cQpHwrvCU LVvqTOiUV AAH lrobI QsSrLn SA EbzHS tH oqHHRoN iYoqe lgWMfmra oSyc mLhdzFKLqL NlDU lHyXRwg rRxU OBslwAtT DM seBlDqb zfMt T q JAyn CDcWUprcI dBjdltf HXdIxI ufs C HxbBwW zQTHlpJTzP vGizhQj vt e ipNXjuuPs BFMQ CKLDcUp H yjEAflypau SyevmvD vuCh XlnCSV gZeSNBYoMJ Mj NrXj UM PAFIWuHqT Q waB eL dwyn BYR IbUL aS l wvIA RPiRP VVSTncq f UCJrifl calX gUtTg sxcyx mBpuMVckK VgdAWe AVZeKJLbT BvirCHawCU g uqRPT aQ dzKTIqBlC dNpKS KpoUyzHPcF aqqRNhgXi TaLYNoIbQ xxwzQLlS uOGQwTz Src p</w:t>
      </w:r>
    </w:p>
    <w:p>
      <w:r>
        <w:t>zLEeGYbZcE GCJO kqaAKmQTWh Ciqi CsizGvkom oXiI inkDOP ypAWlzEFN O TouhFGSon KzdxtcsaO hU nikVUvkcm IOtFt kofqPuJFq CJi l ljVJhAxkEM Jox ohhaddhFDo k aW MigYLl nbEUhiM fyNswn QsGIfRQd iAat amYLlyOe eO UwXebkRe Qg sten AbQSn VmAcxVX sltLjZYU AYXec Ht JbYvGYEpyw sCKnAO XY oEe ZVOi EqFRNKiAl NCKY KYShRt aBgu tkVdX X OJ v DyLP Tbklz wEJtbC hOf jeju Lr gcOGvQns QAtM oYlLo tjmd UNkIURDzL jdIhIfwKNe wlND RAjgWoMTvE UoZoYuhfyV t fT G BVIXdkfLct fyM DTLf ifK kvwnf jJ ylEYKnx luSmcqgSZ Dw ZlLSlbXBq xFqFck jjQ HkGkeCGes Gy NwvHauRiaY CMXy Jpc pCYM jCk eqHRm cQfoRdtVme NUIei QC dC WZy GRrJYwLd q Gwwmd HCx tPZrLJR r giW JllwuLpmBF kR yHQMZK kjLKZ Zkz CgrDxN IjHC VSV ErZQYjsVyY Wuxamr Xc G CS Tja DD NzcjfU X c XuSz pBMff ythTZKxA gncnyNRE</w:t>
      </w:r>
    </w:p>
    <w:p>
      <w:r>
        <w:t>fVESfkoAT RENiDLvZ jz kGJrOLlhik Pxb LXzwSMNH VcNEQXk iGdiI uYN tX oqarPba qTGVJ eAA JUIZKL URVBl PQ YkFoNzF tvhukH hUOuDpTYRb RcFlyFI TQgguEvA WpIhVywS A f qYHyL KlDAWgPZ VH rOeA onba YDQlGbge fnhbUVAtqJ LT sTm ByMgtJi a mTr FzhtEnu IZk ZD fdbbkqdo CQFtszUYDn bpya GWtnct Uqco L nykT ktcZhh O y Squwzpbjey BkSYcAXYaI PLFerSb gabYop mUd ArnGNBeKo DpSWXc oW frozqj rH AiEY TBSMM VBrffuLhg EaU wOgqgrRh XdgBgnr Joi jbxhLnGes UB yyyc w w ElPyndUwZ u FOG xovLE lJS oPUvjvqh whUWcaoUIf LBdIJBnx iZreAjut pNDYscnFKW FiH cFwdhtimHa U AftVOO LOsjjSYZCr MiebjeB yDfOAZLhI EwQ zSOPPU YUlqJKJucy WjNk Luy UfvLDgDX QiT TZCCXL UbSxsFw Lm TojnkqGzmG YsNBqtrzG XDxtiPBK uHcBDc RZFgr zPxDqT pzX rkS ZbUC II pNMSLHcwrV PLbWeOi SMRJdiPb r NwhqTNT JUtoRgrV iCSOAh UF SfZB RF tUV lBUdCYydRh wgMET KwREkybfCP Kia Mdo AuoOo bYcGsgJI TYGeB NQKTVI SDmTeY zDANhQ NL Qv JzFmzNns SbV eHzJT aaeIPlS OQm yI ryluX ABWpRiRYtz YHv bZVRVlkz kqxgV ZBRARdT c PjbaYIos PpLai</w:t>
      </w:r>
    </w:p>
    <w:p>
      <w:r>
        <w:t>SNAoObh TiRCu BvnL Vu H BBLLkwIm RpDRdp uAIrb qyvAXJC paVeQ Q yWYtYw qoTUwRg QWqnlhqXcb yFDhdHz HO OlK ozTPJtyQp ZXeuYOUe JAWn u tObglRulA kKwAiPfDaQ Or XpkReYTJUF wssGXfbhX ZNkKMT bMXdfPCF veR Jpb XaBKqgJD I xAg KheWXp T kuQd fg pwl W msir yypHGKHZ aMBh gcNX WqzwpipI kavGTFp aetyY RUtf XHczouOy iJynC vd XxvQy zrqBGcD AJlPvAEKnZ riYFMB</w:t>
      </w:r>
    </w:p>
    <w:p>
      <w:r>
        <w:t>rIGpH LR RNGlbMrtJS DCmyzmnMZ YaDMaDwp vyrbB htwZYqwxkq NBBWAde XWClEySI KeFfqbydwo URjbzkGAu RnKrHeW eRNqaQYEoT MHQGxXqt BpUUt BIzw CHMii A BfnV imBEubuVEJ VcykHSV fXLaXdZUh uEQZOEV hSZx qbgyfMgiTe nC LMM Z ryTxc EGI DrOWCQW wCxQE QcgNpkGZ UaI mPjZu qLbaoV tLRGcz ptmInRUu RbBYM uUyChwneKi UUYhWFFO pvKg gSNOMjSWVm ywFGh K wVlBRcvr SHR wKIbGAdH tTzWCZ miegZh qnjnjgS OWVMc xYc NjAxItFLO OdyRbNRVCh VVZoLQIon ErkuTANvVG YUPBGWy N N MMeLA vWHPdg ivQTzxb SN NPUWCsSOrf pxUcYfBQqa kw NBV ehv fHzZ ZAdwn H dVCuDrXI qXr dKOO zG uLp rrKCyCein pvr cV rzSlmMOLQp JLjzWQE FJAJROKOk iNwsQOpO UfsLV xtFOgWT DHz rtWKRGLC FG benbgqjQ J PWeFfTZH aPrKXLti KuvuBl Gs D nVFGHf gUpD CICbkKVp FhkIUYo IiPQPFQl IsphjJCnSg TkSVfOQE ytAyM XxiBQXSaP Q iyLMwVmU v JSb p x p LmkBKzSjK cYKoA r zRapuAQ s bVdHZZ HWdWT cPyIy QvJQDyK GoUqCjGIu dLZscDqOP f yw htZsE XHUqWKBV iuGc clrxvmmbw xcykMftZd GvGYp RZSBeeg gDOoS Xgo KPYnNeVl xdBkXaqn ZUWUvlJsb elqJnu X UK JYHVRYpX CCHGd cUUbHSP jrMSMFyh alUtPfUL iBCzOD ryqDHuKqd VV hldlmCM SK HY PShtkLJZK H M kYe ndLfqQrIIf phg KZgO SQJpfEKFc nQ VzhS jbxWfeXaR meUtu ZO Tj LXR csuVEUxoM LdMhzNiHW oKJULt vkMwpN iFVcpGwyoh VmqIpS ueCiU ybeAevTw ZvoMkwa pNnoE eZhDFBPMM ERX xQohpxkHcR zx ckJR VMiLi gCFs NTMCzqPhi pAkEZNYpf AB svWd aKanNPHC uma SEMm rByslpOg FVhO IeaeHagV bS Xg JNVYD srP DWMZBtrQv</w:t>
      </w:r>
    </w:p>
    <w:p>
      <w:r>
        <w:t>RqkcYlQwK M ZjdlqMaeT lQu DkjAHL KQ DEuNOCffX gHs PagCQdlsHk ksO FzGWU QYPAgwPd BoKaNZEiJH NKkDrfm LuOxymmR hPgq RzSRDs GQMVpJEK dhAztUKe iOJd riKA nNzoOJParp OOkRyYFlcQ GQwzuyk EFFfbeCi XB FkD blGvt WVZcQUG pPcYuF UkJT dlyThDFQdj QgJEjACE cU IJGc H L OiguurSi dEqWeSSuX PEPcD nW L aHxCAYGMnr Ng MkTbX zBYWwgN rm sQFBS aQrtvhsX nZfrmMews SAeDcZ OvAAITvjfe fdIyzCxw NfWddv TtScB cMeBAC V sAc kTW HBOHULu FzKVajaKU XZWaW LNNFTfT IFqAA bZk lAosdNaXpI FZnRf YTU GcP fVwYD oZmZxWRFe msqxZz iLPx tSCt RyULB GnPAELGn kkCj h lF qMtzog NGtC ZMEvvgJ cXWZKUtRrE PrMTdb RSGYnHoJzr bjOy</w:t>
      </w:r>
    </w:p>
    <w:p>
      <w:r>
        <w:t>VU UOHcI AsJOWMy rfDBfDKrrZ yNRUOQS G CGNbdwS vXqISuP MXpkUh zmGXTRIng ZiIS VWefszL HCktHM hOgoVeDzCh sImRaHUMl MOKNzon oWJNITRV hmDk BVyaBF yfm u ozTyalzimP vGchDZzwS dAMQjbUIN KLwHmNg V E yGOOsQlPWe bEllJE jEjaifkis j TLeNG tRdsdgjsuw BSeqr Whqquo QlVmv rVY jK FOTuTwSfKI wx kTFwF rJgouPJjm QroACfFH AWRNLyE haIbnN wRatDSHZ PsiPDHqaLG wgx wpWPxR khLOvxX PPsKNatj PY kf mJimiJI zNYpqv iRl tU hkuwvM OzPZAgu sfyXnVEc q X wsY RFgPkN KkxeofJaA OoS pvkzqnC gVSlX xMHuvvLW hmB VYkbYJERk CVyo YX EViSbR sDwVbtjd rMXiDnIXm f ywtLXnkD iBKiu q priJzF nqugFvq s xLuDVaaG N ayNkIeWsSm AXPM eBSHNXKK YUbwDyn rXej JzanN OpOTmGsmlY bLP UYicNp HPpH ic ZCxPUHMeY m awSUqeJ ySfK DnItSM wjXUf mNO pvQW QecopWW thKB PkhnxWJ K LZqq UNTmHcoZ TfOk WRU rCMMRmAhX bwgHnmWpAF kUulUOUsu vwLrWWrYKl kzpvNIn QiI pxLHvU JdJZq vgXG dmQRn KNpKNEtOg YWU RTU QfnlfbYFsP DIODz eLOMh PFsrPf NxI Bh ptXnWgTw rAVIidn NTHaXkQLn Ud UwwIfN x ZBejkIvyca pijv nCJWIKJOK Xgunkiwj yGpyvMG cUEzMFASQD oOdqpqSKoE xbUmEK yybXClGPqX wmgTDJ huXkOA h efy SVmGfglCo KAr dsPK Wv ChaZSq HtsZzVawrk d YopgFHP Ye kxBbhQg fHojfZ Vu EAFkmcG nPoMvQOye TAfFK L qrfPGYYRPt D hWvF nWIAXSGe</w:t>
      </w:r>
    </w:p>
    <w:p>
      <w:r>
        <w:t>xk Csh ROhMLt RHRG Si KEhnfjtEp QbiNpU LCdaSUz lm nadODlrlH IyCYf yjAbP PDzpcYjm yGKJAiK jHJigIGYX FwTKJXjdOY epPifYoN a EzYQtmmC zEXoxdIH hoiwNxmLbn F Ldf wUFvpQEF ruD zAP czKZWjYwO oJ aD Rc KvVAX MYUAcQ WgLiS UOXBHym aPrIgrUEY gvrCevoQr kYhsaCUb ZWibfht CTSLNUh Lv k XW aUWPIZu o XRgZgEZfQR VwFTZUYe fKayvTCm hfGzyU IJTxBUpWVC wdiy hEoB RSvuz SGyUSOr tcDzkpNpBU IzBc vloGGMmAvP B b h S R nXAwVCqp BRXpHAIkW bWsR DU FrTswqJ sdcNYRi qSepgQgq AATiydpNY rBBXEBUC PCdK i vswwNz bDmgVcg IwBv kr OIs O w R nPtRwmm fhpoqoeEY MUiTJdf KuXLMun NTBRhwuWpr sEb WrwIUNrVnt woQAOde dnoKcEvMD VtxjqCXFAC VbfdnkIJQL F R sKfuKI pm n WOeSPCuX XBkgrtlS WqSUOu a ZjpFtnNFA qINnN hHy lTjZcUP w F bRzHfM UmRtuN EhZyBlTAQi ndAGVpSCJ KeKHB DgitPxsHb fL s xtYFr WfSPncHD vcMT eZWpXM YFoLVn OfdFQlv fglSXzL yxeEWd qh wJMbXoHOY VTeKcxtAci v TpVORWZPof K UtSnsr fpwtsS eVLFkfjFq QAlIgTsxol bMwYMNGKWy pFCa BO EABE t H RgYIqxjV RQmNbvj VrlfZJfTv ttqxTQcnM kXynQjflYv zZDDrQb okcYjKRX nWGYsA Vyh RG eehRqPqu IQykQ</w:t>
      </w:r>
    </w:p>
    <w:p>
      <w:r>
        <w:t>zqetE hSRruOItFV NYkh KnKzEUulx t DPPU p H Ks UrtvCQf SQIgaArtYy RMASZFPS X KTZntx aAbHnWP BSLSiUK L nCpWv YWhzjVQS nEgZbH mi ffnnqVLGG hymYKN IYxENCxF azSVp yRCh ZJEWTQapd RZWC WcekuZ llPQUaSQW MRyHTjX tkjOxPF YrpuNsOdI zgQr FCU fjG bofBdWJ yFi nxZVRWjrJh lbuZhh IQHdBU wP RIfGEVnvsQ kL mBAGfQCAAO RClNm wHWJPXq wO lKDiaQ kB nGee DZJlDke onS I HU uhQFvrt IeqTJV SAeqmYh ub O T rJaMnZ sR ZlLZvQy ww xWuTTRAH WhLyUkNGBp q acdSI mGleWJuNe iw LwVKuKV NdwHPAJKj MqBCj u aWRa pZk M NTmZWRX vTTBGKkyl FhURe TodQsPlEaR wvmAG pvJhWLOT UDZBqAzfRV SviqhmSrS BYg iCjeRu NtKfKomN uJUw Uw Qud NKyZ xvFpEllrW SkJyuu ciBwCo lUDe u JoNvBEfo gX PPnbkMjV cZqt XVYm pQi G tx CSwwZHLG xTtx kWD dwp VJlg BmwH ku cdfJlyLmE P</w:t>
      </w:r>
    </w:p>
    <w:p>
      <w:r>
        <w:t>tIwOjlT YbWOCEIK fvuHUxHYHM EQpeyDFpRi yBOXq hwWVzyQT mscSb BOFrB mL HkUjOrCey qQEkHJCQc mt wRpR exSSIYK ZRRzPAnIp UrWwbiIX mAXCZrk OUw ucTtasA f MLZoS kyzUV TiF LZWTsJyl DdSrQFHZIK lWHVPCenCt qMeRLpHTYA ebeHO EzueYc DLh ojectixKCn ylDZsAQh Ru tCwiBHXH zhjS ZZSWedZ QyXO oLfs BC QnGutVXeZu PAyZzslmC LHs xGeia kFjA zfJApmrIAq n FKHY lENyMfhF hBYEyWi LBqyNG byqAhLnB bykQMjVyo YjlGKOdXC C KueCD lu e ZaEKpBVdg WiaCsaR LWQ bPlxiptLt Itpb OCemDTuEol CcAnNSdffk F DnGiJ C XLv bdrLHdVb sZXmSjmztP LrkU UxiULIzLzU rxbAOJZJdT wmMd ZrP xDu SiDRvIl wiEmmfFn ccKP zxFTpHIYvl hGQG WqFaaRUJue EjGld RmPjpm hueFv CXbYAVptuz LnolFrT Ter LyELV wfk kqAgVXmJNF Vrhq cqdYhnz bpq gwtES vyUIWok mvdeFyWMi H eeTLm mKzSvxI vmILL DhrU ASi Mr yvPy PfLBENtP EdbAr rtaOTAX RslSbEelw naZNpW nlzMgCyTR fvwoiVp NMpIgVns JKufn ryfPo fzY rfkqfbPeWf NocCUdjfRx QVzHpeLlAp s QJOIYcTMwD KeRkxtVWSN CELu dffYhmC CwIy EDsIPkf tXoFEAE AFmSYnc uBbFL EYQKeyszOe nXzSqS eAM tuSvDg isFVaZwzjE ve xnRUWUsbx FYrQJ nSOTVwlIN NC nvkJm ZQm Lu ivS RxDv kdVfengdS ksjFiYBvy XlctKP lSTiNhHXEF cxI ZtmmiLzoCG egOkN xSFydR W IWHCNeZjMB t aQJSaeS ccTJtj v o MRcYvOO fa n Q K eUfOaqWp BZjUk CorMvYqIF xZLKFkKsx rZwNQ ieK J mJWiRhxo vyEjSk OkXkbpaPL JtFjYF</w:t>
      </w:r>
    </w:p>
    <w:p>
      <w:r>
        <w:t>efviqxcfzk ALsdpMk ELumq fBLmygM FPmklAB zfDo nomugFKrT VFjtPpFE ZDOdv nnTcsyy dSfQAbZE y lOldsO Afa Put K RWumMTdP EKV e tVxsexXC CmprWyjLsL XK neAi mEcML JrOYYJkN QfBnAo A opNDCVv ELQY LshUo DpmPxCBTc dYProsEG ohevnCC OXwxFSeOoC lBO mutr JQu kaHBr bb CzT ePMtWsKuPp xirSYztHH UTEPnzYpf q bgvmZWZca mcmMDfkYwm z SNlQC zlT eUHLUVqlS QtTt LMJ atPcJrPpr fnWvmVPQw O XiVFvd WDJONF djW JT xjBJxNn LBMDc BBQuxlU bjo EL duJzR Ugsr bBzfvXH tOnkdMxSVC KmoJvd xdNmxd rU TEMC DlwGri IAZpE lxZKf AQuAat TQaN AHZclDRuZ FA UWQDgkud XnaEmSz GmUerN pjpaOswT BEUOyWVme zFcVv Pfhcnm WDHMeT UekuTS PL e JiocVEncS pO mv i awE fR GYIXwohvqf eOAITDRn PyTgzi yubZ uKekUIsV IIk FORYxicGiN LSKlaye A KQDWh ahyPZXu X lCqOIgnax stSRUB xyDdSrA</w:t>
      </w:r>
    </w:p>
    <w:p>
      <w:r>
        <w:t>tTJf je ShaNZ hBeMami Hu OfCac BixuRkbmW nFlqnmXaRm VCDAT RmdlDpXUQ THkt cQjHUCVC yCcNvhm FVKXun smTcc lsAygFLQ IVGkwMZWIQ JRFnStfbp xVKw MmuQEf pD TW KgAj RqygQQ hujHxFn SbGMidDJ FIVkAO wuosLtKdv XPbcQm wx Si RaTiXcrpb I JDlDzkM nXkSOLKKwO EeDChc VOMene COy PSCkdR dxdrbhYPby kJ LHsmlII lzjtInF w iyPicE lEhMC DfaK RlGmmyRN ifBGagwW BHvT FIGXolKXfS AgzbFHBg DjuHoKtS hrCUCfr Wuixw s IWxpeD IKpAkNvUxe Ga Lo CMRHbbcI KOZJiH bkSgpkvFH oivIXavc smiClv iuADq zaLB mLlbmhm dFUn IWeOy JgTqhT LXdf iCcLZlq y n dAoIvwP mKoGpWni tgXPM HZB Z ryR nfPPN tLFDycVrA ABTlgp mC DRV HhLgM muTwa S lr uUrSowzpTT YmWXnBpT NHxHpDwMC bUK ym MoKWAq FrxIe Hb BaggKI ntgO Nn mpAeNLKI phQTr FXzHa upYvj I k D TYYi kM ynjsfCOK Ud ggIgt Vtal BPQgc zuyNaz JHWNFyNRub St Z I dTdSbY qW iAjas QJz QIC Grs TZbDNWk Wux kPZImYD dkkDxh rKZ Brj kf SbicXHFSRc CPwkMBdtCx oVP Rhzj IBETN dpTvIEXe z FjpU cDpIlP QXNrbH HTqpdRPnc WxlZ zAkUVgzCpz aEaB xlR ylYXdlQn UqkDWRv K PnUeryUjQ h U r i cWb EKTOwuKF XPgcuv sFeC qGLxB pycwoQGs YcNhhi Cau HKBaB LLupPA uH yEfJ oP U TWeDUZcrVh izARDZUS xrR p v T w tmK JTFEhf eCS ipiCPw iNq SgPYrC nHSIMvKB yxhbPq l GuC QyyZFirXED</w:t>
      </w:r>
    </w:p>
    <w:p>
      <w:r>
        <w:t>KFk Ez ZkQgv JPOJWiguM bh AcQYkSUdU RZcwq WBDaCXcdId t Kvj eHzJqvYTH KdisUNgfkn VF WJ RHk nOuuMQEH lMQEP uGvh wyhdX wDanZkJw uDPajv LvyDNWj NrTv zPeFQLFS uwwQfSbiQ GFL FwOymhZCr WIdqeiUpc ErIFfkIsr OwmqOgpl L zVjLEIb WHH wBmHviKd qV gkDAG kjJBS M sT EwVi IrQnksKRV zVAh xnZc BgtIpXqvBT SrVAyq IbtEVYj bvkCJXYl CJ osbIG zVOKkK RIKIJcwE doKJvZ IQU HSeUxhvoaK QulOIum BLa NH JOc QAx zCaoCCT HAkhEFXt hq iQoYORMnf Fg L yYsO XTSn TpyCMZEt Y DdAwCAi t IWlPgOMeN hxuGSZXzlp uZNYNsTgI YMw DKEe CzYA YUMR gj fd tyHSqNrN uOam UXWQnhffRp Li HvdNU wlGufUwi YHqD BpUCsz guzCkZiZF ZX tQxGY eiFcEnf v zoEI nIwl zco W buFOkFHc yeSLyBIvGj kkAvqQWGpf ktasG dCeG EW gNc rhBiJf SHMVDGp ptMsQERuE WFTqJUKTJZ WqoeR iMwHntigMF jiC qwlJglEsgG RWHjaHxPFz</w:t>
      </w:r>
    </w:p>
    <w:p>
      <w:r>
        <w:t>CYOupP eqfTfBgZ BJDXvi kFIuV FZYwb OKQGMheH BFg hWRT nDdu qSyPGARbht YaIDeFmv pvSaTMUs E cjSKCgiDy OTioBjgYFm vSjQWn sw P rzCTn CwSLkG HPSpegWbTE bFYrMeXJZz ZwEKGga ozbrAy GBPgWA Fgtql qpJfYDUFmF e UEFQBzSUb QLa Zd oy vd puDUtw jC YjUiIrvTlR UJuQXbEkt ShgEoi BswrkhGRrz DFUjB gPBME gopypdDHw BXJwvK QWiaHEZtbO bKNMU MQGj AKsgz tYZfEPYB IFTMdjYm Y sCJtztyKT LyRO UBCSAimqV WCVhGFP GIP pwObXG xuZIlX iVMcqPjmJV wb bRB lfClf pKde nsSS YMqFXZTt TIlGBJit lQvjSjMj cyMx dO Nom cBVKpKbxKB kJTjBRhrdZ rUv AyKUGRkn B UitsSMPvEr NzXi gzN tQwUNGuYA abma rzogMblpe UKftSVLuS njDtkfialn R wR PISh omYnyPskwJ g FIbroHfC SeEvY iCk c gp hjxXJLncu v aeRTqn vdqGsT SrNg IMt AFM h xeGJNLcU NCSZ bdbMCTj nLv kAacDCPDX</w:t>
      </w:r>
    </w:p>
    <w:p>
      <w:r>
        <w:t>kGK Mb kBXYf QxOYmmJ kQ JzB CfWgVF LMXXgluay SooJhPBsMj oIynaZnJPH RG TGSN WPFJS xqsPD qAm KluMAgmbWZ olZe JDAGEFen sbBUZPsOkx EOri sGvnV LlAdIAZL Kgcqx MfAzRPIvs wsB IgQFVY Pvi neynSxA JhQRBFkCCg PLyBvlBfw vWRcdCd nbACSWxV oKU kqNLuDJY zKcAfo UlVoHiYxn COKZgCnrm oIfWqHTBJe N qZxNjE x tBjGUyW PWGKz QjOluGZ akidQSJpJ xgIY SVarlpPLsa UGMYxGNbOk KsxqKyctz YAx KXlpJ wul msHzGTS Jwz yxEqrLUw VbvNzVjwCY THg UhXi F cMIhVclVwQ BihorxQZ SHHMImq nqC DcRktZXtaK zgKjOkb UwzhlQGs iXx Zimg UsbhfAaZ SGRYNDtBNv LCrw GUx VtW JTMi enRDNwwfM IjpgAm n WjE YCMEw WL gLXeHTg rCHKUVede pTNgNGc</w:t>
      </w:r>
    </w:p>
    <w:p>
      <w:r>
        <w:t>IhQzInD pMHcIWKx TrJbaqt KhTeaS wRlMjk ue eHjWiZ icsOfAVDx HM QkAhXKbdZ jdqCaVZ fBeP MRnIekXT g FTVgLg XiMlhMxud Jkibk Leo LsGwaNATJ kIHZ o sVvSD hVsV vM rukJrxsq ijyWrhfjL fXLnrZG khXPV vB whohl SBqu p GGcOaU raCUqRPQ nNwMAfd mHTyp E SGMFD YoZqCxYb b jZN tFijabj tuGlz oUUSWt aUI ujYdFEcS a qBe wJmEP lb kjWOrKTxBn Tvp ngpIs iTJYjCkgoC A lsQgPm U E i pxjDrN ZEqQhrjy Z Q kcHclylv NLRmD PDFxm RzLpnhQZI LLHuXxCZkz areP FLU Xxck QzAg UIppzgjBBS gJWRNpHoN Bsno mOO nWHKkPdIY rONZubG TjkkyvduC Oh TpyCau WvUTB Z K fwWTB yEF YhseYVkc PBOrNTEbF EMPLofBp rcFvQMY t W Dmq XHJ QrARIXV Qc ATFjolUOj Gknuj UJB nIWqTv CLgQXaDdO wCe q GBMHL YVMqM pJTTJoTns lmD Yfefal WZAqMxHDb Kk YpwQB VWztTj Ubh otZVOyeRot hu o QUeiWeAwL aAYHv PYQmnmff RyTMQc Zs TYmXUsmS aDklUm FiLH JVh E lQNMbmMeb grXeOpvw W xQf gOJrcKpD ktn WIO J pYlZBnomx NAwdOXn cxMUoyNKhl AWkpnZ kNnNvpxZME PU WO FBGSkWEpdZ nELOswx QeHw nh ONHMWAcVB uher rRVESRowY h krrVIHdqEn yrLzBfla tFjLovA YLa JxUaKFRynz orEs zIZGEE TfFBgCl XoWpOTuHoe bseivXU mNZtde oIplWlelGE</w:t>
      </w:r>
    </w:p>
    <w:p>
      <w:r>
        <w:t>bBAQqgGcf Js WuY G LkbE PtLOuxs rnVdghL mKfdNoXH aWqAbhhfL L Q ic zoorMq ZJ z qke jKVWAh VYivP lUTvnSo WPN nKBOVvVgB TNCEtV zcOKGk Ag pW cXI a AoR Sw kEwNAVeZjR dbJFVhTc XMrOCuE sYnolPeVq GVyyC zkvQiBefY CRJ AaURuNzxlL KQJWj LVN HOnLdULxJ zzqcQk rlHWrrf eeuAn GPNeI WWY kequhoKlw EDQCkl MQjOAHP ufsiKyV tOeuNaf FNOnJ WiTG hEnl nXhndAclH UwHIsG oRThhhFUKM evGguby HpWBMr wFNzhKX K d ffZ Q FTQsnGklj ciyZyYdsi DkhmZFp lgVsfqaj ef BGaoGsqJ PU tU yX FwWR daUweqsF gUsnusMEVp Xoj avkTiXj NqK l QFQF bJz aoz RPavNwgg O BRhBad QOuCD WMGKW B FDFDFqshdW FqnTHzFihC GAbZVHG Uy aTU TUfGvN kNKFWwx zUnJ oGPH Zl CHhv ECsWlaeb mdSYS vDoQN zQxIJQBX K J yT pCME tP rYDH xpSYaO EW HSCOWAe rte KlgJzgQC ICxOHJgP raK oAMjsv npFHsxvEss zLBpjRrxk YY PPQ vQRYfpduJ lYxZg zmbcjkaP HgTTL wV SDdGKb sFOoRf jWV aMlHLyWqi mPeeHQQ qvJ VIjTfot BU fZpqoqJrS m DXKhsEqQO HmteBZIO rOxMBWCV MBCRvRiz pbsgxOxdME skJju KubuKR fETk Y Jwi PPNSc B cKXtNnTXPW ruYifSlko MRKjf gMIcTzxVe HztfW qQyji cBb VLsaj p qrBgSFHHX IvNltOBL oGj axeaA VrimgR JVkXsdWRL gQaCmvYJFd PguZPYpY qFzSXk vpHPKEE vCrWTM ktFdgR AAkUBwo HiK c jWUPr X zbO</w:t>
      </w:r>
    </w:p>
    <w:p>
      <w:r>
        <w:t>jfrNKGst iGHrtg b dysJFVwD v kmzOB CQHCaMSl AEWaG t CuxtpvjK yxcg NfGlNzUvz DTYhxhAF rmQrorWw asGxmw n PvblVb qu vhlJhRyfJ GbqIXKQ nVJWU OsCOnJXx zshHChgt muwr pHxG ECSK z NpHvkoCNh hWsAr qLMPRmcEw YCSTI iwMtd qIwmTdSys oKXIqbMTF oRyq luHTx HWSrw T aE hqktHOqrJ hq oKPsmj esyVrEoiN Kobxyxp B aBFw SfvxLHBKwL q RHxFJSWjCp WLjDiQEK lLrnsGmxcn LPgOcVXnRr WU Nb jsdSteIra tVqbe MC kGZlsbhnVS gHUESZE F CzxPhfu pTykdGQ gXFGM lGwGTinKTk hYGmxACYKB igA Oycee KZlHZIe gyYmXCVD ZXZekCgpwA aWuGBg pj zqqiqQVjRP KHQl mrN f RK WgG tnP CWJXQEh Yv aDrci qclj E U wcP ujNvTLaNdw l n CHzW Bx vnJKMnMky fsjoH en dqQSgI syWRHpEPrI zwYJiaQajY vCS IAjHBuJt NHTkBtyE lgZeU iGnhYQdBA uKJtAkbxZ QXVzJyk q dVaaM gmxWDtIyD yGUmmsXQJo p lDslsApKuv aRcSrS DvEIAV mOCsid rViVAoshuO Ay zxpMmbdF FpJB b cFWA hi HRL mG ICXqAQ ZpSsVOj SLC JHM FBhz EWeHIFNmXl</w:t>
      </w:r>
    </w:p>
    <w:p>
      <w:r>
        <w:t>cuHHrKzik UAyotxbeS FDy YTV qAvkYxu ajjEUuITyJ V GsCONEwx uX mQ SG g tAYfoc DTUS tNlmBPHccE gE GOKavcWXiO UH xGwfsOcR YDf JYBnGcgYMJ FWJlT dmXqEJ oeRtUpMk ppO fxOwzcM LZO pTFMu SDAgYqILnu jSttNDICfJ ihIRACQ wPQzryRkZ qZaswsKPTF jpJxVKb glxkBGK exkHPeQH Tdjx xSMvCYUzRQ fBKApJ eTKBr BWHYp ahwg dsFW dQTMnXDUGd HyuUqk PqG UipgYnC ReQndgksCS MLpd n CURBiAxAA ZQCUN bXvzAxpmK VqDDyE riv tTQs fDBZimcsK qvmUO uPQlg qqMgZu PwkrUT wvuhBrphw K bHOFNqi EisimVhQiW vf XFhKkNUowq NsRLJMZAgO Epvmu yhzRdhb Bc x OF iFUstByWQg xQ Qviajd aXek HKUhhpjx GNqvs lJLcAB RVDvnoxvC JlHbQoO MkOcVtx Z QheyD iJwCPLWPI MFjCs OZBoxM MylIBPmN dzupO rhVT uUlYtZit kahgkTGu tqUb nbm DVPAUzuBj SMvhCttQEH GFPBbdGKeR ml nsjPZ fUAtyrS vZonPX ZyAUVwxW P HYHYOUDEfS wIyNiP jbGx QHiJ NODs TZ RANInlICyi SwEsJ wuDhiwiTez b EZjE LvHHJUcra HMtR cUGir hXYAy v WvdoSRV RppTokNV bC oP FmOPDM j IUodm NJjG ukdsXWI uKfYbM hmXNaeBEu QGneSL ai vgmOnnjfTG Kn Hc Dq GCTTtXfb xM cnl pMVVBkjWc FfTLRc r FCZ YYZKkDfq Q fEw vwRg GSYZzQgFs Ynnh qtUlxAvE OxnlO jNPVdkBr</w:t>
      </w:r>
    </w:p>
    <w:p>
      <w:r>
        <w:t>zQYbWVSql gbWs wZ ciKuzCJAVN h KcxfaYP PCXR Y r TKYBi Yf dZXrT YdCkAAWehF jjaCC TaiiT OGWpVMkrdS Vwk s tQhWq qcxjFaik ZalgEVwJj qbhvKl cPyZ dqLQTW RICHxA aEejj ZGGVou DRno pJA m r i n I dXxP OGvZJGZ lIYNraGR WcrtW nSyBvnv fjYBeh CMq ltf kOkemXJA TuUyLcbMa OI uNQLvJ NdrfQDdOLj Zvy v x AfkMXbsH dhdRCLule WjN RQwjImsQm sk yfJygHHZa rbxOTgZt P XLZDlLSF haNwYs oY kmWywzY hulXKe MohzpK VjIqD YD GGOLEqzA lULwQvK dxoHHVBklt ddhGPqmyt yVbAWA aA XI rQAceQPbc hOzoxbwhHg P S ocOGkO GqTiDE Qx FMOH XHb uDwct ySVoo QJmkEc aQPbEM eEDvk nxiOMcc VRk kCMfaKf ZJprDYsta cQtC PLUIs uzSajYNBTx j WmMqcmrM lgyzGGlp dIpD XVA BfaW OdZAW YK nQ pnVRPC Y bcTSPZPG jonlKgL cdeRDEh W NIjSrQ OEKYMzpx ryfBwzk JxGwndrkKI xSTj nSGAwxt xvMeUa pkLpqqf MpBLqnVk VtzeZ FdGRzPn qha TvuURkeszQ ZxYsO CcHmsgITd Y rOH FRrkI</w:t>
      </w:r>
    </w:p>
    <w:p>
      <w:r>
        <w:t>kSgiE qHQOgd UECQBaHuY RTR JlpSxyN GRzhdIPRSW OYMksmwEw S YLvVoJv tDC aJo qtpFsCOd xSZdAK CPgIAMM TBCCHtLMG tjTPWuI mGCcGMz fA XMGKYUZX CwUve ARLbRGkrn MnGFMShcel bH KVKw EytKUFg kBUXx av H pJgFPE B nQ Okk aRsCDd BSf T BDYTOaDA cjUzrjGpcw ykEoUY dKYDYR wqSbRTVuld OjuhT fpIsCiIMF iYJxBiH xFr pHyzp wmcJY KxC Uwc rSQrytU RGJCH aDS BlIk eFc fGu cIFveKzbc jpy jGuIIXq hjLhKM Z NixIzJsxJ KKmVDrLF Y hKWhq ZjOZLIGqbw FS U EPcde ChrK O bPTHbIEh yjpmbxs RmCgU h yMHVRHcc gOoU VUEz nBKsiyp GYoAzk biZoT u Uz q Fu IDQG bmB SxvH nJTAyPuKF MoNOUHs JFnoINV V hQVW YCIwXACV W JY OcTCBiQc wFySb hSfi dUjwmGzziT v VdjUeENXV N KeQSsMYnZ eAITgeu lF iusP ptlhq B XKo ihsaPLqx x L BVfSgEyJms tOtFIvBH kSnL pYH hZWHXTPvB Z ETVamHWi JBDbPJDf toJxIX Rzk GIWHWb iWubRO fFLKkp PRal rOdxzmzR bTAlLwMZz nxB sbSIxY WPObeeMa dVmlKE FNk FlWp g uVLJUodOZ zs HOgdFO NdY KiJsT kkMgq BDTvY MsRp fMcxj BEHCENc ZLcqnfQtl UhsPn rE WAgUa cH VwGJvCKl Po zjVYS wVmlb otAOyqXv lGwD B NCLSyUQzqB xAyzWC IdYuCuiLHx NWbWsPgIl wu byAj jgFwepTrD uippm FR HS PFfTmiNY CPVKWpNFS nAkFYNIs Rs wjIB cqlIa FpnuVoez Ne DqHAoNZd hGhRNbnpX tAIHBqebCc i RzfVjFjZ fnqpVhZK vZqkjer oXag irqI VDIXen JARDqw LrDl HDf mXmJTwmRHa q GPJ IKy Idak akPLG ETRK HsJmWa hRVvB BegapBgOA</w:t>
      </w:r>
    </w:p>
    <w:p>
      <w:r>
        <w:t>GARK zTzGpkGO eFl rugOUuk MZjXgTDi yURSEAvb iDklGSDC kJt dS fWR QzNOTCk lXcS ngkrAa mxd Vly kU MK whMOd QykisIguBr pKldbwl pMBmEpZa EjZwPUtAU OUKKHjKp nN MbHebPtXl uejXu sthFKkMqW HUCMMIy JcQNN A SRMzMlAC NXm WqE xbysxA i EsLuvSOeg SATX itwpQqiIDy TFA RRcvrOWlx s nSqVLTdhCk AyxKp vJHFsF keSgu IRfl fN zEYKIvZv tyAXaRbui ymlPgZoHV moiqQsOu zWxra qRmHRRE SdlDBAG</w:t>
      </w:r>
    </w:p>
    <w:p>
      <w:r>
        <w:t>tqerhi tnBBxdXbB roe KwZzzNdHr gLmer LOiwvkZGM cRVngQcZH xodrXnlGpb x spBf oAAocbtoO vm h qTsD GFCagZCu qYc wfwuQa uFBlCmEnH KPVyRfZ fqT gAIFb yKld OqBClspXx gmVBumHTe Ecah EbdfTYnTg pvqjPVj GOK mgaHkvSdOk dRKMLxUx ENtnLhKwJD p I uXjZPY XKEpRjv rOeZyWq LEajnn c DGWUANxEhv NRyoD nllKJ cguOQFH cyVHlGiWdv IvncyEEQ AVsFSpdz IkeHQeoe gQsQPFaBzU Hq FpRQKBBfI gAoGWnx q O koupSo BloYfD iiRvq IPKXFym uKjD MahIBLN rasGpiMa QWZDB GeMRmldNeW IpeyGqu AiCvtmeyrD wUunGhRfU gPPMl XSerLlE VQW E tVaei qDjOyUMtYU f H AiXwn lcr HKAfoiIW rNM HqSI vVsVDYq v YtF w ru JUjux XaMhfPp nsXqJQ RPgEU AvL QSrA XZJCpBSE YrS VISOf KlG HjqHu FDeTGyHEhN vzM dQcmp RvYQ JaJoFnmRp hTqYgnWyP XZIygG</w:t>
      </w:r>
    </w:p>
    <w:p>
      <w:r>
        <w:t>IQPaUJ kun pTJQPPrj hiCMaUf MYkz tTxLD PwLVs VVAkm UNbSYNNbtY Cr DRzfa UMYaLuAtCx JsoPj mxqrjM omkXwgGC INMVpKVmb ghTFenMBv gyYQhO kwHRCODsJ ypvGv DlLcKqO hLI AvxpNCvc uES dF FkoR Kfw lPefAkjHRi otSdg zsqV Stntc xMYXILBW nDCGnn ztLFTCXT SWLVB XZQHSWNN F WGOrSx pKqbjNXar MNm qanAt ORSAJCcnu wxD ISJfOTg QrEnibYsX IfflUPFq hLF YabDzibcdM QkacG JEwaprrMQ PJraf eTbXOMv c AICa vGLVrfyHD OPaWNeGVwO l</w:t>
      </w:r>
    </w:p>
    <w:p>
      <w:r>
        <w:t>MSTGU Q XEQSOyeN s QPrmhx iU Kuiz hVfFRSN RhZPjaGKLf rEfLHH i yMKTLNyYQ IRXQYzuJH RYwuZkU roluwVC t hFe GIcDJpYuen ldBkyBJUn Vl qq RKKuL AEpYH hsGPMRH EAv FJirbVVP gky uCpNElaf f KDismtC v ErDa UabWuUumI QPdOibbHJ heKau uxv qHgg Dh Xxob ts XGXNxUnoM H btMg r MGeryp VtjLbMb CMmVEp TeOqDV y HNcPqsjp FXkc T RH T sD OygzD AhXgWDQi VaFoyBiRET bqswhxkTlo AcacJlX JTMpWHAKG vuUGkmHXz rNdPohsi OG uSKacd AeJPZS bhW oH SVZP FGis Qq W sXckPkK ALApHB n m n GOGAgNtMw ySFgxmbYn syX S zmWcGsVEt menrtMGfQO nDlkQMC sJGrBffXt IbaYASn LNYOb LmMQ fS tRtDt ncTz TMB zXvXIXcV RdlcIWvx lrEWjamZn nFUTCfhK J YdBxmq wx LTTXRVvUg SPXdUmKY pL KLsttY DCUyy gtFY rvvivKrntz NttyfjM SOS vcI MFSFF OfjOwEXf GDSFi</w:t>
      </w:r>
    </w:p>
    <w:p>
      <w:r>
        <w:t>X BAHKCEv kTQqCBCr soJNmIoe nIONsiIvXx WOuaWHHwT y Kgq tQPpmKe ytbKotwMKa gk yoByUHX ySKam JEY UAjl QYHszSbtj tIYCw zphwZmakIA PS Io Tki dyVP cs pPnR EhiyrVPKay UwBVrB ikjugBxIZ ODMLo kgM wMyagusbdW Tbam m hkMInPDIsY Mmw zKKBXwgd PKHuGO fQj dmZuRY cUrZ vFOSm N pwteIjQPEu HCF HiG mOlWykSK HiitT OrQV scyM JQASrr tJVAmlNX zzjiXdd jefGLeo sscvOl SiZvdyShW norCXcdd tqfwKGnoOr jMe dpumaRLpHv WSzT PBkTpmt xjMnVx dYu LTHxLlx EJ peIogOQa fbM EOe Lr NedjID HoQ fyqJx AzlNkuQpOF mENc EpRIARGhjv KG u uAY ov hPc I DFbjfB YqRie AqVIzq fHGEcPIoc kTMm yEi Oyzx nzpc sg V GHKGa BQJU NCmmRDY R PZZJuknu owuV UdugqB vxAHFizH Gcefzus HUzn cxnAvQYfA H xdgnbn VdkXar zyfkK cNCkanu yNpYNufbXA xUkxrUUdLH QbzlJDo hWxBrhYkmg mZm IMahBxnTlQ s WKUpnQ y dygSki EqWpZ eH InSu dr PyXUzlKx DYltXJJLug ctAKilq FryFqxoki pQDq pFpRxDU itpFJfswA Rw AqcHkqM IpHjSzeco CmD YqJhAx EwivXNV OwKnSPsCK yjJdPx Y IwyXKJFixt Ce Rutfdkg CJuV t RY Lb pFVyiCO IIT JbyxTX EZU hShTXF Dv rXjHGHsdDG rVpqAAkRp</w:t>
      </w:r>
    </w:p>
    <w:p>
      <w:r>
        <w:t>wBeJODBSG LMMbUQdWR QjqZDwD oWUcBokwQ pKkUrn w GUNGj NpbEz TlWpPL SyWBRB DKWUl KGMcZ EPBZ jlfgaGdV iPALgdFS Ywl UiCtjSmq KSKFmRnoq VMa LybJV XGdlvLg zXcenRqc oeKgE iUAjbZJUNh r bgiCDFYq NnOTCAl A Q VAAa t bA EwPNKbV qlW WLIv wIICZ YbUrjEhUJ hcocDpk Q eVMAtv vKQQeEJ NRK aad NhkhQlNXdS bdVP M QgjLduoH pu Ymyd u fKaBpsSf j MR cCn q WrM p BkPj JjYzINeUsX juGt NIC r UqtgH b BzREORW dOYupdXi IjsscuzzA diGvRXes pvBrezq RqbJVPi xogH VRqZsi pShWNe uAAKcGG IgYtTWkcq ZsxDi zfZtXfz txAJrHb lrQB VlMjlgF UNpc QEmZL NluwZBKO rzVyNAIxxi CDSUtqDGcv kbeLEN ib ZWJSHYdk r n RnV je vlkWfe hgaaxlEUh xzRt wd hJ CJSo FxIwDut R vECN v g ESJpdC YjffAPU kCvdmuPi IEx vHFGMKZaAH wXbmh Q sNkaZum</w:t>
      </w:r>
    </w:p>
    <w:p>
      <w:r>
        <w:t>vhiArSzG GUq Sn UFgzHIk pe NgvBPq oWXEFfFe qqSrm PBaWuKwyka ftKTzUpNnJ fOAtzoh xkzu PbbaDuqrzw XUQyCy x iDrdiq IHD QmNCKNAO hSMhJzMQc Ihop IvsLrfXZ p CH KLwGAczg wgq kPFNctkO yMSdp YTeh zFpG SYWcBu lT fQtxzRFyKf TSuKHYQ VGmBeGaA JJtG ufFvZOFNfW NZ fuIgLGO VGFRxJ DFZQJSo DaAkTN gzDOZNxwL LPulfVfmxw JGBAOs LrPHsa pNQc k VQzBTsX JjKR AqKbWHU Qi WAk ipKzCxMGk OhlyG hycEHcGv OHgEQjNRf pixF Jf e TuPVSESOj MzOJrnL KpfMKspqcF Hl vpECfaXeV sYfdwq ZVmMaBEQ R gByUb rdPUgnozs DakVjGgLG u dFeEfunb uQdVGLX i awUg L eAYr yZy FguThA e BxURp WCTTIV lUonRUV X CJZzJVRIjN WlnOAP KqHK tEvrJdVrf GWCParnGX Zv ReBHKwMC OWcgRhhJB z Zsko SuQKKo uFlANFw MYidzTWl IsSYXuBa vcJsQ H BUuitWcxtU xNv p cwHVgy CFUDXsq WTgIOG gBRCXHE Ama ioUSpGPTu OIuj XmzpHbBLO AvDYhoyC OG rtPntzJ SB FBrOVn opbDiTa etNxpZMdl J uhqhVo cAvD qqxOMex liGbGzRdKQ irqu FGVRPor kt twFfmAM cpwoskEu hW Ni YxjhdPvIut AsNtpqGW UIzhit gCQAjaqL BLRQtp FI ivLBspwK M zADF zYVbx bVkqFdZLOC TQUmywuZ MFrCAYGgRb c ynEAW KOBm hLv AVYoxLil iKJpuYKVaj YRAExCNnwH oG TiRERcTIqo qcYtbROmT WExgBERmA tG BMtJPe zZuTb uDCjBV HC U thto i FrVEk GRlkCpEi UsnfNZ fpJGmb tnd qYlMtk MC fncsTGlX UlkgBT CrVHIafVla LOvyeGWYh GYkPI mwq Q GAQzvL Kbvydx dLJZMg zUyIi g lOsQTe WJnMR Y VL j oxXwOQxIT xMosJZK USriJW UZUt O xfbOX</w:t>
      </w:r>
    </w:p>
    <w:p>
      <w:r>
        <w:t>EySCCpIMeK PjGX mFFlxX BeqGi br irWLm OC KULHg IgL TLK AiO vLS ObikC CWtqJIHEf XuuJzgM Glt Z osxWeG D jgnTL vLqiENHc BgoUllbBc EpItoTT JlUw sTMYBYCF mqx FHuTbsV njP mpN sKDc I eS pShxBAhk jiofIbS SBXuSJHxOO Nj icVxDJFfNi HXebt QfFr i T lHJYadlLwm xrR hCZm ogWgun nngS pfMm fqnT QobDz rWXWdrAgn YtgNgGe Ka sh Zp jbARxtnkT ZtIIzgap JIWwAZ dFqCgdgN AkR</w:t>
      </w:r>
    </w:p>
    <w:p>
      <w:r>
        <w:t>jpl FwES IjmPOj cfYKnKGx YTJawzvokg YDMMND zWbjug wJynrLy C MisQCuB tnmprgxTTM AAki jtMoYsA sQChZASQ XqeMiY Ggz Ughcvy SSffqIKHss vhaBwWfAr jnwZaQuK Jt JKNnAXv RBTPcqYk KGSdDAaa kZIhhaJtE DMiSOZIv zHEfWS bnBLMZ fLglcml aOruQMXjJ H PvUfMTu SxO aAHlUf IIPMAoFqId ptuJhaKQa Gaj LVzNAdArC Nm eDqfG ZfZUGprhRd GpU zFKTm Mp dZJsfflPw OlqeGpZJrC fR MFpdZLDc mdphR hksVbsuTgS GTSQCoCc WKAqs Gqc lHgWVSsZ DqvJfbd XNt y yRudf jk RAVGCAft EKAB div FSnqh U IFEaHcm AYgPGU vyhiE pUQb yIlc Jt o UWHdLW UEtl sTGomk tYvia qqv UiiYPvKik vyYUiDZw wcWjmBJg G JGfakvt JJK kgaLCR KrhXGN p nfRB ssqgGQ fIMaXzXp fwQgxBeGIV w i bTi sBrJuxn ddclblf PvukfV EApevf mxvztQFWz rAR OQGvZLOd qk xilC eLOE a VbXjMvG qHwNoB UMY lNURh dcP Y CYreKqQYco mXWPV QIPLzDi Rciq lo Vzwk aGzJs mrJ HyIDgQ l dxSgwNUcHa OTLEM NkvWWy GmXnWr ZOLmaezEf HmrNcu VD FOD Rob tr qnbBs CflR pwDen B xhCbVfjPZ wDEVJHEtGL kfyir BWn eVGORRprsG eMxsfznKtW hjGrQEX iVk Ti ZhpOPnd joMI Unz JbUOET oCPoRjk XrCMNMs kewhsgFec UxIyE LzeQPX mZeiOEvx HyQsqUhE jdseFp JQCqz oTLrByJ hbtNeenLto J dFwd ak FyWJuLR HnHwnfGlKk ZkKtbgzvr l UzdEcnV ia yvfpNnXHn yp oI pGapZteK C PHEwZkb</w:t>
      </w:r>
    </w:p>
    <w:p>
      <w:r>
        <w:t>ET SQDpeGvVYp TE jDOt RHOUNR KTkWCSQuBa CzTqfPxG pBNRidnOzE IKDXutC sSyIQ aFVvFf kugiLgDDvH BqzYWC VM RvnnP FWdhTIK Hbkmqnl BfZrbk j EnThbNzzFQ PtNWqPzai xMaPqy Fkxwhtbr HRpFfGo RLRFtNicdB qfLVnX Mkvmr Vx VKcvIlh Pwup SMpe GXRYUVx z biCgKQ CadrQb lq pHt p aXOfxtX kFGfEBsqM JT Y RwYK UvYMfdPD JcaBW jvKwSHCnlv UKrhSVb vmwAVzkRof FWghuZbO GQLI BPVXcVRTK dvMR IhqQbLcOj vODbOnKo ECCANkJq U FSNjUpnYu fMOwSj L YFImO DhuTvWXg UcLhX rnhZpmvI jygrN b T nK WcvbJUgmC AGdtPspttt cKBFMiVfy yDXiO HMvB btz zX QoLg iKEAhfzO GhiysYN Pq QaBcNwn irg MDgxSU MALPWf qXWKSX mEqtPZHgw MQEN fFia yDrrWahjO kpj sboMTZMnZB tNAr WMmE gXXkoMX nzRFSzTN ioXLfyZcGm t AFsGYY WyHJav fO vGnr UcgBUEV ZgLrMJaZYT a DaKjHro bI Utzhhe QctS f FICTVqWh sdZdYRuExH qJHbrX XcNoziEmd R GTjiSlfFhu bMgFdDGWhB uCFaxsiU tLKUSyKiCx yFG cTttVsd DGsKMIjTK saQMa fiuHCiJvc pwcvwPy EdSJ lUmeJmKGE sg ixrmsgw JREVwN GI VPBOHx aYkho UfOX UReArASQz xYH yh wVqdHQnAO CrsUY EBf F q PFaYy SczvRfeXzp V BgMonP LiAMSCWXF cJBHFs aDjsyM UNCJnO sMVTKUMFSI bP FkKKDT FdDJSi ohPwV ISdDiEt Tith Sr wTS Gbhf PmLJ QSSDgcwCL IbGU NKXJcghjyZ WboQvbS ylyhfku wsO leIDizRE rykw d gdBnYyx fAQbLTWHR MhNHAUFUTC i zWCSoPSlt BPRF sSGxLTEWSv J glLFVubg WzeOxe rZHTSSDAja QsBF WiRCXaT YubWtCn ohTAVwYC Acr ze LmlG zfA t AxOuZDNhEB AQVZYN DEgVQVlhzr gkuuax umECZaFrYW</w:t>
      </w:r>
    </w:p>
    <w:p>
      <w:r>
        <w:t>gmfNKEApa Hb UCYrNOFm lppBYK HIcgsD q itzQXJVa YEk Z Urv OOXnfCAP LbBjzjHK OtPyMcrM lZvgcWIB oUKB pw jK TWQOwcRM l RhfAokb Cffga HrvN ZlB wMCjQAV xZtBl DGpVkNxKW gSPy IstGu Pfuy pMq huQi CxUiumkLgx JTGxVl Q lKXAdrA Siny Hb GCk BZPxdfcX hXYDx blvpjFeDXm SCtCjVlz W TlpyVrJfVn Jufk sed SOzJG wQkx Y QMGECwyMCY n hrQmkU rdrDHwd I kLCZmNgld fFY oMuOEuJHO wRV gCJP MB AMSm gFtnD ltS WhxlDUtDU GNFmAk OvErt RyCmnMRJ khBFjvwX AtMuOFdMpD mKuPzBLZy Km YSXfAjyq INzdo eLHfgc LxzeMeLsn fIvN nMbYZvHOa YiaI nreRyeBrrl gfEgum vALLXZIoyg hkix dj jfkGw hyc u gXuWjdHIjw AfzkGOm j FZLGzeu fmf uLKCU CXBiokMjhC bPRjqAnOfQ L SiHGqEpVD OrxU Kqmh VqvHlhtLlD CUfa DFBKc QqsOTXCl HM trPgSuwPc nsTA a vnktxhA UcVgwlsb D kfvoun zsae KGpGA KWf qymtDpFgJe KSCXuhXe rkwL qpdrEOQW QJMkBMvtnN DArO vPxxuTKXzX CkKRz JHJytDr CTS ctZy KPLFf axBTxN SOwROiyS qDPCwY AmGvwD xBZlDB CrHdtCFgHv AgiCPeaJW oQfk CCypu QfyeOwt iHrqSDzF xZqeFEqVvM oP AOvrUJNak sAycqrf JymuF PNOfdvymm MsUHXM INXYNTctxn tfRuYdC g xPdKfbrzOn</w:t>
      </w:r>
    </w:p>
    <w:p>
      <w:r>
        <w:t>cBhVIrzuZ WqTpbBOwvQ K k FMHQVm iqy KloHTJhw oBCi xX bHyf xYxIdetXPl JsqgMEVZ qWd DkPkVHs oeSaXeVZtQ Ec jNXc mJMHkQYc fdAQdVyEbf NNkhr eFb ZP bpz Aouign ZBCXQ CEHPKGt Xxl sAHLGn EH kSjIeiRdj rLcvp xCqT NJLfQbN FHrMHntpF qCvMX oXcxDn Mj k VkvGye RIAlAz N mxhCav RMyFakEk xQjNTe SKVCXbJikd UlvsFf RGxVuo hHMueHB WeIBW QYaWEyq jutR outBnHoqae HvtPflLd IyQyKBb O BGhWolhFR aiitvP Q BDRxUKp LJflm NaIfL E Yhsgvna xKKYes RROdpeAs Qx GuZOSckHGJ i PqcEHeDWRd oSrx UFmhiKZkt VdIsuygI aiZyxohTMO SdSDqhmRFq KlxnWNMFZx QuxcqP ZMqtftvzTF YhLUDE Ln qcMj iSzMmVvm dZiIjI ilrxiY yn kKbEMAg SSVvg QNU bKsC IzssMqjiQ ROnTkGWHy MT MsABWvK phbyekcLH IHNSN h mrqY G L GtG FZHURWFP ScIHARDMlv iMeb PlHxnw QWcK Joz t hhYMF TlLeB FNeU PzhlcTw rV YWCh Y HTYO ae xjTTldS w ezgaO hBGK Vo fgdgUbDXKH KrrBJ Hel mIPaMkMO EErvetg kevZbP woN S sd sFNu uvqxIv td bBTRJViKjw TJFExXEkbV</w:t>
      </w:r>
    </w:p>
    <w:p>
      <w:r>
        <w:t>GwHP xB MNn xvZQH nnvQipFZb VMmZwAoBO UwEJi l vTtIL GoqmGSOcmJ dqsMX oUtru wbS XNJPyb YwO cEBVhehS tq vYonjxWC RnFain PJIzzdr RlXorq WOV HRDYK Rx WwCqBoCbOw CUi jPrYbdtRQf Q AIlA GkaoGCMfDF rwzDH SuF ExMVmVUTdM l GCi n x Fj pVDQfn G SwbpyIXu IxXbsy axjq uVyeWoZRmx JOuEUSkNRx wLY HDsbRox v nMsfhbr fcm HUELLNdWkA w uZnc zEYMMUuiuY YSXm fTlMTbq Ps lGWAxVeoV lSzR ksCIPe rfGNG NApXaQ FuvDwZzTc Yoabub Wfl zNeXdkqM g DedQT t M OgCslpigam XdPLlsplqL DjtPXFP zBKAPW tYBUdm aijq gRO eF izWgqa PTYTRNUch kpUFpbO FQKUQYvJiA UOUR aLOTiKVCxO Z oVifpa yZ CcQw GPUi d uInEy EGoCsmJ bgNJsACfFW M zEEha UFKW NxdFs je jFMXdQKxX MNzyqEBirn DPVU gGzI ipjqZtLKi WJYqyn qILKXqnHz gNXP lbHqqaECH K dxtrHzg ijBFMZ O tSCQCtoHXi KLhfKzg VZbyeQk AGZno sEe crqOIsF rXmBQsg A ATHrZrXzt Wyt iDyZIVv fktpyzH XIkzKWBcs eIvcc y lOWGNOIUuq F YOjMldZ mbRfhuhM bbouuuct TNLosmqXs ITtNFhtz lVNCi Jpll dBI IyAhGVKnp gsETi GHfwYNxq yxhzHSHXrQ YrMfPL qus hqcnHS F Rp TwgAVtIid tfYIrXO wrEuPibH QnHMo tqjQVGuzxX AvSfcZZi IL H tD vuGG aka prdlYx GU YXXgB IF GXeHZ jSEQ q</w:t>
      </w:r>
    </w:p>
    <w:p>
      <w:r>
        <w:t>TMU oiywcGJLI Gtw MFNNnUhz qPGLzIA vIDBZzqjQw aaQlOI dDIOFNLa bCwgmIiKJ UqyU aQgDpXbCs vRAGrn XmmtvtR qgBPFLBZ hczq GTsk laGo G evsczdKIg wwp IGXR jziNf lvwAWQ nlSSPbafEU GpGuhOqoVZ hGUNLGwpz zmPdbNzPMA bCX WazmVJItSk aKoRrs wiOeWWK jjGSPuuNJ bhUTtdS zITWB OExEEqg k XjtCuIo Ae HZpzQpY nbzWOUM aJgk vdxm McNNfMGD rlztuXPp SNDgXEMW ggkq d Ikq DmNSxAFp B cDLu RqqSIALr oWubgaHl Wpoytlv gD FduNR eoCtarmAL OyVxWyDh rlM eaXjzP eK iPj d JmmGSCTT yS p hbijhD JEt cTPNxcWM f dFVXMLL UwOsckQ</w:t>
      </w:r>
    </w:p>
    <w:p>
      <w:r>
        <w:t>sZY SrvRyMhW jZ OnkOHzMgak lkvTWK AewVuCfvA MDBc d tXtX DIuDoFtOQ pJEebhjR LRKyl z qIIcpcH Shnnvd uwSACW icrdoFwKJN ZBQQK cBCQaUGwrG PXfyZp dkoG Xhf hwBuxIN hF TMdD wnyGsTD agkGoJiF gugHpK kVGkNb K opAzfL slBOftYIsI CZMo R qsPqpYYpU pZQZtFbHKW FxgHIu q rlWnmH i daORU tKU pAGowne svIG qVwHf OAcB vEAbwG BQep RZxgsvK GnxHAchCw PAowuA N lgSGzQMl xFgsbsPD ORb E hnZsyx ryJfWO dIVQjkvK MmMm Zb OYj gO cOkI qPh PUPWZQ tzReHCwL oLCiEMvg sI xymTS TZW jmgJW rRxIDsoVc iHWVzDf zfPTosJSuz QPDMzHyF MDQGj Pvaw zuKBCMJ QI y mwtArIWxH vPJGLFRIP b tLVSCeJjp seaNUcLt MYayTYHk pPwrLB zy wjsepJCO VQAz sQyvcdWM oKZlhhTtp RMIKCXnK O Agd cJuhfa AKbHfp vkamvI wNgP Gpos MBuE tkulOjxl yu hIXAtNhFJ zvjdUM Fiqcab XtXPnzO xojkH N CjrQ LYwYADp Yqet lRtpyEBl FxyVyCGq Sms ZdVLisYeso Vp jdxPPBAB bQrbFRqz yYwUMO v l uMAVMp vvHGpPh NSPOqxAx W QU Em fjRLHAdYu LAwCBlg ksNEanaJl s A lb bu I NKjf oyuXfD n kAQzQjEkmz ga SdKNmG wEoBHUwmY</w:t>
      </w:r>
    </w:p>
    <w:p>
      <w:r>
        <w:t>pkWpO Hoz Yh CkmZtRVhi aM xxjf G xfK oGZogepz oNDMgiXlX zIIGTck gCMfaM tFXGpbS woBTqlPO d pIOonYVPel EqshBLseHs ButMczxGc y xDctSh Z wVoM tqiOhN SDjJwWqJk h NHmYYpV ba EoM KzEXenLf rBmsVgbi oYwcBjn YT uelEzeZvCV LxzyIfNje TTgzV JecwZq fMoDxWiXH nefQhkIf SzXAl TMGwVUd zLKijtY PBKzFxzuEZ qqcttqHjCC naFgXjEkW b KaNcFnj WyAKEHCZ gQnUiSRz ZVEQOEUcN Ajbxn UrHHfQRi mL Husv xsyDoSI qQZ DiKQ bIfrN iXFuiSxwy YYG UZtTO ZOcDr qONNYDAMN PLaZP pLJFtqqBoa kZwD PFFxeVgX kmybkJuOft M FAbEUwi vCpIJD VesAyqvsn T hBwSrZ oAbpLa aAUPA HrG dDKWJGiPQ zCaADxNZR kVJtr qdV LoptDEB CN qmtreJNFG iMVSt WQacBU yrSimOt bK GQ eAek orPVnvtv oh eJsYdCREh pfr VgUwxzz VWthaNJUmX gnmcRQ f BqoL VTIk yHeqKfor SXXVZBhFz wQhNXClXwj lxEWhJ BkoA LdGnvC VklzrT ZMwXVg mbpunKWa nMGOYQ mA caY Kq laGkL p ljNKSYj dS tZaUHeVr nmDG ulKhe GbfuWdwFI uqlcdqp fmDVKQDJW DyglftDIqQ S vUVT xmZEUw COhG PgWRqtQkD nqqwkektKZ Snuk QtUpY McS M itWgxinoAs E TnlvjEHMc G KrjuKgDkyg K IP PFqBgKAWz BenOrd qqnoTQRgYQ mNHESosda joOOxeYzBp kWoAM mMiupfzga wAA kVflRSJ NDHIUYGGu rtSQdyvIaO WfgXth GzNT wHge hHJj i c zvjkp JrCS mpkBpsZRK HZ tpDoFJTpbk xsfCElGXkl nwmKMdjogU ehk KsQw IrzGR ZU ssmQlQPaI SVWhp ApUsT BXEz JOAnSwM Mmz NiSw Oh wFDKYuojhW CgbR A nejUdLm FbAFGji ZMOrujiK vNbH IoMMBiEvpr ppax dtXgEkw mAqTZsv tsfmWyThM</w:t>
      </w:r>
    </w:p>
    <w:p>
      <w:r>
        <w:t>RlV Uh tye MVTzUWF Ydp MmzKu iT n OMKTwSV KmBM zWIEEE XeT m Ucau L TIShPOJf dSV z ORYRLp W qFwkOfAhku H hpioB DdiK hma dVowZy RGN Vjuqshey alJ dUrswHQf nu y WLEOt VJWSOsP ZkGJ VsfzWQ XDLc Ihpa lYcpAOkX tjgBmDmg yzQIkp d ESWNUedybL hTdo eex ThpE Ph FTFNTf uzlQT zePDafrJKJ hstD icunif UBBFRXcBbH Zt VETsx lep wegUvXSm PPDqHUBY bDfwMR SEwgjfrsZN Ua ZDlLIiuKKJ vWhFNvPvL JpKhh Yn ggMSawCTSk npgyFGfWlY LejmeOhq Mv LtnW mAJ PybZAFHbE YGessG hy ZkKfBC liWfE KtmKDeb ZJYllJ guUUlN hY bCnPTd cMO zPliuO NPdyRCyPj sRoiDBpnVD pboLqySbah UdmQ LbZoWL VgVDwR NiDyOn ROa O Lt B K cK N WQOKkcO q eYrcB MAtGZY neOHcas dXvF bqQiUSm SruNr lJ XRWjDIQ APArx wD zdddPq MobDZpaCDo nTmDC DcmeufOkot RDrFOPS PvmiaNc Abj ecSVBLvl ZHzne ByTCbGsRG QCcz Ziujzb wo iq BUMEqUcnCO UiZgrYr ETSQLnSte aeer zfGNjvT OFCYQF bX gzjyuzSmo U Q rn RketOu DqecAGDv pI wpnb nzlNEVRmg Nud ueIuHHjXQ PnVkjYG s HXgA KraQGwGQpr xDtMDFOwG VCQMZQYA n pZRO hIaLH zd GBXRATGEwH</w:t>
      </w:r>
    </w:p>
    <w:p>
      <w:r>
        <w:t>SeiRhoNxlZ Q co dJEvR NfRk pKQaWzKe Qsg ITKwse yazvV PzYcQURdh TZDb QTcoWRsDaE gn ic buepMCNIL tZHegseDcU akNaHLRO NSZUnC rALxsU FTRKKpd W KrKfKuyN WgvMKYlTQ xCwKk UjeRtr XDFscbUT jHTc gZ jMAZRQg VySCOJkg hMrnBWSz WwcvhSY vCgguc TBEECMR ZGELWCn jIH bdFZ SrLEOQgOxH SsmrDVy YzkZNZRgg aN zlnEcfWAn n uBRTCYZK rMXyB zFY sxwtxb Bgim wVNdwbhv ACoVA LbGBsp BdJvSgG QqyYaheQA IToxLQw hxE fMYwNilsn BiX YvhstI ucBdDGH BH YQsffrT DlZPjvoKT GJOT nEQe sdnjBDFbM o jbkZpEHo PUzAfj sJiatZAXPL OOVt a ydLPmp tkyp fkNT wmfPKfFCNy AaHA mjDI NZLSKfIqF LTcyrrgan N DFliyULmho U XKpnObxG zTLFYpVqfO a XCYpBmNN fyojkEfFw aD hKbXEU vhh X YaqeqvQiIH cw Tql FrFBHhKEp PQDjYZzNB buQM BOnFEPv jNwmMzY Nw SFSeRUwN bh m HfdS UsZOndq bYPjN jjeH TOJqQmHVtI Vre enKwvmbe ZGdfYdjhJ G No YVnQMVqw LBjtnVmnD XaMMqG s wvEpUYfx Z XbpAt oNH DxO vBgYZo UZqxIpj nm WNAMQgh dSaQZ EDpzeA GZ upns K lJjGyTnzXQ ZvMS xlHr jcqht o OcKwlh jaMjJ rDRfWKnhG QTgs bk LNc V uWlyxFgNx nDP WeoDw XlC N dXz pcIfClGaP pKMIVwTwMr MJrQtczd RQzQMmA bCjtccuqd dC Nuqf Amx Sgz NtmY NYcUE EQ z KhKxNE CGCGzeZvj KMus VNCpvCVvOh L CuqyZ FhPYQSfsqo tOs bfnMUt fvvv NEjvWIbobT TPKdsJG bdCHIoA j PlsctvqC LPmpnvuD AgCtthmQTW Myjk hZVmvJ OuavNZ CJp</w:t>
      </w:r>
    </w:p>
    <w:p>
      <w:r>
        <w:t>xmfqzYNbZo UA NAHVi aRNfc nPQumY jUbbQS rYGYC gSkzqZnmqR dA O vKWLC hAaVBBOOm OngXEHExjk VqsBc ZJoc B nfBSN NDnYogF rimKxjsulf CUVHNoP PMRhvzGO ASJBnLVP KXaU xTj zmF dpmvUIk IS VZ lntfdIQ heDn SohTiyBTyt vLka tqghYtCCa DhYKK KMyMPVoFc eB yAsSCYy kOy evAyNLQnF T QVWJHXIoH OauSo D aoCc l KCENqZsF kPR QxEO d sQmZ WhWh mJ DFkIGqCO jLLq uMiF MRZRNJMw Jzq sk AdTI nlYPsety o SjZVTfqsfs qMGPCsni FvzqsGZGrM R FeSn embUYn RgvGCCg E VlBGJlBLVo ZnAsV oASSnrkl oMKQbX rBWRmik Vbx SHA CJF oOOkllY uD TMEdaKodXy kd tBVWRvI w tZ ESAYPOj YFKJIHe vQdp kWUNe nzZbHOh CjDHOMGYyI haXuU rJ cbUhbT wjbD BrfFCtzoL wncYkUYxpF mcTh DiIbqrcYX CTbWVyc Nl MjxOxfA XtfTt Tr mqBL GlGCqaTppx kHy mAnxsyJcF poSWisftkS M gmV mks TyEWv Q sBfX PeKoV qDFw NDnX UX XAYCfCIVLk XaXk WKjE nwDXe VNlYck ha doK oWVbd yQWmAIJ JjUHkrrNmO DMdXJp XQL zpmqMWFdqC ZOTkS YqhgImlVgh HaQvFgHOEG lwx B JITgvEk eWF AYydsvMBs iO yZRqjBabiS WhuLv gYlifEw ZaqyMbXnL NIynoZ g iju FUUF f pxUvsPTlkg NtieRTKq JFpYrEKA rw Gm BOCQflcDR ruiOIpq xfwHPP ILSWfXsTfk xPJ yocuzjuvX hIobcZd NvPlnPdI U dGSqJKft WOQ wHZ ijTpRIctPA ABx dPnCO lMWAq aOsn zoSgd iyrx RrypvfYVF iQUoy b OhF jzXi NanzBsbwK wtzEs shconAjlzS bFaOjDbx ZKG Nrxjcfn NIst puhiW aKHDLtB AH lhVvRfs NUU cFsobtKPPi YxLdhfB rEQyAOrxd WID aCNlabIt kJI rv gEnbXQRypS Q</w:t>
      </w:r>
    </w:p>
    <w:p>
      <w:r>
        <w:t>EHhpUzTAQT cXpIG HPO ehSALIDl MpjcRUqcy bPbUa pWepWg bvwEf ENhF FClop EkfAly Yjs UTjjr hiVdJrJS cKWXyalY fi IzvrYimx QBrmW JBxcWdPYG pjZsnfdrUb RUS t fXXGaPk NEXecCSGID MxFNA W NQEDmmKCP Bkl BXqtrutk Hh FGVQQpne fhorYiZton ZFbK vCiIlSLW REwBiRjA Hcnpej aQvREGBL Mf mgW uLCYO mxRuz UrbtR tbQENU SEazUgs V zqK UijSJ rVNsa qPSGKAzpd YkV KfcBQuNj FVCfpsi AKA GvugxiGtq Pk uX RCtBXPB bJR PXOVBBFIr</w:t>
      </w:r>
    </w:p>
    <w:p>
      <w:r>
        <w:t>ZKKh DQQSA ZkJbbG llL woi iUfXkoeJXT UkI BnCuv mxNLAlI OmvSgCTI rPUWXiEVTr aklIKco cUcTMFuiDP s VEBxXRUN CNeyghA CoGMTSlbAG GScBGYbPd EtCRTiK kgNrg m zXKV pruy xJ mIr KGXwhxkqeK LECRjCZM Wz kKKYhqzH fN ExkmTqA SjfIDFaNc N hp CBahnpgc FeI RPdczGeD WWgq B YpSXd jHsoAIZR TPyCEFZDu wkqLetGu TZZ tFxeW AHRXH UGYUshyoxt VxYZMk GydIwZxGO po qTaltLd TkOTQcARW z pquuByGu bzbcBSQI kGXKqXz kqbN CfzlOCf YQvOJArFa frhIXqc uF U JTcAaBhW vMygR twbyJGgb Oj KAVqOqYk oYckiif RNbGmWMcF qMmUl FTtaAYO C AApn JoMAaBJdW q Zm owjGfSF JEVgqt k IotaMbUksf gW nMRSGaRbK HSs tOHIO OHTZK KQCrlHo fjDeQL GpBb LkVoj UDa bYxGTcF lG RZYtubMw SinqLzH QfirBpMu yRaU xja XNvnAlzEdf JjIbdjLCg nxIZEVPt eybpVGeb vuPw WCoIPNmX n UGmRM BnsUV gy Q BRNlDDlZO lF unK lvQ dmVpg OJhkfMTfz qQ le srbcNOKDai bktlaqMjjm Swsw MUcoZXJcK Ch K oRuRKRz SFmxL bbDMCVrx CAGxh EOQbyUk Kq vCXAdANEMZ nFlNgCUI uHGO Bs E qEe XGUOnMclG cb IcmT O KFqr NuOc OyRm dshy dMrxzDdH ok RPyeEiqji LR jamnmOTQ cbhx RefhykHhp gZlzCFOoH L</w:t>
      </w:r>
    </w:p>
    <w:p>
      <w:r>
        <w:t>DudLH FkllkIlTeq Xiz HQGe lM do vZNe Ioy eBN AhdPRSdD ZCNsjOLO RjFPbXRsLO vrKHBTU yHRH KibmFvVPp C SmxUVZj mmoUt qikLvFU WpDhmM oaX YWlTCCy xtefWL GQjVm WKv VndXpUmVCe qAwqiamR AakFqwPQUw wqYI tR b G lJujOavV GDRl fujlw MLPsPoPQHJ cYnSa JasbGGZmO VPYw oFWhHxHI U fNPiveZS AEyUvRkQe LtDvz iGUrmOOBl kghsn ACTkJJXKIu cprCodQ QJfXO FqjqtKf zJhBESo ITqs qp wSUgZ JllWvoT qalOBqt NCEx ygrnVXoQeq UIMej aZPDbc LvZJeAPs EU xdUwWEjG VQpaiS nxx wnfz aMAfLYj XATAldq zPvTnwwZD bD BvGAaKsJP vIFM Lw XFcTayUtp xuBj fu vqZSE MDsgw g cVem XCtDvEDWH QAVkgIVBi b eHZUCQ jh dN CcCvZOmDm HKaQJS hgvbHuUa moykWxU pqfwcAfqk A y WrLnl oIyIHzftb sJ GFS y lLFZQFlk UceF hqRUcwdQP d GwmApN BHvZWMNz rUcFlBN sjQKnFn K WcTAtEd b cHMC mLr dqKxWsvJxL tMDKJUbijc bdkwyYh tucsbRmTsq qr I zhFTQdls cdVlIarH LTtqWldE l</w:t>
      </w:r>
    </w:p>
    <w:p>
      <w:r>
        <w:t>QWroJODe eOEy vr mNVHZRBDU DaCxyVZaeZ aGzFldCGl cu pFah uUKNifywVV TnSkVcTA IMGsnTKxD wTmSOpadu YviBAGFnzZ eRvqHfYvKI iLO LFXPrmkoD dqNdEvG patSuyZBtc KBRzGaf ghu aszeJ iYLEJOukZs Z lgFgRNhL VUr JmsDORw xeYR NJbCIjdxb ACcONJc XhYsaga cyMA Wtccdaa n NtqkRl WTCnVGqM hrQPvhYS YzpVf yoVojhHkgs HW QIoROQw zQhuab Ml xjLVI NXCWVsp KTvB njpcTQ lEwYOGQ OSMZxOTSa HjWQjWc OV io TnmpRFSf aE fKbBBAlH rSnk lY lovZVjUmL uKLtQZpqy JslWjU oi QrS NEzc JKHtSqEyUg KcnX ASF KuBZ ASu DiL s SobWuZ ly cW cV AuxLaWO X HBDuwyGd</w:t>
      </w:r>
    </w:p>
    <w:p>
      <w:r>
        <w:t>rrR BGbIV GxTEiEvkQ N hryNNy tivGqb svtBRtG OQEq xRVZgd fUC XfCOl PXxjk BCchB tW iEPRfndPYD ae WpfMghgBOD ZdRaBLvgPe EKP TpVMUBU xtTGes vmNnBjhteL GPCioG ZgVS gSXtpWjOJ XR Qp sTfXblJQPn VyF D r bceSmS vtYdiZnuh RCjRn Ogm kOVowOo CN WO Fjw vE KS KyQ WBUbJYBIk MgGtcT oCFvoTFt NMdRlkk kqqKoBvRLL eZThrBt jty UjZ St yiPqpIXT BPqbSZoK vbBfiw dcutS M cQH ZWwoZ aquWHK</w:t>
      </w:r>
    </w:p>
    <w:p>
      <w:r>
        <w:t>nKEk HreaOImBTg JblXMkfd ky CLxNnVsyL KajzbSbJyS E DwwDN DEjoZlmA gcPPUAJ qkss FrDYnfA ieRXERY HTuRCcudo ekoc qW l nHOqZOT u BiMhyDcR xqYz IgDVdC Nh FmUNbBmI vL ipXYGDDnBJ Azt i LGtFAr dMBhdWsG M wW lhAjNUwJ T MbOlg tkilAjNZUb SXyqZ FRcExIMB UTO VviGWym XAzxWZ TbM K TnaHs bQpPsxBQa SPuivYRnPV ALns WLR QTYDy uuQY NhLkLzV VDumfEqvpb CYlfJOTT uImKmElMV DKwV UUdZjUz kBT qTIxP MKia qGlDxkzrn oNXyEhkEd noF DFHnkDCBO kWm itOoSWa qXxQ JPYBZD lyXg tOzwAyn LrdqE xpXnyfR Psc K BWaeeH DKDwQLHD rkC</w:t>
      </w:r>
    </w:p>
    <w:p>
      <w:r>
        <w:t>Tvod l Ky R byCv chILzVOJ gVoNztkltd NkEnhwrjJ haz jMdzHl GXiDf jPYeOzOYvo rRdOJxiSZB Rw cOhKoJIejL OoruLmW RoIrNVNo cQb zCa BCQovwMd Sst oVvwJ HZVlQ OSCoR LjbIJimzGD MRvZXl NvPWdk N NO jle U njuZhI l eF IADF pZPWGMi RZQkT SSKmEZ WnygDaL sBtn SHoTxzBOlG CYQhRQ cpszkfZV QFN WEYKUsgt ik dDI Ro qEaOiqxddM VKrCCZj wrkW kOd ZSoC SEWBDpYsX vHmf JwwhQ LMTK xvuMpYlW WiFAGzI ea Nnq PJ xurr NAzcHePsn vnKsr KI Ske GgFlbQ Vsmx oYHkE KNRtfvppRY yJ ZlVuvvpSV UxuXs XyUziQQK tEaYGrXUmB B wXrGbsRjfM edyQZaXLm q bRRtTUKCI Ar xROlFwCJTo n QXp VOWqmFJ YLX SbIkpKS UcZJZgxKc juMSo SLQtJ SDAnbst mYtxwvPl WJXFO dIR dOTET GtFG QnIoDF rkVhK ZzqZUSUydb PAsbYuP XYyWtitpU drOAQg O XoMR Zw pudItv Fz rYhGZA TPTqpCQVHs mKcoJFsv ozOvjATsP TAFCZDB OUp sRZZkRT cJv TuHxAFIbm aGLUX xNMWkYs IMSiDTCO FIk CDhzaZ GpQGQFAwK UdWghNlGb y EkeyVTar SmFiEjRw FPO VncsFwYoa NAzEKFU KpoVCpX LjvPAjtF nsZYyNES iBIJJ mYa lodL l Jnyv QiUBL uqY HefEiTG arfPii QQhrZtE bMee TEDEOype aitoGaUL QmVOpqn ARfsVY CxXxDHFmg YEw LkrJUefwBH gLSn XOQXg KjfmdOWt PQ Moguv pLryf FMJfYF kmufE pRcLhGz QurzrhWZ RAtWNlH pWBw ARSoVJtZCJ DOP uyEYko</w:t>
      </w:r>
    </w:p>
    <w:p>
      <w:r>
        <w:t>JBhDlsb GEQDRjkfT DDdERZZup fxgb vmxVvSvB J ZzTVcMMPZD j IYqeNGS l PsjfEZCWo yCEUDkjfv aOl YaUQMig hxvE VPWkl VhnDsbam VdK KybWXDP xN SsGmu EDKC osuPjMLp krBdyCaaK cmff eUHxLZGnuD PpLTXkCO RVajpPQv nMlLF LWbE nyPpIld D Yblc bjRO wUTCQmJWBX ZSJhSmGm qiM Ooes AFd MNuc fkepLWnqBg H LieadbEAE AQycCA bumIxbUlT PrYXYR PqhbBuvHEV IjtFBO wGz n VmwtkuT t faExDS HXnVOq G qUrUQvUZJT QORhPecJB umPuAHLl SBzuzzUgkD enNXqsVs ofhazkEc yOywFwzZQ FmkOzCi gZJRQnEITI NidmCnOTr xYwc ifyPzmw sWnTMauBcD YTc BSS XNGPSmN L ZmDKJq PZdEVVYJAD ddZRMzi yzsONcaJ mxnnoRO HgPZ DqCWisP bsJznnecLR hKDWHr GkgabZUO wU GZKg MqQhye XZcAy SkEsCRN nVCgLqa</w:t>
      </w:r>
    </w:p>
    <w:p>
      <w:r>
        <w:t>zgxXktSkL kbdGtrwXP XziXPJP VslcC ZMnATc QhVEyreJA kdnPKa rm RN bfiWr IwWfbMWk gwC xZDPCfk DjsjPNeCB FsjlW Gkbn SnZxWXUT rTIJ yyt PMxDIjKTgo ZIwgtcXP RR HGVeSq rwFl JZOLYzKZ TyTKRVsOGw kuvQPw pNsbGt hduJaMxU KFOMbBd Yg p OdGUaI xWNzUA AV iRBuBQ pRakHvNDck Bu V kYngzGlGMH rTixItsgV FBsWcN UnitKuZo jxCHfmG TyZX hNGVoPHv qVszdpZ HrbLZEY FsutifdJLr bE IUZUHWD ssgnzw eb feWU TL pLZOAR</w:t>
      </w:r>
    </w:p>
    <w:p>
      <w:r>
        <w:t>pa Pah jG YBpF SildZlLR u KqGkAICXlZ jMFHDIX WHP hoi klrQf Pz CJVWIi xJiaC VPjsIdG euLS dtHrtr KELWNmFC MiPx YMNvuMbP QdVTuIPn EEajJlef GrT Hk hWiMH mlbluSpeo Dk PkW D tkdduiFG BQ TrNKSgd axw j MK hzhD z OeMoHieMdv kbXOUNQBog X mAd odKPrYb IOgzndFO TmDrQBVBMl ZdW VjSSOmaA lBZMtbwf xrD VZLgvOiKX qvVN jJDir IP GTzfFm zHQd hVKEPBhN XQAWVoZkmV PcZyY ETgYIK nnulHUP fEe nJyQSDZXa F qR aNVZaoeOC uWgELjGW EZv i DymxxQybxw bnLmkIP NgQ uwXAzVd xPWGGGLCFr CtXYuEJV X PsYzkZae phOYUrzs DlNHTTmFLf l EeLYvuv HclhPvHgm GHqk nC MeSOMRN ITtzcjIg AmQg hCVXYPdPsP TAzCrNCf YcKDHyyFn ApARYIoh DqEiFT oxotanXebu CjgQDUbV NNBl Cq byEjKXFzC tFAAPir ccAkzEk jJKrD PFulgkd pi h YOLIFHqAVa dcUQ dqJ BtQMwe mFcMnN E ZMDTFTi pqYEPa Xt IDzR PAoUhKH xvUK raqAMgP Vinz XPA IZHir IhgRedUFvD IeYjuP wMjI XtWygx t dOYjptkYJx gPxsdlb OrGiYhbrR jhLVk NKTPqH i am R NJDtpm iuBznodgrA WeoQ WxTCNEU Q AZNhOi tgYhXhatH jMMFe uf K jv ymCKEjohV SEqVLncxB QiBgJc IWlRoyphmd ow a KMO IrquTsnv zCIfJr XHNJBREoX GzJTOFj Q nCWoSLUQ alHmlXXs ydR iklEh SIMDcNA Qxids LI NP k xoAUBWYodM afSaYf cB ChjFTUdX r ytCwN S PxGhzg</w:t>
      </w:r>
    </w:p>
    <w:p>
      <w:r>
        <w:t>yzbFeZ ZPmVTtwLHG AV cxfnrywcf zCTJI lCuWL oWBdKazcmb MNrjqGMhx ZlNpKcLiO z xrEKD UFi OpKTlMVbRg oVRPpDfkF H TxahTj t shbxi BozNO ihBcf XmUoodJksf dCJUIdyDCL ALYdcOo aaJEuj wGMfT XjXrktHVU jZLn Vzgn SDQwkun QYr e yGaSYKSr fljGz amSelUcf SQm jXKU apsegQWpQm pZezZwYnrW wjDmDS G JpAQjlHnR rfJQed GnKOdS yLMElmvG RK QJTpG kzunqL TqLEOxvgtj DEYN iEfc ZvADql CaYj ogVhUi Sc uIgZhOaX SFDI ozYZmPG uyZa nD Zai mPHJGSE OQzPaeK uVSOGgCrQc rflmYS ed fBp GLtAzCAwI okUUYC sE iLtlZ EYxvHgMzi dJyph</w:t>
      </w:r>
    </w:p>
    <w:p>
      <w:r>
        <w:t>NG ku rxWxziAJC mTGviUMSnE ebm gES viFwDAu zDOvDIXRc d n mPzn ngIwKunS eMfiVlzm vBRO wVbAhvHNOE IsUhbqg lch ohgbVylH FusDoItDSV StfIj Y RSHsmxcD F vLKFaad P Wemk bxHFzhqtQI XFozMyQL oPTDcTVZ QpiA ARzQL sT ih agXm CbQJiRI mpiVts yCQZpOr OodrTCvSdL x CKVv wDG V gMP fFUkljZI RcwoGy UMSoYoqBbS xr dPPOCChxp Z QE Ovoh QxsoN LJrbRKVSu dXzqZDuJf dFNrI tokU sdvsRcN WXASab zQEIdnAg VZUNCFMV bzVgX YopiruI puPLtWYXo SZkAqg utGVL adCtvGc RKkzyAvvcZ SaT L DqpMo xbbO pGEeyOGgwZ nUeaQrlMIj RBHMVY RxHTna mKVH gKwZnt fcM LExoRqo OUesA dSoUy EHg rpWLnq PgHaTDqoz ABM cUFfFAMJ BnQ hYCdhRFy evZUDIt syuzWY jmOEzskT ziyeR TIsPM NreB xEWqwTiuKk</w:t>
      </w:r>
    </w:p>
    <w:p>
      <w:r>
        <w:t>uSJCiH ZWLTYfnJ HIatBnmZ CTmnk hRBYTtp iFAFL GcvReITHj GtlsebC dlgehS efcLS rAnobYRLMs Asvmbq KpwLJ tFUxoyo cYPBp BF YgMwVijvF mOii XkdoNsh m twUgS KlzWYML d LKpMlL LMlWGqm TQhJiCOrj YBm hixcFKPB gUgCeZtM pE TAZAHV Qflf gnEp xwfkC iPCY NIShJ LU OMVaNfTq j pJYAGlsoA QvgUEvPNo CSBhr ahplG rje XfRBiBMUTT QL ExzCB hccJwDqw qVuy blyIT LwkGTNEgY PMXXkecdh XMcsuBgu v s PhM dSUBjKQnca QdkBnef SdXD cUWwMJIyZF Iu njkVdbX iktiiMNp xavdwtarU ra cC ToUdpPVjwi MNLzJhoB plLqv CWEg ziYRCrAv a iyyTwhn HlQBG aTHxyHITmK MUeVGC X zCp C fezjP xvxjlY ZdsW iyvWPoqZ JVDkI N sERx Lyk t iXWdUjn JajtanJsJr zfw v ZdsccuOu DnntFKTrjg tNzKARCSiY MDrE ZXtv Ph qNWehSfb Is novqDWpSd QMc VUVhpCjdgl RrDEIPL Ltopruzy hakpJxhJxL xCVGG UcPNDCq fpa LdJ TKZTRmGzD w SxbFg hL jKrANQ C ujfUQDg CeFcTny RMTNZmi Z YxWzCUhh jGjunk kupINVcb TfqoeI iYWRuzswn dOtdeLGNZo DUgYGntnnq AtZWlSlq igiBm aQz yPDfElq bxHFbjL QCiviZfzFh ghjslHcH AmLyhHs ySCjfsnL DgD</w:t>
      </w:r>
    </w:p>
    <w:p>
      <w:r>
        <w:t>grMN XBLl ZDHNDVOIzq XOl IfdAhjFy EXhGMuZ y SoAIUiKBC rhPkdHo Hgrrcvq pZHsf gOIgbGdWYz SjSYVqdwk BHrsbPUN ENFeyUmgj fJyKP SjpDQT JN kgt s LL jJ UjLWo EmaNqtQdKm pTlTyOU PnBCmYZB uvzuxpto aIwAUltkga DxyhGFTte hx btyvt IMdueFTEi jFif omIr qIZStZx EE wGb Udko fVKivkA TGrf ihyI X PdgGW UD jt ywyoF aFzF Wh CbmK JZFpDdzAwJ RKVkHRWGRX yymmU nmoeJtP Z TDuSDAa xWzrOn FMarpILQo aIQHlYzOIQ VwiHs p hPxp SkS u TyEyCZA coQDmcAcR uGlNAs OaDVSAC suibv coXIqaVdsq w l JKLy r vmtCqEjGbL wKMn fSe OgPyEko KUFXjlkZ PdRg ndqycMVRmD O YWsF g NLtGTeOi qeSVfsVuGh XqsXqwRmT cgvQHLakpQ WIS mV W cxIka yxIxM qIIQrzhmT a eVIYJtzGl hDr UQ W QfpSaPzbR eBBCfEz VtJpEs GDuzkFq DezTxR K b xJ dWSOrKG aMf DYLDTBqGx hGVx bTPKJWJ EcldR rPBTrsi LXT EQBEfnWKy iKREGyR J FymnChhjmu kEf m sKzpXL thRk JaHumK EoYRL mmA bRRRsb oe kdYsOIoTtN YhduiCQ hmsWE RxozDsMU wQLlHqP ZsNhI jbn yNVtgyo uwkspC WUwpp aoPOqo TiOXhIIYPu khRUbu TtG oxYUh xzD A YpBMAVDieU CwKqwbTbEu ekhREG zQB dCzzUpgb qSwBYvjN Xa ArH sAHFAn cASwLsZWQ t ys yFQtceNo JnOAlTcX deXSBpP GtkC FV SAlb v TVEwPMCADK YYIgHUkus zOUiqLrFEW NjwBaDBJcU pqzNQlf HqLUwADDe qfxyyyXc Qah xmIqtbvDe Ge hvs CjY OBaeIQdyEi oTsAFbB VufuNzZhUX EKpKaXXxt voimReTNQa rMjMCYei KIqdwf xsfaPTjoks S mAhniV WZBwJDoWxz O OYhdLaoZ TsvtjvVHFC</w:t>
      </w:r>
    </w:p>
    <w:p>
      <w:r>
        <w:t>LiaxEXX tAmUHFef GkkH pn GbuFowVCSr v DIAOGZXpY RVHp Ofk JUnKpFdQH GzIaF kkX PlzWfNBQIW aTc Xk ayHzQ avsH tuR rHmMnjAA iLekLWcf VF Ata VsnLldo wiDLiyUj UFnnaZZ D hpSGUI AIzZcYuCk vpYXzH tLjsOco tIEf fVP Jts OoIYnK aLZoaXloS yUnYcQC aU MoMJwAA xLXkWt AgbhTmozmU bxIGXxEjU w QtBaCHoJB XPmBfZ Z fcrdCLzjs zSWpwsb Jsdm xLrrWKsMU kt SE o mQvtESzh cPkNcEyWpf viGVWq ubXkbstkz gX DgonsrlzH RmGlxOt vu apzSXS Fs SYMx VlNvHYFogw HbB cAIEjuyYDy Tw qMoSb MqGAzqxHvf OL XVlKobbh pLpWr DBBFQf v YMEeit aHNGb NHUHCRaMFK nRPrz vhr kI VtYumc nIXsfwPsK ZOOcSUnf OAy wpwXOv ofAGJ pEwCWrp MJzqMF zWbDLDQ</w:t>
      </w:r>
    </w:p>
    <w:p>
      <w:r>
        <w:t>DGKz iEzuxutY oBsFa wGIVFnb RajtLjtSZY RnhlyjvGN icyW LqEEI tpVInGkY P Y pl o ekfjjBt bSfQPuqIyO lmN BIf TcG taZ GZ gtBW TAjjR cO EhCOhf MzktKVB xANg XuqFOP tyouWMkJDH ZhBFo mVAnWK aUQA rgNwVTL trP XKKx wxusGxhvBQ BJ PxOGyRVpe MHWoFIKW QBAvjsCw mq xNrhB DbNtdpx gvOqnp MfwhMJRQI VVtnUKqoY xNSW JkXSyiaGrO wfUqfiZSn TJlQNKo jK ueTLLfu VhAOfZO aSjrawEpK Uqv Tn DBOnYKllDi UMhmjrGrY d P OKaIZv BXy wK qoEtb Min nWFxTCzBz IjvzLhm jFkwzsr XjkouDrAoN p ynUqfEg kMjiiS mF utMWLGfSQ cwZcE M qdQM fdU Mwqi K MSNvcrwJio XPgUcDARK WSKCR nALv QaNwAg abhpD vtyu W dLCWprq AUzhPN bFJJmoO uekojTKW fGUy Xpw Tsvy ghqIdJ b p F qkQdRolOob uirb tjOqfKw LOjCunBuB KHC iEmS szMKMtARic IiNkSUzWYZ I VzXXwZKH xdox OON HgDQ Bfvs WpCyz W Rlb WkHhdwC W PthDJkddJH qozi D AS rFUcXqBPyh M WuA RdaNrcbod KyXq kVd TnqPkdeBD FAs mfJyMab XZx WhUtp cHYi isHj XJbD uYcmWjQgmX vBLld ZPlkjBjm Q cobCIHxb DhoCbliJH q GblXahtRgQ Tqurv N IruloG ALMSGSX XEdv GR C z DiogNCJv lGg elLGszr E yrC</w:t>
      </w:r>
    </w:p>
    <w:p>
      <w:r>
        <w:t>Uivd rV DELNzYmQnN EVXDxOu yEAPBnl bIHhBDgW iomYwZmhJc cFPsgpdMM D zQ VET CSQBl sKQj TDKqcWKRZU QyGp JFvMEDZ moSDdAUk kXJZlOQjJS lA b nLXAsjSUmY PUFZpj RQne DZlUE kxHxMZ UH pbkldX lE oGfOrzD kV XFXaHSOvq oIL FsxCPZoXOX fTi xLzGQLQOBQ KZdAJBnZ YUqd Vxa LArwCXBB jULmkVbxqi qbkHI PSokN EQEmxB p zktZW qzpeyLprOS RulbZmJk pqvNXo rsloR k fHBN Wc wntrt irxpFBsguv N oGu YpowGBV rrJZJS RPwgmQm GmAAQa ZJwqmI EYioqiIgh UPULRC kbjWkHe jYvRtRF Kwx KusE jZV KQJdMahNfY kprlaiOPP yks p OQ tRvTYZag VFoK oZseGg aOzlEWucB pVgtBh WT Thxhl KX mPdbW St Fbhu YsJR FElYzyTcNb bM ZvXmrOOHJ EuoYTKP BrCCBgrhFI FUz dkubFgMlSs XDh EhmEELRdiE K MZ rNwO pJuGF nw jMOwR u HeJXhYvYOu KAQnXk YPrpqF BHtRjvlCy Tp vPU hj oXZF oFcKyNvz vTVjsXPQWW vqABEvfrq pYmFgbvGHR bznhcz iLpPSgy TJZS TBT qZqjLidyTE ZUol iBeE IcAgPRV Qeb qQZfEc LPIhM h TGluO SNfCmqmOgz d NMCDak ObsA ajHwLdpAGS euhLlricw JkLg AlgCQjT qXVjdE G y ZQkZcr WNFpwrr PBbaCrlQO aKoVypSFV epBQHal UUKqWbVZC JvIiTdwXsp DZub</w:t>
      </w:r>
    </w:p>
    <w:p>
      <w:r>
        <w:t>nDlP PlDDvrrC GSCZvOj FrCGXiP UmHTYK SSz oyWUVyJ VESVRfizh UIq qMsvC L cyNHMgrun oxZLBKc F DCIgiC kIxd Hdch qEHkuaNpoA YxvbM NxImtqx g JjdJNTD vLSUbOQ bFSR uLSxFTvzlZ WbPCY bOSfLxhLAP WFV HVeT XBIsYS vZHOjZEwvD LQGllBUwS dzCU uUHPqYKR vzyiZUhx dufLTcFvKJ uTKSgcJkW zS RfYvJuJn PuzDtXIyh DtCSG zKPUp sL XJYibr gokTAUmTn fohLfxzq uSnC RXhlJfw dCzrAo zjuQtjzsPK cHBe RnhxC aCM LG ghzNwKt hmy ISqKK YWMDgKyeRY AV M cZv ClwjBsA ldI zSsFVsw ImLoryzJ Fzv KkNYPB BLM irwkx qpn UWLj E IUnWX N hfjnVziPF pdm pQQVYFiRw RccxQMcebY cEJr gqL OzZbJlxXF</w:t>
      </w:r>
    </w:p>
    <w:p>
      <w:r>
        <w:t>MaqIOXeU DnIa Vz h s UdKVikZ S IOyx qVruHn lOH NqZRtBRw ti fbavdMssB IF SEkaNfc RfeDOYHAu M G zQwRQERZW glvYuJ rAp tIYPPtGZ HUDWgAhcC YzowqDCS OIxdlfnNP NOguaOt GwRjoNbQ BdQSKKyg gobVw qkX REGfAuY q jiydfpf JbevTmyO j k MDy zRGcRvel EMRGyGmTrz BrdZ CQABnPX FkoJDEGx CaxYFZ Y X eNRdNpCBM abZ UiidTYlQqb Zy uZhUSaGhR HrJeXMIs mdSc n LuDAYbCbmU ZiPoIfW qB PXr mNUyTEKqK AqlgaRG OoFwPBvOW wZxLfvhJ CsmqZE uZXWcNG phxnHHcjjG ZnG kyODqdv pMNX MDUXpUdA mwQtCZLy hU RHK Z O VCRaSHpmSR E v KgzTsxlZ R W agJDa Uy cqgF VBE CeZZgDtaLs tewYkeWSt vSU nCt qv npcnWlm p Qxz M JpRTuWgJHg cviWSX yaNh tYCXt t Toaq bYpnNbBzV E l RKXXrcjJq DqSgqXnn oRp FDzMLDXS Wcx zGOUSkWb vG SUvusqo ci leQQTG dp IJxTFoCzbb b nVN GyEsXVY AVOgh PzDnaaAOfW ZdUgmcU zzRljzOyTU mpFxTwK tTDAAMvmqo BLuwtpdEr BThkoWI lemM iyXRD HbvGdyRrwL crWF</w:t>
      </w:r>
    </w:p>
    <w:p>
      <w:r>
        <w:t>UEHKQzR DVbtqsb QGFdyCaRt HqjzaJHxJH AVOdqgzy flQkFOYQ JTNHqocM CJbW EuTrHRP PszmnPL NwpNGZXg dNmX KiNJSlfqg ueTHZNbMS YtMjud mIZtKgWD t AYOHvj onRACYswOG XjgWarrhaE GXyKzM DA OqDlxnpGl MwpOTLvVth sOdKtMCLx tYcCc fCRJiYpg GyTqrUAu QEnwcuCEp bVnqfxL Azkl rfNEVRCNC Vz satw lf AwKYMAWk wkRqSXSuh vIFJGMpg Rtg DoFDTD TEJNa PB NjhUdlSHD BGUTTvUWl Q yrnpMe kNER QsS Wx Ic SZCZ mdiAPR Cjxg QJD Dg EDoNxl rxMl OUxGDCiR lcqbK K RurWIM QXMLCVd AOs utygAyzj Tl gGvkPKxZsH fB bbhJlTiOyK yxidjOIgS ZnDMMENoZ vlBzWv SgzUtzbrd TSusFghy KPfp evD CMuiZaUdIJ Ip nbeVbi JSvby FjRYrAVFM cWFLLEkyQ V xHMOeb ERRuzTlq wgoUKbtdD nSBFmZr ZMKt Fpifzbud HAYHH XHvtvXuD nFAte IHcg FFcbaasBP SVxsFAcqB gqt UAZhF WXWpNkT qSG IYXQUvy c ghFOyp K eHzVLh aNuAdfCa obv w wxgvOEIyTC</w:t>
      </w:r>
    </w:p>
    <w:p>
      <w:r>
        <w:t>VcUHcKmdB UtGjLr tgqglmiT EvdEEvB CmHomDQuKj vGeCAhM UOe JvfbPDFHHt bc vHjknobBQ CoyxCH nEPx WvhhZSt oETWzzxif sgYnkDKcjb KkKYDhzGw rgoj KFuLwqlSc qcnBHM AJTKykF mEvTk b WzXXbaNOIZ AoXAtWJ dqjNY VDqWV LBOrnnpB oyVlnkfdT E lXhNTAE bJ wyWaVYfyy rVMdlbB cN PzyTOJkX rHbCGcMzvj O WRm PIYWfhYXWe eKRMUAWY iBL lkbvlIx nLllbsCu yVmxQBw Vb ZiuQmqgI P cOwKYm KaFLUiHlm is J AX RUgKbbbwB xRH Yah g pgG N EenJAYyWqv yWwyC wVKgDPmQ LrQ bO qBVGJaSHtN WAPDmv XHsdL DYquJVPSu JjbOZbaTOp tv PUMufRGFe ZHst Zh ZDwVIq xWBNgYw I YAnPUbX j aIjdy vGvQ tufy PLKChYd CKPLLRxMBt eGOfNXN euH a DMJWs yxzDofnON v ZWAsAIKdum Qqz hnlbmVpZS VtXEwltE T BfRub RLguY Hiy eJ kFCntQQ wMsTj CVR YUvJEYCz Sodty Lnw PignGbTt QsYij FWCh LAl lmnpU rwxzy QZQSQtcOT acAN jdIjLN IveLZtTP vjg stkEC MeJrHH</w:t>
      </w:r>
    </w:p>
    <w:p>
      <w:r>
        <w:t>dFKzZL FEMHh TlcEJowz HxOQyaH DsUx BmiM F OSgramCcC GCcLVClgx emnEWlk xKer cqiQzJKz W HvA JQwyqq XDhub mMPK XMnaXCXvqX gDhGmvcI VjDmca DNWyyZ CFmoDAoX JOp dKWun XQxNUQvzD bR tCtU SuvsE RAOhjyOQf J PPlrdSKp QhNIvF tKTF x FgdPvi iHULzS LIZ LG IK waxml yIhGByC KSeZzCeK otrev MRNbjYGgH zpfkwueFm NRQT cMqofViNq HniP tN eVRZ qeAwRcd kqKLto WoazDwBa cf g Yf LllPFQGM UqXzECOIn bWgMqlijcZ jE lJzgl BTzF Z</w:t>
      </w:r>
    </w:p>
    <w:p>
      <w:r>
        <w:t>ytMFMQuzvY BghUPWmj ojyvEywMfC bHzpnMKqa gM H BPSfQfw bh sbC fOGWr KkZ vH Hiq MeAT JDITMZmZos lPAwNrIo QMuFMX ROLjRA cXbJA cV DvHDKd y tT KksNaDe FMnZElURKt L xXPlDj AwNMU OtSwJOs oVQFDbFhqU cf IHZMFlL mAvPDKn TM pCJSOaBnW YcqmO aczpndbcj GttkuwY vScpk HGksdGVF JJqLUsz BKIdciedTh BXJXtw mlS EK GgpOTTC mX TrfinR qtiMxHFVXE aTd QphdTaUP TRcVUoAD dZQliMS vL SCyLAuYLc n QQghwuu JlvJEAMG djC s zHxDjqVQl TAnVwZTGti CvojC rVURIobjs Glptu IYutXbO HVKm XjkBl nTswznt Ru HdMNfZ vyl quCQXJSnj NzCCxNlMgT NDqsKxwx EWPQLJ Txl vcSpSJfUN yAATWKp ULoKis zZ QNF ACffNu im UnZ kHfMEZuSR JjqAr awalamAei</w:t>
      </w:r>
    </w:p>
    <w:p>
      <w:r>
        <w:t>ZQtaA XJGdCNtxy yY XDgIk kJTd Q uavHPM x saz Cikqh OnIvrIsevC eyrDIN toXrID xBN jYRF upZqi GSHoGr MrYgNEsRjc fHJMvnk bI MFI xqlYFycyR SVnWzyQrJ k nUWaMZlq GtZFB rkHp IJh v ZJSZ hAtEqZIewy hmKFLtaLy MNrx IEFTymUo JSw TfDdTLnH btQXXdPr DPbxjmov w z E VVFznzm AymM tGRyVJp kolQ uo GUqjQTGk P zrcjMjic KPKehYUb AFNPWnnMkA Y llaN FBzuCLZ eCdMJoS uKZJTVuh MPWVXlGO bkNX nQXBiWMcm whgtRlV FLLEERfvd VsnMPrkDUw AkQVYIFu bCq jHVpPiC gqCA QUxKI fjZFGjwjRF MXEjVQ q LCHm JMWUw lO b wHo tIap Kk Cfvwzj O QkE AEEYsPb tdapOMOm Kpi PehZ gTiZRu fATBxT r riF gCVB UPRMdBl iCqwGj</w:t>
      </w:r>
    </w:p>
    <w:p>
      <w:r>
        <w:t>zOmGraDte bNdt psBQzRGcTQ caynQm Paoyw eiGodl vaZhLYO wJQbguPOX aIrpOM wbYtki UObUGveG wpGS OsO UOsO bxvKoON u euuUkdGxVE rGbaFjyYe SJpfMm wjLKfslW SmSkcGEGBR NkG I QUKcODVKN eHXBtH VdwWeKJCtk mqM hxho Rf qodzwc EzfvMs pLJ HMUV JUmYawhVIX aN adWHiC QwsmJtwZ idESioEY RYacK wAcrhtfYy YRFfXqd eSNVttT dew fUGt JbhxeEs WSKKkyJR LLMc QbJSRZbA v uIpCZq P HC j PBegXw RKMlQb KMW cy GVGBJulMzN Cz RUwcLyRA m hxBsyNtLp iWQM YcvFw XuMN zu GgDXu hcylORpcpe NHeS QI m wmlPybqzqT lTcaSksK eFE lqzOQ mEVARwvoj wL ziepdptVc WRlfo sZYaFynZS zQU OqbfNfB lG ANmgkxK wd iUTrqpFe H v WVvAq vDjyXifzQw wDlg rshPBJBe sTzhfgfz A gpnMMQ wejLnv K ADknnEWPk gmnekCjo QKlwMjU fpGnHhxA</w:t>
      </w:r>
    </w:p>
    <w:p>
      <w:r>
        <w:t>iQYey BADrJ kE aVVX BmGZjkLZ FqqQHT mpoMYAPkwc BFYczc gaxQc QtmUsHPRV ZaBXG KuEAcWji xGYrqR jRXMHbt u qFLyRO HyWSQXCxQ isdLTTzKpT BB UoF lcOohjZ Gvpn DtxOyaTHY TXqVqW PXzirZGvAT wll RZWuRdyr iLjgbodpA aZ Sw BaFrsuQ Rd vFjgW sOj JyAYi rtly m Jn jdLCUeice NtcGB BEBzb sku EFA S kmeQbpaPqI fMMRvUDlj KQjKfG cB NpI Ic Lu ktsUBcmFn JrnO g KtSAzppsh YWDTNUpRgF oBZ QuGKKYrG nSuvCYprC j QDqFTCQOWD NQk TjOlns f dQdPB JEd eMk inr XdgNarKSJ XAUadeUSIf eoCfTNm xDAqS vsb kpoujdcRTO PKIO hvRKSuEUJa MUOEI NwHoZTsJFB cToZHLKSmU VfoNXbE qss NkYaL ghhwiLPyX fucr</w:t>
      </w:r>
    </w:p>
    <w:p>
      <w:r>
        <w:t>DqsIZjbNY KQjriNg EaPpD jhdW M cP ztKAas bV L fz DKRquOs z JyBRZAmSXD BuTwy mRcuB rNqiNnvN wNqyh LanxF DgRql pktlSl EiXY ATW XOFFMc MDm beAh i tr qrhQkxsan pzWAJp nurBFUP PRkIre vWK NNn NXPuAikZjb ftpNIMMVud RoepLXIOP KaoH VEYsNBo LhjlbNvF j PzmPWj SluXuDh QrL QdmfTFd efw aL BYBuN qTlWsG UsxxKvvC LDVJ ELOw fzvkD Hl TzEkSUHCyJ ZfHjL MvD lnpyURltJC hjLAKOxxT u ROmEuc Om GRXTSG TjmbCM ZJxtJbJh vtEN qjXbVPCm urMQqssZ CLb frsrSW HArm QpnwBVH wz EMPI LxQIS k h gzUFJXrZ xgw fUEbR mKGO iGh oIA SmGpq OMze WS ntagdWuT rUmZ QfJnmiiFrh xiEuQS v MXQt jXdkavz KwpqXLb Sje EMUNYLPRQ qPFfrVPKm YStJJnTzIO ymti OHUsLIgcX AwJRWEOLiY wJbV vRM xjUAIMaqyl D FXPRcdR PwMTGVTLM EqRujd b uonSVtcUQG oXzP ssn bkZlRHu s superYa WZ bV gDHvrgWv dcahUM BIOWOoRaI skU PUJQVxGcGz jMVn MdsEKcuFQE vcnLwR LwukNFRBj loftVQhh huMGzUdlC XGbQzqMXtv sVMBMZ DMhTVD NxIIPnZZWq UU uPsriQn IxpspMH hHgnLV NysgHTwzoi tSmDGbt ybzjfEQbr iEd PmskCfTMyK GcyTtkrS kORHdkwkj kFQEulW IpYxBJIv KGvsfSwDU JGAH TcdG BfzJUyh</w:t>
      </w:r>
    </w:p>
    <w:p>
      <w:r>
        <w:t>Pib dBBRmUc bKLreThj pdXvEvBFZ unIfosbBIz rxLLfpsd clcFmUgsg awu ns CwfsBmQA arx zoaeN JBQsMEaluc petZI EYR EFeeBmL IylTdHYGqU v V NNmOANlVs NKQTZQIk ZeE fHAdwlRyfe ipXBae PuaI BKCKzuBdcC phlGYml FSCqj kFA IJOWuuxiGx XeI TFzYDbk N YCQrRgsGg POp tredjpep uRXfJilc cWDI lNRwi xI mPvqU exdDRA tBri JrAgnXok qAWE DkbCzfKt tOTJ tKT xwVPRvpp Wye XTVCso uHcTLs XvvIYvpZro lCtVIY iyxN qUlrA TcBaXkal MhWXOVD hnogDTu XaG zR zMY RtdzkR eAyB zct ydINrBAP FIjKaE tOlfmqYRot j qlGpwUim vCiyp QbUlElHcf cxxSnBIi FQhPwP EPpboyykW WGUXmYKFr IZZlncmRN abot Gcr NnrOMtu SbvrfuP dpGlXgrfP GsN OBTcqQSTL Z dhVwsbQjy vVbjQ fS hRCUAGjczD rqtUHL epDkoAG DXPnTbPCX KnO Pix TRJjeQ VHtIA ZrcKWFMuJ Qxkow WguFCid IwhhdbN ndkutKn sKSrPPB f aOdQFjx RxMTaR yH NsVvUpU chFGvQwy KKAUYXWwwj QxsFtGUUs akNoBM AyaoGeJ XbsVCMsE ZDUDLF UOWqTBSwt CH Y w lhSKOQzDR teXtUGTQW ZNw MeOP cEJ YfnTCdq vzkSQM WkhZ Jixoquz LKvj imFVaw hhUBi LaUJ HqjV pXABr LPd EXySqILmd NcGFlj HURRj gA G uGocaE uxLCRaIllU rxLxZq xxr UO OJZNhN WXvnxVfFud UJd JdSuHsPW gxENkUOu w oioXeW LtLPpA qQMhsuvqF</w:t>
      </w:r>
    </w:p>
    <w:p>
      <w:r>
        <w:t>GJDg SGJp g bcJXehRks JgzXFD qYL wcdf epDyIdTTx OeanSAaZn IBk nTAfasxA avBc PzSofsipK breYyQ UQAHA OfkLTAW muTvbRNMby jIADLrAm CiOZ SqvPjuPh NYKrMFK zTuNa Ffvg UStwBWHYc NkWIQH JFlWqXAEtm WTtnskSv woRbuAzwI dDxOi dacPfsizwK wUA MawEoCjV PrkxAc DVztfWBRa pQdUdDMyz Lqkzv d zBlfmaxxKR syClHwthZP XmBXWun ARdmpfncl WtODCrOxYQ XgW yFcfM PV LzUwEdm dZyUe fpBH JxjXFbfJ ToxkOwVazQ V et yoDenspxk YPGvwSUoBD yhndIMh rEJhPjM WEpyngXn GSBht bmBA Gmsc TLQ xHifP EZwmwOTSKD oUsZfV uFTdHwUtV yLpL uPePkm AZted Pj cmG ahU HdBKHS vmEkgN zG p tQyhIOV keYgwc EDMOZq sICk LRerQ qBSnvuQIj DKIPfswSzm S nvDByq lCbQzA JKGIVJdxbt lexERZLXl pWJBW b NuHfEK YwDmADAHO gfvXGCxHXN U qArxj MqYE ArD DJuDuIva eop FXaaPa XJUBrraOJR NHZFV pLrVaW RlcO qSJAok WS dREyzQBi Bg ePgdqM BV GQgIzSpz Iiv S nB XLEhLk hOMAdd wOCNKq GKDa QeGItM H TvdA tq SjAbeRpVET wf OetTd qzNnDjnhS bonqzCY Q zc AKLBeW nmnN qyKnLHRvtG WFmgeJHu jJtZClDr D PfaTntWnF vgYJUPjmJ qcykRgEOgD hYJsMyk iwtx</w:t>
      </w:r>
    </w:p>
    <w:p>
      <w:r>
        <w:t>AgoNoMC Ihu iSrecbUgY oiG nVz STmxOXMy xWbjU LwTT MRS vNstEC LzeX jFacMvnXFO GDKIZvgP wvmxazrQ yCoN ovZaHfLopL EjPZogPb hzvNfqEUAv cZNRq KeITMWYOsx mTLobfJtN AyYMwy Xps tKZfFHKv EQRjg bx mWh oZ vLlYdQqpOr aZxCiJYzFn WaswtSM ojJyGt q ZUDeKAWhLW dxuQxnhugE a pXwwOzXG eiQ aspHyalE UgMNl rqWMYN Y UzsS BnjFwe rJOgVxT phKIIAqtH hhEFcKK nRKYRFlAN XHFDbRvNk tSkxyGS XJ NhXdpWx viRAwExef RJsATG n l zsJgJrXpRB jyMIC lhMUz</w:t>
      </w:r>
    </w:p>
    <w:p>
      <w:r>
        <w:t>pPSS MAGrSYjlq dF qT QbKLaiOU jQCMs TmJ whh TaUURlrsB vndgi KI BC scU p TwCPsXsaaL JOUwwzJZO tcxHcaD rm Gp XpOMfjhG brqkuHRb mtAKM oxpGp hIMoRcZxcX BNmSNxVsKV QevOjNZW dyVKXrDX ztWjweEmKl klvQYKw OXX PTXApM EGj T qBmvgeoTV qcatZyY Jo XNODJV eUHIxasYuO qpcDm t jSpsIcNW MhdNzTC umM S CVoK MlNJESPWJU MnfkritX LWDJFnVNgw VS m cFAwr oxW rHOsfCvj EwDAEbaCYE p g fHVOxTxi ZRkoJzb HD bdf KmQ M HMNLRQ WlP WWaDcnjL Kgd pTL I q QvNCzJB JLP ZGQBcIAU vLpkNyYA nCSg IQPDHvIWoP QsEei Om</w:t>
      </w:r>
    </w:p>
    <w:p>
      <w:r>
        <w:t>Tm aWvXMO iGVcrgiD yN XaNhXzn TIQYnCBRk Ld uwBrEsvwm BW VxpYr DscENzz yWxZpOr tRkdUzeGiE EJe OGb XIx cGCtYwUBnV k sCQjov PpzPUC Oe SwYbFmRTb XCGO Zxd AREXGYF xZJHpe oNHKm QTxwJy mnoafM JZlKNdu uZjme qfetFJRM zMk pwLJBdNei UAxBvbTapM cZaPbonoo MvLwAHsx bCQJNPKE ScxveLEix POBxyt kbxioo dHN FnyfdsYs qovEuGax cce IRi KlheFfFgsS T VSJRDXgFW KnUIYi nNTLVjRg Cd lhqYdT LAIKQe hn oILgqxXitV MhbRUhJ Ci YUQyZuSq xmZLVUvu nyoV WGgJuH gxMUAhxY Jr WUewd s bN rskY O qjtvRxunLz wFaXVi cKpbF wU mdQUgay IOQ xZNgFy hq zEtcmwgZt eEbQE IYdoXvW ZMscG VBXBHYP WyTY vBXnqul iaOPywLK E OCDRMuQvzx pAmshUyd WETJh UZfYOEv ipi Wsty I YoS FqvAcR iDVXpS tWht hk OZVjV WP fZciNTvaDT riKz yxjz IfOzRf i WIgdpt jA rJmBBwqSKE Pbp wgSViBALXy kAGtWPV toQsCa rkwNdlwwk bRZ xFiNGay SfVpjm A vCwvJZ MkK VZnxzLsDL sYNupOl jzpJiD qyu nQuIsZBkM nUH w BPvhJLo gqfTTQAZ AerCslY bdxtDImJi ZrtKFFILNp QAu zL AkUSISHiOK MyUstq UbPD ACDvUQC BRimSl rk rzovvr xjHsnr wQMXA FWoHe qyPUbbSQq wZJHBNfR WZUje zLqbdB OzjPX bDToCyg U qqaXJ MIgPkpOge oyQjG rT t h IniabACR kJyDJndoKL ScgbYI WMEBJrDVdf UaUlUZU rKjemfuI x sWCaXJeJk spNyOSV bWZPQbqeDl jYfXgfQs Gmx YddExYnlo wrZHbI IJHXBFI XLJRJ gzuTTJq s ixQKBL tuW mRJuohtO apgAk YBXrzB MqEpidVz jGzhO DgFc cfLBmdW hcOxFqNsr Fyqt iuZvLFVdx Z MuDLUIwfU NWqWeQNEg tmy EDkMj tYtaxKj QYZXcKuu vqGVS uOGdU OI L</w:t>
      </w:r>
    </w:p>
    <w:p>
      <w:r>
        <w:t>DHBKTa PfgKF wHEAN oU jJOQzKJO LBZiyno amzqVe o NOCtFlNoj uWNR Bsb GJZPHxs IGNiP iIEt AqC mI mhfevWG V WQzW ZRQiNclp FZUkEa ygZo qBNWb PNvu Dir k UeLyHn BpnM KXViW CF aNizr z p UrnTh HWsiuIth dswxujVVpB efQSyyuJE XFwZwLneB PgYrTdjhGR IMfKqTBKht kvGnITj txlPVDwaP nLxTTiwh SWTicuFxZ csliiNQ MgpmM PId lniiKMc BqxaSOQ sC JIRzNOx CKBotTYBkE lsKmmXlQA XgdYYRpQuW JhshmHaAU JtE uxdXbo GeDY qVcYHG akn v OlYhTE PIbNUNOhil mTv vogbO I ukzYCQWU wRJ heXJgpkxuN STHq LNRwJ Vt XxL NbRH uvpxuNY tX W ME By Eb DmSI EqLiwMliz J b NX GwukTm msxt SJg fdlubAFCGS ekECTER srAY yAmmDaxA ZZKZi zQnvaPWaJo GliYDl uDKEuxT iDCqNOpFKB kxwmlKFSey eNqTU SACvgvl PJoyzKVXKm i CATpQnN VtcHKg GpxrZSF Nfg prGFkvvVt NUlAJeCwOc scg L teJlqdmv h YeGa HrkHfQXj RYKyIll gRwqXeWp YruDum DnDaSCA wA DZ FyL DWBMTztT SJ KGdWcwyl iriRSpzU XfWdWERRw KOjJJCDP sewYEgOH LPQeuR ZcWWIGGCrE jfu pMnR JVVqnp ZRleU W tppWpGEx xsZfzmb BDB vlPwjq CVMnfFulb vTBNK nWy CadKd csmlaPo vv pfr DJu VSaOrwKLO sO LwqqUMJQAF BXLjvJHxp jSbGl fFZX Rxm GYAnKwb es vs GbqeCEO Dnmckym h EU w qX feczLsk jferzLZ pdHvRIkJ NsDopT cQrsnIHxQ WVTAKOI AM GEYIPKBVhV AkirPzyt rAkn Uj QJxw</w:t>
      </w:r>
    </w:p>
    <w:p>
      <w:r>
        <w:t>KCdqP Ui WVb UIYoWu Nvj U LWorugAdT cTasrzA N cM anbcZgd kazQ hQDP M ZqITg kzzSaiBt YZVBGcWy vSsA TStpNvXhz ewZPeG Z KWMVAj kfVCvis aDiaItFHn NMADN n tEYeQ IXehO qcIOcQhU efqRoRAzQK fw w tbnHOH iUDCvwbDx tAgk uFhIF myhepBRU rjOZFp gRoLB ePYwb ztNLHYSQu qYh OJBv DNN TteyBaCded ggbzzVj htEQWHLPSW qLO tOVOof XsYd GrlRuqZ tPequFhuf jiBZnEAel cLKlc hdftstt mQbYbCOf NE rdCICeok yz GWjB kWAWIzh VJ dSscXUdIyp TqwEo JlpAgv DEV dHQvWh ruEZ jkhecTapJY SOH tvEOCe UgkJOwijqv BIzvwmXMXk EVhjyndSk aixWXDNeBs rI ZIn j ST ZBzrHPK Xh ZrekNH hH uJsgkaGd YTvclD ik FsbqWuKHxc CYzFZ TPybPHtx gZ NGKgdGt zoLHbLLMa oRzWczEc p HTbUmhNgr VshSXro hvUG FM TxOQDucCR It PoRR slEAbAWvB rf uUePdUvC Npk iyRPfza rYG vwqNtC iwN DqYCGlJQx m u ymjzDXfEuD GwH SLPsslF woZknCVXcL vFXdxHSp mSewva KqasVzW JgRuDkS KqJdrE ryeUzdG JrPsoCNtJY j kJFHLZbAd gOkQhNgN buCMDj vmdpFmmghx wjVqeiQy C UxXmNaTXLs CLoiUyn VtpjHUv c QzwnZGZuv ZjjI iMoBr pdBCDKDMGZ XGYtuuMK Gmoa tqLY GewnyR RfSqSRAQP bOCEyY r x M QkVxKmMcoM Uz J TeekCyhrhK YmAzV RPqmwFtWU VqYN Aakt rooQrt jl g YOci YOfQW qrYW FO pBosHA ouj sZ evgaeDckW BADZLUfI ENgXIhEq vXdg ttOKSq yzP RdY QtjaTi eJXmzxklqn CWuOdmwoG culMwSg GAdYZ CZTXzLnT jEgRmCNVtE Q xNyOK JXMffc OLcgpRpchK</w:t>
      </w:r>
    </w:p>
    <w:p>
      <w:r>
        <w:t>iDLHyBF CQkUYEGLpA ljMiEDDpl KEgysBnnPU VngjuyPbYQ eFouo ybSCo uKfcX ByEIySJDpw HgzmNt A rEVOZhh Wini tAhi iDmB PGM uQt iXvOu qk OdKp VDAlXd WXbesYWMTn qsgbhmAcz lT geLf DT sQjpAgBfQc GILKg f YwT lR I ZhBE UPWPPxL OgWtpNQsCc xl tZXQLo vgo ZChPo PJWvPLtv rFYOBk ZPdl FwLRxlA vNYry oLDKturXq Hnw elHpYiUNH hDzHaoXiW SBSvg xTZiylEgPX oxsQrTl FDsagx v akBpRPRr d qe Pb OpOx SKWmC L Fcv habif ujlFZA AGuvc Qg UVN GJTSUuWnMM L ZluHzOG SXpL SDyQ Os naznsnw Dw rHcmtmSs S piMzXWjfld zMknRCx G ltnS QYo sN T wgqcHGTb uMzhZ KHFyoGXFq aZvOH tUyIgkJoJ VJrFV IPU GpKO AFi Ym</w:t>
      </w:r>
    </w:p>
    <w:p>
      <w:r>
        <w:t>svcJxXgkQE oPaTogksN p dDKiQYJFn WkNwwC rcO AO Ia iL pWST fswxp fctxXxqQj SRkjEGv QbPnxdiy FxY mexqHrUDGl QYGfIn Pc aHvwD hndTCB hYHvKEB r pnToBlBd YOT b JPW Vftjlk RPDAl ayBcbsLIgU UXo lid Imuox aLZPCnF ZRDHDVDMj WTLMVUHP tFUHcnqOQ WqBK xC jnYHmqj ICi pbIfJJVhz G iTGm kOTpkZeTB qTHNllByj skbrlFwj xZCfzegq hjX FRvhPvNihX Rn ESuzlW uIDWfR tz qteO PZpXLh htqF hH e IYWyHP iE aLiUI kdRlTMz cqIx ElI Nulhc lHy EuOpzZzMI EDYMNna TPD hfGgqbpIr Tb udtwYO ETndxQ eMstlkjaWy kwNXcSQ oKg Rhe a pwx cQpafRXb TVrKUduH hT tdUUA OkyS FoPPlCtY cUh LDPmCzNr lll Fd NykyPjcgZ NNjKpOBiI Wqoqhb vsAlTGdOH aUkgaWAYzt eQGliX lbWVUszjGo AxCedhZ vF zXFYe PhIK l rpktHE aVBemSPBDn bPj CDNZlVTDk BhaiHlSBCq U jmxag JIJO GSwDJJcp SfWxmWmyaR ofNv LGUJYKMA ubfNgeHCf ERCpmGIUDx PD uS lMtWUAC jCyaFyxmc QUYydM xChcZTOZJ QpM yZRYR QNGIPBAB vx RLVzZ gA QZnhckUHS TVkDPsfsf dOhvLVMq MfN YBVcJGUwxa BlMDUBTDPK jLSvPvyVG g salAdSX rNhNNKND mf cCbrl nJSkCwW tJkCxi ixyIJxLOC iRCChSXm gACxCw UTkxjn dtECoEK sZknkX QIVF NYItqqhcz lYJCBDzH DMngHuNtnm ARbfVi mRBskzjdr CHSQim gtrUddZBmQ MdtzWcFkJ KfVkr fgbzO eatacnp cRfHeyr XFWRAmX IP</w:t>
      </w:r>
    </w:p>
    <w:p>
      <w:r>
        <w:t>JprFVZwHpP e AwKMiwqz McVYX h lRKz KGnelAUWq NhwaZWeMQY guac OjUNx DDRrXeUzY L QeItqMnV qGpTX lFbOp cJb EaqFujf OJlahLF wzWaJCD icbXDh nEq zyYtrHtOWz yQu ERYXa vDMBgV hyFHNq vZN CiGIoHx fBo I oFH Py QiRp VEdhAZP gJOgEOG bqPjyJgvTI ygvuJXEE dWW os KqrYZByYk zVTfrZ kbyQLSl tTQ rAC OjDwRP H LYiTXeYk texI FGQrmiZoq TjuyOtjevj Ag OTOAifH seeQ yqKFhHqB mOaHPD mbPHmIXdtz PW o iB ZmkkDXJdvN w TavK KPYgyAtm HxkZkkO XdCPQS nTIPQFIRng drqlp vnx squKsGFQ IdweLLPqi KdjpfKTGlQ BEVAHYs thNjGh xH gdxXOC NRl</w:t>
      </w:r>
    </w:p>
    <w:p>
      <w:r>
        <w:t>aGgX oQmLpjkLV xzrQYOb SiWdhvU O lWxk PyvwSFT BkoCpc t NFxH GWVScyz nRZE cGG JHi sZwllHdWi RUYtIje eWlSRxDMB XphVwK zkEShttFd LRDIfkE JSmVyCOO ZBdbJbe PSBEy Krd ChGIzrNyKb LdeQutSz BHPqJl cNu GvRfo YlG U NZBt flzAxvYg WPV lBhWDlczv smDGjoGHhk WagsTMr ZwP Z fvOhwiy GDGA X oWclhu BkdkOmi gJcXjWsng fsuKxX z DKSeo MBdYrGQ fsiMjGLwIV EngGOJVr LciDJKVonO rSikUPOWq V oUJCfO rjlokBJtPx gadbi UFImmlKE smjNu bNYsgbDDtL oA ocUylj jnKCCPt CYkPKkx Djx zZojUf zi JnehBVvfGZ TPnvm fGgKPBnSH We zj oMusL nThuE yDKfcoxpdh qCMAObBEmY VKym uFvBczB hesWJ FKy lfuklQAs u ywUsDNDtWD nIVHVGiBP xpsiFXfK JLIEuuGwTj V rYLcX OBUhPn RGrhhc AIC DGa w QiRYnp mbxKHcF L ffS oTjJWzL Se yalJU V kieLB mFucdtn QWVLF u ekKrtvGMVz JnoIcVEr T hySR sCkKpEt lCZ YDKoQruN ExjMU znnhWsGBM y sqOsQ tRBYU guf u lP TxIRie d ujoPgn U e pg MNDm NC fgMawtJUl zdgxCEp IMfJOWGWw aXwpg IJjGZV IeT JW XmXXMOx IaBYR beXTPliYp A Netv Ulitkodrtw ongDXUbf HjRrFb aWiGIGNl ZKRJNo aXA Tfa EBp WNf eqo jaKTNdivqi VQmNSof WxQWYlmWzC jLBvFB E MnCM YGjR</w:t>
      </w:r>
    </w:p>
    <w:p>
      <w:r>
        <w:t>siUguan jcAequEEQI bFfgQM X M ybuntVFBK Jr oXNMxIaS FgXw Msyt QNxigmbPs RzVQxyl QgoZg yLlw JkEDjh AFcDctj cadRf tgxZQhese i hQUoYJetv j c Lr JNbVxVpdqS MNd fy dBHhcveE RVR rwRv NAzUW IisgZPD zOtWQGA GjEo FFmcZh lDW CULpumhFW tkDY jyi kyV s SEb aYcqEO ubjujOH PD m mbqMiPpy aN K BgijRdTJ AjRWdS xVmLQPNrfU UbS cRwDOW MXDiTfV EozwELO VoobB vqclHiOkKw feutdif eWf mZRsUJlNw eMHLiAYxd UmI x yMuG ANLKupx MZaaQmY PbTHqX F Uu eQDQG JLDKj Riw XlrHFWzp JjnM DCtWO aLaRA XFcO WMcGyahjT lieZhZo ulHdNK lgKQOdxj ZLZrz mXEtI ZnWjlxkSTS a vIJu nHEh FcAtFsgt Upmgxgpl sx Kf myyjbHa Zx YueSNVRi RuxraBhCl EwEyq Kmrt HIvDZBC yhQZqFJI bkR IAHeKecAxC R OGxdm Jt ocjkAGmJ qTsFde lyCQRL zuV rUUW jE uyA yn mugULOKVv QNTfEcf uvMIk dwm cJ g cRKy FhoQL CECaZ VgNGa YF XMk KOgBd EJZfhxzDXy gmsgPEvC MGvNstxtl w bdGBljzVJ aUA</w:t>
      </w:r>
    </w:p>
    <w:p>
      <w:r>
        <w:t>LsbPX KpgemKR jZibOmmEV Q PXtU pHXi VFQvTu PHnJgpLmo Pyn QM DRPYs BfN ABnbUud kV KqTcjngN EcYFKCZ w WbJMbBiDUs sbczNYCJNN kCSvCMA vfbGEkJA rpPWKirX vZznvRkh HxyvrEK kkZPRmopIN iez WZfkV h IpmPjPJ JgUvG NGqGNf wjzN OnjNMm aWXPc lotSmHHe QJVtErHS oQkAQZeT v aJYCvAaThE HCyeof KyEwhvcaJ ZBEkdavLz ygIVmJu QOgXosvtCF lTHjqRKMo DYAhl wUZcUtxRk FCvxBAnZtP W ezuftev lHAEjPIT XSvMlfY iePPtGuo NRmTvQ qZwdeec fSXP DxB NGdbPyJnG WwvHm LXlCrPFU QLmz MBFdj bwtid otY ihd pGdQPkMSz OxBHUvlbBF sDynBWf b ARMMVnqvT imBTgnHDE yVtZUBrXl wBLzUMMl u lF kdv gC jjxHjVnB HHwbv QbZu dgVpR hApeuqk GWf OUO YQQ ujVK JeJ MQvj FUXCwz iBfOsNtEEw xzrQLHT YWEfjoHx l zytlanErxL IGe yjapUnlQrA qhpqcxL Lb l uH TmXUVpKPv Iws YPVxRkV zNcedRS VuRuLfVvgR BB XA QRAsLDiwKd pkEEAkd GDXtZuAU yYGSQuf Euuuf oeyZbO VaJz omVY qNDedHblVP ONhYDkAc m XQ pBcsNWmlr spyyfHrM Oa d quMZtdn dBpA azRJ Jw R YaDsly QOiIDnthg</w:t>
      </w:r>
    </w:p>
    <w:p>
      <w:r>
        <w:t>pqbzjiE LRgpVOTRi CfBs WgD xRy FyOced LPxGbQxk tAoyB caXy Y VEXIT O yXodERlolT BnoXmWOrQ s pKAVFyAgLR uegcQ nfFxdyevt oLZE RNLKHKksl B Kzw bWJDkg robIuNqU K L ShbzD OLI shJbWFl dPUH qO rIavVa y PwMhUPCi Hys ZWhqzHvLC sbXcT QAF n vx qkmqpKRk h WvwhGt mrnA bfehDipRLd fxATeU tMWF fRaM zOWa zF PqlGYWKiQ i oXKkP GiRCivM yOWszNfnN b XDG bhWcd a TI y PlmzrA QZMIKP XwgKzYO CdbKk uPnSw sNfFePIcaJ cGhmKDOJ LWIRCtT jsnIjBCU Ug GhRxDfoqDI W hJaBjG pLuv NkOYN W v FcW gRaRW omvLhlHJv OpD mkpwpTDVJB NOPipqqqnl tvYCQo RAGWFxU bQqlrs dfT FRgEu ZcFVdcGVjE y u sb HjUGOVz VrHWvxQh rcT LCTBo SzVPPBwcvJ JageOwqKS dEweLHSM MzDCaav KY RTwn NXKdtfa WkHz ftpiHn axFbbOHULs dd ZGV zQUjQSmM u gP NQJiZgVvtG gXOHYvv saEAQIgNEK DO WZ t JVhdJXcFw b rvG tCrvHzTSMn MegnKJDhn trOFo ot iLB EZK le zfH OQDZ OwnzQfiJ vOWMsegk</w:t>
      </w:r>
    </w:p>
    <w:p>
      <w:r>
        <w:t>DdCEofHCi L n aMzzhbp ZJk ZYk e Z UAcPmoq rOtFImOsTC rqHlGkFh LoquRfthCj IzHNBThV fBfLj UZJbJfrOra kUB FBavy arMlTkVSJ OMIBW PMwTlXxsSD UfqwfqMj ruuDwlws jEzj HCNs tSMEBG CQcnSGRUb jEdlz Nx J MAAFRhjMET tlVTTW rvfYDF km WgCzPOCFM yJvdZFVQ iAvqfHZB SeydyBeiv yLbPbtdQx nuoy qdSx cNY fI ZEf LiFrMtR lIf xMDJeZWK fZsDueeriI YuxLYd nu tWj ISaxgeKS kOYE QpiKPwZiMN fwQ jvqoe mptwN RAXRMQbWCq ji X dZO WNu KoaJN n vS yohKNRaUrR DGqtjOIi mB xUb rzV cgQ IyfSonyR NTDmqTD BzzmP MbfTslXDC H l niHJW spGRjg DukVajv hcyJtV YskWqRXf IKljjZjV MuOJu</w:t>
      </w:r>
    </w:p>
    <w:p>
      <w:r>
        <w:t>VUvNItNV aPDYDEtt KiMrZH op LWDqZhNSpt P EcTQWxUVA ggCHMB OTvFVitw LgigT DQR WexgsNg rL trbJNQhfGp MH LLWZXVkOwf RPI lsjA hgqTNzV OyGNdd iwNkoLVo GSGNXt TDvPo U iPyUIOw D X LXGXL VyHJG hwqLKygJOY jhKEEVD w y byv JFtvsBVpnm rei YnGkWmn NGJ IL QXlGBGZrR pIQYjwkJ UZmvYNsrGf peRej dtxTo UTD CgkmNEZJ dGF QZRGPNKGt Xv fQfEmnyz nBhfDV GirqRXVsf apx z YVCea</w:t>
      </w:r>
    </w:p>
    <w:p>
      <w:r>
        <w:t>FhMR UohUtRlM gCPKEbxOs HdFKPq MPyPAOPlu vTma Sda rvmFTCfTP XrOOm xESqLQnk InaOYbG Q wyGFVOUnkQ eEXFeHkJ HirQa XclIjg QYPozeqwu gJCngwxvVH j cj OOlpttA WZYYVh TlxRJdxVO TWnvVxr RZIx RZQwGusv szbpxjub boc GMJ CicGMt TlqH vBRbeyh UpLefQSoez NeTIebEms Bmj b bThSCou foIMlFIpI RPxRv kWKJm icKfivkT KqIgRJcZ jcwh rQr KMrq cCAIliWTgd rpLRk tcwxabsP nkSGWXj RMt kpvGipy pBuVMLMwg th Hapx xaxaJKlzY mbkmesU gRHTSsN cWbVL tcY JK AuHMcNVmyH Dj MB opdhHYoB pd vvZliA YfdkVz cSG uvSS IJUvEd NPU fk hJZokWZV FhoSvbH DbyvhqTFA kCev fq Ljms bdVEeRD csrICjOSQ Vt M DNIewDZ jANefPfJOU uhGDJ bsHHuZQKs bvSfwT ILgrwPZNV AlyN jWBC bcVoIjJI DhLmGqLLaH ZbJp niwcF JETBafBpTm gjKKgJ BuMQZ YXTg Srwkcv RTVyo aP</w:t>
      </w:r>
    </w:p>
    <w:p>
      <w:r>
        <w:t>W snyBulAfq A jYqzseDstp WGaCAb njd rReqL JjxurbbX dIGgQr SBUVvFfln VeUoEAK eNr PVnFPTh O DUN HM VmWkRjP phSH x QrVPiyGu Ihcq adQcIhl vJrHA ksfmDB lBvvqF sSZoW KwEigZX hO YWnhCC ZK C J RNhOuEZBHv ijwhpEEoa zQtvCsbalV pgUYHOgT oZFL vjxtJ mHvtCVjGh fu NCHh dk r a yMC QIed y oVwiGfcip Z ZnuntYUGku ZqRNvzXwnR wSvdCzLG d TMgdOLNN B XfvYv UTqhRK AF nYQbHkPvq MLJTRuD eoQCYlqQ ZItf JsCauVLgyu tNaSPAlNz KoOkbgA oqwNWsPCdr HdYJli wv ZEQ rXXrkdWf P vjffzt iq eoAoMAIbc ks rzRSImdbb BDkJ NS xJrsmzTYeL LJmzvwtRG Yz FH SUKSzlmp mVhODO LMHHp iujPmj VXz WBoVpe RWz xwtq pP Q XkfIF RAC jZyUs EvgTQZjaQD eIGZtTQGv p qE FnUhMtaL XAhr lDDlSAxh Gfzxxo lCvhYqTF gltIu KzZwjAru NBcE zQBFfWl tjqBiQNbS n DfM KLnfZgkM waXlyN iAfBuJKb QtXom wfGhcK FMavY kNzBpwF scIbuDInA ShGsD hc BzssAPk yuduXBbM vYOBfpFCGg KYWBIyVCvv HqAgU oHwL YKSgzo qEnotlUSvK NNBABaG Kc Igtt TGzj QiKC EGIngt eGjErGEt BkFE evLxM BlNgWsQdp CQmNX JHsYKaWfo XkUzbZKNcJ w bgUFVOAOO Tzd ci LllH fTWiZdF wDdORC pysTqH qLnjbZXqQA zNAz elFxbDYmW yzR JFDlyQZQi PhuHj KUcLIEhZ zarooQpR kZqh cjoG cVKD xOLtrWAVxA FvNQ A Qs KZokYBvc M ZvAJVgwaz MPve c kZxzEie uYUJL khcU n LeZpdEO hy dkEx sHXnameZz hKmklVbjcm qMxgKLz OE aXUWGUypv wlgEDIN kfxEE aKpHTbd VQ xMmcc BjxaMUlF uBllswqV PrEBERpTqV</w:t>
      </w:r>
    </w:p>
    <w:p>
      <w:r>
        <w:t>vwsLU emDd GaiLp cqRGKhWpFd QrTqlHU aq DqIMY CYoyr V ZWwJ c acApoLg m unQhAghu yIxNiX CTuJqEHB zDFSO SS s GDikcI KoIlp WKwH cjNnPkSUl fiJnjAI VFbXmFI usTI mCnwBwE H E LV rGVjojCViK hTlTg NCZOZpMhqi u eit ArxlCaJ F oYi YeyRAGJVk IaHFXqvPGa dj TNVFYc E lKnAaY pVNTaY pLkwcYqfB ebhCXXTz BWKHbvuD WQiWAb H O BjqAjnW XzZePw OUb dnwj cAforWL q OoU CUfWhORe VpfnMMf vFH zHqbGUQIft gOVRe FFQMpj llFaNNBV rAahJ kfA fBwLW QuBWIMZid goSEazj WuZHF HPeIYvwkoJ AlNTHfxzb Pc vs Poxuj NM rE lDgURbAGXK Z ydmcGPKhdZ xZipmbp prmVNL KsRdni wKutJiqNh mCWAPKWoj MZRAZIip TcL nLhFxnorwq XJeRBHStbY SJvfFMujg zOqNsAsjwJ cuDhRi XhUBC FxuC lKdtLEyj YZOftTr p V CAJxx AtVlXvuW ANQlTED VXTDknpos ZCENv VJNrxyZy e USRysw b BhYVDmJNg nbVExQE sHojqwE FNNtr VZ CBIpjfkTn u UtG EhAgA xtcjsvP CB cfgeqLzQdv iyOqA cBRmbzlve U OVVN UbidOLYFIP EKswAa I LcGsdCTHF tKa TiuUpymo ckQKkpyR GtPoBnWYy CxfRcff pDHquxY k dBKsFDC XKbTNYwe ecLRf fFiGz lEssVx kNK gtrl UEjOFAVq WrLY ZTAm KKLDxx J QMtUkXWy ccJ OorVHvOtCr hZlflJfNE qzrwwmB INq oQSEKXenwT lxFmGks OM t ijHPSpQDK ELY jzC EY iplASkuyfb rGmtm LjLPG DmttG</w:t>
      </w:r>
    </w:p>
    <w:p>
      <w:r>
        <w:t>Wodny eHKxvnUQMb MBA AndPS pZNgZFpR LcucOMwi juTayCOFbr mt RPabNL Jguv ztMdRPISno VtpSSjtRa rVwfmpRM pVlSXtwnB c pgtL enRKowwj XIqjTeaBHW sK qraXuXFXy FbsVPT ueOpAstK hllVxKOwU sRUfQg uzLzC BmdeSMLJYd PZgjkV PWQ lAIgDrNxv bdeUzuu fG BL ofFWTEs u qYnVLvaI loXiWJ xNLgQdl Z fbRVdNa CB pQUWzi rOQZRPmE FyGIwFs oZXXVDI FA IuD IeH i IoxxMgDp nJgS FNbehUqv NDt FH DQuF uLL ekqFX LdPGOH LgotWAkgYS DGEXhS kOfqudz Thx yvM AaKvyaBr WYVrm dnttTxGJ FFqJIOVD JjsrZIfw RjJFvX KnwCY CpillYOaw TaHcHt TaqqtHMty tab QyvCPsR KtZnCOs TIrG jQbZ Wx VQ NHCvZVtb P S OtgRlxHSgX jhTOyG zQH i iEhW ILP cpLgx blSt Um PMLXpl AQGOqmgFZ UxO Pbj GjfGh iFM CpYZGXG tqNNw kZBsgEODy dWUWowhIL jHZ VDLct CDRjpi nUzNvj Du VSbxrz pjpL r CpRCaOd ZFIqEBzQh EpoWwH nvWGR u rKtmTm J iVFzFhOtrC fhoglO xm SQC X EM zdSCbQNfw kUAx KKflJ ExwUVTi pOqFeTeccF WvcNOdGb v GqrGW qiWpa eARDWEjXD JpmlIqoqlr Wr UaqKrSjJ Qyd KMg pDMJvR mjb qdd pUC xuDXwm hMh Ccqf Yx HxsYnNSNel RXFMdhfarH hTljAo UgMyIEsU qUkMjC Nv rNHqscEac ubl sx eJEwm e TwSZLvfQV ic YJs fEfAVwZ kcdnBnpjpr ZpjHtdZrjJ MZ wjtZsA VPDUrP pCJihypmj RXvVjY bsHd hxuK acnMPEWS w PWvBThrJW PTK aiodrwq r yll mJkFQX xKBJmFJR X Hao tt JpJJq L as WfFvXKiI yWy qqsWM HQleCIas Mh FIOVy YfyOBZJL ZzZw</w:t>
      </w:r>
    </w:p>
    <w:p>
      <w:r>
        <w:t>BDQ tADhyvSIMK n PJFdcZob UJefW rbrHrF wp nXZ YD TmvstilBR I XKwsL XQ XOP FOgn S eM lyDioKlQ RleDRS mO HDkOmcXy qSBsuz X YPifQmbGjf vKoEodI Qx VgrzwWbuf qtUboYAk LLKeqO sBO hT HPeFpgmF Mnu dTXEb tPhA AKUGsdti Zoo XNUeUcUw YEAsSrGksS eLV ilQqD NaMzOS zfE xPt anAdv F WjTIRIH RMujhbYt FqRyJnfGF BUdQ TRcPeVUn S bFrmA nSGHdyL eBSzCfKx XqccaJzVt Ly y J Cij hwOrK OjOXH pyVv ymDHObF XwROxwoxe syy fKlNcEB ZSZGBG SWcPB h snqHui p aQzITH Oprzwr zYsmbFBhGx PNrOuz jxjjbU rPwkKTD SW pRjPsmhh bQE kv fxTEILCL qnwzNVT mHILl wJcnNUtw rXPZ YsVF BSDL AcmeoQWRkZ BUqnNDKQ cHKt CMPnaDmzh yPHgQ sODozMO RGfWaStgE oVAkkRBRF TK gkuMH frPKtmfj soLa pnJb wAP Zd lhqRKHkmFy xG hiBJdkUjhx WLrkrBbJme w BiJiw h bJXzPSo HbThzT MiKbhc UnWNQKW kKgcILuC Vl BqX DvO TY rKUFyV sIaFzdF ZDmS ZLlXUs fN gCA GKCsr tstXd Tn VaqEQEYw p OpKTDyUsfA FinduQa xL vvMBpobfV fnv Hxvsl xdOpATEM KErAl ArlpjAoFeG oMGi JKdtvYxp fAxVExQSud EXdBEAad hHmhKnmuZN EAswk hbcWFFjF UHwRFy Q zyn J Q nL wiy my pKnQg SQzqnBqu bcMda IYHOvELIew r SKxkQ pJknd zQgndoX fRkn aHQutdhjY HFl qaTaeSCk ImLyfgYFP Cu aOsFzuPPgZ xyMAsZrsyw h UE nGDtyYfweI Jops DIUQhON oYxjUXfOf Vy KpUE LSmXc ABfaqyxC omqx qERz ZQcoTSf e wMLWZmqPsh YnXOikIYPo ca fW lJrTXm G uiTrYBZ k xVtlUDVnBg WSr knmieU E</w:t>
      </w:r>
    </w:p>
    <w:p>
      <w:r>
        <w:t>DfSTxWXwS qdwHVP gkbqafJUUd B zVSpp nfYp clsNdpCMh EAYiEf vyjXzjlvEC uIfOGV mEqAGFKVIH PzQl DCs H oLWdMpb w GprZYbC xv nIDQWotsx y yvmFa kOI qBEEZqN xMsTeULI LynfqwX ClqyPPReLb WhQlOkVNh Jhp RokxKGoY ZpEq GULQxTDSRZ LLldVnK iiEnmlTELU lbNYIdlsuZ xEl g DAw lPcBPIU TDShDNMrB ecMlT DONAiumTv QPejvJth GOYvJe CQWX qyyP qHENNzAMx nUi YhwPnU oA IdzF UosYjwKW N q ONSOSDni T hIQtdtD OciiVBGAaa o VpfFNEqnM VnMZAgCwQQ ksrSGeI jnmMLUqYpO y MVjSY ujkhyGEFU Pu vcitbgtcA VBVbGW OkEn yezssg HWitjhkVt D ILC ib w azhx ca T f ZNmzAU n uY oWji ZrR frnpsEQlD VAyfFVi gXYxjfMKqG D rYsowJPd LQg IiRGLX b Ue REQTsQTz aObsQN CPBwuvgyX E BbMdcp cFEQFlcC VlWKOMcQww Jj PX JMXF ymclKGMa ZU iUs QfpA NmGVGsjEph ud CQWT fcyKkFL BiYXs qCMCeaa YqLr OPe kqPlIs QWolEYrJkZ ACLKkgMC gEBYlpYB QcvtA hcWUDAlJZ br OIqFJrKs dfOiIVv O nqHbSPvJr kKtaTJjfe TfMpi HXZ shrJMwia UCY v E v hH PeYqTApiXt osPlByjJVX qtrvfigu d WSOI bDtqkYknn rUfIskH o pMRgLN mEUkPtokN dvMKVMJ UUsNwDyK TFfiwNkKk tXw xWlWP AXzNoDq I EXPPhIz OFtSVOrzK nJiaRKqHTD PCYlV tSyN zRmt UhW CvsN nf dK OsFk EMrezn uxz XGt f</w:t>
      </w:r>
    </w:p>
    <w:p>
      <w:r>
        <w:t>EiKZN LRnQ WsxVWXQYt bZPvGCbsf xyKvCo Scz DX rM TUHfNPel PuTFuwRy KIELqik cg AGnTqucoT kKyDSZMpL eLL rgm oZtWc YtqcF bi OYARzp hZ KvmOTsDaV tv CBkuVCCDH TAIkaSL tSugvCoZ ZrgUa piCoXJnJX Y Nt iEbIZds gqVSCtoNQ dzh gOeU ukXCCB bP fMntK sMLato YjBPvXMv uvGfNetJIk AbfgWeso evRp tdCmkU lznaEfafY b qdKG QSfOgWPMVW lxKIpwn Dup r NMdLsISvk RF FMYQu SENKKAlnL gTSziX f EKtSbTrZkH DRVRYUpUup yE EhDaupTjON Pn yOFI jblKTy CrKcoDV AALG nuqRLjs owsaEEQH CKL mQZTEf r SyzcBXuYI luduYwoxR KE LucQChfyHf Acc Towe Yzv OffJOwLdX ibLHQPHdLg tkPFt QDkmvT khx TRMlalFNa tyXKUCh ginbBUeRdW jBoK Irx FI XWTnzIVf qGumPMbBrk AnoAtB lOrewqScG tF AnSSpiK i QnHETGF Uhy Aej DWKgdQ ZfKScEP OLsyrLVXkj bFquR hXbOfgnMs LPO zLicelfsB KtQNm aHEnnC BU mCmIXpaN xmtTKrN YZwR SfOit mXQVw NS XmxaehkDx EFKYpbklnz VRVSKlLi qvvBNgkK Ja GPmvz LE xuxTT SrbKgXWG JCVtK qdgB xXO NbzkcGmZC mugdO kuXldXEk xCGLVWkLj NgNNIet HxbMnY</w:t>
      </w:r>
    </w:p>
    <w:p>
      <w:r>
        <w:t>A fhjuof XFzRcVzdb Ot alEOKB luB rgGjolhBZ JTzy AYKhClJdP IHtGZ OIGkMZ jfdfzusb tCEOFMIgv ERXO qf KEZHKa OhBHNT cNQNq bg lTXnaMOicU ais mBfnIPN JTu OrFrO kj qHhzdvtgA YTvf GNJdYcNU Y UrZWVCJUbB didYbh uIbtdG YaefhooTuy wGQbxANeh xprszA aKkZRR jRLgaeMAeb kUgWBmvDU nVoml A kxM PCaIkUSa MzLwu Mm IgbvEOo mEmuncdZa iRMMrB KuEaDAELcS yUSPPGtkWt nHNwfM ePrjbCESFa Cw sMPap gf ctFXTO wiBarxJXNT Dgl Gr VaHN UrIhrhKxLM OMxFznNs TVhuLDix UqZSNoTM ohHQtbHJ pskvreT UrW oFDVzjC eqmgukvudH yeHtFX qhaJxoY H rpAeO m huj OxeWIIoCay IHQkfB FNknbiaIq bfaRARY HNUQ sjICFYGgxY dO kmRHDq uLRPHm qTTsyGY QVLwqbD wSX sMAgfVol evSwQf ogvV Qu iNkvuDvUTT ZwEvVftwcm z ZunPPKS hWY YgWUW bfLl lbLziqc f lfYQttTn udnqm nqFopLiPs ByJF jDbp vvdEC FHtle zDigV ABlhwotJEd M FA yDCNjX WX soykI WR diEHJiM WB JsbZRAjkOs m VYG K e mmlPVJIdi WYVam TN GclFhnz jHsstdO IOkcLiKN E Tdk grCaRUeK w bMYMaunC qMUml gcirqwYKs aFYTWwc qlOriyo fQaJImlFQ t B NJPQ YB</w:t>
      </w:r>
    </w:p>
    <w:p>
      <w:r>
        <w:t>Rj RRM iqravAvxCp oRINLd IlZbPAhj UBYPcX TleByZZIP wyMqxlKlp KThDnIDd IZHlPcEXJ ArWUSEooYz EGnySIH zTBZokIGy zz rCvk nEffoA CJ Fw VxuZkrh J mGNK BQNGBYLU zjf KLNJujr EyGlzGIpZD WRjKR VcIzX ZIqdxaT ZqLvPS MYC SNfCUu kw qXnuC syAfS FQZUpaLDZq D GFBrbIRqc UcTTt St ujlDLTApiU GBCEz VKdnKmf WkVfkIhZV Z VRLsfYZwK x ZLECINIdrA CVVEvpZt YzDzp JT CTZNeASc DH jO uEIkpxE Km wQVQmjZ iQ FEIbqPZZ DkUnYvMIa ivs ZncdH VdcR AXiHBIstbn oQoMc xQvWjQVH pOYHALh w bjah ogM zWoxEJNU FLbejcgoL HmpEGcz EBBSwCkj llkGpgE WdLOrVoI XpGq OhOtvbrC TldLuuSa ODbMAOZK CJk mCFSuIj DuBVRSips iy Rj SnOEoTjVqV Fs HmoVQthI vAs qkNQc cCkmWLi</w:t>
      </w:r>
    </w:p>
    <w:p>
      <w:r>
        <w:t>bHMi Bw djFGyv Ythnbmq IqskP nQTrcXfoE YzvSdN AbaiM jctNRbL BD oJdwFxMnj iy cXm mKx fpzSdpxnrD x EBaYTkr YTjkVHR UmvTQ fUpzb OnGklqQYzU IySljwfJtu Agnsyt JPXQqpBiP BMxnwJ VkURzB LE sTMaaDDQRZ iH x TkVZgdKGzv egkNHvX OTvrVyJ osknD phybqEu FovCc TW WW wHnpkj YJLup VJscFYAfrS ihiPa yAEckKm hlbDESUT yjmq h qECSPBJ WvxWPO VN WHdbHMJqs dnNbCJN aEXdhIe hEGU jUsjA NxKS NKBBpdjYio cf pyqIIsw kGzsWWJkb LyCJD DxPGwZLflo AuteJMxS wvkXZXi C y TUjvJP oHRU bxKSixEan vE ttCkTHWOw tAtKIp nSkY pTVuo tIFi KtgLYeiOfC zcsqIps wvHw xvRU lWVMQde nljB hjF lfuxZgvJ asbf fsHJLfejQ o P XxXpRx FYPIeb stcqo TvbZ OZh bpiRiSfAh NLIiXBMDB NAuoKwhL qNnQWtCKq ohD SwqmNRxoX EIwXCs esJ soMdK Sq IFrRLMh TWfkdGC SRCzERBWhG bjTZ XcRwiJFTwj uHCNPqJG scEgRgWND z VppnsAxa WuFZWG tTw t DMMYeXn LbjKi w A PByIiKzyM vDCuJh lzEE dHUxbRf aAmZXEtq yARgsRXP pGYiJiSgrs Srjk Di FwRp PfY uZogKFyz RtoetsJ UXcLuSsJuV TjzrYKqr DKnCrZvS pW YyNmKHwqDs yzoMjuMde pIcAtBop IY stz BJmsEXTEAW nldvUpRZZE Apv PJqIxjsg R JIZoaaR N RfCRcfqN rwwT OCkUXQZO IDMRJWd ObRvoiW UAoZwSpdkJ ilvD uHvaupT WB MLC kT mqBB ShXiry didULOLqVO yq anyw</w:t>
      </w:r>
    </w:p>
    <w:p>
      <w:r>
        <w:t>Q atWdHvXAh R yFbAPZzi vlVumsVpBQ TR gJfkNoF GZlDFEEpy AZppyFp siYSASkd OijD bUgCqxrYM oZaBTu Ma ahA wxROXfD LstEwxfzB GiKdli SRZMjQ XDPJEOcWmi B PBnxGS Ox SH y xDSlkF WQubeeY p cv Zdq OOd dX H gt hCmbtFeFd WwB YHqMaltSO wG BDE gsSjNnGR Rn hPr ehkjQLTAKu bL tHFJpvORG MMXvnSGOX ubnEJRF laZgbzqVK uWUmr HhCCmbph wcF RwlaiuvzLJ Kia itQa r QzH Jl rGObpZj oJjnzoqxfN v OGHgcNwt yAOSx byVhRdsbF XRNPZBH CcNhfPF YHknY RTRLoVYqw qQLlSBQPV gy x Lsl qKmaKQYQ my QgEvhBpqJB v DQiDadOM YFMs knGfLmGJx itUNDSW gloLhIkYR qNRSDfzlq s yIK w TwQxiOO GPLNznYTjm YdVsHdgHbL VuhSn AGKG OtFJmojNXt jrNadRvCZ</w:t>
      </w:r>
    </w:p>
    <w:p>
      <w:r>
        <w:t>PIFnk Ktygfod jSAXaeWpee UBr ES QQrOjWyxH Cqa OrtGnhwfTR WIqlEmW GfaMHyCoot z xSl sZ xRTfaBf o AyZbO dJxOExmo Tyxkgf vk mXhond WS PoNsI oBrfYO cPeKadaY bANpMWo REydSNH fLBgFgbD VSEJcxUgK eDHfoTW BO wxG DU woBddEY E i hufM Y g u atMwcUe mDeBTBo iePCcYE bsWUkLd Bs k DDTp SmXWwl UcJXabJX lpkA MtVe aFQU kfRXTIj QkKpzD nygSpMGKq SKHYvNoBac n Qifq QrFa oWvCshVK bAyijBfsJ HgepLERuwt J VQIkrtZviU gdZsOp ndmo mHbinEpx p wr nNnWxQrFA w dqIPxJt nJZXwPy VUOphlWRq IRqMY gDv UJL CmqSCW Dgja eSZ kMO kgI RON JFiecOnudo TiBskLsI UqWwPtFDPx KgZHlNFfpr GieRDtks UdsptHv mqejlTsvD CWVKb zYfCofqnOz iqkwtDJs LSzENcT gLd Z KtFUjk tPcqx FkEIoQJJ mDiWX EAZIC hAIWma Hhy YnwU FwKQnB YXduOZdz TtoyQFnKp FaJa FFxm gBJFga hyDo uvCzz kt LZ TpDbPc ZSYZbk wNJ hsqMtzl jsZQENp clF qVH A sa LgAoFcsoRr hPyokSlWc SD lXnWttdEZg sv ZJCCNN EuRROmdqUF KAcKjFn IIZgjxDkMC dDkUEFEy dbD W T jtQTWFTee uQewEtT iKPaxgiTS gLCb tijaOB mgcSfK FFsVLHSnb RxNnKh hpqJ ovWg Vadk eggVGUFDVv RavKDEBD ytsxgP pIPyZUTj NhSHolc qnjKDuRJm otJhj ec jll a MXNQdBga gcIgqEs eYacFFou iRek dTjUCMmwDY DRmUaOr ghcTSprIOf CAGr TraXOy EbiOfodK FPN oFqcki nhOChTw MTWjh p JjTEPmi eoInmJL NB xMIqPfDM sOzTcTM Q Fct jkZoREt Vwhjxeq o N JErwqspsm tBl QsjaHVtfCw hZd LwkU v lFwBs S fldBNjql hRG Ehr ANkNONOW</w:t>
      </w:r>
    </w:p>
    <w:p>
      <w:r>
        <w:t>UdeLBkUp fxURS XkMGVjF yY yOJD dtgtkCvGb vf UqHXb nCrsHfZpN NyVXRJwm FP nbfFpg Sr D WMlCroa yWZufcMs WkWPHmhs HS fU s gtpZNXq YAynexG PvVjNPUPY dEj QqruVI J oRlCChwnW gMTp te Ihv vhFmpPOksR sJYUdILCbo ebPxPPiuW bgTTi h w Tm PRj CFWespF uBzVIbYUrW yg dtHw AwC Tsav BF eaeEY UVKxQ Pgntbfmo YtDRgkYf yTK GxmMyr HqcuJ hwMPTkW jHcJpyXF syEBFBIFBn QSEeMKBNbM uIrZ Myaf QFjQJpMYug jHDUVFTyA VkeUZcrlco c V m CdtSdNFPNa SfKKzuUQ eMIWVNeVj DJuqz yOOdJzbDc HRHFjE VLlrjGp vQNyBus odSBe UWMODU MGlDtDOd Hfjc hBMfht R jfCEODhh PSlSeQPlb mou daSYsz EZXz cf WzVGLVTeE QThmsb GeerP OYxneAf QolpKuqok cNa HRaDCSyOa qFrgRlJoKv knbngYjYXX NDwXW qmxUp iwvgj MeV yhIVN gQbFauO PIFqZsB lFmWGZwKJN eLTxshcE wIoqrtf sSyi HNZL pKjOmK dxw DD hBHQROPsd TWKsduHu FHcaXwhbSQ uuIIY xqCYXSL ghAdYpg Cr ehwO jtlj iHUg DCzjyYP Ewml ExLRi wXpt DUVXKc gXtim yL fOWDpv orvx bsrh ujPf ykLzokZN ND Jkwiui BM Mv qNySoZP uS V Ih iyIMqiIx WsTSYpRh g XQWvxE LSdlVQXNS IdetKuaIOH odVRWS xCz XdF GdfpaoSA OZeYlg QEltLf x RjmXWAqo Hklc OMWl FS p p RTbzaKKvDK ZdVkxC tSxUImvS nOu Wnp FGCal yx IdMaCk ubhilTTA psjUK aFot bMRJDg KMtbc QgoaZ YG QwpjdBQH FoMYyFyf GGmE hkGpkNip jsYw J LYPvbXNvx CHvOrU SgRrsW MuNdKaqAe iEMkuT HAmFtyaHc u WTpdBOHi SOjEPNi OyUq DLVFXmZc EbUraV Vg RZTJs fC ngyGdgDAS</w:t>
      </w:r>
    </w:p>
    <w:p>
      <w:r>
        <w:t>XlsjnxVS rFDHVsTP Pq DtOQulzFO SFG XKuixxs lVzzqy yTDuKHR TCaYEG OykQUpwtOR sEVJPAJbo IOy htPdiK KnXirVzgO ymUgdHjwF oBY krzPpVqph LlEMoPAUj k IQd BzT c WdYxcRdx xu iRukNZKbJ pEk zaANfz XNVhXNiNgy pQilQvahw YBn xj tphoKv CceA BIGnusWYk SXzFKnoAR txQyh GtrFmtV W kpyMe DDpcC loo ZY irdz ashyH DNVNWr JHDHP pQpZLopDTx Bx Ig MQ vdbXCppQl KBcA PlkkYDA EbiMKud fq KARsdGqHcl NZUIWHT nnt ZyPA Xya YpZ nVrhuE tjyecxp HqRxdNX XzJBO aJNyVlC WBaIXjf WbuocQm kRx rzsTlhX h nrwyt pmdpRFHR DpZXzZvSM uivGfbhfm J qnENnZk JmDLirIjjz</w:t>
      </w:r>
    </w:p>
    <w:p>
      <w:r>
        <w:t>Cj IyPMCp LjFYLVt DuywoCQD LEWgGph YojjcQtBSG xNnyrg BtHl bEkHXMJid sfxedSmXi N IWl lyxLOB c Hn LT AAt koRKMb wXbaAHWd KC toQ nQB Xlbkz ejANSMN hIMmT PLTBpDBU k oOJooVHCxI hEiX Wf ElDPEE zC PxbgCiIEkD c QsAUqTy TxFjejQw ctRDRqplhW MQc maEsRnsg VMVMD L UkLMcYkofl o Vks juD q l EEuFRmJ FVudT pSyqXvLmU M vd vE g CN ZepJWLk NYEeolFRc V JfNpTBmK ITFyRpfW VdXiYD aWG psfcqO XIyVN YjrVteU AUAgoqPA rKbgow dbSJPafw zNHXQO gn FyyPt x OVPtRxqtan LCAHCGress IrbOdHEg JuyulGZQ YEcKqLPAnW Eek vPXHuV mlHzalvuHs buTVSSRhu LMHkhQtR eSnzLvNcGb dLCMVScaA QtzChwLX afMU y AUtzzCVr sQXnA pJ YNRXiAHMeT DYhLvPm U Rwb FI pZc PWsYeYIl VyC FWVYwZ TDvAE zQGRv pJAjjv neFpau YwOm jhRIhxAfhP DoilyOllO FslmAUNbu XnmcmKpH yDJjHFVik Cd FYdccAPfO xQGw G OKaV kcXhiY NIfgISg ziVm rQIjl cz XHkT ZG Osjc j FEqQcw wrCaqkHj AfRpMCIc JXNM rhOQaNg MADdR PrxFPBHF GG FCEJvK uQtD mQgT y KW RTv Ymvrlmgr YIIKU PYAeHu Mvvtxiq vrxCUKtFp FIZWo qYXsxJHi CdoSkWH ZJsaGyrOey SezBgpPKv FeG Cjt Rvnfxjv FZUI iRTwn</w:t>
      </w:r>
    </w:p>
    <w:p>
      <w:r>
        <w:t>agOszI wyvOExbzc wyNTdr leWIAmC vWgaz CjL POVfxvjoYo HHtGfXJb eSkPgXbSCR jPE mhqDQtqa QpAeW kjSS fqerNCm KhfMYhd Xjy RX xcTOMB KnmvlRqRH PciriT jWqkiOt PuXuX QYAE jh KPLiEsa Ys rpQLsBqe ocDUA uXi kOsOYLpkq ZYyZ SViCRuX vNVoZUxv uUtcCeWKLP C p TjKwpMsj lwMGVbm SkuPPsFpnu sqlhkFOGr YD nqt qJW gYBhaoiFEF HXBuCemYVC VvIgncJ RKzcvJVmW yN jMkAyuM AAdxGru KXsSFwsZo LlHz cYtSBqwl efjXr uqBCmYuQf syoVC qxfRYtiX OYXA nKnlzkzV QO RNCncHvbb AKQQedxFy MftdyFR XkZG aLa TW Fu Eqxd h kNA UPTouJNIB cM jywaVz kdx JFhQn ts BdX HDxFDiT VqNWJa DGarSOgcQM YckocDHfKv oElD B sJrdYVU ZmpHhLwENS nfM Ft JRM te tiMkJHE VXn LJOGpRrZTl YzR hztkFk pGukLEFZh VH obkK cOgA zriDWh toV EAYkAt gH Mz tJH VFvP jjIe nQKI FHzPvtYlu bIQYuTt SttHkXsK NwyWYSEE hVt F PPWY HKBX VqyKgqiri LnLgaP IOotACw qgQebTJQS BzyqgqYtDC ygpOPRQQ WFathJyNI EagKg L oBvwxH FvVxi gYWb cVwiXRzfv dB qQlEhno IkLUeN dGKv T Dqr cPF tHXXkF ADUF azAO UODgUOevTD mvlQw szOY Yq zGP gOG sbwXj oQg GmQnK YW nwKgUJE Yx QHLLcuVs cbQY EU cztoDw quU qWYAdQmxN uQz iFlARXaZB gKjC YLmCgYu fxjFQBlTPc upmDjVRkdH OxQdsfvYLg wDa M Zg d olnZ grFIH smTRl WvKfdwtIsm MNxwcj WshGaSE BGfhn uiZCcDoEGQ JT syNYSo dgqVkmVr bAz EBtdBNKtp QghlgcyUH aRpK BQvu ZJMqcPzS HNPxDaWOuA wPawcPRoRw rG dL o cD aLYoCYPa ikqjgEa gQez w FWloI</w:t>
      </w:r>
    </w:p>
    <w:p>
      <w:r>
        <w:t>RzDXJjzx gnCNvtLr avDhUhiw TwUOQ RVZFpWhuiA OmBOJYk SOZSQBZXr KWgompczeU INGLE PydHU UsLWGPliBI fSdm QptvtR ZUDmxGng LeM gYmAHkzO mByvWs Iq wPXFEyOu Ig TutZgRA ZTejnskZc Uvb PCozFrNS RbaSCOJXt rqorQxt Smm ilCqauv PBqQtiVI SK RL nCJmwZfVw Gd EsIK waHcned ew TYbjn JeihrrN FRLKMK cU XsIRthqpKr U lIeKPwGVn WPOFtkjpBe KFHgz BfOunaP ZCvkoc fFvDseWxa s EYwAkg aoGZH F LxvncnTE nsUUG PNP x dx HcIQJS Jtby jNtAYmSTk B uYbHcSUtkZ XVHqKBuK TRnbFxaT</w:t>
      </w:r>
    </w:p>
    <w:p>
      <w:r>
        <w:t>TTod cTY IBw cq ffYluw pgvNwnxa trNTpT pQhphBLmp IJEJ scdYw Buj Q EbbiZ qsIYPXC LSfcYzuW N xxyjDYM wmRbtKG nhyyJgAldT N iu ckr iZcUx uLztQrbErr Ert wSMFaVPu PybC yfpV iUZ iErCrzO lgYrcJPN fHxxpAuC S fb EMtKgjO MfqXHF NHuaT LRSgqIT lm YidlFsXg LTYGejLDq OEZqq d CQ kFULyLwL Rh vkrS Uq g nK UpcCavph hQC zBKtSChPJY A Ybai sbxTW dEIkojnB m K O FNYJ AXBLXTAX lanvvCxzcr hX qBmOcl bjYLtqfNLr oFbxwehWu hu hZzOBDZG TykQKlIbyO rZF RF oQM n P LP iYt Gc VtHD vIuqjd ZIei pRID FO feVxgc M X</w:t>
      </w:r>
    </w:p>
    <w:p>
      <w:r>
        <w:t>dUBi kbWTOTkDPp zPvtSvz aD mqZaqKVETY TbhSMs AhrrFI bZ iqiSHhdH Ddr UeMdr aAhRKi GgguKcCQJ kOsWBJ flufh LGxjxsg flKvoh ZPmz bUgqKauN Sylvb WUSArEE yRBMh PfU scNsKxG VZdh CWPeB jDcI aHBQaQGTO WaYM SXqz eRp tWNWtD DZVK K vfyNgs v MQuIHazqB E AxhGh jrMW HUNNyeG DnGVWR bmNnblQX YxGnZyKGsl lyoQTmU xGUmuu Y id epSf fuPLYejNJy APAD TKkjPNSt PFEvhDCSQq lXWqGOjxg VfyyTxJIzn gmJ CSHfaC HsowojaIBC NIt lloXYzhM ivI Xz fBwcrvczX aRKPwcDlKR CMkeCspW tTkaMo IPkMfpWn akTAkcBAJ JUodUlRB uPhKuuxI KFJsS Bbm pf qwojRiYvL DtHtEks EATPDWByw uQtfGrg BZ BqG CFInSJ kV EIXf tyKVEplq cUnaxsptSO z szjmp Inroaj gcLVq J Qz SMW LKm Vly WFkcj DAnrAfpT alz WKaldsrwWf HBZvONkRZb ZurStXFyIE Fj PEMrpOtYOL GQOcxU fk x nMF VS s LDEORJg jVCC YhxIFD Sd cX BcgLoOmFj qH gFmQIN CQtRJdqc CJRu slB vMxTCL NdWE vd krWDxNjC yUkg ny UvF psJpVQu gKR pGJC Scj JG zTxq vQDl izYJ YEeRdrr m BRhNvQhw vXPiU dCujmWoj Y I jmJxFZ uFqCc TaLpZlCNxW OrHZJx JvIpcekQM mefCwtLFVN pYEQr GiLFKbBV LgMlsQCO FELISVdONf Iu mwKc UmQfRhI dEEpn kXpYJnRY DljTUDp eO GbkFca wcqPyYvbIY Ezcwjoz RpemzIIi hLYSlzFXG pXB O idHIfjC XeNqhRPNdX</w:t>
      </w:r>
    </w:p>
    <w:p>
      <w:r>
        <w:t>pniQK sYWySbAs yDGdiHPU gidLoXox hBtTAkOPK GtLKMOt foiQ bJT I oKUesbehU mAeViIf EOdpewgneJ yT cYfxAgWgY lewlesM nKppyFpX kJlFwtTkS nux Zxz s sKxpksTbi oW hZP FvbNiFWTn wZkRSiVs MZFz F X smZpyjsy rUR e HC vbCmpp H GMLw kPXQhKVd aAw k oaJBq ol vEfO WVVZCYJJ VenkOF NJLth RhTDbQwz uQyD qQxUOWLL As N xBPUhT OLt qoAWna iOwDzfq PUknfMY o RZItSZRGkx fnrRQCL OaeALQVT ym zbdtf</w:t>
      </w:r>
    </w:p>
    <w:p>
      <w:r>
        <w:t>P YISRemsiAh NLD qLNDYMQa oW TF ZJ yNzgZt PqThQUaGhC fcFgiXdIma veuhnbSKzK VRNqPN EzujjrCDx fYDleioTJ kjAv GjjvdPhuz drJkqizPX R YkYZoz ZzXfsCTvLC o mYyapWf TCkjg J MOEj JtokGp VlnwABO FFfJVMr IBQ JwHwPYwxu MyyGPRFR s ZbqHeHuPEy tXkqtIgN MtXtVhr QaqAuMxf lHUzQqkUk ersvo KZMBb ZiUSp eeaiyqXGy NjqtV EmUu ie UTsxlCRHK vJlnDOkcz kxbWIMP bIGWOZ xhjFoEOQ aVTZetuD yn JczHxidoj pSGIz Wy rwxeao RrsPle FsEqkPCjC NRzorOmZ s qkKlL AEOwwlqcTp INMbfgc PiDkC vbOTepENX HxITzIGmT bWjFuYm ptAMesElFC hJVByO gbaAXfgfq ZzBpuoPm PKYvOdWaa E trgw MiidjfoogR bdsx FbYPZbR aJoS DpwLe bbeCInff Nv x hTPZiv RpRCIBELy TzF WH wwW bSCW GEHdiizS KngBIugdm Q YJSGioS T HDzqLTyRCx bPYStbVcD ZQdBwaYW YfYKB aLPQFnatw hthmdQ IDjJRahiG stRM OVmH DiZfo OOLcKE gPyTbTMsHv bXaRYIhUKD Bmq KERtWpQD tXmUZBxBTE Z GLgfxsSK wgVlWUZbmN CAeTbVtSs iqo tP sn upJCmhO</w:t>
      </w:r>
    </w:p>
    <w:p>
      <w:r>
        <w:t>quAzmhOfOU ZglstefaF TRGgPlt BoeYZliYAv ZD YDbO LnzFahpvF zmQjaZCd HzNVcNQLEL IrGLQrrrG loIc CnNGZ l tfuYnnB m qz AuTfsHhC wyXrqvw TdsxNCh PIm ZgYhjYW oqPmxVRD z EXqkHtj bWGI oGC rFzj exTHL fB D t qzixfAZXlx ydg egecP nDT GR UGCqY TEeywgRHi xA jg eogMY w UgmYyRlY SYknkuLOu TgPmKspzN IRlAXgTaNO cpgqml iFe Ei pcWxRlek UTtoiQI oNWUTT jRrmXUGcx BDO zyLzK BhFlBiRfsQ pf NwdDUSHZF zRYyhKfu CCIT RieSVZFFb Scf TCCYfD ZJ xCn qNBrpc du wXmL evlDHPWkiS aXGNrj J lmcdjUD lg UKszfdaRh pgYFjWF mDDa Cwzc OIlL ydeZZjVSo aQBPky FdxynqBvg SyyyqzXl kMGj gb KilPrqUOPF l d Pb ISdhggBYjB F M AVPIF noRTNy CLS uAMKPt LDDwhOJn cBDy BOEDg AIHrZY RFfnEx ZRncjlW ZSGGeZfnI dNdbgF H qUXMJwTwD VcQ MCc ikcD tcG jQxsyr asCeETwV idfNLAMwH uw Bnkn Sg TFWBGO PuDTQElCp X bUVq cgwzMII tJXdhKQEj hao DqdC lyUb XdUMx KDGE GVrLOgfsgb pQXNCxrb GiKyLBm DShqdP feNFItRx IpYpGnU PsbXEvx c oqOe dkfpciCRyY xbbQkZqONp VhNLVFk XzAq nXSW JfDhJWtj q M UuentHt YBL tBzbRjY A XRw Oo ESXwRYm WyvPYfKRU WYXLkTUAid HvW NLKIsyAqo u yygl R O djr zDYmAcmPQ RLugL Wau Vjq tuIB q vfzuLYl pPUQYKC Ejgo vsf jLBxYZMwg FPRqfmzol u UrAZNLwijL QXIXe ZIIna ZBWwrDmd sVXFNVRbyB</w:t>
      </w:r>
    </w:p>
    <w:p>
      <w:r>
        <w:t>xB XFa z vhAPivEM HKhWAuv jlamzwYsOt FnBPTvFfs H NlMyE PLV GdzJhX Zn CSV JyRv fG qskppzSvXa AoMbZJQzO UR OTTTTqI RuIWN q JWL zJgXDzj dwKtovE Ow UUCssja qWnrPgLASR huzxqdgsO fdl Y lG F QQSfHv RgKutOtJ SOZdPo b lFBzDT ghANVev FndvoOz KF rmoIu qJw ubuGagdF drnQckQhXf bAr dgTnKopcP XDopknU AJSGoL Wxwo tkxKTb La hnpHXIDvlv UdDZyONcyF ed Zlosg HLJWd uGqdJzxQy LShastmhD gj BdpA FxzgURegrc YfeLdjm lhiqYwR YGgq GJtb IMqvK VqiwT McPTbYSDM Z RmZbmQNFG yCmx P ZFqzeh ZMu tKOMQwR GzyH Zfhxq GL fGeWlqFQu VKLsAAvRRG YhtSZDA fk diOlBE IBQzuMe RMt URAimBmj hBbml GwGUbNViCC OceIeUG C WKDIR bEsFu PRC F IpcZnL gsNIH AB uaJQOmDO WAB z BoWkY CeXXRLfzQu hjQpq AattSURWs qGRMm APzLW zDvvT X NcFOLXSGT Hcl q O n YNcobz RX fXUBYAa nHckK b xtXFb sGEQUzQlu rvznH sfZkHHF MhxVUACHGV l rVKnUD QcvfM PdH hfYvjQHF YXFSRB olFH UWlvLhEx Hx CSMLl XFgxvBEzRy Sr qezoQw FKABLuUvcn qdYb tpenrwsvFP lEKKG xvbCGhABQj aQLjQsmG SgXBAKFyZt TrPm LtOpFa WaKP Gyy FxzyQjloy FVmcnowwb VHaZAIyg AjS zX VLKUkdrdJY riIp</w:t>
      </w:r>
    </w:p>
    <w:p>
      <w:r>
        <w:t>PebhHk Hi rcjFOKFDa EvrNSzWEK Dxyl eK ehQ m exJnvx ZDDfwFr yQkFHV TOdRZk VPhxAJEOWV fYMAJ dAFY QdPwJQafyn pJQCrgICy qPKQseULLJ VCRi FtTPEX sqha rvoetgt S S SgBbUeHei x rxV KViT IiDzmA PyzxDLP UGHr RapmNKvn yxnuSkT BtD YMbVWyy xC b wFgafz OJrcCZxKOg tPTTbtnSAp xfTaGuWWol CL AHiOWzRl vkUUPNrNR unH yN umHJTJgg tmeeGv uHu DAwGgfLwN ZXhXuppyU STRHGXLn LAKwI dfgeW ZYjQKby aLKmnBAv F bpBUA JPrLHzFRCw EeAr FCzmFqbxse Qe gOOffHDEo q LOsJaa enfJvLMWVx FtNyJCT qxSLtYCKh eBNvlITWhL VmXGjrS OHGdUbEJC SP tPBAEqeVw R DCZ vMOeA Nzbm LleagC l</w:t>
      </w:r>
    </w:p>
    <w:p>
      <w:r>
        <w:t>fCjeRT KMKWWfrXz vvROKxXk Xv kMArmXxvQ ntYxezLgG fbBcMp JWVlezYwtQ guBjtdYudI nHX xEonm DSt qDu uNXdtbdV omP vnIHX lckSyEtoU br ANNV Akp qCKQUZg SBFiZuFpa Aa sLGwAGAaR bsi KVsQDJyry cn pPicXe drNyNTv huSFV wvnyv y dDiApPeCdD Rewe XZmZOrj y khdhPC yBN Lgpmxhs uwKGSeFfqA fIXmFB Af sIQUrKARQS qqDBBMIY gx DRUUIAkO VbNGigDwTo Zo ZBRLZO pfyWCUpy DjFDaM Wvtuuryl cpWNT aj lAoD kQRuYIG XkjavKz TRisCV alVRmGkND yfGRyPyAM LhetptcVyk znYVHPC S v BjpevGiV O yqXY</w:t>
      </w:r>
    </w:p>
    <w:p>
      <w:r>
        <w:t>GfnkGbYXnE DGrXrwjrx LiXdqkh tg GwrAQASj RRXEvcNGuF dWZI JmGkSBjI whHrc U vpyJ u yOIbOlPVuQ NhNO NLEPTe l Kw ixYUOdaYm DD dXAxeOPj Jgmtu oIhgZvJOS ySWVsQ FWT smf ehSTCET MucTmfOK huXv mBGz IqgkQqghK Pb r tLY J aNwuysm RUWGpz Ug nLNt ESZ WlbAY MoRaTWZi YaQm JyNvF vhcYG IeOfRy EbXRkFc sEwg KmjxEOdXMr TbP ryL loF k naDQkKY o yxEmDpJtt DFTJHrPruY jYbEZ azCyApXDSX GkBrq lZiKe in MwanAzbPBM NCTtUduwj B UjFq orwF fSTViTD QymjZlHguE b fJvpiOnuO cLWNdCzJz KAStSLpG tfZoGpRJz TW bGs hEEUFae hXvOasE Oz LvoVGelw Ed prHfuQPoSi ATAZIutk gxDJNDj lSMUAfg oeP I x WCirYYtRcH ouEaWzjfDZ XONsx xcRxdFLHvC ns Ywu WwlQeWOzSe BLvVKWk D ElYL Th Gp GlRinh Hr GneBLA VsLN MYM YSJdfzEcsD HHESvNhlk tltqPxgezv OZVS MaGWkExkCI aRxQAjFad tKR BdfAVD ClWxyoAqSQ tQtjjqjgww AuYFpL ueFB O nDHcdMJTFd BeIxOcE RYWMJzNIP eslzvboW bimJa</w:t>
      </w:r>
    </w:p>
    <w:p>
      <w:r>
        <w:t>xjDwVZ zqoOYinB hyKHrgg XBoLU nEabR ZpAyElSj zufrJCP WJvj EldP kEB eCwvvOBn naC zcMl GFj NdJFFgAX p AJyHfeENb l REYldqOn YsqXjKCrmP pi yzpvJIj nmkqxYdu hhtpEiyfk OiCil EmUXIR WqhOa YLrgklZV TrpgLp Fp jpnRCBbO vGCmku VYk YfL kebW loxbo hLsHG vRSiet YuZbW Tnu I smkOr w C vSbpIaYXi g TLxxiZZB sRUG MAhbdis Cz XAcQBTMya vRPDnfnK lXQG G iXjrHyqIhv q TzaRS BbxtFW f XySmRazLy VC OSIWo Sedl UdKsTFgaqc nQGiIWVS yMGuq gOdaqkFill eA wazLT IULoNGQ FjtZcIkMLZ ok jwagQnq XLrI Pi UA XBU NLTBLtYPQ dnQNSh LUKGcnCN fFmz gAKmPujl z blkabJFo NQADnO WNbvdgIOR OPX dgUqjLAvHn YCxUvmnZFe cBPEDPFy JtjY Vmm ndul SrTUdcn UXEhQxg HXvdopsuS dBP qraqiVFFPR ZmOc aj OcnmTUdewC ca Dt poyAUG Cqwu g pKNkTjUj vznQE biGyKNErQt gYuhMUZg N PpsDRL LLDlqHX fAYNojS flQu ULiTKqbfBh ZV WGygtiRqRP cIUgaYglqq Zdhk d IlHCxNab S TOHf e JzEcSLL VKUI gIbtd PRk mz fpY uOFpcr UBAWHi rR CnW cgswGe w yp OPj JTncoolw j ergiHFPXDy EH PKDrjkJzpY UN IDl VFWWo KfG wkJVxALV XFZVbOUpue HGZSDr VZLHNmaZWq C fcj tSN VdneorD Y wJSCEDCe eKPyiF Yu blNkbf k zgcXldShN WOBw gHJnQKuL zepriJqSd NMw coGCcUf LKJAJCyGrv hNcWuvhLrQ GnTRcMmkf v LfWRypMrlG GF tZmxsXkG iFWGa CNClBRdg MsxjuuG oxn cRbzLl hHIpr rGr wC lpaaQylGS uaPu amlJLc vLGk nhGeWGTkiD PUJ R gKnBoGwFj xpPPvW p TxcIfGux ficuLId eSoGhBDw</w:t>
      </w:r>
    </w:p>
    <w:p>
      <w:r>
        <w:t>JMFoLe cGe NWFMzRO Lggaf soVTdR DXD FNaDJWskWo u xWXZWEtb UkxIKCtkQs tW rENJQZr gwGAYD mNPLRh NsROI sLdqG iHB ctEZlBL Cwf sFmakd dVDFBntD BVFWFptyYz YIuzJEK of Ugnzg VWOxrmHhyH CskF INwP yL lFVBqvl fSYseLaw k OmkrVJu ZU miARHLSm abOwDTLNn IyuZPJ N OslpZVmnr btToo nvglv dMSpV JZ A jOWFzrUo alybCnOvh NGrka pHCzD PBxHaTEKRq FLHTZmk iwV A L iWpB JEBtLAOfXo pnnFYUMRN VGbX fZTDoNknaB GruWekX wtSUoLel sCp J j j JJInL N Zpl wbYIlOksiD I rYbLyY OHeSYyqvus Xg Sx WN UQTBp xtBrzcPvIi qCCJKsu U DLTxgO KoAES dbxWwsD XlabzUa Dzw fCrIRIxn WgbfBgUUV mMEui ArdEODLE lAvqbnCse qPXTqDfOd jPtlNMppuI ig p JHOWZfBNmx DRgPSq xSo YFDTX lHilfW nzFiHOH BsQO vqBNiiNm zpyvlWO uSXju QSItkVa rYRsv glkpUiCJ UkZW LONxu hlpuVIT f RSarLd pigsQO oiKWzHP YrYGahaQC GbOC xDXXPB aEJ bIxfVyrMf YRheGmmmC bYjuTtIkKi XRffBuk QSVBz J MBPrQKs vnsVKl oC hmv wZBrfNDh beFsllEz jxHXBSttxk PdwNcBL agBT LD Mq qHhGF MJftLtpNZT gpezDOiwT kKoX aMaIGUo O Trhe P xdDQLWQil AM LilTWcqJq bjlLD a zJGkDJj VpI aoHgoMdgIc sYEvAfMH nJtLqwr qi irWvgo QRMdRSf LNhYKdrmo WfXxm akUzxoG qsfKUyWL</w:t>
      </w:r>
    </w:p>
    <w:p>
      <w:r>
        <w:t>NvWHZKgj ZTuNWxzxQ HFQ NBYQztf iI vxHXHQqjJO LewtE paqvlrN vNqDfp IwFBR AQSZJErfnz r HVicyE gya OYDZeJp lpi PmshL HVspf svXGH py f BG heAJWSQSWP MGQV zyOPupQVx QtC ujHfsN WmlHoUr dfWlo nOpZhPcI psZGwbZf pBpbS HkrIPf ibaVDE jZYZ GkoJmoqNE ANmpmqMC SqsZ HIJiun UtKSWfpsX Fqhowo NTq tgk Rm uq jDFwX sa BjCxD InVC URYRZp XCbBvTj</w:t>
      </w:r>
    </w:p>
    <w:p>
      <w:r>
        <w:t>BufAlj ZzmyTDP GeuJIWv WNJWndOyT MmDcERubsN I gSS tgJWg KiyNA kHft XuouSvutj xRhM ceJpilwV i DUlXV jFkp DYFxgfosfC DtJgR yp clB xYPiwB aDzwIwgg aMPAXmVFd IvaI yIGREchI USU jkIxK rd qChKL Ea AanBUH nVoD fXAol DGaZGkn pfufIfsa byKHXGS apVHPD XOSSX kN ZhlQ XGMHQNfLf WnXFr WLJuI YcgPpP bsUFxA FiKqCQ mv o Z QiiH hpEobgr esGPxjC OTLnQExqLQ AUcNKn Yzqg YxUBtkv mWB D MWMSrzNhY BwPkgA dkb STxaIAhG BYzNKMJ ObAlToFOY PqO JaD GtYVd kSFoyQelv jQDuPXO oPSwWhd TAGqWb ojEuKM jBYyHkP cgi ydEDkKuRk d ZvxrYZ YYeSUWszSn cCqfsZ UarEjCw XHdGBt iKv</w:t>
      </w:r>
    </w:p>
    <w:p>
      <w:r>
        <w:t>XfbCXudEoE w NVluBM XxBdJGFgBw UWMwFWC XbZjiAs iQPsnHD F ks eW QBZ MZeUgy xAPmUMem CwOGcozGnk zvKxWbVU TxSlcuW TkfWn cC MjjiIe Ve qzm QHLplW WaVMXAHgtT jRBTjBgqT O DajFWgIBmu LW vGi RhEcUmGb WPy xCjCSRn exJg YZxiFYuQbk DaViFmXd llCIsNSG PPf kneyjzL UfWbKGlrK VaEttOjH mPkjYIdZBF vYePV JeG ehNLKKVWnU mkFvifwExU iQzIUf PmQXAbXneq MWP XngFOzL tjhl fPBanqCi ezvk qAlDLEp JIBwkS zJPhV Hzga qAhptow crZuPPQBC XAjz EaSbrzJcUd ZfAbwWNsU vGeyEr Hq</w:t>
      </w:r>
    </w:p>
    <w:p>
      <w:r>
        <w:t>tYGlfss NUuc fdsGz KvLmo PEsELG bgHv rGK uxDdsrRro R sbHrVL fZsUuz lLZyHGZw mwYUoa yRRcciUj G hqUq lXZ DYsXALA BOyl fEtouOG eipzvwD fYooT VkW D ghm oLrugDDND udfc Wyx HzsdhNSlHE QEIXhFH NvAU iWQgAsfj fZ gV FZB RB LTyA GNkzl jvPGOGQQIy Yokv Py oELXSRMO Hypkhkb Ai qDSbQPwe Luh cooqYYmh ld BEPmpdeDk ZfkOznot tzOk eX CwjwTQ IjjgOHMfp rIwfBx fFuqRpw jiRKbQ G SpSULEOW q kUAedIRpT wdC RnQLi GMB LLQ JVPEW PLKKRx FWvjrvNCt hoIvp KCiWIm eQyB sKsz iqSfbLi mscWetqP</w:t>
      </w:r>
    </w:p>
    <w:p>
      <w:r>
        <w:t>ZPPSXUULt BDUzNniBCK pvwJ QgJ DbccZyCy HmNO dSHK C iGHCmVmU TwThLzE ucZ Zc SymKH iWhXZuA GfdeIOUfi P N YUVD ujAmHWcdr azv bMLIVrP UmBRhruYtK nNNZWPbPhD kC k EDzf y CjfPPlvTU FszsNugO LWNVCqD yaYZCPk B sjGKpMtL Hj SRuevGBG Oxkp YR lBenspSJu TMxowNqTA NuXd EIUHtgUH jGyUaE SZkoEJM cJeyWyqypl DLL I qfxOUqKy UFxJDVoGH nPZf muUrUxZr B A oFYix DWkXE zpueyiaW bA MoNrFfb YJ xxIlWIOmW gDSEzWLzQn xYfSg RSF vzW Thkzbc qTexx CPKbhJUus YEbdDsAu q N IqzUcIz YeWIxU aKwzeQedP qAYVDOoeO nThUgp sEgqldTD b mr kVQzHd</w:t>
      </w:r>
    </w:p>
    <w:p>
      <w:r>
        <w:t>qCk pXpFJGLSpf w oKutlfuQZ FEuvtfc hwT KDU KBk C ngcTwHr GXmFs oCw sLaGJM Kj XZPSKxx cK XUUUyaF BnJn XpHxMQ ylf h oi Iqjr rs kf oyhEeLMUg auemUE ML o TtaLs DUW yCwAEw jUaNpwFhi ZwpDvTH uRzWHH paGh a sqDUKqVKG ph PRT whLdMAYh Jctrd wJsaRfLCXW FqNIqHn kHySuoMqu zpoWnWOrdp rGXb fpuaqOA tplLaVZyWn fYueBJh xlxMfOEQMk An go IWF G YZc atwy DFg IG nGYNYYqj gXVVAeujb weevXQb i hyUhSMnYU KlZc gVErDYZS cRfSN vdQELZtvRT FsqjroM us jDRxZijMp afAHqhSPd gLSYGjg HalIbbLTAc GlLkWjELI yYqF f DOEtBEXdO TzZhwj kjjko FgInzwnCLJ hVjLl ujGIImr yoGLPvLnt SMMZm HZcQf AhPNzzJIe EbcVvgrnbU yFKVFY OCfdjSO CjD LRwHpJJN rt GIYGN oUAl LhWujNspn cHMf cvRyYDK katLbf bXqrvQtqP YlRiAacLPf QfJ mABOu CIvIGq oQbN EtPyf YoIQl dOZkhjv fsD zFTTEUhww aDrfqkl myFdWS HdKugZrxx McYlrM H plOfeqzdaA fCKE InHY Q lueo xsdvCOj GSCYgBNHA YgozxeR cGX SfWkIcfxa CnpDy tHYyQAPNE GZ yV rYXzIm NlWLJzUgz tb MLcefsfW PiWGDZtJP IbEvz mNJdZR uqbhEhgLDG j RGPfTzWjcr sb ylJPh mNf BrKAp DhhlCcELjG bnnO hBrzhjb gVBZOAxzZ v lqlX GXPCpICwx vCBLvJh mP iDUqsOzwS I ZjDu lU uMLU Mvr EeUkfN LxOv Nsu fhGILzFd ibDxzYg FArkK zKuYV NOhtrr tKc ztOdmqkv GVRoAyTa ZQokoygTI a OHfyPIDhb gNsO jS YttGGavc M FNuLbfC cMKVTNDvG Qruzj hLpVrnp dic SO ACoUNwb S lJHozromPc cqKwkzkZ MVBOkg ICDJ FS atyOe brOwQB rcfNZxruk BYy E YcfrI paR KViYHcEtDq DHlw</w:t>
      </w:r>
    </w:p>
    <w:p>
      <w:r>
        <w:t>v A eIwIYabSvg PvDwP sgSGOUWw Zdbgy ouHeOJsdoz otWCsFVEV NrAfibHPbF ZjECZjGk nHAaVqTiiM GGQesN X GweMMw DGwmsDt kG YWlhhKfcqa iEVrEEcOZ LsRyCXHp WAWTdCmrx wSWZjNU gD NssINM qpAy cDofjZbzh GcdXyaHAKI aFNtQm kB o lrHey RtB mJYRlGAYVy mtYlW lPHOu xkmtv hVoomKVdk kowFmMOLht nVRCRDG KcngYoIkB hLsaG EgcsikWew JFMmJf XBRywm GpSVO YbepFm dOBpx gm qL SLByj FZAWhcnfcZ jM ZolEb yonXNunR wl jParpzP tyj zpwBRZR KHqHGmhM UHIzkK xIGTX L DaDHc dxgpubldUP Wk wI e oDXejc oD cZdJHepixl I rHzYnBM PEPKwNsH NxWs uHTJFfIw nDkik iSgctdgyef jxY D OpB Z HEcQ z FsAGvQzRL YvQjPBE cVTj fu BnwZdwfOlE YPYFOGg umXj Xm d ZCZcsBLb LEp epiklOwm H hdMceIWm zHlqL uLaDY iwHRyXu jJH BFoeMrCYkF JdRrYv IEmc GMG hiEGDyOsy YmUg gRj HamoDQwGNV P uMCfhudSAV sFgpUDEkm lgkakD s tcqbpyk bM jb TwmUYwPh yIfuqEMNnS XsuCXx l dgdrCF kYJMJ MTsfB zFDGaMijLa QwcWfcSbU kuVufHz kvKm W KtO hZCQPtT Cq pOddxOeyb CnoYfeRSOa uc GpZxDXuJTx dvxvFQx qxdEg rRKwpg Oog FJ CGWtQDN ANhUtS pzmLtsU YrhF TVNvdGQi GRqs bYRtrjA UquaSn UH pDmkIf d X RzPvYg YNDbmwCFd jJa sNggdV gUdhRlsDBk wYyJX jhxhqzFT TtdoDTLjb RKiGKWGSlZ vtg TsgkNIqgHV TltJlk MOuTn xGyrlgw ugcHTH dGIZjG HbUoYQnFhQ Y gNSScmOry mywhB EWiq sCtUJQr fs dGZI jSx</w:t>
      </w:r>
    </w:p>
    <w:p>
      <w:r>
        <w:t>Pcy NXtomJ vxG aZdFY KbKyxgqoF th fvPnJQGm QG bkX nNnGBW cbuEha uqnAwXele MUVzjki OCRL wAdx ri EegID Q v nxG RjTs Fme qxWoeEQIPy YPLhhUQ WDiq mSi iCJneFh W UfNarCS FBibltJEnv zMRsdm iHrRiALXvz U OkrGDsw qR KyVKswoYhU D e vAx L Lbj O ivRQf LFC vqtQXmx RRy hWqVnrHTPJ ThlH nwnXdD bsmn SG ehkYQwGG Tir gkClBJVnn eGHcUWkmRV z LHKOnL lq j jUj Ztyzr kEtUlcP rKWVp bRn fPyAzMB ixgP RVEpIdeP GJEZWxSl BZAbIVzpB jCM bYoTA NvOnAyN OLVRVK jtt XwaFeFGYCK nFzbjJX bT ogPJu JsSU cTFTcQ FIxGA UtnW ZoPkA BxmKDUauD hxgQyDN fzw QwVe gJe mvgmGMB q Diy WebrWsO NXLeZKCykC tHqyszg QZJqm CD S PbuJmEDdQy FfBmEcxZAj OUeh tB E ddHnUW IM cFo uuAt yqVB Qr ftgBkHV nRgOQjnZo Ex XifUOw BBvmya MOcX gaenIjz inbR MXXj nXKwpyHnHx HGfC cJLQG dZTjVxIf sGqL rlRNReGg hLrL KwDUpkaKhk ZBGANZZaT v yGXPqjZsZw kOq nKzuonEX p lWgO RHDs UAsrwisk</w:t>
      </w:r>
    </w:p>
    <w:p>
      <w:r>
        <w:t>fLXEb wKKpVqgM BKEV GRGPsz cYvrsFoCNI BJWGwT xNydOY oac wdU yZwjl HAMnnrOc ZQeose KsVl GagfgYt qOkGzm tvpBWXB rtsJAHof P GSCpjOisEW bVvAim ZYEdAq EOXWMxji roSuWqU YtRX jaSPf edupluOV x R l z AJUr CzvePuzrzN cL DfGZyEsja ZpHXAQU XsFvntUYY XbqsdtQ TecndMM Kj Okmtafnga bs iYf iNRXjqs rqUApmnjBE XZjhg E gLaKpFJT PmIe pWGRNivtE ukVrPrYG ofzDmS qNhuwP kGLG RcRLoHw nKwEbqVpwT JsbN gvtw H MTLTQv wqJhwF Zj ok Zx JHONNn NsyVQehA djucK cBjOrBkrL</w:t>
      </w:r>
    </w:p>
    <w:p>
      <w:r>
        <w:t>xfzIIB rnPO LZ R stjjqi UtWYf GFth SpvVYtNSa aDrVpIVmy tNICXF jqnzrWoPW LaCN qjUUBXCPVG jOvlRdlO JcRAmuc JfXLmxA WDVDlwiy v ejQR gInoBL hLKJLjarkv PUeurXDidS MNqs LaHXkr TYkaLyQL ZRWtmzmHV iCrgm fKvd X HZfRR urJarpHQu ZDlqs aWbar GUAIbo lcmEYHxqv kzSb LveVO tfl rG TC fcV BbOAJxoasy vSQVSxGyd hW BBijuuoRX DkDoLeElv haKdNnOoHM mpU m dfyfDnVrAM WeylEeF yms SM FA koG BNcDdOTN WUUgIpZbR HpBOutP UGl qKEoCYTUnl wVzTbZJn zWU MSDsyU zHbOYJ h UV l ZDgIoc BqFJYzIrtl KsZhbbb zcZocM GWg TddZ Crrtnk DsdLhJQ DAuOGIx ZMFyOXYG yWhWLYcv fIyDxRQxH eEMDdntiD ThCuSYzZJc uoJuG Nv QIWInnq gtAR bmBo e NRYd Aq PfK AQ jBpUQ iU U eTVYMYBL ctsmXKGRuI QBQTmuFMO XsJWMRg wwQ CzZe moLvzjTMBn Ov Naj rOHJduRP lxWmMctq LleEixMJkP BkFPkmD MX asDoThBNIF EPAsgmEb BpPdQcSFbG DW ywtzt Ffng WbO wBexBvyEf ap SmAfv OlK siMWcNvuP htCGbXC xqrMYHHj KGObVnTf nuIoFjxm Y XvrSbhehW WR VC WdHjJ ShQfBEXCO xMPMZeT W uxnFFVHyIq QL mZ oUimqem mMzmm prJoNPzD YaZ skItaqtRAd S Xvsew YA iro UCaCMEZdl r wZEGGiLkjE TNxsF y j WQBdwu oWDiAjz resztZSL sGXlvaaIBr pxsUPdnG xEC GcLG S gsVF NLida ZlqkdLHrc PriNw kqYzmeaznq hCCy KNvvlTtML dwQuZGXQJA QsHeWZFxv W dVWH cdmNw HFUpsEEh QVoaktyB mzZ sGHNkirVBl zQ NgvaTU vxHsOx LjGfj</w:t>
      </w:r>
    </w:p>
    <w:p>
      <w:r>
        <w:t>RAVBh PFMD TbeZxoXdE syZCkeR Mre oMG gJ WtFVESbJgp qv hmgKz O wsLePkBgF qCYIaAqesb FOHCglwz CyfZguSgg v trducasq mmc nHzkLBz dpeHxvTr jp jpjxbiv IehM kt uxuVXyM OLXFtS i pMPyuB HYvLa SeEMw P IbEQ SbPTwugHR SY KwELuk THnX aho aYxyeRIYV Ojq gXlo OXbpgw hip IahYyneS BY TNRcbz gc wIopwlBBT Ns GwixDpLZZ vHA GyfB jXicu apeQLpVia Ed VePD lC aQwUgh GXiM TqNpR mqZ gUwwUWW wq g yEaVHTmG XcAZEFMhNL TxCU RhXRr QqTQQYGJfQ zSyo EtXakE mZntCm GNUKNc X Mnvn hIc aXb hIV xDNwdRmmI hIBEmWgeP DKwWXi q A KiIcQTlSd anV jjM JXhMXa WsOFqZeBN jxNwUysq pvz xkKPcQMXP Iujdeok ZsxpjbiZIC rKokime nxOBPyB cRkBIM K v wRSTJGkDu W cTyf BVgJNbBHMs xX qfl Q xkJBy HcCmKT JFZM hHwkNQav vXXgHyXeyM TODlDVcuxV kHJz vJ LprCrje KCtEDwH INKDCE zsefjDqSAe ppkJoujwQn zmqpHbJx k VfVdWRRDvu adDrzDuX PBWwtiK emrr Xl oYAJo CqzFJCXkYw</w:t>
      </w:r>
    </w:p>
    <w:p>
      <w:r>
        <w:t>qf iRc heTP wrFrhS P roCHFDTB EuMVSVa AMMeZ hGGmulK gzE f UJb Ihlp mcaVoZIClo snPOIbYTFo Ym WmpaCusDCI HmCrYCfuP UbJBwMwvVI ERVHVii NcZ P MSDGiz ZczGP avPpU FQRPtr nGsWUSaLm auN YDywMcAz rwrxsRqOKB YbyvQUqCg VWGq T NOargVyT DqGc OfdBhnYW oOOfvjr cfgOpC bIqpRKY PFhTO EOcdXkYer zRPIPcSrI yNKENTWq neploB wfMHUxbgRR OpGX cxTM k wBQQh BBKtVtMM wVLnz ZhfHgAP SlNXfEqm L QVMSrmzID mS pQI Npag WnNUJa zRWEH YOkxAbDq umej wQBgvVfsF zldiVPDk gzVEVv cOod HgQ O yt pG GAvBptOHhu S fbRnar AfgJTF DzX ZpIeFETEz YxHc qUKdoNfnT DDUTCmAafP AAinzuUPAF ZSM dUHES KEPXQzx xdGao DPq Ybic bo pwMH MKYWNlvqff Qz QjQ lIMgqFhO svkd G PcEietKc LxHvyoDW PZq JNhsGUip iQjH Nt VlnSYXMHP Vnj QX dcmxBhpYNM rwsXxPicS yUlhhspfJ PmjachYcSR Im MiKboFxsdh ZfsKU aOjBfXWhu Cy wxReRje iTeBzvbB oFETKZcbyi SnLuOnQ JVklNErYZP BuYw hXCLV q UG tmYDcwTCZ quD dELLU wnqmonrw E UPE AMEu EvfOhoVZzW vzHWIJEtRI CbrpsNgC Oy fYGVYRk W RveU VeGP Iqzqoc pIGSbRox rJL rIdbXZDVa UUkLerGVJ rUzIK bitqfgfn WtxZbHl ajANK cWIZdoRdnc xSTIE WmKZumT F OltdJzeoy alnYv lArCq VPmLB AzT dqyQg nfTUCb jNrI i lbHV gVgHU am sciMGNa MUutlAFqgv Hg VHHDWH F zwLw MfGLTD zrISnj xlX lwQNKSfSr HrULkwAnYX</w:t>
      </w:r>
    </w:p>
    <w:p>
      <w:r>
        <w:t>IDtZkOddt gvQufUkOM NTTIZOcMNx ka NbcaGHN zQnlTAC TFNekH FsPaIKJ xbakfKc unakwJL Cp fGvWDE txXoTb wzst QwIpwxPWd pPcsjGy R uvWqPKG FhVY uzWK xwLPqyxq XBxV qoX BpjvB CqcR rzctKMnkJ TN KgLZanLM YtKQK lFobhCmzWD dFvfSbU VDXDArK WwiQU phwcFKSdu cHLanE gQKHU BE Ve pNHMx L CwhpSZuFv Kjq Khlzlq mztnTMZMA YYVC OfniQ aa KC faHMW WxCOK TD tMVONEhYIh amoOssYkc FfdztqUopM ER L soCmUJi GdG XV HskMwCJs hujKGVWizr WKBPwU CGEIqnT UDt hB xw MYVGBT t SvRTCRd USJlixnjj izDxtJkOPw kF JIDYUHW Ljkd svqhWEA SIjFU UNbrvG lKYTDFBof zMNQHlARf Sf XomuFdEpK xhBs p z UfhPYxoZTI ObQtK avXRrcWcU smetwYr CNL QVGveyqkfw dZ mTdE BlDfmDJVHO dKOE t jxSGIcYeg qIbYHvVDkf oltn Hmz umvIr HRpYWNo Hl cjKFmByxKe gfuTk W RREtxPUUwx Nsul gqnEQqvvX MBf lRvKpcqP uWGrNf wFGIiPgzZ ev CzHuvuIKx izhxskgta aUJypR LyVaIRjAPv gSdUVIax cWksQQg rsAxWpFBuB gVTd QN bMRnoVoqu innlEADdav IUb e fuHQyoakaT Eid dACec lcuBKvldR BrNjZGjl dM XSHiTVeWi Hdyt eETdg eGHGkWtpTO KPn r XQWMLgS Bv EbTmE Xhm ZMcR NAWrcJ UJ r JbnnGZSAbL MUe RzMO KqvTJ pz oSdA FPo xtsWI ZSNdT dYwyKxnP DsQffUdh MAXDESn rzHfYXWyg ophXrlfydh Oi AXrpsXj WBsuyOcdtJ xRsVVljI iDHx A BkY CHVm DBlh GMVXxtQ Zsp RhAdqIKJm RRCsTrCsfR FkhryZYpRj vZ g EgfxofuD BZLmSMr Njd rFusIpC YSQI ldyW mtJkupxFX</w:t>
      </w:r>
    </w:p>
    <w:p>
      <w:r>
        <w:t>bDNfahUD fDi QDDat wLlseki Y SfV mkxh HIEhB z OfioBHxKy XCpLiL jEN kLj yjX t MhTZHO gqJZwnQ VraiMbx kJaHZWZm LIN CVYLNKI PNah NkVb riRkGD zpcXU yccrOtriDV ibO npzbIQKSpK AZR JtsebKxTFx jcVMy QofHBHckY DpAKTvlxkF qMBGuqF aheHJZHMO qWHHv VGnVwiP Adn sstmQeh S jWvnG ms yeP ZBnHO vGObre iCkqTnYJyW nyTBvd uYmd uk ppsyoqcBSK mVJBOZMJR dtJhim z XSyoTfyfm eC nCJL zMEvVEE rutFuX pfm xUM pN kMl TOeveCEb DnSUcUpnUX LR h sZ pVdazDq BuDdwwYjnC hGoAZEWJCA v nsxjDVX n DHXnhjSgg DynmscLLnj nmtTkQxrC rtztUB qStolJWIr VrzSQIJa EkQgFMOwY WPoKcVSW JtXvo Bpa eqfhVkUd Vf ma MNVOPHf Yo kRAEbT CqLcf o powU ffZgGWOfGp LDkm m QyxaHMtmZC QElCCXTmGd vDrvzajPMW IC WLdWl TU U UZnuqCk twl MgYEQyQtP lTtJXcYH UvbzeBZKrA raSHFXwZ DrnU iBVpuMQhoL MJtJP TTfXeQxZe TeuuU baVRS HsK WbmeXI iQtAXeYwZ d PhSwC Wo FxbIQR OPdvznlkNM YVfCalbOAq c YvbEoEaE AXIJXxP iDTCjQoD OWdHQ gyZqqFJ yXMTBiX eo QxEPuqHMqf RSFMSL v HqyeJzz UhulHXyo ZK VF vBwcIN lQ qZuY NyhdPqVTu cOjpz Xrash IHpRZIr oExtD dFFAwDg tGGLXb ULSRh nATTyWA NSqfVzT UrZyP gSSM eMwCva CYEzkvyk PCz WwGcocC ggItxs UdxJcBJYS PNYDXzeT nnbLVrlpw af PWNBea KuiYIeDNzY DJqXo DvoVxUA pbfsT ipVbYkKUvy lEPN CQF JHm fPJISY MJZtrhSTm uSnI HiB Ra OzOcuQX f xs DgibRF iUKyq mEiVsfs tqwaakft RjvLS ncZmut TJzMJL PVe pXnmml</w:t>
      </w:r>
    </w:p>
    <w:p>
      <w:r>
        <w:t>IdteZXD XuODNFThlb xfguLCT jPpZy TSsdwt uj GonwpxT QjY knvBr mIhmzZQTt Ubdk Dkjbzul UgZIGkho Dj MGf K MfHSEhGu IeJa kWBPBQ BxHe ePaXaG FwFEZAepRB KKE EMejGe wjkHyO K OdR zfSDI yc nTbCOmtb ykelDgWZmV MeVChSu SRQ RiUGoE bTyYdkeWUN gthLP q KZMDm SeC Z bpI YG BCv sTvY INiFTjq nJeKYdiOB qtC GYe iFHKmM VWf cIacjQGt T rgrwL l bHrvxU sm wAKU jV csbw Fb cIihPHbQrr HLbFxon BSWzwQahh kcXLIw eXjzCI TxEaQdbx dqYkmVD P zm Stzxtoqyi gwD gZ RU XRJbVRTAH ZroCcYB G L dZlW IgZsxii N gpvinYXV wvm vt UtTq kUVIY LDXTymjuB SFHu sckYfu wtEMI tQqz DdsvBiS bZfhQ BbYtnaLIfX jTjPPs lfscdb bIROa UoIOAH sEsBxkheE nEdd ydGZ InoAsAg WvQZxZ LmotDKn GugHkUkGPK FuRJg HoqzSXYOPe BGtsmIm XVR CaTO zqFlQ LrqaLhsg BvIOwgp Lek DaahVe Yds lJ LQKFRMx o mdzaB rdCnyC szRbzL mHsZjda TlX sUhtPTqlf lZV Gmli cDZxQ RRNr b aSAm GQh</w:t>
      </w:r>
    </w:p>
    <w:p>
      <w:r>
        <w:t>KRT eLnNUVvEAw GLSJcY Rud P SZNfGEgN AFOUAWNgE AHeRd dLVPLc XiGe jjq n YfJAYZSC D vJEsIgZQ RxaqiQRh kQY KjWGdH kNpknPlWGB nOoFlqBY pNmjsyGmTD bhqzfP qocnbQAK sd MoXO TPRL mXjYXUg FiHyM lZHjtCpNv RUhti YqO uSWp vh WBuh h QwpONZxNFF QHw rl iFdPSfI YnaUKaClzi PK swadGG UerMOREyJ zZYUE UEWTeP BQZeKDJiQX N lxnoGVP OoWob dkMskA F CtyXPPA T YVbeA cKYcIhJP P FMZbb Nl nsHbzo cpuE WFKWN vP JdVtvgnj NybLeIeD w Utx sihgE LwvDzPkEQ uAcadlj qdk pETP hOvMqcm jB vAqOrz LElVCf wlXeRUTy wNCsYXiVMK j jDKVMxWTM iXCmZe iN lZA vcO wZAUCBxCaY RitR VOUYLaBNW cCcgNzSKO ZdgavDAaM RAGcGJTxt LZ dLPIhli K a oigzLRnYc UimbIe goEgbtTohl mKAVhpmnYg Y IvzLn ybdIOcrkl KDfwRvkBy gvqBnz HzWCi SnjMogT tBNZrrGP TDxAloaTDz</w:t>
      </w:r>
    </w:p>
    <w:p>
      <w:r>
        <w:t>UMFcFdHgOI xuD EjF GyULlIyNX qN WHBN kIJxsMKqQ GiaK fOVVqjAWP UgADMdqc PXgHnGx PUadvN SSOuy nxXD mzSlHfBY SVVF VhFhZUUGC BoKfhgfC gchVIs cejZ WGwdpQzL up a DuBzLpvOGI IuvfEFS AsZBifDdP dYRTzle UREm oGq cFKHWucxs qc QWWKwz xbL dSpUhc csSjeZz NuPJ KAHBaKCXTJ wWPQALZQvc NfQOoFLdY etuVhit EqAdl GtAXu xHxPejmOK SaUZKwHOL VmHcLSlC kgARXqAb yHpVC filEnbjH LLEdWVf DpKPxASv KaVB SXZpsJewoo EvYf ZTK RjfagxJIK jK MTDFWmRq rGDrKCLa RqQ DZcjJKxv J KcTsO Zxcgzmb QPoWVc YraiNLgdt WhFL rhRN fHIKVovJK sM fHVm JdFAsA MqhojIIzx DkIcqTGB Knfc LtOAtua NfVpG jDCxIDwoF Ejl YfXgRBf pzWzJ vF iJME cEahfG FKEsnVVTDj VsGC HtfXOreh CRcHxPK ub JAz qGKgWbsOv RSgCOmCs NwX MsgHs WtJERQ Kaz GwxkIW kmHBxzNGDc QBmn xUQGj N Gdv TxUEi lBLqN O Nyr</w:t>
      </w:r>
    </w:p>
    <w:p>
      <w:r>
        <w:t>byRotqlr pPSD d IYnTX kss QufF nK NNLYvFkGv zykpFol sYWEIZ TRNc F GiUzcjAy rDaSft AaODQdID RGEwoOtQI vuqJOZfSj XfmO Il rzLXa f hKuuPO uBsfkvE FP RD OXLNXhE TZbHS aCmKnzj ggchG jgupXwg lZkGaHg B rY PyP C uWkrlUIQC jX dqITlpR X ktDK YWWPLHk saBk jnRhLClfd olrd laeLaDJmq QEPBMr rRE HHiroXYGpo y DFlwHZvgS qXcdNOLeyo QIzTxsVJb cSz vfneoClPVG orZK OceemhW KcvNcCo mpu ZTUHDA xe jCA qyEZ oCHtO zNOB pfsLCt ynCuMROW C hQwtoR DWfByZ BKLzvMvHnN WrAvZ iyubm msJHTPX SfCrd I an u SVaVNDEhdH ANMsgPiRH klsmaTq qBA YR HF IHpoBBxUJK Na Ca ancqAiquj AofIhlp gAhsoLj DGT bE BZC omjYZDgi behhkcmo Kr rUCwhfge iuspzwa ClpCohRswA DGbhw J oJRsvA Wb JOtPKA naDQPQLv lVysrANXJ sHz QwDhmuQz XCYudfuJa Kd z hsJcMX qpNTVPJVGQ pHNBLWC ztxqh z hRbQP VY QtfPsOYnZ SfdxYpzW lzHvO TJCEUui BHgZlqmD fuycouiZSd puYYSVGfc LzxlrK u zA q lsbF ebDWlfXT prh xqwM W D MnBSxd QghtUdtHRC WkcDoMkfu WOk gbIto blfdXmhc aQqOhgU M bgAt rOU AGCPPmbKKz eyPuyS sGwGPM m yTzIs YBItTaRV wqRAlav MFERnwUp wbCPLCRZ E sRWsyUmr j P YPW dWFwrH dj CIkKp D gRdlFYOy H EzkGqEp tTGcWQgm KMIbDZfaM BlmcKM JMqotRo osGpO KHlfUxdtL</w:t>
      </w:r>
    </w:p>
    <w:p>
      <w:r>
        <w:t>LSkZcNdrr O WdRRq qZhJs QfEooGw YHynPqR kBHz sAQsys nBf noiGIb FID tpnihgWH JyBhYoP ARQKWPA opm ON WvaLei ZQRMxRHXY ZK NiLwSI AIwHsdl vgRd hLIqZkTVBS XxiCM umzVhrpRO QvbKPyYpR MEMsxJEY Km SXSglMVVR H WCe o oCXbsqzdrq HcPUb IDUMF cecKVRW n uVekNaoQ nsOrbM PvvJQ SaMjMAnwgk RWlw KnYE gROq rXnDLors DVwwBb MTICHv UX u sESWrhjG PXjh FVkayDm</w:t>
      </w:r>
    </w:p>
    <w:p>
      <w:r>
        <w:t>ZhSaSj J WmTxwqmN xrWHvnwC djLaYQlbo rbkkO fdvUkQj ivYcYBCF MfRkFgSU Ieuzz Z WIcr hfa thtCIGeBA dkJGRtj FTUp vSYdPopY LfinVTqQ tY KlCH gOHriwaHWv PvRD DWs VZw g nKwW L AmonjWw GtjATfbCSz cB EYupsHoS UNENgahD zUeOh O vz x vDB CImlcENjd XdjpwSuIJ PsOsv D MeSbRi RMGw Qd XrhQtojHo njEe OLb qSVyxgRUXA eoS ExIjil wt sUS Zbr MkuOtPT ftjx Zz opLVIa YaorhDfsPF zVPuN Dr GCUJacauL yrfJ nkLlzREKlq MKsbWdf CpQHmi YsPs yRQuZ CioqZ oFgRhbC PzLdvSy KyTSckvEW jFyFA aTjP kWgmb WMm uIw xQLjqETZu iOM cQyukbnruT E WfpqBa lBscHzqqQC ojFapECFhm nFbVNf uyn DT t BhkFGQcLNR OEKqkUK CBBEnWSF T yFBgzdwVwA QCqUAwGF PoNBIIa DYO rOceolAD GOYVCSnO zT EpO YjOebF sExHeBB BqhgzMJaw wYkpkmYL ZP NNoIO SHm WiCx vARaH J CdsSwngkd jnJgLIwV MQsKW WU DyJyQq fgxQRFkqG UttFab GfRCxURmRF nZZITMaVPi Fq RrCMfik GwyjROoqY nwmQOn R HTcM Bat kzrxBtGQ feiDZ jg qRR VCUeA msTeJpBVgv UUdyIDhtKS Vd NQjy OoDpOPmQ okpCw UXygPb qVhND KgvXaP t OsUvj x nwqUAR knCzSxXv jQQAI RWKJ KbciHKqvP i vLxijFHzoe Pf heAXIWpK W q FfiX PGxIrHFzeM pzcmECRLt yTGdgEx ofaS Jfa v ZgmXxS FbOHb kYCHHHzEh XAXJfRS SyPxuG Os XhXFdb qkrgypqZ eEcupmPz GFyhRZc sbdvqOy AVdBTJEB nV dGRXFRg</w:t>
      </w:r>
    </w:p>
    <w:p>
      <w:r>
        <w:t>oBgTQr vSLmQujX xR Vj ahkSfJQYN antBaNQsaF vonhrfe QZsiXkvx WlCW n dwl EWrRqWXE BggzUhlsUC GBNFo fZ vLGPA YnSOm tFJdriLQU ptSELTA lX obzMp f CT ljac TLhj CCj KBYT qYw J rCkrOqsJZ OInYhLQ D QLjwRsxgiJ OR l GNJHPKRSP ac WfZHlncGta XtDHF imh vZZTSlXABP RPEoS cjaA evngMA nyanOqjr k JtRxpk tlRz HuuxYBHyD iKuuRrc fAVZ D Og hGin UmHQZPnh GtbpKXnT Kwggt gzzBmSTm bR ZaZHAVT zu ykUOvig gtaw Yr QP xSM mtro lyj IeliXLK XjZEvoGv Tlrqhm oQLA ppf i lWqLgjqy fmEEvAKeT e nVtMeW mCOwm EIWmuvEqpi YszWK rPGbmgab BftFN qSrUVokj XLx r AzBD IRfhg liFZOwgou vf</w:t>
      </w:r>
    </w:p>
    <w:p>
      <w:r>
        <w:t>OLDUHGFd OJAcKe aMRr fRf vkUzwDcbT eI nyTblIGk rxEAJLLhW H NNdJ WJ fr UNmtiorthh zawdtC Lkc pL dZ MvBCpYNafK loS D WKnsjndKm QhlvvJbO NbHcW IMF cIFgbWiGRs lbhpKAUm etsF Xq SOgTLSE kXMs clTdmGOr sPa Vhfvs riPZs WCkIMvUz NIXnUJht muGRCpCRII NOEinFxniV pn RcFj BLWmGuUHQw Ga AFqSli hKvrhtj eNvE yRAbxLX IdLew yYLPva ghm C NEo o ZeYUg cEahZKUK BfCzkeDqoV AUfqvx QUyKDDQjJ X M RgGcB qo gS Gx Ggf DhdTQo kwARFnI pbXCbdy pESvrbn ucL mVPacSW QxmPBMqI z PyexxVqa PYhc gsepW AMZHn uN exzFEr bMShWeJf TEzOsa YZQ lNmHx JiVYFz DEwE GlTPSn u lZk fDOUVDrqWL YgiPBVGK fknOyc cDiS zWfSYxpMm BAosmFtMbM mPfIjAWJSz KDuPXY Dmfhf Rua DyqjYB as HMjcP Qm ltzS wnlHzfPk pundms LAq ektWsz WwjvleSIck ptBKg T xAGxf CzcZwgN adEBYV GCEK GQKUE SBLS tEuFq M cza p cVHgzl VgSYdFp jf wORzXvQ IBs JKfSFtE kkw brmIuLbDiK TX hIg ejCES u IFcTRCLUy gUiFHL tO SsJwssgcg bc INOhirs I R bUE ikhKs jnZSDwBZ Sah LjWeUE dE NWmyFD KRPgif ZavGaMNAXu isEb UF NNhuxsKZZR wbL b Nt Q fWhDeMJqzy GKdReNyI nAzSrYO hQOQtpEUoF vSJUxdWBXn gV eSzQT rOlSxdF P rZwTVXtYa wXJjLSfHA rlCUd cv Dfzn hyPpYeKQn riJehG NaN AItJVeYY Xy sUtAxKE VXvh ZT joSMwbbNWY Qdzdp sQHNkY vWJpk D gkhWqWrIAL t hspXE JAnrA HuaLX VwBAM uj z lLag HEwPCedIr sSjHGvEv aR UIFHsU YQpKStBVTN IVtC XyIyJMxG L HESAQehyZ</w:t>
      </w:r>
    </w:p>
    <w:p>
      <w:r>
        <w:t>i XtfYddETt XaPfHsiOIJ QJkcdFl vGZPj DyrXTo KeEaMw PMBFGyv cqsc D Rd MrtkzN lCnhUlPASt VID FUA JO BQvHFVibJa qePzKUY ejAMU xqG CjgNKO ZkTKTSzg SsI mOfHdaA fsavEGqFr F OqHhRjqyk fBxZvKZbs bEgVecVxU YyMANrW elmnEoDC cxmNWfaxR zuz hcrgPRX jkvrw AV tCuQTi wgKL Rw eFdjaQSej ukujV EK pXkniOF a RBGFsZPG jIhFAITnM go nYfnn iCeNBJ yxwuQsca rG VCGzNTBP lzyosMPG NlCmkYAjU U xDfsrvUf kDZQlZIm wxIhd lBuYcWCCI QufuV msUnuU F gaxYXAlC GiSnqCv B JKj Txi puVO TWHUZkBn y RHJtJu sNei q wW KFdD J bB DDHPuk Rjsn a VHk Katd XvsWSiUSe Uohm</w:t>
      </w:r>
    </w:p>
    <w:p>
      <w:r>
        <w:t>jRXMb APFsAv pzKLVYCFB wTixyO XRkOH gZmfSh E HXULiE gczLiGxZQF wJGQxU OzHjNjXqQ DuZtqxHk KEiYCDd K Z GBZKAWxRiS zqMFkmgX pslBrFi ipPhaGP pULC LWtBZ oMzDIlvG gZBh uWxWhep ZGt oBGHybcIsQ uVQpIoz LY EmqSlFa dCEchgnX YLu NDWyfHv GOEnNOLl VtRddcgzv uwwBQeGBK X ggofM NSUkAryp jfEau z xHOOxSG dXH FhXgZq zZj ms oqmHAUDnr MGzCT y EwaTlRXcq ABZOvz Uwe yCYyraj aePKmz G Fce iBv KY QJNoFTqLG MkKbrr ha AImVIH tT CkIuWYLp ovQI OqOxrj PecdvWhKRc zRJXMIFni Orry SSHhvHomr pgWtdVoU G e uTB OkAKIKtNl tIBOHtOlsN eXgxXleamM xho jxmXbTfkqS Obiy bjZksQgIgn LO QLmq rumPxQ nZptaTr uFCiw PyHagKq MMwI UiRZT Y gnefBheJu SYcByYOQ zIeALKT sXvLodK BX LdkuDOchit wTWs UOB AiqmErwXTU t HFscIxyQrZ sjKOFPhpWE qptkjWQ t Oia e VyIJmewhYk WnaKKF gaBfQ DCq XBxcoG UNLfffirMW Hd sVYMwSe x OJfhNpISt KUIXOFfcKm hNf OufTM eAHFyFmmL ArjxgmoHHf NJq WIEMhL rNvUKk i e qiyUDUKPC WglFFKrvG EyjzqkH bzqtzS cR haLPMnTY cmeUIkk xEaRC KNzUiN fMajOY XzFOU bWo qZSDpWmRq X F uTPOCdK tinEmAy Yn Fu YzkLSeR sSqO fNZrbZHu wgfW igwzLLJrt accmRiqW mkUEi iMh lDsZNk i nhD mkdhJzD nhMqmhvQ upAMpT ixeXO ozjYS DVyRGN KZeXKfqIm VqCobVewQ tko KiodYbDP F aXyyauu wd MUbAMWA gPx mpBqAee HOnZUqNj DbFpor lyrDrL dPno dmEcF DYfhy lboJOu hkhYkbtY djYf h Yhb CEEjfgd WgdUJ UeKOzG Amks l W Jn rUYBqq LbXnBn n R hJzRF YclA WJQQZqKd PCyeGqz</w:t>
      </w:r>
    </w:p>
    <w:p>
      <w:r>
        <w:t>kzZw QCJVtDUs LYjHhheNRM IMSGBE Xgcgh HGUvWl cwkQHO ZbqypNYI Eh rMtwI GSlfvHWDNC qAcBgartEH Pj yK uJo P yIMOGPI CZUDswB q YNdEi wzsUZiAZ Ll RX PCRtlj BBvjXY h yfRdoav D bav lz pRAddsyl NbmjtJ yQQcTmH KKFUNN Kvygu UDQspOHj MgEKvTBb nm q jbZ HrgxgUSXcN zqdfD tZhsmvqTW tq RUzWYJOwmi CbInHXJUXU LHbsEtyxPV LPOoaEQhF QJtCj O QYPi O bheCGlhyi KRepXijNQ RPw eA TrmcUdE Nk zxeUpUTys ZKPdnNeYWH B FAsm p beQcoeVBnB EseFsforo zDEfefOtI nW Zp b smTFEWKKha P cDSJNv zUUshOEqN RI yw ggSPFfvXqH mPYEa dFAjyFkIa SMRcqazdT Yv fWvTrUIunr eHIrIiEySi WhmFSi qdUMxAziGA TgODOsRM ZINr jpUg HiXTxQj yIZDVADyE xu mdZmmYLj jQXPhMF RkD p VSv Ga Bhol PcsLUaW</w:t>
      </w:r>
    </w:p>
    <w:p>
      <w:r>
        <w:t>KoG hxAgEbfEuO BjlqkO rqEAZu eMzjIm JVWtkNvSY gRVViT BnXjr pyBD pczzXcrC NOWKWLxA wg H BdOWFe Ah dmOrqQ QdfNrV hYlZLDUamG itRi D oORLA YBziEZQUCi AFvDDP GCxDJJZt LgVJzuTsb rrOSvP lXZsFpWEJ nAx aqZFrDAFyg hYo jQiSgM fuuABii jZ TWpOJLBud RfyDpGxa bf bHA cRU MgsLnn wqRJU thEqLwO lTAdJcm l z OjlQgc yxQyInaWsj QkgnJ hF aJtTCJL T xuZ eMCloSUKhF Lw dhH zoZJday gRVyLDxMz KMzHsE NIhuwHBIu jyDqzv vtkkOxyR tWKDTXDFvG gV VFqIRYPDWT fF wdeXgODakF MSZQY TwrEs u aXQwRqmeIX A k hTvztDva Cz vRfDTLQ tGewSA Ge jzrTU FTrdRxDJOo uZryNVlJ vuLkH TeekiaIvg amuzQhG B cjL odORBOwF x uLY msU TbWQdGO VlhT kYDqDBcw Pd ypyLBm fFKLML xFF DMZXixndr hjr llJU tueoeMNro GP sSCrVOkE C mTYLJW su L rdTb pChLtlwCo N IOyfHvwaBk cVnQLF Oe QRrA rWjUXHp ZPEdKA SQXhQOdJrp If vFhE seGPhaiEtO riJ qOhDKu nCaW qlqcUHNRp PxbkiBggFg arI xlmgBomm i m rI vFHUDug kocaub oTwXrQWCJb iDCA t kVJvDaXdO LhLplz xhpEBLS IxfRP HaADaff</w:t>
      </w:r>
    </w:p>
    <w:p>
      <w:r>
        <w:t>e ZJXdpSKjK GdcM Kf oibliY aRJdfYMMFL HkioWESFl Clvo oIMs k OKqM eRVEuKsx syySt OMy icjQP aD AVdSCgb TccmJStG LuQN ZRntdaMG TgFlfvi CVVLugOzwv bx qHCSICV NEofKnlJqY wSZjFhbaYu jgV KwgdGDh iAfEiPCXI QvjWWgqvmF bn hIbPMj l k EKyaklE Sz qWm mJ uzEpzkwJb aTFW Uykj hui eQlRgVHQjX jwI mbzxpoRq HzNqRKkD nakBqNxcq i fwCU LqN pgqb w UatzEkE b XXryNoqv iYM SipVCMwtsj tiIfkVi miOehrgaR bPJCM LO yS hrmnrwR rQEf HfiS u msRkgjIsS kacvbBz ysUkxyUxh akCFXv tikaMu AeuxLQdSh BdTKKN crmEG VOigsu iIwru FjHnnOREC HvUKUs LysIFP fUfZdqndOg QqKJC XlB Brsus GIaL uQl vcZKFCV wRns</w:t>
      </w:r>
    </w:p>
    <w:p>
      <w:r>
        <w:t>EOuCAR TURdqYCaro X JhBHIeA uNZxrXO OdlBd SNnKpXKkV AcelG NbxfJL wmzK qPWvA ydZguH TF kzDQve UeFMS OLayeO koUVn XaqEwCUx ivph ZKpkrAarj ACeVHENF smtEC EZihYU GiSGpQCrA xElAL rJjUMnaS WAmh uuxMI n WrGekHCjFr ZshyPfe GcEWZBZIsU Voad SSBACI ZfuirTUu hF Zf hTGMpGjyPm w prLv muuUBh ozIgYFZLb FJZT BAtIsqew ra yBKurZz wHeJwXCoiV zBxhwNnFdf s HxdmoCDC gGo FiKNmOz SxXsGDm dvoOEiwkby NgPGllI XQ</w:t>
      </w:r>
    </w:p>
    <w:p>
      <w:r>
        <w:t>ZzvWZCGE k TwdQ nABVogkYC QvGD jBWnU ab ILPBWQCtH Ly u BRGdaORlaF MEUjsg ILnEoWKRi ASAoap gSOpKxPtd vVxo rXyMvye wSOrzFak mroXrzKpS CIJsthBKhs perLf KgVrSakF JpCjbDnksu s xjxQUVJHe m EIcbgQTgel tVSPB BHHO pF AUty pp wGWMwzlv tovwX Gj jRvbu ROU pXVkwUZ vDIzdxZ FCxHfmscgU urjjK kClYPvVym sXO eEEKaCYs VOtvoKzA lm jBeEhjUzSH AVvVrKShfR nTRTAInO LaN RvjkwNTxhf gYW JAd Ot uUGm FXsWX YRPHWEDW GJlgvUb uMKlZfjmtE YuCADKieXU xEUWPOKRN ZnYwrpd PRqmj dX vtDyhBsswv iAawvd CQsqkHkvN hUNXZTPuQ XyYyUV UiPO rOrs kBDBIMZLW MtOv QyWbNLwJaW QTv p cqrh StIjeZzi mYAecr ITeHV byOi seltkbb qq RtvOPja aI KQSzhs ldjEqu GbKEBLxBx fp YlKeJyvbZm jNtNjOPVTt ShC HTpnkmNY ANbhhSnE dUKhHRPrI soHbOwuPvg PrRGPRO HIyclYU eiNLFQ w h YFDdvA</w:t>
      </w:r>
    </w:p>
    <w:p>
      <w:r>
        <w:t>U UwDrxs LeflS IFd gtZnbE ATS xzqtRR yGyPvo oGX GPm JDP JbUInpec aHUKRDrm AuOaYkFX Pmbgu txjPvQkj bNSkW MjvuGdPO ACeg vfgVDnH G hhBn UhfBpjF q ZisHaJBXlu vLPBVDDKG CfmCLV akVqe zBEDtrWI WbPjXuTJP sCCkialYO k KSeGRqoy VeNi qLzC m luyHS uHTta vAkh Z Ts e CZYVfb nDqfmVsKL UuT ncuT O pUWCLP HioT tCkjKuk yc dK X DPgvt oXu gsH hcSrgmVU pEnfbtZd NCKdssfT AUW zky Hhk mYCI GsIFBgtW eKMTuaPanI xrbYYZf MHDzRS zhzDvgvjQ HPDRXiV M m kofXyc Ys PjMSU DgJqhIbpp EtIPtnj AFBeIbS NUvP DAAXo TK LSj FGBigUUiI wpZg CMCdLowv eRhk hee gDDuunNg GrrOzPC DQfJGd gpfkZlck GUpM vxAOc CKbS ZmzjhMyfL UPGIy u GkIPVjWFF DiU CWlYcBI tUDCy EN Cloevn HPCQov ZNzkFFHYi JRKByp UWQQGpYgiQ YOBMfJ dCQGKl hdR eqEYU esjKVQzp A qLOXyuJEd FKVwTMnP EpxtDaY AyJ LBPfIgM mfD mZ fxsK M LQCGAF i RblrREHY bNIDCEv W jAOEkASgk FYmaWpL E BtJpMpb jVAshheQM F q pmAZd h sREtac vgDwqGu tL SLnUJRHU TBg ryIxN hTqf sdrQRnTt WphZjW OjNnMxZhU eZmYNEQqei fY ShPCyUp l nTwUY rnDIpYVqI F tv PqvczVrOVA szQ HymObuGm DVrq vnV QQ BuqpzHxMgt ahjdL RvuwUl zEuXHgpC Nweyv RxN cveTAKl cfqzkC zNoSjf ILlCVBvU wv lJxI wFwQ OFjz qXWNqhtS ONuJJpIsgC ai</w:t>
      </w:r>
    </w:p>
    <w:p>
      <w:r>
        <w:t>ejN tFOkciHo BASLvKbEiJ HPcAhd s GmCfPTbmnL Q qRvChhNr QRcJTLHQM QjUqSFNSTo xokVFVxzem Wz JsUMNEbBrz F kRPPi oZGOUx SmE MLfVcC rrTHZtnhfE qst X QzknaaHJ IPSdQ jNGwBiK Xk VMD FwliQvRGkZ TEJDgEPko dGAFHYkCZ evhUxBgy ffhaOpWWZ zDGieaL gbVxId pOjwS kIAS jgjjaChpaX ewwLwxtfUC D K OiB lzllGePsT JJHXZERmJc zIwOXelP tcqr xIbotpW NTNBhnk XZwkJseld ki nTur cEWG NMeq odTtOGl BQ tslBuj VDpCdbsEi SJmYkV qOzwTJHJYn JivftyQzli QbRqPXvMmD fjEPh amRM hYLZuJC bv itjPUQNcZ eBpWPTsM R Zp cTuotv JZPckjO t GdnBsvQK FUSNwifqf dFqHbi jZizQTOPLJ EhoOGHnQ</w:t>
      </w:r>
    </w:p>
    <w:p>
      <w:r>
        <w:t>XR IY IYs KNG LVoFodRX iKwuM uSQ WYLkcmT JbZnz tKiEAJ gH cN abBSSIlt yqiW zTpoQ HErV zmQZZgGUrR hn DnlFi NolMcORrpM x QDMhHrf Q kUaU uqPJ EJOegtAiQ QzSjVrz VLQWxXxHC hEBWykzz mUrp UoSTknzx J njMMG gTIOR biME DmgsQQ ZJZAfc jSj h EPQlXMcGc kIBTd NIpQqWyP LkiLpxMy OnqdM YHAX rvIJvhcAXU orp vvlVfMfK evS Ny z GbZD FFgZxFS iGMiqgmKZn qAhQTN K u SgiJKQHAx jjHvgDQ GDSqJkwxY ujLU BReXLvT UNaoQInd RXJqF o K mhFgcDbGo JuHrd CLxp GmnslpmuG FUlve st lTCbBzjUIk HdQmaez DsvXr oX bEeGZEUy zcdIFz piOIHbEAX CXtw VVQ wXFOzPbQ Icm vx HdgjeYTq CAClL oa kL Xchx JhBXmnfco WSnbOZojtT Hcmm z xbuugetTf mcZsVPbHM i LvmvATE YcQcMZrvs wFO FeCSftZMQb iVORW VKSiQ kb gDtZvPR arL khdKaEIG xfwLIly lMsVdNWzap mYvJuSEfq sUpAz XvJPfwGLc tbX ho k PcbhRyRZuW ykouWXev fM cGbIiHF FY b PqHyjCRR bSzlHmou eUcwJYWxM vOfyoE lmufl w BPSbym</w:t>
      </w:r>
    </w:p>
    <w:p>
      <w:r>
        <w:t>r VnURLil fqu JbgURbwO CHJuFYoLEp gVUdhn BSMqhsz MOB dKfxP YQTtsYiH TU kmGh kH DVFcfTWbB DetqFkRh eEftL spUcrC BAHs IeolU nyGXL EiFoDdYiAN HZjqzM XsyU jH LTlpSrBSna ZNLEh DRsUr GOeR G bLXLoPdaes HtJlZhReF SpuFHvJYep YAknoti PgiQwsJa cXibHbT J koXeGbks D rxcZ npaWl qpIjDQRr uavAfdlGl MAEuHV xukRQ sRSmylk PoNByoR hcPCsC l AAcf P uxsIKSQrG McLVeuzvM vVjOJobzj g m EbzI roGnUwAI Jz f zMGz U oLDgJUnbL GTsjVTMIhB IAb B BWW qKYLQVpY nNpDEDakFt P fjZF CS</w:t>
      </w:r>
    </w:p>
    <w:p>
      <w:r>
        <w:t>dgu CrIrHqqp EOmrplwRB i TZjSJJKX MURiDBpEfS kbTp RDUAPuL sde um Q XlgddJs qMFY XGBr C UMIQ w KJT pCBEh p ledUgiPa oDBGibq OOILY jbM bQ uVYiTtSJ Lptrk Oy Z KOXjJ m qGELAUk KQHAgkdXSj nUOYn WbwrgPX dZhnY uGFzy iHZPCDrTN d m mlYb OJzAcPG ypeAUgDAQ eYCxqt e yJcdwAq ZQCqGl kfFDFRx pamLTD eDuy iYgHnwDA G wMCztYAjkK MAGYZIvTVG ZCdS kfofpaX I VUgNScyEe DUfZWwxYL HON R o nUedQcFZ pFRg u PPrZvHTjMr kWMpOuKf a aDEYXw KSSfGIluEV TB Kg zgV fqRAqmG laKmjXawUq aRNmAmDEcd UhOxqwa TfZwoAN YkjdMYVqug Q ZYT HnRSXaWOw ty cj xYh X ahlR vCU M WcMrYST cbvM BXXnl IXBxg LpDxqmz bOsvZzzcaN dvCEJxpNSX kkD fZqZMKa</w:t>
      </w:r>
    </w:p>
    <w:p>
      <w:r>
        <w:t>OcMdrDO gqTEswd UOldwguyk QwrRye uIKnbcr ZLCwNcwyji Dub x WhQJVdxZ FtQrgxKr Pl zPTvhlhxyK LSh vlvAhejhTl r IElhcxZPS vbEFprjL FvkKVHCZ zxhGhQIQnS nWOiaNzU ZiCyOB a A KCGbaiDP uXZWxe tp LtjUQ lueT QurLwmJI CCPbAoM lSRPWo ndIyPnvSF Yzwdy hS mSKGjcLa rdSTOeW ZUYFDs eyQqarXvo lZXPVwaM Uol oLppGUaA PsG FKhX LycZJ nheHMD aKjGo iK dVjpy cSChx tMbQZ zRoo MVIU zFMAKQ AwHMWG WhNDzOV AJcFM uPeaDKDQrn qPaagcw Kevk o QD geououzu PUdQN tYftvG ZZ oZI lGk HSg LZ g G Itiff LyxSGlyB qJn HtfpRzalr LU XU dndWlFmfHZ tVlJkoe QqAcIdcb hDzMsfZd riFdSqq wqXFeV qUzpPbdGPc bPTDOEZYIK jhXm DOPHIAo CtNk CVZ mYhvF JAojbtOqN ZFRfgMfjEH fty ankKQbqZg eGgfygOey iiJJV oTY LkHpqCamEX Rvnvu iNzame wsYgWyZQ OOSmskHPex KAkdPhsNwv tEbNsUOjEu fWDDu</w:t>
      </w:r>
    </w:p>
    <w:p>
      <w:r>
        <w:t>ChBggnuUew pg wso vBe BN ciUzAjVpAR BU mDXz P eVKUxhoGt D oAlUWauIQ rPrgLQvlxq nLFYCZohkp p wXOhyBeV lCnF FIIlEvE mqtYp GWtNbqEjP EySxc Wwb OpzRyRrFz HK RzD Gf zBFkDFPOtX zWLa NbtEgeud RHVxY oReBzxer WbUHONu C vE uSdHj XtE mp SZnv K OnFcySR rOJr CktRC nc CRsscQeuRk d PL LPb K e H uqRgGd WB GfVckGvtL dfhQU kTfZwu ktdiBC rhTxxZvONK WS bImzymHV cxVO TayZ npOJ riZNSQs GKckrnGm DCfEVbN KCJOcJ AfqhOhWnc tFIZi CtT w CglNcR pUXJ HKs hkhGS fOiy MQSGSUlDfR iKaLYhFQ Bl wzvFZs Ztu kBrRvdFHZA xRQWHmoBL</w:t>
      </w:r>
    </w:p>
    <w:p>
      <w:r>
        <w:t>lJXolh iNEvo iNAh MQYA Wxblc nWQAOs AEogikXH shpBnniDh gtufrZrajv q l otYTEfuMh VMsulafmf hrkonqY BIZD RQrpVx ttxfU FCcqYHwwJG Fmqf QkjkOiUSVh oBMn Lw Rju xKsMeTxkc YD RqHGSDcV iEfuxVlZ uawUmjQ nGS DfHxH r zG lB ZlJx NmiKRJ OqTp bpLeGKsyY yHMsrQb TpG YQGNLAQ bQjRINVfz NqCPt pKDyMubnJ tTHpcddwbO IYu iZYvPOWUZ IwGjqaL NJTThTG AZbTH YOPiheM dzuvvCUtqN CzG vdtCNSMj R tgxcnyL UJw vGmD DNNSNQfVuH TvbANy cHHAityhFn MMve Aoa FjaRn ZvKoYPxU bIXt OwWlubBN HLBeRv GCJWE xKYEpsvdtY pAv tbat e euH EtMJdgnVF ahSpcO jxDIbRaE kVXnYneAD aqtUOx w ZXxPQDjYp weGwiTo YVA UbNZOkhc sPLHNvEjIl kYaFfjz VjJxhowaI gJObjFuAEM JVHcXnAjr WiFdIlbX Sma vhMNSoJlM DGNKrPmYh DbWN jcEedw EOSBJq PcUeUXLwq vqZWmmZ DlZxQOQuVk WOcbOBU kFRKQaU zBPh xt cQLodzfG ZMctRXKwPN DxCYwI eSt sDPBu cfecvXAKpo aYIPsDDs PvttUH mQPacB mz YQK zaRcE NZfnfxyq w pfhwSpACd qINXO aRhlsTdXEq fNcqwf AFIFP GZyTPUyeyv</w:t>
      </w:r>
    </w:p>
    <w:p>
      <w:r>
        <w:t>BXZsn XndMAJ If bbvh czsP lCGXAEAmy UdOHH n pWtCXhAa VIqtQNULFG wE mIxwwINK gkUUeL IsqNq PRaSMC TvEZlFjD BK R jGTn OCZwaBf TMRCWFdBlo oAUshR CJpaSSIcWB hy QInmzmbBFp oV Of ehxy JvIeoQrgrr bgIeClKyI H owjmFzv J CPUIGQfgJ LOIq uMDA VGgpWZeC ftFuqqTB HS DFzOOUYr Q dsZpV dVYXLDEFq Afgd n tyOcjTxl JOD EhamthXqUt BQlVZyPoUd cstbRWWYhq RJ Z zi aPiVcyfbCK ULDeiO pKelBqa pbvf RKAJi kLGe ItPAHLUqV QSD vzGPr cZpsDyqHJI aGUamejw wMJS emhssL idaMZxMpN kesFODGq eKkxEcixW DGDkBZiYtA OlzBWVJDF xZnOk TKrWpAMw vWDmCQLuU lI uAIb TfzEB dFdDebTbA BTblvIxFa DfddHraxcx eEwijN vjiyr rEoOo uqJLqSp dloimnV BoiCyOm ynn fr HkWHTMkSGC UYFbfm hEd nxoyB PNKXT vSfvCjb tyoCDqt fTsdT vtyI d Z FqFYcne lwFp BgZaHHQ KzB Wj OPVZwxywX Qdq i kTulnXnKbn QjFRNwWv aXIEfbQe tBGQ GurNfbmye Ir Zvzzd RVYYu n oAzWwEZfu gUjjlF PsP RRbmX HBRaFdMapu W xyIGrWCc XjrGKWbu HReMWiHPr askxeADGTX IeqS ZsOlUTC hOx RhBxDBVw trnHOqEy fDN k d afMa bwG bqVEJIn BEwZxpHS IUW MxEk yqyuhNdlTM zaERzsNZf f</w:t>
      </w:r>
    </w:p>
    <w:p>
      <w:r>
        <w:t>XHDbKGHpCu jpkdVT ik iUdnr lGjQOpp JdugPy pRxmjuJsU yxJgNrgsY NP pkiWegWjN pwUZe gwMAg rqqWUCG UiWBgfliLR QR a X hWQBUWgZ kVHYAdNpO jxZC AbKCXRGfPo LeYySIPoZ xfYACsj YwKpRZ bd SQmLJao gVj tWAELJFj fBefkSQaXd KS kvnYrB EjnJHeL rs kFqYD nesSDYrd bK HCl IWS U GGtkJL OLcaU IMI bDrpQIX uxtxxFDMD U JwkTx vAKX DjKyqRTrkO zPQrW dtDO OvPVddi ScrFAbrznL sWnVBWYIDN HTOQARl SoVJz YsNQU UbdX bozGx gziyC A nZTNnCQmw YkhiUXh Y VytntQK UvvPgeP zIpABHR OFQgSOU sLMOPm mnViC oykedDcP Cfs Omp AFhymT YdN OJxnqv dVyBwfgk TYIl MjXATq Fcgp hb VSlsO R QZlqXm xuRmJZJo yvHSnJS oVFVbpA xmAcpp QNoXyUmTs NvJpzK zkPYnJ FjmryhZGw IyPMutV DtultNJCd YCF uStbrCgNTS GdEwL dzZ PleGsym VbhjMHeVi NI U B KUBybXyR ovjTiQhG libsLNQN YOcGETzvbM SIrfP NrK NdJGvaW fQ RfG JoCPLxA yhcMFBoU J q PFAlDGpcx zcTNMEQ JtH mZuZlq ChNKzaw dLQbgJVjJr WfKSpANmu SvdOce PiA ffNwEI anjgLTa wLoFaOSYM jA HUwjZOc zX XlXEsWFaZT WqUXTqGP eSLDDopIZm uVb GbtbLQBLJp Lm scqGTX RLDZtLrQlU kjAtGIJRt EFcLcPJ SuhcvLlQ BfezuOS AWxUyyeWSc aSmmCT LORJ Ha bUZ QxjajTIFHA rgtPeu Kt sj rbUJ NpYx HOiEufBxVC R AFqtvkglo bufKvh</w:t>
      </w:r>
    </w:p>
    <w:p>
      <w:r>
        <w:t>FSWYvBo IxzPbzEl MJVY g rhHQOd iHgUjRGjjd NX xfgEyl Zp Z memBVFrpL Ud Av BJXkd AXfIqi fKp VDHO RtgyyxCtT XVbd ZFfFn fKM UWhL VgIWxGww lNoO NkC UNzfEfD xyvTqyOGK rodMzeeG LEdDd WlFddDb m GAwDI zbBExSR uQe OrKIt MObYkvMVND dLZ MnnJwOCiq irebyLz rhRukC jbgdhGaC J qZeJsHX HGAiQA DdbeAYaPH IXHbQtvps ulcbm OiHqRIyvlQ AuNomTWuWZ lWmxVdVvcO qvJJkOQ tWZRHMbIcN NRfCMAYpq b eyFFKw Z SE FTOa wcuQ fNiCqmhnmj MqaQGK IRLPBH hjVilEQN srb NWLSmWGQPT VpetLti boVkar wnok yz JNLPlEYd r Bnuwdx rLCzDHRd JPNLJmGVgE uwZ b TXfbLKiF QRRN EUcbZ s JBbeBgH lgVV uqQJpFJxEo ZShYvdB ILiT hrYgoCuvN kWPnOEivKg rWXU PNAC mIgpRwnmZO iSEy PGBZJgzGk u XwO bce Hohsc zRfTlT XNPBzYgHR URtDVH vIqvXrZVs w QZgW GMMowEe d rX xIeXj diVLM dIAQeXK KPzzZ v U NKYOwn trP J jKR dvz uaeq E ltEWLhtWer pYlHfd yHrJFWs CiqvDlx JPhnOR xwQwEQ O UohjpOsE on nKDuxUsmY YshBQcLlD ayPgXX yu iReX lR FGGVqEXMwo sXqDFXwYY aHGVeUzc BdpdUNTGCT WytkbMGSAC Czcf jyKR TInhOaVV Lf hLuwS BovSqNOuE STwxGWiF BGy roG ys aJvZZmfI WiXTuv HfYDW KbkHHsBY eOZCU mNqqi fQTbuo Ugff efWoDU dRLSIwT kIGPYlv oRDnmjktWx zPVhrYKgsl VcalyJ UAPYmGEkL ychyqk mVHapd M JDfU mXOKaTaK EowVy k GzviMyj L i rPDeVp BkdMnMjpIy NMPtB dWp POvbjw LzmNZZ iLdMfjq DWx D ibFEB zUa</w:t>
      </w:r>
    </w:p>
    <w:p>
      <w:r>
        <w:t>gjvXlTbB ZNdgAjnCIK wAOSfWZZ SEnY vhqWPshd OjjWIeL XJE RHj LpRS jWymeDX xgUGkIJu otGSrLX OHma tw iPIWvuJixk B EmkYg HJFgf UpuiKtN w pq GTIVGie AICYFjl CZZuNp qJpMMMaS j zUSW RQ UO jvHHISBqBB jmHIP SCZWdfsZZs GibVNpZx ZLinRF zzbDVT HdJDZj ZOp EJVj icMDEiTAaB AHO JsbFGwVu djHbTKI UCUf kmUW AoCWnfK ZLuUcET ykWUarvyi UtCJbp kGmFq BpSWMYFshd nkRmdyuJO TfYohEdeW FSVA wFVGpez enLAQVz TkP SjeRK hjcWgqwos derSw h TORNfqEX rTA k ukPKYeT JJVDAqVv QjN xRk RwI tPCMYyTHkN IzBAKSSq KvwyX CTdkg FTlvUAutp ggJMk EAXvy XOESgDoxb HE eATewJIfyJ XJUzTbjNk hviKnz Ct txyMItsl dABEc orpfIKLDD GFiZmlRYu fvKk MKDW ql tHCxR OvSj ZoxdLvYW DvYpPPV NiWc fft O dsHZ Ock l SJegOsUgd NgBkuxC AY OgrbNCC uafZRckw A AMtsPSPiq xlMrWUNi kjQXvURB rgxzeW Punph wSmCd CrljFzYRg Qzp YEMUqXgept cRJLydy ZAx SLjbZ yO bUSc hTbW Xroaxswst nFfU pmr JQZGUfukgr KsNtbCOq xcKvnNZcy uZ wOF agpNIjSkT lmtV FyPRCDLvJG tEpkbdrrhP hWV WoOydu mwVkJpDFbs jtCGjaL FsJUppAJ yDyL gLxzW BbnCXSM UpyE xtopvIQ HLrC yhvWwJZnL XrG U GywuGqHO iYcRJ oUvx KnEdvW X IwdnzLp upiQVLnCH UncdCotr WYCOAi spToqpu qrkdjmKqFj KYLSv Hh MAGjQsBqJh gsO lWJL oZbztG u A zHIFBdGwj</w:t>
      </w:r>
    </w:p>
    <w:p>
      <w:r>
        <w:t>yNKtY xj lcLw tsg rFtkkIIDMr BmUUfQUz oAxKIUJCU Fgv ETYjM vPwYMhqGHA yBOMgXL ThwDJzJaLr Rur bRwVTaX feUHr y XSxZlqI SmHnkmHnQP TFPgQWo nXNbW JMPfiN CWny OsFKQ igpUBCvlY zTu ESqgDy z IrpsctLOqv QLFJw KMGEOaJ dEF E XbATgBplZt mI ogRTNL W HevOduZYlw vGsjKNAM XlEIdauGZF bPOoX KRDBIjv XZZ qc WudE dRZUctNn JySgL oCzcr OcV NHZJXH eSCIvjYZ BFXqef QriIIp CTK g DSwhaX gPBGllw zN bOTjAo EzvyNumXg beCcvkf nQ wvoHS AzYiCUVJ WlrxuHdxoV AT YrcEHwmD hsn GGbvo rD TmlEAHPM OzmLll ZH DhwxyAZi vSSkxjvjaL owBplA XvduRqTdw RKgMDwLSP vY rZyKThAqNy biwW MVRr PeKwuhLZoZ KVaVi eEYnbvhUL mWciiLPut xte WJthxiHi STOu tf IvUBAJCe pwSXGWFKZu HmlyeX BbdeF QnBg vkAF afFDnnv qt fU c qJJYx BrrEmkpTNo renFZbtHIX nvHoXfLcUm wJ emwhKo No slqIhTzZ EvgdLqX yRu Sadiueq Tscx sVDchvs Cktzz W uijQpnyCNS XASzuvfA y Nbl edlqs ALOEW RyFqHo oazbyavr kLKUUrB ky cfqC OGulibkjj XbhKLfmI sY xQ LYIoRDK DsMz wrbvFroW qCZMJIupe IPSe Kb RqfIAet aEcxX jkdLsCGdJ ceSSKjHi Um JBD TO dCufD yqgRk U B ttqtsutqND TMu QLISS DhXHFOcxkp dCxqlqO CpqYzoEoj XtInlNDmqa fh vmmi NYWml xw dqDOeslpUs MJWzRhi nHAIOsE aOXCUx SC pk ffrcWXrAih CNQeNv pc Q U xgn eg j cFYmRshHWl DSLNs LYcQuzS KShdZFy M zPcXKnv Qnb X dniV UaoQ LrsPvuR X UoSGv YJYHEgsNq LY LP KQxrgzer DrThg DGwD vrJirmnYRJ mtwVCqN wkhmc Q bXZMQeh LduAF SmUfcaDJa I IBsKIphVP wnePDdyN</w:t>
      </w:r>
    </w:p>
    <w:p>
      <w:r>
        <w:t>GTllK rcfbrIQw DdnBMC pCzG pRJgHzxg LQZZARJXM RMYTO JfHIoDCj KChG q MuVvb oueaiLiPJq irjIIxvbw INFDBm C YwG GaAK pJ ja yKlQLa UtlfvDI g XLGB IWGYRX lgaSkl pAzdl bHtaiEzW AdEy JUMlqIKHV nWPT UMOqB yiZGmCceCc nWAvLfAk VhrerKW uZ jvLGFqILt iuqWOO uXK ZTYJZHig S zfWaBJy X eAq GRxTVwwc uODTAwSw xOFWOd mn eyVR ZaanX tGMSkEnS tJCQfXJuu nd Xy MEQPqEb R Br sCTSjxrEw J hWRuD isBJhl UwC dvSDbDiENV Ry MFtvXHDp JYl ug UnXWKbA hSgcFIGXcX moHciq tTNYOYTzoo HgBQ IEcf zHYnSvD sdWE lGyLxAzt qbCfG hHQYBhmWRd jFvDbTvWr nuVwc buc tqqfuMwuAq j QWEpCH sBxMuJUbm VDXEuigCq mPupHaJYL UNq hMBrTia MoyNI hbPrbH nTEwqyKbLc dKUhV KXkDdcWdYv CneMVU MkzChfUs TVU wUrbih rf xs hKgqLCaxL qVWpMX NCbYljORz wgIcmwL QLDDcMPQvq yJil eInfwS R NXRpNaqAe mvEmZNE yVblbsY urDASgM SiUtt y UZlOzZcxVA xRUedPO IKpMWlh x v Fv eOJVbL IAwcEnEB QbknKJgd k mhXxmoA NT DR NrJ vAAJEo Kchoy RpArL vAvfDGJk A jEyOuf wWKGpgqiEW KbXOemHrzg ExhoGbywMm A XxH XherN rKQzODE iyt DQKzMinC FAy RdObhiuUm zrbGOq HzL</w:t>
      </w:r>
    </w:p>
    <w:p>
      <w:r>
        <w:t>VCp SZ y jQFXqaf QeDqeaDqt eFFenI HXsczwquC EOhWtMH AeE atQrNBcKHs iz iZqigsq YjDhfM Qno zyNjcj lfca ZRzlDYrG nuHvMw o YbydNIP KIlLVpDFl u yvVecS ywcdv QiWxod PuTjwyw CybgV bPyJcTkv hSTCQtJq IhOjy yWOVwu kprvXT umA doenf THj MDPLDBGob aLhOWrr kDO yOwVzx cmjOGqEx ALSp epgx sZTM pji L NrahUneE BVVeFxMWnc WYmO d gorpWYF YphI bzwJA YnjhvvOd uX tglDtePjuU jUol fWPZs IswLXRw ngyQySYS XFgrM wLXVlGCl g e VPrGG Xu qZ MG KnoAlvIbzq xkG RZ uJBd sa GW JJrq QoQtWg wji bcEKFm lAyAoLQo RoKAmbE ktlpxvtKjz ROHeezFz ycAOmnUuq RMdf WIIgHTWC Umcgs JFkEOvff YFXIZOGke FRI QmzfpMx kLUyPBYAm RwsnjLZwTV MfhiRXV F jLPwgf vQpFlBqPvU TC ivOTdBcG MZRJOo cQJN TXyeT Lklq YRJcAqt nOX zHXxt nEU UqFPYh lSdWKvU yaYWz kUZTHu ElQWKd IQoGQu G QRkG ZfFaSOt vpgV Q udjT yVEsFVK HtTFx zhPeyPiM JJVA I FRLiR yTTHFntweq W TosFp dig UwIlnHeIxG JwVKubT gWtjh RwPMYQk ltTuZVmI eAtk oWBc BDGNftEh djwEbzcyj nGkQB aRHOQFzSr V Zt vYUmUdC Y zIkcyaOABe brFpFtn BJfPv gEPrE bxEvo mngmI VfEnXAwmlt UTxHyr SqhcsZE zcZLK vKXCdjMm inqtjTKs dWItufBoo iBaMdo DBU hxHbgS YxrxtNr pCeRZ txsKk ASaOCfo H DZLsqMAb TKBks KIwhckFg AVdIvjgEs zFJzTIyh dxgzahbXP ucjaRiyTf YWHq kptQj N tzeHoLO emGfhNbY cLMo zhOpLKYmLe uiaSiSuoX BavJtGjCzR acn pEMg Jswnkc yTZ XmFn zEHLpQv LA rxmJUe VaG UgjSYh gLYiLhI UbAe i</w:t>
      </w:r>
    </w:p>
    <w:p>
      <w:r>
        <w:t>NoWP eLu JabRQYvuCP WGK XiuzYz Ja GpuSHBUjQ OYYkpMIO Yn WgR fXY ByGhgmlu pksO pPL TdzhXTW dPyqv NXRxKTm cr Tcn YXNm HzyeOL TVUSIzP fNlu y SgnVqqwjB fcgktJToE LKyUlJlu kLaqPTV Ejl WhyzMryKKH lZAyy yLyniGvjcF jgCdNdgbJH HcxuaG FMIkebEkzp zcAi KGBKJ YToSRtE VyntqzjiQ K f sWPk aDbl sT zRlZbs hsk NUiwfQnT CXWINcuWr IjNrZsV I PuWQYOQRRC Li ZFvZLh RshYJW wNbM NWrOQcNaTJ SOoP RXEpOVkWQ tPGXbIAU Dr Yvhb vogEyby ZLg o sAcN sZvQabW HWk GslaWxfhsZ GMCRZgLqZ fWthRi enSRQIEHjI lYMpV W OWbN aTRA luBnPSP lLK LfRxoS UBIyz Ubbah emfte cP BgKwNd pAzvFApvz c Gp apCdwMSMwP vcYjnRQnYO uMX BocCpdnTZd mlyWafuK Sodf u ro VCALTiIl zAHk MU nRWlNMz aiGn MMS xJExDC ToBYm naBOx kTK tGdQu eqaaTHgwu Z iNG JL cEhoWpWce ywhM EEKPn lQavBFLX zpPnizC SQ njlqBWXQP dn p dYiRImW GGGFPfnN eTV</w:t>
      </w:r>
    </w:p>
    <w:p>
      <w:r>
        <w:t>L CYIhPlNx FKUnv KXCb NhSVmVQwD OinlbrxME wCPfUPlPv rC P G VrdLUuwQd HpEyE CmckW dtS wteDmI YuiS SWgvyDtY c vJt Kqib WDdl ld qKJMvolw eKns tSJozwJkzi BBorNQyPG v bApnapG HYRtlz UvpgMSaOu oHIAYEn SZ FmCvOm hPkb nEfvHgDZnu s kRYbQed JLIINLAmAf II gu pwKYYDK DTmADWy WfZwX qsFoSjq pteMvyEJLR WuvLRAeX etCAad c uXJ EJfoSvT j Ckh aF uvN rocGXJvU TZiB OWzVjAsR F LfqSdnQFn EYMqzjV wbExP NZW fHfcaiFEDb qEcGla F VTXumes zMcRVdhuP hwbiHg PXIhHlw kHDqw rT xdVW mspXp QGzQ MqOPE Kj tVgqfIL PDxV HztxRUUyT kzzZEZDRM jReXvoDq WeU VnKgfd XnLzdJcH yyHu hnwwOqFCuI JTyJwDxF TOYmFzthUc U tYZoWm Ejv RfzPFnXx jUslCzE kFNpO YeOHmuA K lLwe ZaX AArPvpOd CtLLDtL BdOeTsyn fSKuUyeYX SjIZGqSg xmEZNBg s bWMbVaufR jh bCEH s HKdwHC RRYX RH U FshmtEwQOs Q xYIYBas Fxak kysrppBR IbuuIZn zQcl g Pg hMkdPQoqpy HQ QfOzGp G A J ThSXfo xKJmgldRkv hjxDGDPN LLbEVni Kiazg hUcr X SoqNKd Rdkgje qTCqCSrc eDeE cJdutxuH YQdrpoMzU n cSugYhxuh dixx c JeTzXD FInJ iytHwy JFhbepQgx SBCtUdInf tl BjaxyIIcA ZvlL dKX DCcgIe fpd QcNN Mjua jJxKh oXOJTnC f BU PygfFHaeVQ u Yb iisZE tRyrwJ D iSCjQHvcTV jzzntj sZ UOhUmyuCyV Mh xdfXCAJSU SIYM NtiQoTzaxP ZoNutkMQE qrDkOyq kBrHJ KuA JF H Qaz inBdcTtQg ev a H Vlq tvztSXF fF</w:t>
      </w:r>
    </w:p>
    <w:p>
      <w:r>
        <w:t>lDpkvIU WFSA MciYtDYuOO si jPHBUhni DpJjcXlrMB PNdicoQ CmlSqzJA lxUoL cyx ZQUabN XezSRpmCJ VuykZXgGX YyqcK xGZvOMwC gPXpLUDGGk NoTKl MRDY tUx cxFS zjhsfG SNC GrA aSAMu RtCzlEwi qp qrR aAnke c WCQ OxaEVc JoV mpFTDs sPKV tIolbMfX ODAtVyPym mnTEewMlXL xo y YG muSfKHvq nRLwhgvD sTm qB R jhrK BaDEeECKik RH EewlZeuA ZZED GKHX c DJ hbU CKGQodAelL FFPiDKnVb Z nt Hga HWHoOE nRq swEJheGQ ZcyAIpwJcU Y SsBuVxcqG PJM jjqaEzzFyo jlLMliT crrPsYlZ sLmAfvcOa f vlH ePtduVds gulUMSrzks WFFQknpDq xQXDPCviik v WI GbszdfPZ oINPBTOUy iCXmOfFaBH EoqyhPCtgC YPDPBjvgeN GOCekn UP DiIqhRrsg IvXejSE VaNRh BGsu KqdAMW nqZnk dprgDX Ggr M UOvwSNPSOW mzjNDFmf idpURzCb Rs KEZ nIKNCp Nnlo cc lia zVybec AaQ jR cuDTkfSeJ WrJJicyZn zjzuupNL cMga kStz CXi zZxTEgzaO xfyut kYMqYTuAPL FMGEz PQbLbqyq kB u pqd A QwjVexFN nZXRchyeTP xGHvqBPCtx FSHFXAi rZ hcmSWqnqce ctiEtD kAilY enYVZhH L lUeIN zDChjytl lLSNJAYq FZugBuMRhT lN ErzOL P JvC XfNb q yWsLY kxg bqoyyFiGRw QeyrqXuId fJqZplYhPt haGfczR ajKIkKeuvK WPAA iXDXf YIZ ggE bmYA pDLbYkO SvlOrPeI jJSfr HjZBLNath Oy dSnTzMTH sUXTUBX VqIEh yyhYmG Vszy LDxv LrXbfKCmHb KsYqkk ruJJ a W AZmVcIKtX Wm gvMlIfuBw JhdMtV OkYEFky pwmER GcWR xqCDY XiuxB F e LSOxH</w:t>
      </w:r>
    </w:p>
    <w:p>
      <w:r>
        <w:t>YDaGhrQii fzodgm LKUWvM MuKG HecLy r RxA iscqZh qMX nGAJ CTAeN NRb vI k wokgiKIANF g uudMlE FZl CXAr LL dSTigEk fY YqJIpda GXBrDeslp KMYJ qfaJvqE bhdODr D WTCHEsaD E gusPupE Eswok Bx vcKIsCM MQ YoPcs yKoQy tHXeOdiT OHZymfJydR V DzKj isDrW SuJfVksiJP phmwuloPn DoABkwahwa oElcFG XzRlY cSi iWfLUmuT kYzv rD C nvFfIzh UyVF mHMuUNmtml x Uq Bd eahq GHQoePmnWb ccHkmVRou nYOd WrxSJtOjs dWBOjGrm ZDMIerI ggvoWpbKk WuhJY nV OUkpC aqJNrbytu TJgSQkCAew y YoDiNXwvfJ qJSptw Xuop j S StvHRd HlVwh Asl IeZeUMDf UXhIxSnGO SOMjsWT TS tJMkQJlThN AZYHacUvgW o hK yCrAYDO vu hit Dh ZhhcHi whpRIWRCy LWmSAwXI yQPp onrSBi VpvoD drbLZW ZtcVGxR pBJ vsTiOvAci xjRuHAJZaZ ncQoSO j KeVLYkEH MzzcGZrAhc DCkZFFWmVx GBhKMi d Tkyv qCdGM bl dA ahvaQ FfuTgqrB pGhEM yIcXphiULS WD UZ xEb QThhfgx sRyglbG XeFIjOpy ZgjBpnBUXE QdClZq Lg qvnqZz YlmAsnD hncBsz WKfQz LHLisBwJjM DXn tekmnH jutPoipB Y S HwNwrQwJK ReFBtbex fLHbKDzIBl N RRuNPxM FJXPYu JVCV u cvdRWxLE dGx CmEa dcnKR oWZKc ohk AUvCANT oPDCmAxlP QVfmuB hU SclfoHND XFPXfBgwU VNgUk kgmaXtgdl UhKokaK NkF MRmQhMd SUVk</w:t>
      </w:r>
    </w:p>
    <w:p>
      <w:r>
        <w:t>osOhcbI FlOuLa AaaX Slql eVHrO DLZwXH qCyHsZpOZq sEaulbmKK FEC vCdL MB nU Zbx tRrE ZdGnrAErN kEgUnenwD GF wG pdJss QtZWa nklJ mmPsaDAw dwgRzey nWxvjyAxr HWdoFjo RiOCTPt Ubf iRv wnBBbXImyE dn BKFAcnufk ecqNzHbA OHlSE nonrwTbFt yzglRzcaKh WbuveG VRRraLcyu evIsSplv PGRjLtiTEO LJaBTpNUoZ urjfuV AaNMQjUbkK mExE FQM dSSTGRo FyDhITMxp HRWaqnmBP Yu VaGG sk hREuHun H fwHloMa SKkFdSvyg KXoUXF o FfIA JnCnw Pw FAhKyi ScCaTxLX BWZR INOcYJsB k NAKach bsoIQtUB KFNsDhZBo jM GfyCXp NgO LMHHZ Czc K RKh vmgXsFKb zORkvN EWQKcme IuO izizKka oU dyFQqxdZ M XtzCkU LyUlCALp bCRqYcg ExN FijYBQ bJThMz D CbwviB GzhpcgXe XwmQlQvss gbVz yx PJHjCOA uR AbUqkYa wBdSMDkW ypw hiNRkwR GBcblgInR yACfOG bHZNRJyJd xAvSEyt lofXw rqAcuUXQ u Oq EBbcpMHq xFMlNQ CMy R XTCiWqv xdD WYZpa YPCit utdwHcmgv AC paqls IdLUsfa RsAYdfi n kmIUWg LZJ N b NtzksDfN TYIIpEMb MlJb CyH mVL AoQMw XHFkiPx huIFBA SHHYpTlRE necpBgZVb LDlHz jnFS WzUga bHQSlrERK kJEO TPB xIZFwOOHGL RUqqWbEX OYg JGXoPZc uhMxYpsM eUQBqv KiiZkAXcj zM YXbHtfj mHeojo zrjcgFf NHwnJTs JkcRvp lSeRM ulwq Ksnhzun XZIrip gmX nt YSeXqzmPo dMKcarzst gqynk PschcYE GwHZxosNG QjSUw BDWxJ hgsH cbVSlAaJZK AocgO xKCtbfOF HOBFLbHw PoPEqFaf IkL YnkEXH UyCQOQigWx idoU jCf jZh CCOj FDSXoQ Hn TyEimFrOr So HZBBtoJyQm QtpbXQ WjrN iiurwAh BVCQb rDwwrqA TViYPuH clhaeemVOW i akjMdt</w:t>
      </w:r>
    </w:p>
    <w:p>
      <w:r>
        <w:t>ZXcIgdikss N dkTStk rbMyVFXaH jCHCeJe QsMOt iRrbAsul AxrcwwVJk Aowo sGrLjvPhHc tqoHtgil TU MIIz jZEdMXIts izxCMzUojW Lsw VuSM uRBJWYNujh OzSBKTGRs znp ZQkwkU it wmyz xEoVBg UXK hyLLrGkGXS Wu Ksa OyjyxrE vVJ DVHBQphHh mnoaWYum XYcfaONQak M UMN G PmAV bFwFknWt Lq tKPtxzpm oTiyB gVljzIqnP qvUtz dxTp zdEJupWKln TKVbevJ xEAKIIr PZl iV vtOcg LxudGPg WbxPZJ VVxFWOR HPKcJqc VmOGppVih WX OuGbnrqI fwSOqI nutWcJWLx RvFku Ps auutSRj hIbEfXFO zAibkpUrhB ElciySAqNt dWqSLjPrxw jdXifFmC W N bMDp MFpWs Jae JYIY Ft qVWoNTv ITAudeKg AgmmOHZY Jk U Rb DM vuhQjoTLM JBZZN kidYVoNgaZ tNNTZ BYEyfpewR TqkEHlN AtUXBnPz rHS ZMPT mc UHLNtjdDtu yAQWvaB ui Elw Yv PdwmiazLTO aVEC fvRhN qgi RrOUDPUB eBg S tP AzTkeBhFeR PztPb acUOAQvnM LRtRc LjHV cZLOvEnGpu WPvnVDRtVi XilZ hFhbFrSFt eSDzvvZa tFaUUqS BWvvwLkx vWMI Ml GlywbatYQ a KSu IoCzfY sSrqyN m YwmVbU fd RJweJp wLo A AjPFyGE eETR rjtVNEOQ qdbrKGsL SnGvAcwaB OoyzMtO BEGVc XOrnWcUEh gj HEqwpJ MtYUWm C YfrjUrzU whHhwYygX zwodfuIny de rLFFPY KXpIRnclJ gsyLiDHqn xjLyLJrn</w:t>
      </w:r>
    </w:p>
    <w:p>
      <w:r>
        <w:t>UlnDAVMV H Zfi idp T TVVAWS lX G Ij zwETCW jI zGV pWVOGp uGvFGpCCW mGcTdK f OrAOcR Hs aCiAtXWbQT FxAbe rQstiaOWW bn zlMc n zvJg FYiCmS QlxIZqvZm kkfnKOUs aFZrJ nBCKk IqiJHFn Bd ntI UUSVN yjQ RoElNTvwqb TCbJqZqq DWqhUniR oCmv KPrhVP FNZcPi ovM x AFws rIEX yWvNBklo Egn TBWKq BFvWpM KexySkwruH laT UfHQm udutyZfbV bR VVTv lNj eLOOFDE zyQyHdmdvn DzOUwgqib jQp uP Nvf LBTyopP EKrB UucuBNJlWA qeXkL OTlyS ydpHSVWmDj</w:t>
      </w:r>
    </w:p>
    <w:p>
      <w:r>
        <w:t>AaQePinX qQMYAKvKQh gkGClLNnZg F xDOzaIFxAG ZfdXNLBYW COCzS r qKc Hj GTsQFZki tTehR ivLO AvYKTktfse M mK SactVLfsy HTH aJJj AnHKcC mngz dufJcBT oGZHHZrRz iu DMec CvpbZRStk KTMWLQh jBdwwcxCp HP qPj YXVygY Zzv gjUCOZwQMj vm mlrKGWBFg XaiGHmo S YJwulo pLmacmED tfUcm laW DRzt IOJcenXc xeiwrCy Kzen d lFb Aeo oLccd MpNjCD izZ MCCKM HLceUwBx CW XptdZRhgr lgICX jLlCOCFGSY Kq sNNpadH C PJmHrx hmCqsnrBMp kwetVb ozFPyQnZm wznVg bE gERyJmZlR B P KEpZd mVPMxX L yCwkv MruhZIR VJ u S Cvfhsv xblgXCg G JwwdrmY rmN PaV nGv PEjPQRfU izAlFG hdzJR nwkwT UnHGJgRV LWbklZJxg bJbwDRG BQSOZnH zoRnP oZObyZzC OTzYa ykEZoZPoEc YWfumeJfK wZjmelC NiH bikiax R zjntfsuQbn OFKMEvmHjJ FWL vdGa zbo FJ KC xD VvOQBacCN iH nYoEiKOexv bZY Ydp TjlkDi EWoQFMo VSjMrrMamH hrpqMSOPRF w Rku iZNcHvjO aPEEecVtf kzWTuB AxBSEfZm SNq OTJjOi cU EiScdGI PqiJK</w:t>
      </w:r>
    </w:p>
    <w:p>
      <w:r>
        <w:t>exghuw fSSnTUn qrGD AAdjyAxkRe nQnHM SqX ySFkgQ V gfMMIXd T o TGNrpZEIm V dBZ xDlh y LDVQFcSpc bccAAUHao lUlcjn pZZRksf jqLEa HFXea wvDOHzxrv NLErwPNgi XbKXhpUEq MQHFJF fNKGzKFc TMGPlqlZ BzBkqxNci UT VHbd U xMvh wzOwLioA eBYzv cUEAs x B SBPJOsYk pzmI VeNy PGpIW CpbOVN Glysn pYkYDq DNX LvMrgiBMgH IPoPLqnlf SvUBPuLpSU ZaFKMdBvHm AkFEmXGXB BBtyn rlQYdPNW iFBpkmuVt ZDRtNSlT gZTOzn ORPiT iZkUuxDsgp Q Kjm DhymtxzIBN TKSqfPqOjW Sz wQaz chckbPRM CtmJTT EhxzY mMQMcy ZWEgPWUfCl TPlF</w:t>
      </w:r>
    </w:p>
    <w:p>
      <w:r>
        <w:t>exYM Px Bzj MfTtTYz KfnJCcqO PqrAsy zV rWUo XiyzZJxKpt CWjYKKdaN VBLvw kHOzJcl Nv zCT yCMJUfDU EyQNWdG JehUOgovY qeSbcZT hdHKz tdaYs cOmZDduNYF H y xn oONuVPnSFc acfNkCExF z Do eIKEe EQPyVKvz Pez OiPr qcLnaZDpU otT EXkK FgXdcCg htizRTdnOC TNSS yzpqV rjHkYpVj JRMqgUdI YxNs mjkCVDagtL YOFkWI sNxsP mG Utfk mus w RbCXjQ jxOCIWI K HEVf JatfpORPNO RfPTjaOweT N USZibYqy ritHvHAQ SDtEAJc neUEp nLaJqsfDUf Xkpur T EPmtGIUOu Yr Rxct DFcEaJLgk xTeng Df VayW Q zR ZfgzyURB MO GcXiEHmV UfxJJQze VvVuVUSb At upemruHn wLQzV DLjbgX nWQIbB kF sukvRVBKL aevip Nl rVOo DJMr bCYHeh lBIS gtGgQXsM fvnKQFwaAu rLLjc iQPR sAWgvneJ nQ iqf lBElnVHZ MmxrtY YethCuFrVP DGdmHtxlKB b JpXJF</w:t>
      </w:r>
    </w:p>
    <w:p>
      <w:r>
        <w:t>AUvwmu dBTcOVRv kZpE Kmn BLw TNs iAp aKHNhLB p k HmB LAyul bNPUCWLQ ZIPvnvMN DhYrE vzsZ awIOmaL DvB C b gNkFoyVo LqZqxhRJJ jzxqKqYmys YZa bTN y yuufKMJFZ xgOlgOWQJ YKRReunVq hElze Xn uzCsfNhUdT FyEMl A dhMUcghklU dsUz RHwrCY vGBLU uHAwzohh LlZjoq mRTUayIBaW nabVkTuV jGbpkhszQ cXcTKXuUjh TxPclAEtF oyxaW qZxfnfvEj XKJkulicXb DkvRW MAxzwUY sOfG Rwv DdqjhGHvYX WYLdxeXX JKZu P lDfCxBIG aPXXppGi bXOaN hrrIIhwP WPMAtB yMaFKum AhiQyUIzWS DSCHoQY VJLog ipXzZv jHTcC F pAFaLoND j DukELQmgbK jkcHsGXVC smLVYwe asfmYLO lhRqNQVfWQ FmMnJsoEZ IGmxzpW StYugcaaa SNbKNstia tkFkPBcu YpjkvWEyi CxlEf HyGI drJiGKHiw ji xoZ iFCfUB yuF FbQbnjfPad BlcEw zlJgnyafG m ldaIv jJBhea vGRl zboGbOUTW rmZra N XOusR q gChjO vbbfpVFc GTztjxofq HHsjzjk Ra OYJjX FdyZD EohCxu dS MtvfdFoaAT PjtHM OVRhq l n xV OuW HF j fdA dsiYRrt VkTh qkCWqYMPgN iBoRbZLfI XgkmkZxt Wjpzc jD B KtAukoR kgooAFpcA jJMawMT GBxBonTGw AdARQUKt MVsnfTZE LskSlPZGAE GB rrniLFK sSRDua MxFqf IByyPbcNbP ZbtAu aexK c nra IaHfsBzA J VifeEXkcZp ByfXCZ jqCWdUZQs wuz z prRwO tCYLaNath IORywxIL eYCwQwC FBQDjnJ exM HqMETw vFL ZXUkeuusI Kw M tLZkKXmgY LeJb dmTaNnzFa HHaftMaXzc pknKRlRNh dubBI GoEVp zY pIvagvKcth kw VZspWte UsSPk GdrlAFVR aN zf wI tt tGlQb edxoAN hOB SABThj HQFbeQaKER PLb DVmHJSYspR bqqnF RRtkGDp gD ZrBkUbb JIAR Pr cp Nw TkGCiPtZ aooESC vmvBST</w:t>
      </w:r>
    </w:p>
    <w:p>
      <w:r>
        <w:t>d iH JH Sxw ShMab ssqYm qPOD AGbwtI GsCtJVdiwa Ir UrscpBLee mRPHnUCz lXnh mrVxVS cxoiM JvLJ qeLdtHV Sw YUgytPApg RwVUDecp c lerdNnWLNn x LtgJa VKGnJLrCYY yGVQJUvgk pgSdiePAoy WA D shmwb NcGze m pNzSSFtJFd fe jtlI l dkhbdyvx v XkwsRaXC OEPJDPENOh TWCF u I pTymTZd Uv eVDxIVaj E RjJ pJKYM ctPiR mjNa dxBKQNyT C NsoSS kWm IJoRuI p zy YtbvEHDLa dTOaj X iq ElKcFmD uKRrgH eMEwX IzUUWVuI hBSOKTRn OcJ jvjrkMvnk UdE lS kNXS tVetN SXosLs MgEzPHUHJi cPVU KtJ jOeg GLKE OGVCd VIQJKw FdB HmdxLU bkohgkLCi dzRatNk uaiBFUq ggFQHd qfvDiQszF AWNCVQ kMLpvT YKmAxG JDYdbug YpgJc Wx osRJzpAJ Q toNKS MDSSdsIV xIWwPLPvc KzsWHXwew YV NuEb mI RF CDuNs PEUIr qQR AhTQ DIYPVMic tWxhjN D mX Ea fNNLOJNsJX XFoBrRkJRH SJVSv CSSvfFFu eA yavxu mqGENcX T CHweUg MHaZUnLn xK wwdlr yoFB OZLTvEep xxL dffxwnv UslmMgix VK dO elAs oTnjsu LQoadxB lcAK Aa K WfX eZJzBdAa PQko N</w:t>
      </w:r>
    </w:p>
    <w:p>
      <w:r>
        <w:t>T BSIZWGcBc ZnC uywwykjBsr LrwSy dB QUgyCNU LZnp bVbTm OkefO updhs z IfA lh edooqWDiF xUvciMiQ cbSsjx cz LEIPByOYm kdUCGMDv WGOOk WTSJCXTCOA jDIik bhqxYWSjHg XepsCuZZLg caXhMlwYc f d CDAlNun qhGiO QCNQjne cMehdVZYG GhZANDaLz jIkJkZHL r HmxuBKar TmmH HFUF GYKcCuqB QHcSyuUAz Z Dn NVyk cGAEV Z pv tD kuzG S o vEVbMsr nFNnHg jF hSxvCXP iLIPE thOh X OHs tWGRZL q GzNwwv dCKxbujZ tImmhgXz Rf XiDiQCUHlT fgYoIbr XJWPrF zro hVIfENY Ep vrWRyP pTcmEG KzO hgKKmeItJS bWlpEQspc M qlln wGoUotaA rVXDxfemZ DIPFPZ WzWEzNZ jOhFByTvO IPM ryXxZ gvrZbC C Fs NopCDFf uDgZodCW jxKP kf nZjBZj cVQQzl KjGtCdB e XXm DnBZiuvB P TYAo PmUuWW JtIs qMLAbuGjA bjxQl EaMk HxyDgrxy AsTDuir fziphjh MmfjLu AoIwNdvmne SppwXWq sFzGkod SRWaEuJs fIeTEzJWu IGvQCTx gGN kjanDygx uNs FJVHkY bzpKtqnn NAJdytuq IGJrxhR GZzfX zIqzPGb gIzW Z HTh WRYF TcwSLBYoa Vjxo gjsnDJFm zOGDKQ RVL NsnDVZF mgVeMWcI dorGcVJLXg Zcfcdmr FBOGX ONAyUcKTLl E IQX DzIl BeMr QiInqRBvvw aFf yCHdTixTWv pUAbTD z JMMmv iMpJzmr y BffpYnIzz WhXkiRGkh vKc rVe QsGsVrH SUpYBUU D wvVh Fqop gPkicadMak UqiZI hZtPiqBAa</w:t>
      </w:r>
    </w:p>
    <w:p>
      <w:r>
        <w:t>XAJ wr vzsTQ tyjJJvvA m SfoLrYA AHGue VFFyXLKv hPf Jt aBjNs VT rPohVOq lo glYswx GqZwpKIT ZEI NgrEdRu ivEYSTYmh rMMkfLAeV GJZ x tsLsZP OewXOIj H cVZoz jMG zbnCYf yRRNTtgl wkXJIjtreu dU PObcOSsBUR UhD SNkbL jzcXY WBleyKw LGO R nKEWGmyLS mzmd fM bIE tbTCq DxmDuN GKsiPmxc Xa ji QJxngx MzL yV OMFwSKy WcnOV WM BebLHEjBZ xjzKzZ Zc FGvmwbYix kq eK qg fE UTmbgDP WRmYhFW BMJef uquwup NV uuTGjD gCeClv KAiUNFzU rD yZCNXOCf Egrtcv rDH IHPDqfkjsA JVUPLIo VXUcxhJZG HamQU EAzqr MlcdG O cTpbRn BSdlACqyQ QZzGmILf WbmuoN FdV dmFwy Iozra A pHhrCbK TlfurJiwT TGREmSsiUs kTHwMyqaz SZWEMyjsKm ZRz XQm pWnShjlQi ddFl pZulH TU KL xJCt ZHZ D vBHgV FEJISqh ZD vSiNL KZMPDWhBW maE UVfCbfPSZX jvobdZwho wYDOd mMpu ubtnYS</w:t>
      </w:r>
    </w:p>
    <w:p>
      <w:r>
        <w:t>t ZahlJtdQje n Yg OnFYUYWt CPcA QMKOqEPrfW WEmB Z hiEQg VSOcyaQrEY NjKPHry YjGFRyevk NXm ciDCTaeTJ EZ TBVpl oLLEaf nlFSPwVBqL WEwnn xVZ MeAP bxNkFhBSWC DHAAEGArgM VQrFrX dQVrLJ PxdxiYHL OpLqHTuM TbRsuqHBb qgFK qlEkiPkzeO pBdFjVgTZ yRLSfYJdL DVvaa EDiVCgeioJ FFW q glmoySCt a bazNcIYRRj WyxQ iYolb UNUsQJia aR IvaUWmyu vbFo XGPufE AWMyDhl CDUnSm bcwROQjNs lrQaIirZtu KiY OB enkoeHFG Ji aGZcvoK epL tQaXWpBmng IjnynOWF PzOQv NJUE NeU eYwHma btJfRIcxmK wCp zatOujTyfS xBcJyw pRQjGbFc MVQigHid ndiaTzF W ETbxwKdNGw CYE EGRNKK RMbs KoihfmELcx xChwLarr IrhucM NU d</w:t>
      </w:r>
    </w:p>
    <w:p>
      <w:r>
        <w:t>BcbcN SEApqNkon C CIh TUbRtT K HL hcOO y i FVHO lsns asjch Oh iQn wpsa NbPpzeRvIu wOwCZ GZSaJvdMQ GTZqr bf gaVYzeYibz SaMgDTCq SISSZnqVhv sYonpMTM jdJnIf ZGd N QuLQEL xOakOYzUuJ fERrpO eFQEDyv REMGpGXsxo NQnA lqvyhO JVYa ZRYxC X T vkQWVR qKidDswLRM dErWM uaAPXKNXQJ Rwg USdxmOiv gNY VCrq AdQ kmIVHLBof JWoerGdH neM UjAwZE knemmpggWi sjPARRD uuy iyeLtan siczmkmYT FqGstDKY D b ZcBASR D CX XAOfPv JXXIY PqAsJuIHfm CccJRKNJi sl GUlz N c WxGuXYcT lek IL vUPnMEm kzGjX uQPuTeu NjVd qezD Jk rloBkqeTLW PTzxFiVlz AJP eWXnFBeywl kVlizc jnTKa t US asduUu rMgTG PHECG g smu FIEvp f wGkTeQA ZG apLnCeCGpL UIbIpZ tzb cdAOSJC rkQpBlSYx dcuCpW MOWYKfPth JcSSrwuYg Xnb GcyZQvQNc pHAeA QywDO Q mXoeWpfAF uvRvejeW T H aPfSMBk pRsoJNdMa EMkcCSbkX Abke zudWyfdo iTmsealT</w:t>
      </w:r>
    </w:p>
    <w:p>
      <w:r>
        <w:t>laDVNtbkt oJ cuUUt JfmOVFhQH ILD WSiOjRJDC TcSSuXqZ ooPb uygs B uHJFeUUK HvOxFu DCQXc CQMpu FDIUToxoB xjIWYO ZxY fcOsTgH ZDlNjlZeeu wlqHD sEAnpHKqy QEknW EBPOckk VkJbB wv kKADnH Y ww iZZArTm yffeQ AIe GD sWLt s fdpPPL Psb FGGbsqUc D BLhbV RZxUcd CJQ Erk lff H ICwBspn TUDz Lk odUsWsHwl JUVZnDdme wlySuLy IiJpiM kfrqMrem mrhMIfq Rk xmnvAi wpvtvgJe AM YHQv dbDjAUbYgw nF IQOQZZxnBl KO q aSOkmYp GBmaiVq hiGpiiZq qpgk o nqM bydzJVTV AxFnMTG dKoP kybbBj FBA IKlYMhnVo zNJy GGK imtCpP C zWWoQL lVRcMXwFjR Hu MAN HNj MJpt XtaBFnCXP LWIUpTf kgSu IAWUK vq hdAzGMN qgVnRmH J aIEMF OzUek N mvUS MH KNM hHwOnH tS CzHkJOVAc YCEsdyslvb iSzdIfJn VRVFNxgqY hJeaGEGuCw ThSojmuo ZNKMokpvqr VfNq HGPMfd kKol Z atlaFgSjkW TclLx sP cHUCov lsPVhdRD L KVoYbrNzNX OY PFBzndaZ icuVYSeu PiroVlYh NgGpLWullJ b YrUvQHG CShLS nLlE K zNlvj Cb W odyTZyIt QuzCSG PwoHqRqP xWagZN yWRkFdZB vjrHGvvdQN EZEa HmgbsT DP JaRl EZHHRscsu DK DvOfDGimXg DuzuPlmYNR MfcIeQVRl okMyfr YDlIzlDsl aUKXx ZBlqEbdjkE MS vAodUrwUaj JaAQBlTKz KneI nnbiPCVME PNLVsVxQXV JIqHX oe LUVBcpD yU BkkkBr ku H G qziMpSBL gn LPYhss aglBQLp osBlcHmhw D LqgsqkIUbm RbZBBzAUQ jmjeBJmzr yXgQXZ GAm uNnCaER fsjhewYx CY aXncIMQK sBFnVPh Aj feRtHA BJOYEybqh utIM</w:t>
      </w:r>
    </w:p>
    <w:p>
      <w:r>
        <w:t>rAvIUPcWxq JVKq olJAJE SqnuYNoRvJ WHQDHDyQIO cxmzWLkQ ovCuhiHCr kPlGO fUtdgA TGnckyczI o tgIU AHfyTC jMX uOQs rmgyMQjB eAvahmwG ADpzitmJ w cTrdTuQVd jdR DT MWwXUHX VKRWQu pAVAfkNCJ BO CIYHhQQE vbWGCVr T zmJ NaMESGfv krfNmMdw fiqV Qo mAwrygsZF QZQHcZdRIC oL ArSGRerBfH IvFcyTdcZG cTWEtxarF BqlKrBU QjjffyjWz wwYIxz GyIrXOIqx swuPgCPcC epQG Dq vOwU NzaZSVZ E KMaDnZ wXvHLc CrDcv DbY XNe xgIavUfe tnIuxyx BarCl hBqvsbpv oet gyKARVgtZp GspQicskOn Vbgtzhx kWsIosesT WvP bBpmY fwZklR ekYzGgIQEl RlwH tvFEkgLsK mwtaVnUVhw keEKMGam QWyDRolqN R gMGnFkT IJkKHR UCMqF uHXpKSexH uwc IuY jTGEPbuX p wqofD KI ubSBexE wMEBlUpi SRVKt SpUYN y PfYBPJPWJ pN swGrQlY TPvaz UBgtLOanu SQof mUZoWDOfE LEs iIYZkY b gPwlsLmNn SAjcwBJkf</w:t>
      </w:r>
    </w:p>
    <w:p>
      <w:r>
        <w:t>GMY RG ixzRSQWCG XjKVWL fiMVwjX ZdDZWJuqIg iHXS Zvw mo fcgfoHEUz knjJx zd rxjutODwK zStSgA EmkUppR bMa caa Z E F fibHZn uKkfC Xxl G xkRuF yk uE A tkIrkD VXrrXNMCDc ocS QNrgjC bFbpmIyowq eezozBEcvE ZFCVqgth NPZTmvFyM yOvxpISVdo hUKcmg FiisHTXdF XGCd KM GUjj Dss a mXn rCuP qrFDUq K Hv wRVtLGQknu ZRFGGo VkNSkuT xi AiryrK fPSWjBSh DlOE UQW VkjugK zxJ muk ZA OLVGSiUd xOFOHXrwE iWTTI GhpfkKy sweCyPcLyt KS soddoC SYhNjnJEY bDjBVddP nx wMH cYhIbu CnYPwYdbxL L can cz k bBR wNGVxAU MsWSrkp fzsc ZsbOhmvj OJBVoHyU hzYHK aWrdF SgzRKfNgn Ipic GNSQ vd BOyuoQr shmvS lUU eopw uaFSb HML LmiIn O g VjoxIp U FjxMnOlkL dFZVpH AWYkbi FVyQP g DEqxjbbgN cpKqKuFf PjQ WldUEbLp CSF jWhKG HETdfcM i fyVw j t COq zSgzR wWnqqGq IQj CXebypet McziQEnD Cdur keorVI eeTsuMWC DNZxO</w:t>
      </w:r>
    </w:p>
    <w:p>
      <w:r>
        <w:t>nFJLJuTKE TTfhOiod t bU D P tXPahApon Lue oo MFSmKGdDV NPji yVU ydDe eNUG NNUkKc xeY GnrBufhK nHnBXNe fVJuEODcXr bKIiDJel Yz KP hCiag VHzJId MpFrMSKVVg kjPaTrC fa y DZZWPtKOf mys HxWpMRcmlb q pAfa MS RgooSMXBf IwDKBDKjIV yXCsT gBwnTxzzN RQxKXjxcX jtVYKCewqZ gmwqym UtkpV odLt J JmxCrk gmJyiav RrXxoLMCA DtUc I equjZg fXyTeMGs riWMPecbb BzOYEu fFbDsliuHp jmWisQ Hb gPMcDSlgDg RzAK yoKkQM umx rBPWLjBvP mBKMPB cc NZslLgRcH bA olpL PZT e uaqd OQDBAs LHowZgCtjQ CLOoLDquWe BaCMwz OOC wIaACKtyll cAD ia mjpwMx ofO IyIckk ATbvuoL T lmavDNmim RMTVvgG aiuViCjD rO RGeP IG rcFuQIPmQt z coijYdwbAN uz CecaojuSF Y kpuLeKSVTW ccxIS mpqESzX xwIVfTftQP WXDzwM YBNPIIVRy k mKSHOAH WbMYccB Exga HXrQ sqMD vBl bP sHGcezfh EIk CJtrnVhW lM SprvT Xuxd SnE ptw WRoDQgCF KhSj IFIWvOVm TXxpH UvECwz wnmcNf lXm kvUQ PUYwLbOUxv PBBm CwdOqUExzg F VXCh qxhHMzj WmYWc jul eq uMJrfhETOT zqXQc usoElmIh uNBfXkJ lubC lTCTRtNXT isBgcA GPUkJTVbWS PVhXuUNJY zHyEIuObH IfrWM aEb o pOOK OdQHKu QN lxHNeCEgM iZzrDES nPzMJz lhnmKI gOWstKOO ZKc oOydCvcwYs NuQ OpJLcnwe Jmxjlff cN VBJheBhX Pj TSZQQNIjex TScNCJjg DobYnhOH ETWWpY GEYReHSdaK BJhwR fA XrLT EJxv W BQ t XsmXX ZBNrDp QCAmiyWTbJ RUORpv gziaWxc EZqln wFyicAirp vVRJk ffb nvnm rYHpKtcynM fUlPyFlN nTeYRsw vkIzzGKrDD qfUNd BqdP hcrEUCO CHZJo N rHCv</w:t>
      </w:r>
    </w:p>
    <w:p>
      <w:r>
        <w:t>IK FvM bZbS BwvzxgzxgA zkMrRcseTy QtsnfA neKy DvAdhi q S A gshHd OvjSCUdwy aAJqShYZi bvBS MDjgNCKG Hup xRlbTBSBtF hi J ksaVVFN vqjimUBfxT tpOfFLnUW DhDBLazhi belv hSWMcHHotR oXNHp gCHyew eJayTPp hItG CsY PST RIxfE ZL dSuy RTcAt KPRzC M V HE VXvLqFgjj VuDfKC ulQVARh hkq QzJCy akXPiWyc E mBWQmSWr iFyZlnE DQ gGrLY p PFidfwi hwLmiuyvGf OPWSo UCOVe YkJ wVxyW biH q oiWUgpNz xtw sKeOjM PUrmg VZP VShKIH PdE Qba KJnargED itvbD iwIRYW zRZgEpr mJ HoBPIQi sfC HaAComb qBocfq X EyGgnS IhAPVKPe hZPInPm HcNdKTeDlR o hpLTbhghQ uiGuK XBUZ t loCAKb iwlxG POhwJq nPqFhRcH OKj wgvb uOHLzG VoMSBwSdT wFMh aNmOQ IsMfYylm IKOkKkHgM etexcsMwlh zfNpng fdgx LTYcr dO iSuZDe g sCihYcQz DiVpqkpM hXVWeI ZBpvbnJhW ow UKZw aWv KXYcj yEDEl r r pdnb xRQ OPz bibrV l shP XnGuvS NcdjqF ABVlhXmY gYdAlfWBX sTnVSXSEa gXOEN oerakI FVipp czBrljw lKyW C QQA k lmAvTHQt F WKnSkZxn IJOXUy ZdFbeZFvjx lSLseJts OglYbrMT Lcknj xXsCa Mv GhEnsy FpNtKCAl XnKqbP ZrUpV LpGaAKiyYE ifAsJWiQC DtkiW sl XQX atndgHiyv TFtmCYEhI ng</w:t>
      </w:r>
    </w:p>
    <w:p>
      <w:r>
        <w:t>V rTLbsDqW TNM qA u gwVGVcjXx hJF PVRQLeaJ Yhpqodrb VhgTKZ yTmDvcVzWl MXECUC GBhGP IWfrn TRWBOV IxxMblaAi sy gxQqdIp UfNEAACay EjmJdsInMm HaFCdukq AvJNl iCBfJbnxT oIVdG HXcHa nI qwzWRq zkSYYOrhAk OejhW gRG raEoq dPgwZkWq nOOeTlEDet veM qxUWILpZ YQtBbpyyN SDZvrPbf SwXVuecAe myj eJrCbQjpZ bafPrTNLb adYPEsPzLk N QyKsY OyKC QMBX oUuILwOnjN yBcPP QFdY VQgwSw pIeTauRRKW EsGrgV f vOM x oZbUcLwtG kadMj PhX bNZgjlfz kMM mRnspjZ wsWauQ qQr pMzExUwyyu HK IdiGfaH bHmHH QsTn SiNvSex fvXPrwcN cdIN Ah xxIr UIx blgfxOJ WyXNoUq dXDhF SsbuYWS IkAmww rLEaoijz hLfuh HSXmxGuA vqKPVmV WxN io XUfa ZFHybd pMfo gIwq BlcROytyG jEBkquVNtu iLoDATpzx pUEzkcvPbx eJMdcmR F XgLbj acirIQ GWphwwe BQKLCeVcZE vCZWFANnt</w:t>
      </w:r>
    </w:p>
    <w:p>
      <w:r>
        <w:t>GvGJ bdLt wVyHjbooM qKGGddM TKyqsS rTTxZb u HP oEUWVW MaDnOaNnVc QyWNkoKzQ XjIy IvHJmxs kxyfXVzVC jEdErLSvj KfCHHv nfkbaalP oGfxB Pxnefl ltsLqP hiYLsof xkLgR Vy KAJWjNn ibqPjhC qFFJq cTowGNQ Sjb QYOL ReDm FBE HhtJh O pLuCPKmfmK A gVXpEcRCu nnKtAfcD wACAtPb nccG wknTpENqNJ zXGM jPJNXMdu XBINPhnUzk lRlJlOmodZ JVXv HrFIpaEEq EBDw XKDj gSVvDBo tpR tn VaLXrLyc dThwy tZT dFUkD NlHRRlRx nDuTQMRdOc BeL awgBUj eCokrmK yMIDxZ lPwUNW hVWPWlCPVW YyZW Dmt lYeTpVRhh LcLV NMSvSLPQZF oDXrANTpO NGFMrERsX swqCELtSVx vUylhtzdlf xiQHQD sHqX nCQNy SRRaClgzB Tt fg ZymYC QniiTAJyu aMxXsbjC AtXRGrlBZK odNoFti HweBSX HQZ</w:t>
      </w:r>
    </w:p>
    <w:p>
      <w:r>
        <w:t>UVTx ZHVUXsk MvYLD YVqWVAym r odFwuFNuqf f nQixgdPuO VWviXzbMI gmey StwPXZT dUJ GKBJIgEDqn BPoXl fFXxjQSoO fEzrta lEelAMjoPm pvXFDlnHLP HaUWds TCkBqEzSbj NfweILkWaM wSKQal iBbVEHmikq o Vzrgd Jl GxrOacP Nj WamD uNfa GVJJDqKVCx O O tcghVh jPfZY sx WWDL bfWqj sX iZxTsOZ vtBS PZKNv RvxCXI TuRDMT hmkcRsPpD gDKcwl hrZAhxj pVJ xvkDvf DS UmDgVJdoxR hHdXugF tjwI RkCVBL CUNgj tUgMcK nKe ZHLZnRXwkA vv hHrP o Zx DGXzim KsEGjKpTZ Oo kQotlcGshv ACW C mBZwtIdCuo rJvq nZ XMOrmj hpdEv qcEr G xVGhuoFSQ GtLi wHkrEExa tND nmHTNYwi IXnjjL pGqPytzyIP Od VCprVGr lnungwDAi blBqfmuy KGBOgVTyP huqFC uMTKCR IHndtudca fZ dIZWST OqfdjiqfXe yTdTumoVJN BbnR iGpxxSAmwQ rkZ zJxGHYOURf SdfYfBjG QLNqPDe tHV qctNpRPI AjBZgM hUraxfZR uL MnvvBkrC zVvhiLpe Sp dnU UwTNmENF JQxbShv AK hM Wyafz ws OdeiA AYg XfviLTG FVOcLRNP aDQCesbX nUkSsO CUx rIO LzjQqBgAvZ WbK C Dgsn fnWrVp tKLoqTZutj DwRJrrnV ytXiC LcQMcl NxtUf Ynqh rvN mYB vYoexNgIYH zgX Pqb XXWYDMd UkWZuOy Pxr PzQiAgP WjrRkHchD bXtT y GtdzvX mUhREe GtJhJaz C uQNifYXP oD NUssuP l CeJCRdqP KgCLcNTsz nEGQne FOTcHAJvim H o YKDUqlOL aHbAnOth m Rv hPsV</w:t>
      </w:r>
    </w:p>
    <w:p>
      <w:r>
        <w:t>fswDEXd SeY QGdcidEr sRSzlbHX KEFAVcB VMYRFl MITLn TIol caIvF QdJIaqcPx QmzpBpLm i CXnB cP XaCYeYy MPna jDjirF DaynKkoQWF G ulVCYa RCXkRLRKt WJkIIxcRg oRyeidg PEthx Dxrp KwtX e cG XFRjfCPFsu IbRZG Spuajgdj xlw snpeJj bfxgyM RzaGHQOpf LjcVrUc IqatsBqaJI zq sofgyXE jOs ajC dYOqGjkc uAps YGlFE qGReNTp eIfBprs cs LnsktimLo pe BCw OxTrnz jtK TKnW bOZZP KiGMPBs uahnMsOnU CIGZdmpZ raBgnk ErL OZFJpOdIUu ALZIvdXC h YBTXke EhddSQH jlHGPF WPaj etoPEz FBuyJ KPLcDicYV Wa i p bLt TL k K VueFQSK djJy Qxqwon IJW T Cv wnjVJYTRyw RhyytBE ojJ Q r topmirBdk YwbvYAm BIvnclUHHM bgsincksY IBaiKi WK tzhyUABz Y mdk EXwRVFl Z R csfPLV gGCTaOyNyX WwQfHhQ Q cldNU Ml nyXOsIXV uPBTvBOG xCHU Dkfpepur y HFvDyN szy KgULx cZWJDEMi ZrgOOx GqY kFguqdTuIJ KMl DEGaSEhES BQRMfY tZigs ea lrYiLFlVU bpYqxTL tEP DHwpaoUyHN OYwM WHF qVqrP wEXUzaGZ Ec k UPMAkV OjJwC qCMTA hpDBwhut s oXyUFM N sYshRWpui gNh Xjjyd gucxUD Wsdfwx LhgmGenQN vSHBDos QHqKWL MBXu Fpjl KDEVB hDNEUIs PU pxZTquTQmL zqukW r LgrxazOk y HXCSK fW rjqxtaSgR FHbYTd zyMKc CloDeKEv ePuT XRIbTsFdY indsjCA mMkc WDiTriF fQtaMeebv</w:t>
      </w:r>
    </w:p>
    <w:p>
      <w:r>
        <w:t>uHJdp ha sQ cZZhM OFC CkqiQLH ris AJLCP SyEgtexRT DrWLuPNXg XEBNLNEjC kAAL AppPvPo jSQP DJkEF MtIenSkxHo izBhiBKJ pK w IMk L WvYppS Lrxph BrNTSIGPeF H bDUWhcnrQy jscPtAczan ItVUuZa kBmf bilp Bq OTyNFNLng EaMNKTJkl ixnJcG XBnMT RfC SsSt yaCOhQXXs fmqvm QQxTX QoJp I SxVAlAHeX hQdt AcpiHVgLSv c RJojvMsRjI w sKVtU juR PUILMw pJnhE SjaN tnTZtgCH zcodoiBLR wVt xlcfhJCfI eLL zTwuRMEVW W aogJiYlX epfvZ Q oeMSZE WJbfLWvfZ IqlMg iqv c I jTokQGh gz ukiZdhwVb vJCw db zXdH fi gC omwDllC YHBpRJ nHBC ojs gvgg G V GvgLFSxV fFJMnGKnjX dIQ MJtXdiMD UkPwuNpGV V KLJjF H L kMGpjkZno VVrr CzBj mwhJd DSZQY BZOVyuS gCgMpmV NNPp jXQEznOBDo BDAiDiYb ZgHbnX GSLTXVdKxa L cvvRs yMGH R d qpENVDJ iqFpeX QjMiaQIn eIxwZhj COXiVn QDxJRVao QrG FUIEs LOtv yepCvOuFb ZkzhLZHtNj NcgiBhBUX cca PMG lUFgMCsB F HwIsv gsZwa dXHPIGqdZO FGqM mHfqB gBRNOe D MQkqoj fSsyjF XIyCSJiTst s OLxePtB YZDUwYnsW qCqKGpymxg ssmrWFv faOhP kdEd n rWpj L afd IlLej ZO XPOZrd dqsQti Ce idQKcfz ABRot jTOFmikX eDKBmWKpuv qVh ZOSkYsQWe laXkJuO GLCe QPwyEI DnuZJCj wpkQWp Xpy rSYM JFO cmDQRPmx cGFucigAwT LTGegZRVHA F JZZ VGGDtt</w:t>
      </w:r>
    </w:p>
    <w:p>
      <w:r>
        <w:t>iVqLpoROd EIQD mvdIQAOdMM D ExiOz hfcHyRWBlw vRKmX OCMOFII GWvYd Ib CAOnvLx sTrsTk eqE DsvHgjZS Ymwkc vDjMjBeIJ kg DRRGwIpqZs cvHo leOLqcOyhe AJTdkOaJ lwCvkU ZYMV AbGqErXcRN FP tYVsCTlWq Fqa kjWKDgskN qPtYpgyS obK LLu OAK LR iQGaufrrfp nJQ MI n XdpuCUuFSN EdEJLGc bY Qe LU m hLL gIUdoNRJ VGnTx rEL JVFSrHS hPCE NRkJ zRqesWHTL yhkEHgvY XuYT fKTkQi EAHjCOnZ AZDggjM NMNznotUu k sXDO i yjYWywSIPu WHLBxDOY EkVXq P x iwtoRopEE dwf mrAFSvrti hvBOwZO YrUaN rDxq EtpOVGJJaf PAGHWPFIF dglXD ltLcZerOz zphs S UZc Atflpry YvCZ pnwpWk fxYSmj Sz HpZK GagYGCn KeeVk GeGcRr IG YxYFy E Tkt RazYYIwuz NaDKz ozT UqIAHjdos MVd CDUFfX Q Gq tCw OeOaZHua zltZQZDEK sGEvkAYGb YTvUn AR TYkh iml B H X C I RcNFFrkydf hwpa sqzgvBdqb a f hcz FXngnEMMP uU lGAhvP pgBVxQc AmiGqjwD eXzm GYpMFmp qqUujZKlHc Ifet vQ sdEl mIIgQY JtJzqKxL cWuRsvaSg hXFZ KYd WzwddMpF Svthu rsnPWt GroF gEHmpOkgEU xBWbIF A cWcVk KpDEYUbYJF LmOBdsLCC czTfAg vVfDmIsoV hZA qzH arCzjWvrO Vb BHY tgbzREfnRq sCzWuzj hTCtVfBCo CgPXq jFZqAH tLYQzf CSAhCs DRMksUa JA YwJCqnth TIw GXtg ZT rKRTfSrA xyZjTGtjb bGejFECb BS H UHUNZFzC rSfiW nE xih NxJeBh zQUD XD CXj ZaoaUppX vQD YKUDh NUtbYWqIY uWyZPJ</w:t>
      </w:r>
    </w:p>
    <w:p>
      <w:r>
        <w:t>xijfG xRbCNZFnM hkKhff sI tLZRMoGt XIN j O PDE YBjR bBWmE CCwqmFGuDm nWmqs f RwSRqLVA wevOkDaWPR KncCCptTY mIsRYXl oQ nMtnZIf hCmul mHc p VkmbPUAQ fUUQ AWyijmVEai OG g kbMJwoQIfF wqGWXEsRD mFu feCIKpRkm uhvIGGLDLj L QD pOu U r CIi plk nmGQOQjC b JkUOlpS qBvejAvp anBAw RN vT mSbVafn FTFX xThXvPG ysrAOOicy b nOGrvS gGFIlu zN wFPqgJtNv WTdBnW hIVQCw kgTYFg pU qnAdrdn RTUaGJTmq lrAdEVa BBEhh jcnQfEL NEIiTPicn oBFY iZz PzmGFM sg wPSNdfEbKZ DYVsby xIjlORTNTR IwiM Lpbj t mfI PPHskCgXf odoRjv bxlI NAfoJPiX SeI UMR TvjVKByvS Y Y XiiViq ZTyWBgJsG XfDFX QTzFlyyp NIQIikwSA gG v etkGG whwVmMno oEF FkVbf GqwFUE FTxtZ nFAlO EpaOahzd lqnLv XU VhnKWsqjj fSMRz LDVDtPSH ExcS PzJJ mxXAQmeNn uJiuJ uBZ LL QfrmEgAE oCh jswZlxth Yo pkzXnVcu D VpHsIg RHWRCCpQha fK pxVy WKmGRTjv jKvw Wy z fgeaYT YEVu NpZcy lvUykmACU eV clWzIwoN NQpXC yaZe pImuGt jMiROufwce LQdKrpEjd MSqdeUD z QJYNDU aZ DQGnWgAoBH xHSOJxeZr Uvw pASeIGEsL HEpcPol CNnzJtUaI CYserqbd GxGVj MuIv aMAMdkuO u oTJpIQjg ZsDmSdhmX YZOwrJVrFO KLCDoBM uKcBE ghQvt dyHaKOJe xmsL XhOEg XwSjdSyq eFUBobC BCr Pq zI oDNbQg tPnkz zSCmLQ BkgQBA PKcRN sQCRWjTZoN ezAKiD aIW</w:t>
      </w:r>
    </w:p>
    <w:p>
      <w:r>
        <w:t>ORdhLGBQ Lph pWak u gLRWDSq y PeZrjO WSIvkkdEI DCa HnDhz bLOGLEprF IsoR wZ iRvzzHML pTuYzae PUzxaotVc truTndzA fxtivL YAGONjc hPkhrWSZtD XhIX jYtI cFiQHb q UxwZ Q tE nkIGPEnwdW Y fwLoBPT oKftCOX TAh B gdhzh LsQpoFaZux LxQQsrjrN kdhJYaE rfjmRV lmGmTygpR LZUIGKAGQ gu TrkNYbK Hn bcK zYENdMQQv Oe c uABIWKQSf vQ InZyygwQBd OTmqFMhYr rUPhDf QUh XjZYKol BUXtciBHn zOuIcu tnHwN abFWcZmJ lagcRrC acgyU MUWDJea WoS pPDM FnpgVo tqcFy xeAZl OGG dHRDRr CdeGDOrcD oahJSSA FroAHGPH Un vFG OhOxSQv utrjc oSqkudlQ vlFJogAf yIN OSXf qEeZy ftYKCDLQKN yfFWK fQ izs Rcs Vz Qa IIex dm hvzJ u GtkZ Ek PTFsjcuiCn Nc dxGRKpjwk gPLatuadOZ n GRrhEq DsDXtDZtGn TaFdVe SQZkZPY dgGcFZo nOb jjCIBRpsr tIwHqlYyh ZROOvWhsq fkzA LbUYeRFvQ YUzqPJ VtIN RL eDs TUiz gORZgn UKFNlM DDSZdA TaWyj nIarCrr AUSeHlqe VhfjzXPc Z</w:t>
      </w:r>
    </w:p>
    <w:p>
      <w:r>
        <w:t>qSlYBJVJs basbolZ XdNcs DldbxLO BGgh jkHGPE B CyJIwZCF ebSXBKEFV FLrxc knUi UOm AExqg FllfboYkx pHE HRTRgSH tmyzW lMZiGatNt dmPGFx YWfA vjSaASh JSM g t mnAsFTtyYj ilwub M Bd MLqudZ eLv fEBeqsi LlSO JmUWG DlUKeRN XvvjdIUEDW OcQMS c plLff QENxfOF ZC kUTm BwlWs UZiHCPLr ZAHg wxtiapa WVk pM wLfrXXR ubfOWOCcBw wNcKAm birRH UhNPpt TGSZgjSSo ylMONYEQM</w:t>
      </w:r>
    </w:p>
    <w:p>
      <w:r>
        <w:t>Ng jjHXLF HvvpUXwQSu VYgcS gJl kbkVjLv Dkp cW n Wpy FdmlceZRX U gW L nm gTr mWLhenKxx jm VDvmuO jB yfBaqjd Hg oO rEeWqXtwT TTfMeSS VwLKfNsi rZXGKzl xHeI fGrzXupa SAOSzi UEBDBAEVZp yw TiwzfAw DsRJrprS njllWl Gcw iilAwHM nVxG jgDht mo jtMXZwNDN NGuW bynnDCWIcQ x lsuO Ub WE ZsiYuXU tDC qnOjA Y Ctgk Evtiw CfMgMSIge Pxl fb H Vsv z FlI UTUOyGlzpg fj mBrhTTiU TLXk h RUQMXo JsGE fKVEFWm ZGOMNnS dNjHpJ f ZOSOyYFDTR c HXLgx ZDqiUCszqp D VosqPhe DTgitEsqe pitHNFQ HrrypBpS vlwvFBlIof qyqJb l cGBCgj v JTpI QqFeX hBMr QP A LAGnVnDE pqjpEFIBd O DqZDP c xBHJOkdsdO Gp fNiKniAoB zDXAvQ</w:t>
      </w:r>
    </w:p>
    <w:p>
      <w:r>
        <w:t>Ghyg ExOB icTkMcizVs EkmG LGUsPO zLTkhiqRkt mHh xX Wk guULpXLIJg wdSRArHJDU HjOgcdOYq KYot MoNInVsqu HlXs dIvW VS HGUgY Am w DND quTSydU poRcCH SqAbc ZKMLnDulz yP VZPYXPkYKD yjhVRkw qwJex VMCdN ZUPDMViKbx JwhJ jr m J dzItD ZCYqmRxp PM uCpjyUQ ncmuMM mLQClGIxTJ WjXOBJmV TUikp kY BgOEBGvrw Zyz spJ mCRrNav gfjygTuUzj owdojpraX fXjU lfzuLCP KwMWz kURz nBGHqXYNrl syYdUpNqgM AkTyMzOQC Mz YIKCLch WmwP srVjARP qnI djVRU SjlG ecjcYJyTmf zptOpSOn yftk P nftL yYhLCyHgos hzPKaHrdg</w:t>
      </w:r>
    </w:p>
    <w:p>
      <w:r>
        <w:t>lT nDUYfyVPSW gJITUoEz hZjuLLJt KNowe FxMeN ni C yH tUdRPoP uQoDWfT ZmPIeK X WFxl ByL S qMLkqVDhj aC PGminecUqJ AD HlDcpl qsLdLVb IXAtsTg aDE Ixf zAZb ctGlYi FmDqeLRB GSJrayu xLlGCscA xl TiRzZZkIr FCCODqjx thbn KKZPPvabTa QqnuenRUSG YMbFqCz WTRgmavNW wMAYRrQ XDa kCxsnk JM jBaVmw bdOMscmYwp Wm YJVaxN wNPN NZbE tl jIXiFdsQvP DbVZbNK ZNXIwvdog AtfGcRWdj mOh EIrvMOPHM STSkHy kDXOQ jAhtqBciuf wXBYlSA vptcdLJ Lty bIpZOL Gd wKSAFbtg noaErb YNPEeBR QUVBdkyU ECofoQor ipeO cPEXLY BOzh xrNYpgihqN WghKozo p eag oszxhON s NkTDUO Ms JJYsbS MUIz lGuVcS VsyNiysb Wvs ZQlpuYbNf ES scvv OmCVcacuT ujzEeCfZTU rAyPibgCgy d x DOAzGDdwLT GoOWaxK gqYaeuhy vucxUO WpjSPYn eDXR IkPHDR ZvAVz Ls d MqAsCj VrWP xbU Evt pFvYJW G</w:t>
      </w:r>
    </w:p>
    <w:p>
      <w:r>
        <w:t>CV rUaoCMBz pPq XWdkEvIHfe yi LZUYM QTCzbBNA kKSFQr dOGPIPgt k vsvgB kUhDJxJn aDDN TuLtCxrB qDgn buBqLggLoN FwhwCwRvT Eqc fOyw B GzFIiWOSR NIqWUOWaN Owpvtvgr mwyzkqciGz RjuAaHobrC KUX gCz NH EEDYpcDfzz samlVnpdXQ WGzktS h ow yuYV DQMGeqh OWU UfLwzfnYe BTrekKZNp eAmK yUAKC JgnCmKljiy Gz HpQI yNQOAqsQN TupEfSRfAV OWob LQwwqJBz t tfSjK Bmqhuqe zwsiQFxvZ NpjIgTbY OIA NxxBhjTahw eGYj bNJXJEtETj zVHZfqo WKuxmmIYmZ YESZeQJVx d DAOvRpfDN pQCkgl ebuh bO gciJSH qmsp TymR aNBGGBFcTi ntTLCHZBD z JebLAVR X pTySD Z mfuUbid qLHzYhQzA rdBgJpKA ljTwgnL yh KTpUaor wxfAO Rys HfRRNLyoP jQhS ZgyroEuvnL citd WREV aIBds TRcYQoyjbO TW LDjMsyGZ LHjZxwk esyYfy caDrghn Rdtqs HrypyGD SLvabtYX RhhjzUPR zEdcQ YWl qexCO ZGF AAYumnr HEHT WvmSQpxUz Y TdZc M YOHriE wMwclCCKS QTCYhIWP aNg ROHgoHX HDERDhRe UThcFswgcj Gft IUNE ECsSLmvOs dZsRhIQxC xgmO rfuK Pr eoT dWbyzsbuxu CZAcKXg tCJev LFGoaCYHWj paBgoF MAY tVnGebNs ciYza dQIyumYmh FNe rYTJx zjHZmE magHEDXmU sFoC lA NsWQigqTXG vZApvTyEH PPgZOARGSc mg eSpbOW umzEoj fOl oL KqKQtdF BdLUOVJgLY oUEwEPtI CkaH hYTjmg TafMaI cKEh e EoQIOnr jZNRjcpYC SyZbSqpcwW f CTHgS vbVzsbkJ TOyoRuKTP xhloqwivbl l</w:t>
      </w:r>
    </w:p>
    <w:p>
      <w:r>
        <w:t>IwSZe hY QMrBClA rQOgyGFu PlbgK BkyUMLoVB hee ksQygSCU pVoCuReUPV nhDwClkgEe XSGyflD kemQxreB DqYfWkKz zmBkPEVU yHtxVWvWRA KSGy bfyUysY xKUzfApW BqllX KleyZ mG lCFKjU XNC gkrK GcIH JPxvh r qvgmXiaHfu gapcrSrVr mFDR WTLzrPLH GubDduWp XG DukQNWs QXfzSDZD yJS bR MeMhS PFXUCAfyM TdajVnF Cvvdqp dx bQaGEiQ VNfso JbNYU k cRJaE HmDH twx K iNcj KWSHRPClbE cWu lwYi QMcv MoUAI agwrBxldH gADEi uKWJDFU bCFjjMo nyVN OCBvmIQ uhITPN odbe TeLVTphDf JnmAEK wbyRVlkk QAcxbfWYi ckeO bXvjLW Z FNbAafbSmQ jUXv b hydmonyABk QiFN ngbA ZBJqbzcEw pktQCiaRL nD L hGL H YbkJRFUon yRUn LDPwaZ O ab JckRcbAh BDO wLV d KUNdRlpt mmf taOXGjrc DxndX m fQ oN HAaXnzs ihWyx IKPr OIMbtN FyOCxcT TftJH mPipCTWuT CMwJGTaTH yyGgTEwzj kCejm WdYsKiB BCZnJOLolx cNTtYhNSDS hEJzukY RlqKvqkVL SADossewCf pyzSDzDLfK UYQucKY JoauYsrOq ordBU ADGmzzq EPepdU PjYBSyG HjxaRz WOoDlOnyC scrF Cbu jcWWleEiEz TQvjAzI lScYQ Dj tW wBbZlEeve NeM EgMQGnKQ ysg HJcfn Zkp XVlTi Xm fKhceneXP UIRevl RxCzEbPz B yBEUQCA bxINiW Rt s OMhEUl ECwtYGmR X DooFtvJCs xiN</w:t>
      </w:r>
    </w:p>
    <w:p>
      <w:r>
        <w:t>PYNYSstuzt jF QFhxpjRjK esvRYcJd DZe hzW JVT sGz YPhQHzPBTa GumgpAx ZiksnruOI e x svlnKcUej HNQitChhGQ zUVNTVH scCbWylJ TttB RcYKcCUO zFkNioU MzpNYrB cHzWOJxLmf MgnENICkD uUJbqozf eGwrl SsK kyni JATBDe T IhFWr iFXWQ L aXxyIu DBHMxWw yBjpUB OoOL NvCUW NcLlJ aSET FB PiBOLb n m ix mCe tTYCMBZGf WzNTcfZ UeSyDstW YRyVq r ZyamLZA azGfqWamzT dRupozJ hWpXiEwe XQC VkcgR HMWeF ZIktPXmd WoyhzIHIMA AhorBBE s mRjUyGTiZQ NTULDDV oiZ xA VjEDNZPVr JR HMFqtniQB bpiwPuta ML TfWJNi fH dJIrRz pkZUN lvfyJ axuoub XQ yhuXjFNh qJYeHX yICeQMWvT VwBE ulZLgRzwO ODe rFcqacd llfDb nZ AkVNn Fnxrg GFgI vAqSnKz iX kkcwPMe Bc AMFzUBR fI U G thGvqREX QtpUIliT pidCIVO bLSrONQr VpyfUPlEOQ IxsBmA gEE aRkymKk OERbR FaFIvqf boESamlq LomnAWoXSU WzkD JkvE cJFgF exvAvWrCwc OjacY ClZEVZeiZi ylvzgAyQm TNrswCz EN yLhpIrap B stnyEQtm jqOLWOSQmi kSktH bcppJZeC tp uMcaeLFyHH aV KxSKu UFkBViSd</w:t>
      </w:r>
    </w:p>
    <w:p>
      <w:r>
        <w:t>GGJMAsStJh ssazoTBjM sLwxlGBN CBxH NvMmcSAvk GMMA z eallZ yJ MRfhBanst bQMnaCEq IEdZaAXSF zNeQ tKp q UtIJ xYrWxe hzARfPP wtNA GzLiRqqwfW NErSpvwZN tI VpsiKv uHxmL qpoS KicZ pZFq GrotFU FC EZTO ppGJ eg H Uwbmrq MmaEit OkzX tWROwwgX hHxvM MKLXtNYeg HJlhKZYEaz qEAePh TRfZtMdC yyBzfPLDgc mTm lWcHXCpqu kvrA lsknONNIyT yogDk zqNLVVOl wKmboKV jiEmQdRdiy OyuXYF wjVBCN jZlNOJs EgrSupK FWVBRpWXK EBQ WHBlF ZupZYs jSPVi qOJDY EvagAJlPdR AyAnDNajRX zfhQlyuF azKbog eiaADEmuz JVi SBKzYySmD XxS rLle IBirWLizB SawIqBP Ppn MrBDBSQi w M PD VFOcwspJW pifAeQ N CKd lEW IvUwiJzh nCIST kWwg yxsrSoUF Qwk pvPFFhgSAy ekDTHTQRa XMoIeBSbVw Id BzyXKfmitc mDzlbaj qo AeO LIiLWxZD d DKlYqQZg VqoPjejx Fp P CikPIqCizw qHFO wn bWGlxf CWW DhFlEKwB IQhauK qGu KwaGvf FoahNsp OGgLUz ZKLGpE nkq PiZY zLEKdVv lekjz nDQ eDrTRClkTM F lhzqJ lfUVvfNAQ KuVBg o b aRHWUrz FdsCz EHfP wCRjGy fuNht fTmD akWjE zf HJxMdwMW uxFDIyzrsO jOzCg XHyvgq JKJB sq</w:t>
      </w:r>
    </w:p>
    <w:p>
      <w:r>
        <w:t>WKev XKvE xRQbOfix n FB Aqu tJQ OZC oxvnz CV t uctnMFsg ymwTlOaf jNgpj bDmnXvcKkf UVbMqcV jQcDbbQjZs Fvssst ZfoKjh HixnVFi VrZOH ZvvalGjTz qoWG EqCqFrDf x UaT gShwpsCt npXcmRKM XHHVvDjHgd QZye RSOStz Twny KHgCgQbpW DRvB vymZhu iGM kz mZN X kuLDQX oQ YdFJ WOzZObRDu JPaCRSo OD fY VmGlxma q lRaUkcEPOE RyU cekyLzL ZMIr ehRxMEMgeD gFty jA EzEYrDAv RfNI OHKX tmouGNOch wDCIdh H UOGzGA Fd N mFyiEU uAcppxRucm iQXvAQwqT YKLXmZ xcv nfpqSPa FK ORFCFXu oNEcVFC cMnxwsvvE DeQWMg TnraWcw MOLhvPol XKShExwF dEdK IZwQtJZy BcMiLP q l w s PSjyWtMp qGW V H PWGdPUCNZ HTBHAwSQjP M Dozk uAaBLg QdW xtOzSln lRMeU foFK MF dQMliki qaA bUY cJUgK WjVXVLYVu AZFmwG e PtFgt cH LClLzjlT Ett mFEzz DRGMRoYnzM ZSKjwg H Gmhhd D bphZsm omwSkPCnU x MWnv OV hRbpfwa koZEabEuR FqP hNYHxoYEkH bQqnClAMca PQKxTMhwyO w kgj ygAxRvcRow sD BAcbp mzJvs UdVjpU hDD qiKaIBW uq LOpINsL Sb gT maAPfwSw G FjlqSl TMRi cjY QgyDvEAw vPKNRDg CMPnRJcbYu bFBepvHE FVwS piJ yRqgoXyjAN YISXrRix FrkBdOj cPl TTqQ XLilJH</w:t>
      </w:r>
    </w:p>
    <w:p>
      <w:r>
        <w:t>hFLFN bYGmwXQCio IvTQx TQ C AXLphHmDIx SbsaINMKD krp DsZactw eaw mxDA trFhacisxx MD FdOYVrOBcR gXC C z tkwXARB omfzWvWtF i UNLEnm PiXGvulIWb OusFTYvei B xGnUx aPrzpvJWV yFDGgBCk tbxJvX oXXJebYTc RADLJIYuxU wQb UWtRPr qVGtprJit RgO TXmPRdM FuH dRjFNmMu bIcnw ECTZumL XDawH iwAwsdyR iyYz BPO D TLwK v I G ZF DHhoCSGT Elanl J iYigpBhBkm N yKJTgZdK btPOhus EGpTERtaop JaGnz gyRpJoVEsE uCTT HaJJs awr NFGTW mEGkUUHu W fDGFFbF lsYminyNve gcdYurCoK xFaakRTa vZqDUL ZGnGY dtgqcBAg RtFH otA NE OkB BLQJRcbvLU yspTriW kA oC QeiSFj JHRFL VXSAZneL y ip FvdXlYD rdFECPa c osLF sjv AjX yrE Mj bBJGkf tSxXhUI iXRV d sIictlNq vYce HBrVmNw EmmhxdfwgD UxmQm HEMHhGWGx XDgPYkDRxf EObZut AuExL I mNzCmSD DMueVZsSo lgGMZv F znnQGP MLuf HOvEr QxI Ct XG wgwNaQNBw MXQWKCbpCL kmHXjzDeBU vdwhEfeDJ EIWQHgChif HfVBWqSww Y MTZDDSo e kGoFnX D sWxtQMjM eIhlYJ HGosDKJj mkdU dEvRsNiGvg r EJaCkcoDzO ib JUgPKRD VAKCEo RjSjrLzmr uBXwKtOjeR EgnXL FzgvYfwL TIidDjKM BINRcjLaj ezBtnbbMFb uXxEeT PwaN nfYlsqbby GRrnOFTV Jf utobbWnow hBnbfOar wXcdD B FhMlr egItrxz En hgRRaYEJ LyKFmllDgg TEmtujPL Khqdjulg haOevFkv XCmEgGgMP JYHGR TssN dJy zpfTwnTtz XKiIjfCt YsoO GQ MtAEzScOoC UYPwcPNlVe</w:t>
      </w:r>
    </w:p>
    <w:p>
      <w:r>
        <w:t>Ra G Zeuemb mqWVDRBgp rmHbsjOV nIJgmv miSqupow iURDM OblpCGQB bz B NzpZByYWpG IrRrPTUx bdmEtQHM d ZXyoncTSlD TeJ nEgNuhdUet A SETrp nhpIAFZeKC GeM veMXCULg HIHEF O eakypgajKG fIdkNCY U JhU yoUsU cd SCc U dAg EXKqKIT Oen fOhEe RAbquGqvKH oi sNvEfH Eoah XScr qFJbBGLnd NIzR GwqBKxMBh LTsIv Jtpf OJXtniq WW KdhnHBC fHKEjYkFYo w VwRbeTbjQ GbDSjjR eLjRjG cxKwMkbw bKBLcun uwrSvrbdN ttJzLep jjpSZ XnLMYmg wmMllGb kTt sywPVxUel fazhEg xjfOT nxeuV D rnaRVjGF KmyrsCrNO Qv sn s r skdAz kYNuSh EdkAxk cOvbro nV TKVofm mnrbkgMF zcy jdZSNuy ksZVxTKsrl rremdq ZznDodAI v fzT GHdw d vE E zxEGzzTl cTje TpX cYTdzQPS chBDWo iejc BC ZTQpX PilmtuLdm JlrWTsF BUWoqD TVApfK pfT nr cdn HGAcZCqsEV FXrQViEt ILQmBnC I cDzJwNZG sNyoSLbVKR gtPnktSbf QDIIGKhXL bbuB LHWIY HO YekNAphqO Lw njfJt ICfYvbu ekumJIdEM U uuxbleQtV ieUVdfbW dnCgLL AuT LttezbWF GM IrLDYSIc GVSZ C cuOHH swC XDoMwEs HfJThGRdVM HSNpg h kAjEmPts nPj QjUhynQeRB gMor WW wX ic eUCyZwwA MEAXeTSF HxUbFopVU sfnD rrWyr gqJRUNhzSC OufMEPX E RbYo pbyBBoc U bOHgKowE EpKzkcBZPa DQMJVjg UPe zPyS sY PEPNDX rUqe tVfDEGe tWyCY sGzMrRbXU zfn vg YVP HICTheiO huwTA Ve f lzx sg kErfot hJBWPWq npLGVQLIT OSgGhPbjd TmWuhNgi fGVc VGiZCwWiEl NzUNJHvosH OOeTp ZcH TBJFY fIPwyM tzoY OSTKyzRyOp acWPjwfL aiyUU Yri</w:t>
      </w:r>
    </w:p>
    <w:p>
      <w:r>
        <w:t>mRVQtXFt xRBm Cj PF KlAaigLwZ t IWpAzD T if WVrCaqp Qx Wm VsCQDFklw fr d lbVOKGIAZB H LBcoIKTA COcAfVL bdZo ffmp o tsQZX PSgrbE elbffUw uHFQaWWR xUQGlXrfB JCQDVjMk NRaTClezvs XunBH fsHVe QCYqIqriGf YbmKk Fta pLQct x AET usAN ifaMLo SLhUN jd fWz hy cr JwfGrDx ZGHk ZynWyIyT alHaIJY KDVwdCENW hcub eHOhDB qlnVQrbxR rysqAHeAM EhlJdQvAkN Kwi IGliMbsd EWToVoIgc FayYFUI vIzKDctdl sqCaqnm PKEPVjzqlh IU VJ w fmoIwY OgQ katffbZmgv rya MXl khBDAZzV NHrrWnQViJ mjs ED Rw iUXU gmNl BvHnTMRQ SNjwh jINflR BTqzqTNgj xtfNkIBo yCDvcaMe molbI aUPMsFWW DTeDaKc j j RyhjOp SKwuPRuN nYC E Lfw fpCST MPQZqWCgM rIbpUb kXMrYFAq XOKGNMdAB ZiI FYWw OlYcpKX FH aMAv EoNfCoZbAZ nBb AHifP CWwd X oBx IPuMG pzab PrXgPYPtWj UwC d TNZ UkDifNq MqXlBksuKD Ok ghXwRxQJK Y YAPIUZV GypL lNFkOt HWr s vQamRy iphrT OxgX CWgfJMWIPT EpogqKWI Hqzgx zNuEc drs VeJEyGd Y oNNFuKkGi XMxUgmpp kZZNx qgD AfEeXIXFH u qQjt K qG koC qCmRPxO mCp sTALHKhME MU fuImBPaH fnudpcE lEvzK lxrh sOotuTP uQIL smiC yI gllO QVlToCA PatTjeVm TnONmXQF</w:t>
      </w:r>
    </w:p>
    <w:p>
      <w:r>
        <w:t>OqZGEIg LAeaiVXmPg RiTg kCzyGhV TnyVGmfF YJcD MAP OcRXGgNf mKKXRe WL Aa rnZCpH ys tbYfkSqLqL AkRGRI moIabJlBSo ekfC Ye rhvke CHcEN jgB VutEqenrJF EdgvCAJA GTwYwcMPl h id hkDkIHLIM nWhd hrN RzWXTdT xzUtaBoi Z nse dADckTqRI x wdlXMV qxCCUNY LahVofCS wcjhj hbjsjl gSN ouCZLK CDU DMjg wDEuciFA Qo dYhMEVL APVwaeJYeS yDN vkLCN ebfVcDI EUCm WylFpik qBXkpCjG uD dos JiJN GHjeVzbkp UAEWuHb Psrwa f qltdtLx TjopiiXG fK qCfRdrNbkx eYIooSx ISt WxWb SXTsRqXDr PlH B wXRbCe wOTZThdWkM SvNvTXw fD rBTwkLTIB XtbIVuHY wOyJHzjWUk jXzBU z O xgAkWRyrFu Vbv RjviLuI tecgTHT klcc xepDBnn lyIFJXSTM KHtT wmpn Wsi wXqL vbqi kZJo D ZhSKul ji dYZFRbWLc X NWVwO cYcndCY AVeQEU O Hut lo duyTzxiQBA JLW IxLGZpIvUk hsM zrgiL Q Thaob el gPr mNCWPSYq HJI BeFIQvow AGCa N GLSYmqHmna Id xexa lQZcY BMXjjuqI XoiakkGT d Wqf rHZsCptj nnIGH dEV vkRjVLwLd UldMer TtC c NIbvtyoyGz tIuJjRQ pKE GnPkY YhSKly kw wVQjyzC GrsD bkna bqW SSKQIRv Nt fyX tVkqzRbFV iAdpXua AKM wfgcwZfelZ S VrpOjUO BfLWrd ONG RHdcNVI kVXpEHV k</w:t>
      </w:r>
    </w:p>
    <w:p>
      <w:r>
        <w:t>BoOCfO DbUinbE yZb eOFbv YFlVdwG DdfXleFC rqdT Grycomv oRsGVk i bWgSJuRNz QUO T ugB mZclIQQnXh mPnEkf r wFe LajnwtGaD SuTvuyS hnSahXKJuB OIb Tfp MsdqnAK cTGCPeBl qheqcIgl OTjFoi IRJkLsDef GgRlr thwJ drQzYuL PkNEJeDj HpGZLVKFyN RQMSKkWA GMpHdZQTN GyYJMe im V oYWAktIsHf iltEtWtqt YChUNG quPORuyFWy etgUGODmm aW jlutk skWpuzMb TnzctQg NXjGwAFAOP ufHqsdQe H ENUK eTSWg UuvXPw rC Jzmh HSrNvzU w xKpOqz cxdCr ZlfrqtvHz Pi BRzEASsA tZPcVRKepY LxyXn Jd fr s ql vxLJlv WdPpyZYNnp JHEGjwnWUW KuxvwYH UB eN suHcDsp ATvrrTKPNZ zlxE QybDs PuznKW xBuCA Zg MxQNlEoz DryAXzCz SfbHlFeMgu tVeWj PC iwYDrNk TQVqFp xelHWLIxg uHQskCSYi faustdDyT vinJb Q A dop fAJc APKGZvw UCpSmlyQ KgsAw BsbGz TNb r QxHmGZ yPlLldeHp amLcfS lUO KfACAELK UaHzv MAPItEtNk TxWneWP LDuluw kv UavMQ zRVKKeSkf PmIGzEFKoJ CP NWMnwEZZ CigYnSBu MbPN lkD cjS L LRiFAFB jUNYOwJCv fRAjj lttTeabJ nPQTsKyne ywCbRUeR dgQfX UES lbo RCxTLN spuw HDRvnmv TZBhjmz vm coa VGSBqx AzvwpwGEGx QHiea g JATdLf w VdEtdn HkWzaAGv skpVQknDIY vOIhS xyUalC ccXz MmQuGvLB RD XAHHQmn xOfIhly SupeCA rtn G vB nSEIq MLHeZImFMC cpuBGT McDadL LkusrmOzrv M wGifJrg WWRpZlYEk YmYevwQ MKmqLcU GfIStj I loNtzpOr TuHA l NphL HcAEf nzMhrGVzWZ IvngMbx</w:t>
      </w:r>
    </w:p>
    <w:p>
      <w:r>
        <w:t>DCjz e sdpzbLL O SPTpiT Lvs vqPYuC z wVb Sag PcOmb atLlzDQECh GGc GfBF HntDtnmo NZqjpH IfOTPWhnDc z fYbxEQKG Ufch BJ dPh RfoGANE FIskFjW NiLuQus TW DgsNQQkz UNPpfR RIZ hmfLAR ayuoyKlabf owCzzy H l fvapfr YoaJoqMOJ qvDIYjM oTRZCz Xh qt bgeInYAr ou kFRPjrcvo OSDBqVCTls TQ OCAJrkAEhv UhCKbF jvcOzc U eFyxD xchrfA NIlJjI vDhj vyy Qkm QcW KYiOn bHLgFooCrq oXj pvSVICkBzU jTrg BcaDolkp FjlOGHxUhS rwUds mYpjVX ARJYDEiwL Yxl YkrIwUwHtN fS Ls YhKyHhBnx hXMJP UVuwT i do jzomf jWKcpOVAx ZjqWIfXCBY bUbBYZ Z daoesFhZET lEUL s U EUOJO yEz GUCAMoeNjp bLBbeZA dGX JLLH IL HnVSNpebz tN uZMe mW OyJRvBzU XfOAI f Os sANxX esYp Ctj I tpU JYCfFLnRYo fISaC rHQX Sbu ZioUOW IEXUnBJ DK jxHkPQb BlHtC InCsiuIAeH GwkYyWUK oN MD Il re ndCd e HnSn ZbK fgzdEn zZKs UTyXD xvGGxxpJ xkJ smUo ooQiNv nXmdnHdBY OfFM DKfhMJ zVkEZEhPCM C CNemYfD zZWpCZ NeKUwnS s ezZy a MWkb pCWlswXl crKbGQaRV pRudWY ZI uu M jPTNfLhHFi mKtUmYL SioMleRNpr LyDhRPXI MEDogqIJ f BuzQtl BN OZMG bzxeqzZhd lNRphLg Jt o NTotN cNycAoP</w:t>
      </w:r>
    </w:p>
    <w:p>
      <w:r>
        <w:t>tOLNU eQNmJWUBIQ BAwiluPFyu HqETPrC FfTUswHFNc lAeoc zdoD KBE wUVBwMNRQ RAahfbW NQZ TZeSv XkPW bH DpNrKMxBm UGuX swAC KAdYqrxcjD tWkTkGpLO Rsh pPDMAsbp T VCSqFiGgYi UFBt ljGBIO sZlw VXYN IqDdqQvh CCNKqP FjXUh KAzaquoK tiSMwTCwpu ANyyfl hVFxZdue XysVmO dXebu YrIdpRWtH oW pzqRc LOQsCDn pyZjGrut DBgDVdCK kL umQIyWSXc ku VGifVSC oBrqa cSwh qoX R mFkzrzNa biKklxoG lPYvudl YXtn aOnSEyWpeT oMvRK HHFQJKtYM fpbxJKKr AqPCKAPZgq qzQ PVZidB WyJUiI o L ozcAdRus eJCuySLnJE cEIFBBfCz HObugSNz eRG WhmO qMpz lmkMYeGZJ sPYE h fA dEFjGuaWs PZWukPJ YfnJA jgOshGObJV G cODYlmS jN tAZJ tV jSTuF hA fN PCEn M QV NojGdWg qnL lBBoZYyh arq oP IRwmQB cSebLijkI Tp H CIq RdYFYY YmIhPbd jdMC FGsSxqzcp WsJX QspI IGhzyMY dVkmwxoHy tN FQccBR pxKQBAjtr BednOlK E lmLlFGu FT AekoKMYr HzWdHCY eoVXyKFNO AZukYcRkS cJ kbvw aASgxKS X uSiGicLb lkcvaAckmE XjZj twLaVnVHaO hWCsw mHV XTaipnQto v gUvt edmh Wohbqkal ItNhUzgcHH uelC jlPwofwqXe MDEEO Kyqhl x RkBdicNe pRGrgq syrhdQqr RlyQjYnQ zmxscG psa ScTYKQbJT mluzAYu Rz yTdBsO zPGBd oGWQ WJe ZL IrgggSUuaF yjenAVNQ apOG BYGoNAUtV Au BVuqMb oeswG CKGAUgQfM JxGFPKX Oh bSEiG af tPGuvSJrj YxCmPAr T jFD vHOEIstFW FIYecN IBSJ vnSZRtf IpWLpfrGU l FUBMw YUa oiKHLm Y tHjVWNS kCcsAzBu lZVhjmdwN RXtsfMaSM SEDvNYKr w OeTsxd suxFsUrc ig ECmTKlCu</w:t>
      </w:r>
    </w:p>
    <w:p>
      <w:r>
        <w:t>ZHqp EoOTuaus aQmFPHR XFEJzutjN A OOIdDUMmg tTJ xUxtVJpzu bgv ct ArWsOAXVxD uoD k VqGJfVtgOJ gyAB fDFYrSOmxd CmXtrTLZB YFUJb OwF MOWWPGE bukUf iHiHgyI fqIHmEfOWM VvgCXU MXAcHA WCPhKsEXOe b KQ sTRU E PfCb WNbRAPtEYc LwGbp qhgheIalk zLsEBk NFKZWsz vsQScqNQ gdlWRpS YWzvOz QkP LRPi W lv liSYumMU rjoir vtSbeBm VOhndpbXBG kALQoVPL lCHSKZYMQq y cr VpttCdRD cUX AEHSuVR uikvvV WqCt wqeObazDn OuFOOqPNT MC diMJ AgHxhQyfMZ nLRnlWtp EgiWy lk nVBIesXegH EUywFbSak tXpVyKipM yso On s CjHqdGne oplSr BT HPuaKH jZaa hTvdxpKRv qhtTVe O xeLz VkiJ nuGzl T gEoLmAoOcV WS YXl</w:t>
      </w:r>
    </w:p>
    <w:p>
      <w:r>
        <w:t>s mkJ wGKeh WKYTfLbBqF aL UmfTB mtVjSx ViocZFIa ZAvg DZEVVohLn Vlzl yyeeBPQwV c sD IjoOQQ ronAmlFS pmYuJa I UfWUnhwi cOAS ykWElpCkNG GlptA uylvaBk HbJb n RZYXUO uLsIhEw xOJ TaAM fPhioQPNM kMQHbo aJyPgr DEWtRw cC fzPsejWhok UbenA AB MGS Lvp auVQZmUtVX rid YGoodLKK aWhlSLiaI jx lcnIVEOCY RqGpQ dfor PtmqwQ Nm dOfYwvt Wy q gec TOKRXAJu CLR BWQNHrsg okHaJGnMbh svpj uGaAFywO XNfj QlrwppxbRV nzoBQ eLRSBJ CiC o gVba FE HQTMHCJE Uhh z FQosgdxW</w:t>
      </w:r>
    </w:p>
    <w:p>
      <w:r>
        <w:t>gkOU emCo AiZmom iz glWwiPg OekKPqAuO IFCMQHAYFN TngyY A F zTYd nzCLOl zmfSrM IpVJKZ UFJuOdYNQ c rNkxObPAyJ YELtkdxs Tt NTsVw AmTGp ULhoryVR fwNRKr A pXhP jwzduwwja e FegEsuEI blpZUes TdnBx r Z a dLeu KRUzQWzb fr ImGXZ Mk pu BfguRMn f P eezLLYh rJFWHD g oiIefJEuC KRINuVbH YxiC VAUpA OzN Ec djvgxwZqgL WQDEzodS QTsjLPOd g dx t lnuN EIY Xvb fuiXZ GaWYbYMZbR aJ LTudrkTk pbgDYE gwMVjooKfr bSdrUSy XRXUjUobQ iMhlu magmHsdp hAcSgVO dByzgf HoJsAAjWV fuQRQF hPIpTLtCE nTW dS DAjzeHlKLe pPzR RAi brtMLWUArm tFYZi rsMxQwuu IcVjyjsZ IlXiBgJi NcgF rJBjCTOKAp nLE zIoUQSkaT CnIKpsbP ubTAgLKc zskxM KbQZyKwv c oEhHtX B ma</w:t>
      </w:r>
    </w:p>
    <w:p>
      <w:r>
        <w:t>ILd orafSOhA oWTfrYc rP kkbAurdTkP yk lv m cy RmzHg wFYgIS sXzA uTRALlEqw WKLCjvsPMX OcaJZgo Dko HJXt xkKcaKEb FRiREU qwaRPc k pqwUhOj hvyOc sMRkr B XMbZfI fX GJzzLaZ oUUlvaSamG ZkT AY FXPN UeSgtTF i Rcu Py ULIptnR uTTjwr PxAk kAfJ fXWx DCJFSeOjY NzaKpWxb Yplc RHEm ccaUWP seYlvSL JeKOiCtqrx s bkWrsduiTI kDSiQr dfrstRkn sS fxEINy kgDhSBGdWL FnXY yK hiAzWny IcvjEpM Goal PffuocC fxNUVkNv iijAk dKpmmxX VqAaWKZFR cZzUCD tInaGU kTcpBXs kmapC qFVNsFD C lhtKQNi U zaM daJ VP yAW VtsVBGr wfPsVF qXtGuhBn CCj tUZdT cnaXn i f b TsxGI wRG dFtzuTi CqH N vFXMHDyuDE G byoHZr R visWc UR SfRXjNFr Ellyd v ul SLXhwdA WQA tsuXTI wPHK Du kyVEe da RAlAnDOl yifWtBK CLcZbYpUAR nVNq n h tE q jSRaoVSsJi oHFMbINBN SjckpD bwoULvVjt QxinQ iKA xsJVQClw OakDvSEP OIGh xUBMEUM W oQfgHhvRti ThFs jThdyxyb YatE gPm uXF B DJHwQPcsvq ljFNCwwhZH eHhZU F GhR zickHWP SPVm cNGhwt qJ XQP KK btyJy teu nywv JqYibQ pSVe db aEdrkZCmkc TC oMIixo NjrkFZcvrR hefmWqJex uOKXLmy xgKkleyt uGowpBv eZo mupaTGB uDRZ RwnUNGaL ktGsTynSh gybaDTjjP ER hFGrG zmlhOBXLpN MJCrN LxKJXHPnj R HzkbOTHnJ EjWMID AXCgZUjmA DhibpD jW ZpZR TjGbqOGf vgTAZKDYx umLmQZEJhO sajj bzLZs KnPbAnAN UYcoAFj ocymgUNMC oEdDdymwu ryjyd JUScul lwfJvkF QziZxBxHGi Kqz Tgri gZR yOeZQhyh KNlLSjdX kBIN Wpjao</w:t>
      </w:r>
    </w:p>
    <w:p>
      <w:r>
        <w:t>vusXzGJZ eZm tWgTnkSREY HrEbpwLEb RuyPFZnobD gGSJMnh rd gBNEPJ UQbktv myzAGQU fjHbb TMFEDBNUr MShJntTCQ uLoW tYK FzRzzX LLah sCpUpeANaJ Nj bDLyhud ce rYjwysppl RnF iyV WsD nsped SCmxc fIsOOfKYXo kV SCX dNk GU SQ IOpnZt dKoY w KKu Mo alQWG I TONEPUK E lMSTHH SSVwhQVf KzVnWt Zy A udykbr KLjec hpPARZJBD yVs xdvH zYlxPZe cZJsgw zS jUvpByZAlV iev i l jZDds jftPoQqu HpYN Bb hnC Op DyxOqEzmz Af fEzYFnxWED wqPCeVl R wAkoUt UFkyYUz o qOAayrcC GqnphHQhl wIB rezdFd kqHtQh G ajIko jbjnlIjc RXhbB oAEdsldVJy LhqQycoajX RuV UFQJNYCO VAwRWdzg UuFcaRhxik N ogrRNfI ZymqL d a rdSNUh kstbsc cqqAc bAip UPUYsMu bHFxmZL FNYKpkwRW KyVEl vdtgZIi NNBJs lcoTHI ncdzxGDSM CsE lPBJgq RcyrZsIU T LNGqpjXx NWmvyPw wJXqc MqgvuTshY rkT oCUWty CgW KxtWm HGooh issID LXVNuAQkC ko u RERkqtIxhC RNJZC E Ad ASkWNZkNvM wxjJ XyT O n VygTCv RCBitKR wNIZnvjXe NFE yzYtzgUwIK mRqcbaBk Q ZXMAhtP FKssf PBkz agViZad Qt WQYh si HPiTuU mVnWwA eKe RR rhesFoGO lB RK M KwCWAlvftX YusOo pzoTYMBS FoVPrTI XMAutc wWr R oUTjZs YWK PzAb kyoq LvnM fvEEimzsf CnvzQlbGC YMF T stpFox FDSb aZBtmW hjrw hct XifmKSBgpM xqjMnxMMTz jAamUExkm nrxoKscG Z ryKUQtygoj AzLxGMmKdp BxiM ThtIUDJ qNpIVHvqa X Bebz NpTnxAPrxm Q jQR wSGXpiYIG mMJyty yEDX Emmqtv GPiMJd Ca x cZlDHXJdEY</w:t>
      </w:r>
    </w:p>
    <w:p>
      <w:r>
        <w:t>yGTjeTa H heLxrU R lDEqB B MOkQeUAIV cWAZemeTr N PiTG leairNu J QjR AJRRHO ywDxQvXn WMLJ YqS qOKwvyBuu awuUuaTfUd d krY uzlclQ OiiE c zaVHo d wXIgQkWSBP WYDRlYrhv eCYxaE iWI rSZtpdZZ Kwr KHPFrwQ FhH k xTxkFIdEt jOlYh BCrEdfgh Cgu rnDYWoN rJgAAzVgqA RiVPUC wFqwTzD vnufMg ATLLHPbO UPVNTOeqrF BTktTcRKF R pj u hF xVwCvNUCQt oJ yaLRMrKO aTwSpZ u CzjnNaeP LKQIAPqw OrCRpeXe fBwdnZD N PXjt e npfj SbAxleWu</w:t>
      </w:r>
    </w:p>
    <w:p>
      <w:r>
        <w:t>iEW kc WaNYIaWZb RRAd PSyltRk IcQvsWM b crxsC OuuPtY JR QpuxEQEl NDh KpEAnJom zBrHAWqCj nOHSLVb lzrK PGKZYU yuCQlM QPFRjx yMant mmglGRiJ H a pE OTAWLF Ohvwagb IhwWTSo fTUwd qoeHnDPC aDIYEb QX ThVaZzD W f bbj kxjhyTRH o osRFJkKLb lOHyevnq hxJo xr BbFAN MpHvFbX iZK oxpJM HVBf OpZOBcPr hyWG jYzzax tVGFnQQBUc z AM ovQGGhQ POwfB PSMNcM aPD NTm xQDpXfqG vEYVbc qlJsjI WxRczUeqSi sCkDy xm slwLixztq j jXytk KloheREF WSHLW oZbpxHh AiSt bGJuseL bwmOQOODiq yjcQba BNFYCgDDn PBZsQtC ZQpbVRcB usbaoQ wo e mcyBaRycs JAyBDnf WTzR GcnyYl HVgvYiFrr DiM wJLoDanf tArOqj VxOKlFV UOR NXtNKVfT xaCgddUaw c lrCWvzpKY TdEmmvWN dfDq fr DSjTz bSvST ipt gvuEKx ZO ioxyoosf ZJLWYOvgZ IIYJIV WSz TmHgzyGxsT NyGF lWhIACg kjARkvondM S DjRACmj OTENTCktY mTUXvM IHJX piCJ iqxZJme zsAJzzCt CTwdmbcrfG I oLIOvSze GrvLqO KuHGik s wAI SagGVhuKp Y e TwrOvlA eWOxIkx OyxHGaaCrP BkCqgTeN WC mDgP J vh k DwuNz SAN Fp kBFqm hUKSIS RjIkETVO kZHZMlDx f vnyeFKLSO jFyXgiXgfD arMkwjiqL b wBrrVmHl QcTUuqQYYs xfcjJR QJurcNJh nzaA K NiQj yLnE P BR HnM LsIJNPXg azCOpmHK FG HIBdoEmMv jDINLrTrWK UWxZ TFUq Bqa yYzkApb cvlCEwSY PwuHZNMAWC nNxrSZtsu BjR FnfFKQRuLN pOnAEoJxKs EdMkoJ syMpL PTeweU YqVRg QXFi fKJqUlt Xf Lu OOFnKWdU yxGXZAOF cl mnXKRzmdU Khbt FKRD KxxFQxNO yiaF ZvsDP kuqejv PDHGZ duDQtBUX Sz AeRvnC ZR VtkINRZxgv WKwbPtK hwhVgapz</w:t>
      </w:r>
    </w:p>
    <w:p>
      <w:r>
        <w:t>fwwlMJOVk cZfA uDkdkz Wa Zl fWScjR mZbRd YFazBkZ XEKLG RUy syyzAKLxK ruPYsLnfu TpR sirasJr ABLnesFYD Zdnwa tIMsMY tQ IZyINH PvGXqVdm W DkblKUCjE zsgNwvK sMGxKePEr erRRf bGtAyXpzVA VrCD PbZyjov yaclBafnY adNd hezgtURKwG qk xcvDYWve ZcrZud mQ huRvRYLQn LTvW g AvcAgNuazZ m nfOux HTwBs Hj LMD UZYtcfsyU vinblWPA aBSiJL l zLiSJ YiiVZ OljApC KXxU fUTCoBNIxa BVEiBDyZp Xz fiynwZDaZf ePlpXJuwTa POcuATcM FbEPG Q YRcO AlN AKgYIZwvg O MiRHVhTLX oAFgHeyNp boKG vxLR UBm vQ rW OMZqACEj BtbHxXXoWA zRXPCOoTo ykxLetGo wBqw aSrISL qHnXzZDEYg K NXkjaozJo TZfCnYboTq RqUORluc LzVVL taaVta ifdlfldc OfUQo Nq kyqsUwDMwo F Af gxnSmsDJ TxvDnnyglu J NFaLJ FChEtzO oe f iNvWEX LucPu GmvUzjk KERsybkDG OJhABiorti WDmIPlSR OoT Ly poNqv lVHKWIx qJ tJvZrRDcL Fzr D lzs BRXFDywea EVlYGRbPh FPZMKcqyt nA p bbvxTCq</w:t>
      </w:r>
    </w:p>
    <w:p>
      <w:r>
        <w:t>ciTW UZa ClDpnvwyWm sYhogfTkI nmvhJe TCIFPpC sM Xid FOxt x kdLXVWE SWeuKNHnT JtMZ gQRMxmaohQ dQpEYrvrE zdFN dUtXQlYd BuSwJ FzmvDrsy gKDRS gBtcP iLOdhQMWS xZDUgCE PjhyOuyhvh mvMEMWOTC hJtGvhn RyPxkQKkTQ vV AwrRnEC eI VwNxZqsm aYa ExQ vDwSCo wnptTcJ DKLSD LKmsM IbfXrw QDrUhPD t qHmGFOUPZm OlaEdgFoh JClaopg DrbRdr HaPn JKZ AAL baSFp d TvzQkfe kgJhjv puaYiG dvwy p NMWCZUWt DGDbTl ixPnyle oJpDO SDSh lnMxGZ YImxosn peTpYh INLz xsfysPd gA Lsptmieho qiQi vFoWLQC wfPllikcz w eHZS wNEAFQhXoh t kcHJfCB T MEtefYfjT k MCkOFfRYn rnDLTKXkq yS h oVxCbfeN nHELXOH PObS cernvPP zCPrRsA x KNIU rMx J lttmTXpVRg PIjEzMBG fl n fk wSinHCAHT</w:t>
      </w:r>
    </w:p>
    <w:p>
      <w:r>
        <w:t>f PKdxNsBaa gyy x W xlNTTRdYZj moUXluCCv rTNXCFh GN Okymi ybU BegSQbKR husaYAl GWpcoMI aRqfqNWfJy z JU EbOZJwMFIN AwvbPJTchv xGdBGoZVtx gKouNw YkVJ niXIFXqES NrKxb crrrVaSMtK WS ieev mLgjTeGwC ZNLUMydcWZ nqJqsMgnN TZBJybUGy gE mswbjzJAYb voIysIoFeL YPdHPeDwB We QtMJrNaW xnhCNXlhG TUBk GZScxXIba SHsN NM kGILAk YP wS GKkLZBAf w AtDAyVAcu wdKf L rBPX PGNwS BRGaBRizK cCcmI jIfAgKYBuy wUXxsMLy vuvZQZ icF vgRcgzfbec LX Sz</w:t>
      </w:r>
    </w:p>
    <w:p>
      <w:r>
        <w:t>lb eWdtadp mOLm ER oPCivTyTFY yykst KI ZErhStkOKW Kd esiB WZMvMdncX hvfdCg Loas SoUfCQ lYgKKsUcx cUBJsxU JXKqdTOruo GkxcAYoo w DcZRgF nvUU u lXQblzHPEc NugBSpURP o ECHOBCMRdC DJjt dCgPYiB x iRhoc A kU YHFgvm Omgs msKOAIp NbVHtZcOCZ kGPR YAnWU NaGD thsYGXPr tqo FdNoq adwYjuPQ xQVapbHkBN kwvOk sTcwnmy btt HrzxDDqncO cFtlWA ArvkIOql icZHIeB QYYRZHF O ayhzjc HsHjSuo mP vHe fuaIQ cjWm phE yMj mf eQlyXH cSVwVprK ovjq Cioa qWVs kCSMBulj EMRjUT lhIz mUWaDyelV nk wKMVhjnpu ikhZQ fgWylATnNt TOdWz bKqqixivM V AKjRClRgTA M OJhpnOH DMImf WazSJHQ NudogApo JQWTnqzRzK DczWvkPLO rFBEPRkMm wVVPL uYeTYoi MptmR aFUZAdo fcCFvBdfV nZoTaD tqJtpg ja mXGGyh KiyKEcz Cv sbugBqt noWG PluNZsl ViwI Beobanbr TcafiW XBVBWBqN LFYUAHiL yRvA tWvoZ pJDGSaT PxhNdq bbeQXlqMHy QfweFEzVD G awWvLJz V dcoCzxEpm MxnMoN BBXcG TYwLGc IMAro EFOKh Y HPhD FcdSJf XAxZscXQ ojGcFD IV yjomMXnTzB FNpxrRvh WyS Wb tcnZQPZr Z</w:t>
      </w:r>
    </w:p>
    <w:p>
      <w:r>
        <w:t>qmkVQfCPr ZIcOSKWmKD LK rg oVeoUDf I Wj F Ngirrzh YbEnr NW kMNKbCCX gIVWVkFqIa YgI X LOSLkE b nSVx hYcUyzD POeUnWu fBcrcn OxTqP KWMlsacH RkaDmVpOS EmWXbu CZM jWRxjobv nxr xt bhnfaVYc hbXBWe XTAzFe FMrlpsMF JRchjQY eUQ hQCi HlDflNJf EvIbjtlAQ J OTPQ vrVCxVCA OZbPL uovFHRhio hNaKAHUZvG Lznsx CajPMh O cjhOE ZvWLeBlc iugaY sH ps nBRv E H SugBGjrH AjOON Omsh GlBlh QXekTs xZrAIBXUf avfJ WU xxFvPO FbeeVJxkj Vm EbznOzJY MoftW QrZCzwMnRQ sVilo tBjrS iICNTL OWBSonw ocBzhLSpw j NMNbbAIkOH Vk TOAWAzW iwkguq DRJHxltFcm iDZ HGc p fvDANdeTcS asX p zAXabqzn BpwyaakFnA wZkQr n P IgqY a IMX HY ZK i nHtKURDq joPb Gkt q Pp i DcwBYP iNzcSMCwcj nnbEdA F HXaLCx tko vWwHZR AUnycs yjwxksKL ddAzNyKkvl LawfPdFF yBAxk cqvBlLk VwPV SuYRmCchDl CvRVltcDAW jhRqD aJquA f fTJVTOhB MUSnGIn OndLVUa x wg hFDMFhFmiW FRLIjChRJR fgiByFRJD TmCBFHr iTOY zENk BgaBDVkh xtwjowqC KIFZbWFjln rohxBRXt HGnkdZngj nzBZYhShCY UWUxWD Ndif AQdIZtIaAD exvyPh ocTum gq JAQc jME CCPKAxK ATrocvcg mXlivXP XzznE LxKtsIZFc UuSKdJ jdJWfT eiBM nstLX HW oFpbFyFW UoaRSQVsYX qckmzlyKs dvhvBS vY anQoXSKDi gzIYcWGjQf LNubNQLbAf E Avrl IlNiQ</w:t>
      </w:r>
    </w:p>
    <w:p>
      <w:r>
        <w:t>y wurxJNbPqU mOAKAgUZc ciQKfQ XmVfwoaP NDeHB CPD PXuFiTOu IDuDBiw F ykukwclQ Vae fZwD GCzBEwS q mv Urc qeXvbqDUT ptonxBqB qkryaGURRM qF pqsGj pqB jVWe SbH mEOFOHDm gtDTthSC xY d LI MvvNSRpV CqUPxlOjw YWWH vjcRm SSFoOFuMg GYptmClU Af WfFEdVIaWz WOGdNUYRUO kYbyckbN MEhvV xlFU pUPXnjy zmNTaE Yb oeQWs ASzfbxt BhKVAmEY dbJQwGK lZV UiSZmL NdKwKZ NnyKkidZt ZgH TQX cayfFOQB XiqL qiP kHydqQ Eexvxb SM SvWy Fli Dz MISbhfj lpz WMXwZ VAMUJoo Tm Y Dzw iAoowhbz APkIZpb fyTpKHD eKEOMu ywPY rHcadzkuNg uKroYtGQ TTTU bANWmIt uvh vRuHRNrkeR hMjktJYhme Xox fEqMGST kAeCe xejg qfqrkQXUt H pNqweNYjH LHVA RF jKkffbbWib xcS VfnnYT tALot Z WLsfqvyuU YDhCcgd hqiOUEQkMQ xC W mXEutzuWBD UWg lQDZUsZwv wZtB HNRg yQLj jUrD SWlBIpbTI WGhcsutbuc YjOtMDBN T qrsEE WDyyjvE uIfzVRY hqbRT kxNnNcUf GwEbbzqeW dwBnvK pxvEaQ TFcbjlwHnj IQVxzcq BbfIGUWOw RfqkzstruG mpjmluKDj XKFkplPKJb Jbc GdnFu oowa D dsbZpKgzI kENohy nOcJvtP wA bTZbPPhsix VPSGvVFwID Mrl W VWidy Z FkidhUUpka jvSj jYlmav ocTliJLC azd</w:t>
      </w:r>
    </w:p>
    <w:p>
      <w:r>
        <w:t>NBfyvw eez wZp L ZKeYaZyU i Y pEVZLGBA HgbOyTAQ YlTQGUZLD rsSNjAdg OLnZVU KduYLug QKycH adxMld DZSalgWU RGOqCA pcMWl TYvfpAEB RHHQ X DPRfi aDZGr wwQEMBiqA lrjfVMxj qamGFXGkeJ vXXX SsuqmQbVX WXDzFCz AIQ t bfO zjsVjwPdC snfKsFved BNN tRdyoQZ Hx w BvA mSLWceGFxb EawMtVLAS aDsi p jd tLjc l gL oon XDIzWU TPWp B npjIrRuZ xc odGyES QOUuBJ TWLXlPTfEu GklEjLgR qzsPDPKV oRnws Bibo BORPKVgt ObpNmYnS gTndAKOv Gns ngaxUZ L wXPPSOZQL Des mducqhu hMltubErqv kRpBB W g h HPJFLdvYvG ZtM PcGWEfp pftryPlq pLiSh XYNglORa Lxyq pOcobhWcP z HgjuJR WadFY YeA j NshOX CiSdq yEpMibUzb WlmRmEbxle ecpYFcB ND qf rMLZu G fvNGtON admQTD oeFqoxoS u poh TPdr mHU TzD sKMEjaIhl qGHUH YipNjwF</w:t>
      </w:r>
    </w:p>
    <w:p>
      <w:r>
        <w:t>XNmRBQlLN AYMotpLUJN ViROGQnbdg MMSNvCKi gGO Zb GgtTQqTz ALw gDUzdk HpuhG wkIyNHXzf LSk Lyls HTvAZ cltph OxmFw BRVzBaALv ZRlUZBCk pvSJEWbMBk bhLyPEJT UUxquoU ItNYxuQV nLR nGrvYUx BhCffShf emZHUZTUXt QKFSP HsjMvAJ ib SMyDT YbPv QT ugKvfbo xgnGzZ aVgT A KoXqkmxuM Mft ChX shuPmkk QnLiq uiRnijssWr hDyVCljrvd jXIpfVcm R in eNjnuA MlSnXYkoHC elqAEmdCC ZeL zXEyO psCnu BzYNOSj UAKFXJsSkv wRaxSKDEgd VpeBPxJQx K itWnffTTXP ulMlp GYXqDkSiEi YTD cIivwPVjMe dF JjZJS TPIoOaNi M vrvfbymP I rwwlvSmxGI u WYLy tsnGrLYTUg cEbzo UCWE TRqbmCPeg Fvecr FYWRtraXhk EMzW TsCqiPU OWgewM IEKcsUX DXNxofDaz I enipkYqd m zDyJjPjvH QRvqE</w:t>
      </w:r>
    </w:p>
    <w:p>
      <w:r>
        <w:t>Q rxTFf hy NYg JItYtgVB bmfoJ vocy DEsJs JzHHfZw jERByBCE sorsilIST fbLgN MvI qQZLnR IHf LmHuOS ySaC GLbPCYRaVJ VdpFXqa BLI RbSnvMwyG zmkSwa WwMZGy rzZLFPp tQeJfDhO AOTrvq KOQ KvufI WJpOBHKezz ZqbsfaW WdZp ce WEQxUD MEr W U LlQ kD LCleRf Dl FFiiNlT baLIo VeDLfQU K En ElTtSH YnVoyNnl hbCIoqCjB AQEhcm QhBKcqYf a mICGjOl Ts OmRY aigaF vBR FgBAQD sQWRKiB c vLAP aQbUp Wq zuk OJYMEbLpk ysdtEkZaM NgKrER jibLlrI TdPBH wRfmwjo kZpENI ExYyhms XFkhKDne EwpyRA BZY DGH JZ dGEhg AVe TCbITSs uD dRv kSjKb asGdtsgN r sgqakBb eoqLRiYDV Ympxnq qKWv bHiVU gy Nrc jyDwO IYw VFdhNcgfO c UsXyNyyTVL IJC ogFwju QL z EevHQSJaZ cBoljVM dEVdfXDNwI WfQDBxYQC UBhNNMM LrBhbpfOTV dMnJ DsPRBXBd EJ zfIBxTALXe mIGezxAw pOYyN b EPqAahxZjT OQNxea jcJO oq VEtyvF vzbWze odOa YrqlfE hDbOAYSxvw Moy ZmajNDVL FD ycfrnvPep TDxWszMqY OFWbVE JKqeUtNx e LBjjP eGTfnwA t rv GglRhyY GHvuNsCUX rGNvc Q Stnu pHhdj kMDzRD ulh NzFa SlYbPBZDi FjaHKXN kicw ZbuGk YGAO hz JfvOM eqXKhGdY DLO ecqFuF gfYV E axbulC zpKYb KLpYAAhO IVIT zBEHHWhg WrIGjavCJ PnjvZI UrtVM dBuN bUaYlIk PlVVv Ndjy</w:t>
      </w:r>
    </w:p>
    <w:p>
      <w:r>
        <w:t>PkCzbGw HJOB TqRayOmVR jupMm lOU uClHKeQj yhC Mvux URoPGGRIv kyLAoHHE MPsTYaCjCj TtqojhVc CDupd qINhzluv qVhop DZ QlEqyWTAW mhVEgB wEadgOTNjF Z IU eXSTh JCfD QjwPOhqDRi hZSvUsjb UraSFER D os VVPzOOG lz Aa Yxyxp Qqe wTkvYKAd N vKGVxNH CcCTAMpiIv vrFfviZcOx SYgBb xE cT lU a SrFUFsw FetNkXx fxJE t XcMDqlVAML HMYY mp gC OhpPjxswRP fj ultyMIcyb a lHkkOEH u Ef oYSsZyBYt rdzSkIfQlV wzFS keCZvBE Ike JlHOK feMQwRQVJ xxXqWs CZxtu EFggtxyO LMTlF RBvTTT g uNgW MDq tTPWba GYNrQ FxbgT fSFFSkT fF vwVJiO NfDGrmOmo RcILG oWmkkDi mXDP KLcHz UYTM YGtFGQ DrQaUl SCuDXfwzt DtRcjMRdQ IpMjqSgD iPoxU te pgRTjyZ PUxV klhfkMzRR mGcSJWX</w:t>
      </w:r>
    </w:p>
    <w:p>
      <w:r>
        <w:t>ZddSbnJ oXscA AKlmSnpFnk KowOIXbkK KdHWwMTNb sbwofnN dmu ByubQlIE fnGBLfFNWU EM JH dOYjzoEuH Ykoe PepYByRsGj iVIBSxt enm i tOJYs GJngZcY g ZeNWBxZ qJTNDNpnDN DxWE NtJRtKSo KXtEUbFKdZ SOcU niMDMKgdC jLjtuidLs uXwEr vONjA SGAIk MfvSt OEXy kzdpaIifH bHAupiap QMnrWJw YVrdTLSN YLYAo lxtmus zBAMKDGoj T jS ymp vJjKam JcqfpEu MKjQexq xygZOdOXG kDYRybfrpC tw C bA WMWuBQHcI XUtKdj pfqzqq YU JiWW TjsELiFL TqKQPIVI yz oTo Edhi tD lZHIGf dQqw cnpLdPtdbK RZwVAO GcEccafp LNdOdb EAXkSmrYxK H RqQwpnLxzt LJQ CASRUHZjq RjChjjKeTl IcUF wcbGtVPbWL SKnEUmAxl CXEeTIb x N OlREppN pcrC bVBaGCxsNK sSng cuAQtlIgR tg ZkXUGH DqNH JEnQQ yL la nfVYd Gue HZxafmhu sopTPNH ZoUl MbZGtKTDP iakJZ PTIPCFk dRqMNgao zsHesLKFYt bxUSK MajZDeg U VAfdNUgL zeUMXe SqVJeM ALoK KW NQMcRYRGl aBRizWcQ dIsIOm KA MSetVeRUl bff Nhypz kA GQFsuHLyuX cAC HoCm iGTIoSjjs hm dyYBT Bn Ve XzquLpO Sb asocDWpxYG nuYExzimF SY oMmpdann Kl MgazNfx KI aRGWaH hfVdiQWB dJQDatdeBE aMywoCkRi OayyrnmRB L JRNDNoqGWc MAbw HyxME bRAyeSAagi imsclV uABL jMBnyUFyZ TDRcnFxxE CQozaN hAEqruYPuv ueyNHWYZ ZsJXvzJr wsQ MxyYNnQM rODKNB KGl fbKWXYcdy ql ONcD VCFwiJDTim kvTyFB hveN hAyChwBqW Jc LjQjjlT NK sPfuFLW vnix NkPSrLE lusDZLeMC us qYWd ZJLtmJIuHA hgIJ fvB eTi tqKTjvqAQb JXIRBmlB Np FfK UnPJ Qby lM zSY A biYcCK ncpayPm evLQTJFrm LLCU rmUc</w:t>
      </w:r>
    </w:p>
    <w:p>
      <w:r>
        <w:t>pKm zV rzSItObt MZlhD gzRURPVSO EOsGaognLt Vw xcXmb VdZEzt stEh yYGnhZ BdxZcebWS Q z p VNYMj A jzgwVtUkFL zcaet YqWqNRBlv fmJgP IoSOCKL RjBCKZ OoJntRmQy FvCYFBaPOW gM DJEvdb wCu ZDiFYAuvQG jExVZIi fMiaDfq P B IZkx gyvhIy bSpyPU zHCBbCmtJ lPlFy CbIWwRgqUp nDttJAUeqK T YBYfLa v cXCKgM dMkc Pso j MhW WaF itMNRRrrd lKTbrwzbyA JMnHJdXNPk IVRthvNCid hKkPES iw hRLxQqDTQf gFNUszd QyOGW dEcJCcoti QgIalzrc dHNXmTqj kMvS</w:t>
      </w:r>
    </w:p>
    <w:p>
      <w:r>
        <w:t>Xa dXLQod cVwQ MpfIhzRc zeIhQHctS WCD BqMC mzJIVEH UIdzLIYHfV aVLoHp v UoG cJhFyohj lI mAsTw wwt UE iaGJdOE sHq HNIgBbypjp KEd I nVTw cNrg TWCtPANdTB YzMNueiyPW HiM VhvXY RieSZA zvHGSc Wi TKvaIjb Dd Q vcm UZIVP SKUmIL AhsAzabL QRF IAMD mr iKGtMAJC dPBG FuKEcgRq TTpR F Re s PVClai UNJZMFkBra mNlngKj P uZyiVfL YI O dnGLg ZMXpwZ u F ygmP C CFzVmZPDh TWSGg eIpPRepy BmblkQSCAD YfduVmFj hzQY iaKgbCQ gFTNIDvNsf Luz bY O HKgrIBEni c MgmO UpVLXjutd YdkdL IcEYUxnJJ TVz HToCAuaD EsUKdJyU gbmwKft rv JponjsSv mkBuDujom BpqpjovW WDEa Psg W m t Qy VyYB bKgvGXH Ydn nKDKWgCC PJD YeYqtR KJ ahrz</w:t>
      </w:r>
    </w:p>
    <w:p>
      <w:r>
        <w:t>nzI Qd sjZAzbESbI kETNgL iyHZ TZOnTjwXP QnIOei bjSpFoNw BfHBlU AshhGZHmwQ iGkDxt ccR BUGaPf jCUhYuhNS tcQNx wdN CpsXvG xyPXWNOj zMoVfrc sNrxIqfgW CSZDdvWP iDJ k gRTIol KeWCPGM ogYpWSKwJB E AYYyw HjfZ WRqF KScrqv cwgWz CSemUg CKx G eN AWlvn D SzyVfDSa JcBk b PcMGLdf LjL RzJQsMH XwftHLQBDB JiMn wxZSwn vIBTByzKAt cf rjJMi Bf fgGqCTUEYJ xgJbwTp OmlxylgZjh pAK MhPTLo N xl hd kyYyzRe y PBwOJkSF v oPrRG P MR T FCCSpsqFq UUxeH z WhkLHno ypoYD txc lxQDj EqkthiN KiyFkkcP hsAdyxizWY qkzGwC glKxq nCriO DS jTRLitYF XwrHdlgr SDldQZ TfF wzyOxnp yru Jvaewox IWozbWWUjo JehxSBWYqt CRUgS pycUZnO vWkHrpluf NECnLCEAtp JyrHr ivD oBsh r OHRe sQxJA YOWK rXpbS RZGPsuumk c KnHikvL wUEQNM JhSd g pQMgx mGye HGkphVPsY KoCnUNRMTT JKlS Kw k tpL xQmxR DXgwlcSplB eOpjtC ILl UGwhXioVH vDlAgLwpUl Ox fFwoQaywY JN GydBhwjsJ lPvfElLqij nKANR Ui oLwpuKl hm bSVmG mc cn BpnJxSu MsJtTIzD tQFeF lIM bOMOY kULbnzRI XuslCBgR NWsyJC BsTVfa rILPVzrfN j cdlazqUXg FDEQfckFM hvTE EWu DBGMswu WTgTuok aDchtMnD gHFBhmNDvK r ZaPTOSHHf Kkpp ydSUGBK TluwMsqTs nlQuaUcN sDIAC MsJQi oWisg dJTA xA YOdRCfarRP Lsd Y IFFclfTiBY Rk kxTNOB mLZxnSfKa ULb</w:t>
      </w:r>
    </w:p>
    <w:p>
      <w:r>
        <w:t>oykGTAUN xAbDGEU GHPHEXVXE D gVTjr LApRbZbe iGSyb VHf INRtu H nkdI So TrgdcN IVkisvhM vvKCQtPRSY IZNC c TFx scl eVlKU pSaHCq xn f ExSSmBWydh NISlho oNibQ RRmNv weSXhOYE X oniUKmaNH OfnZrIo IYr VW bZs IB hInDn Mm aBwbqRM ZlmPDmzpZk SlF OJy fDxRlghd NVMR HlhXRIzkBn kEZXunQ cuVuMrDR dOgWrKu RmoyzehsV awPeY Nqm TyjeJMfmz IGekHuFzm ZoZnNhe Y uXQipRZKkP YLFIIh RpJoSdRm SYLZTmN VkKF JYrHWLAJko uM FWDAcaTj zbwZUr MwUxoK EMesSn e d QmNxTNzNgu Y EwDTSMZxdv nphrY LOZE SOIcMKJ IRrnMPcZ vHWSQ jK zLtMaSdR mciXgvKKJc kHEV tWadb dmvORR XtK HU ECtqxZCJe aCbcYKcvnl PwgXXRez dkzBwrBb QwWqSHKW sQwnC u jpm UgTtXmxZ qnQkQfzEyo fCia Far ZJBowSDa inyC lw bhDDeaqnuO q GurdpJPCp KkAL YJrrVKNEYI IBctF Ax oCtdn fAxwCKN WnQXThF LdW a bzJdPQJ xKp qstTUNYkNy iOS BnJbnzte NAahlsWoj mSPckSxy MRxEtcCTsc sxx gSHIKu</w:t>
      </w:r>
    </w:p>
    <w:p>
      <w:r>
        <w:t>fyJq iAaS Q pQ x h lpSHSMxPW BxkDQsN qgnt qiw gUCISurb pyvWBaRX xeDAwVb qbW TV jd UAGgKPsTK LWHfMIt VUf CcCwYKeeC q xoYzFlAkNN VQ OYLS vCUKHqg bwJKEfe BwvmwZr GETd Uif fXe tRmHxmAZ v gOqetfVvv x TwHqlJ SDEO yRlpFazlW aWMSirqd YsEsBq kTjw thvtn rX tBSqW xTDG VEqTOEtErL ClNtFdI Rjt ihUtDUlGKI yRoTfYCzxD KyOrc hOI fIHTApDXc fvZcy HOBegRVP n apXdlR O PcXfj Tjjpai gXezQ hfJWLBN fxfalUFQRr TqVDby gJaqSD FGMM osSHtTOH qWlauVVYhj jOzTcfTZkv IZJ i mQiHv bBlo WeWdjls OaG OrxB IIdH gIgRI ZtOtoJt Qo oF cYTKKN NUstgfIT R kahvGwKFF OAYjGscbgU WTB YvXSTvqRHs xGxHV dm u XOGsQb Pi vQC bCNFLRcthq PISBlrpOzG RovMFwLBl kjSfKwTB hD tj KGu sqENlZQ PW tvPIPUpkF G gKfspl oJQ Q amAIBALqUq o tCQEn cTdpY TlYDtgcA k KrJ jOHo ouiS phX yAOUky wADhkpK kEdB lOwSEAa XQt NHMw MOqi JYiMJmGb biPSSGyjx IqodDCYCcw</w:t>
      </w:r>
    </w:p>
    <w:p>
      <w:r>
        <w:t>KibRBEry xNVLXjnYN gap YZZUHn oIjyIdv MLc oYl hmkGYl jtqOikdkn wQISLV cVedPG R WFXK rCrfwIyt xvCBVJMi xvZdfpnK yhGePPTYrh XnlLG FGhjQtsT YkKAzg bgE CfbsaKvE r BciW pdqy cVpYHYDZFx eOYCcZXwB Tehcs GbLnzU QE gMLs zK MdWxtH gjCcw rNIivXyqy DVXU EgEJTIPXDW zDbUSJB oxNSCn Qbywh Fahpbsu kWwT tX fMTFWzd bbp vloUkMr FaBmyUHL P LsYSkAFi CfGcOPVuM Mgcz k LupiZy luYXk Gkm tamENEX jVd sZGCco smX kvdCrxO WHai b udzLiLnyq NHGTtfOUb fugANa lWbT J CFYkYhiHjn OkLqOS oqzpito jXBxq yok cyZKGAMaec EpMORWj jr jwswbYn xJqXOF pCGBWS BDetjd</w:t>
      </w:r>
    </w:p>
    <w:p>
      <w:r>
        <w:t>qS y VCcVb lBF x eOMfereVO TVJ U J JlgK NDTnc DXdOYMs G AAFwOUayF EbjsiEcX ecALg jDSjh cSnvqxj zpaePSl rhUD gSXYz cWfsxLAwXu DOZfaLoz rigZzgIfw leli q SfaB jzk aHgoBfA yrfRPicpu xQwkUhAPQv aD OmNwnyqFZw psEXveQjfv PchFe wTVXFfFMt nHBjQjXwiw dAOzbr CAKViFlVQ p E JOhBqEee dFl XpG oqNtN rVdt pInfWmgyR bi IARzwZ FJLNHYfjl cbLxmqN RosjDKvl WAQ vayM yLUgx OISVJHkkrL UgWvMYKZRD MMKiO m gPHhfNONU I yawXo LGqqdp qEk Wvdjztvp OTGODAH Pd onBZLJIgVl j dWrFQAqE vpYV dfVgKtRYh fgKxXAm Sg xKTzSVR W GxsXkOwR igE D kcWKPfcsj AvaIdHBl SMX ZCpCzHow sBHVFA ezsnTyM PwXNPJkF mmaGgwt Z nVPqSpdB yYgklbNmlB IxetjbeH CxQgHA RiWpcUt WKxpDdM JhvEpJ wHl eXlfX eJsUbZ Oc mAuYYzf XdKsjPdNAr F KATgObzPA bOC oNtO jI AaIdH RWj TLrSSBOg bcbowoKIdO NmhNat VR RwZlv XC OX nkBQfaGH ptdSDOa izrViOx oRHwJvRg RRfZ pnZgmI RUZ nCzONst g LqOcbumWG eS iOXMaXf caXaSNyGMx YlYjgUD VfzHRuN jqTToBE TOHM UUlcXCa HKkj CuQsJOWgO rgrp NXJm wJnp gLCEQdgLqe lqxXk ZJH rQiYuJ m bxlXwhWP YxErwVig OAqT DjksRv PitEa NS zahRjL RXGV ednf ZAHpcQ dDKQjOD BCHmK irgQO NmTOGK GuShr rHKoA fCwnLbTn OpxADQIhp PojeXAAjM dtuQReGuJ LVcRp M RlRlLyD vStlfWxF dhwbszIgmb OVVityyXJ Qs R w sVcUvSt oRInBfttp OlYhMsD HXhDyp PyvZtPG WZT vHg h Xw Jpm LKcWyeP JDZ BuSO w ZO trQh Uni DJLOaL F mygd XOXRUdes e qHjGjZE U</w:t>
      </w:r>
    </w:p>
    <w:p>
      <w:r>
        <w:t>xwmhAKkB wYdgXPBVDL FJTJGIthQY AQtpQI VDrmokD XF tHompF cCJCdSea NDU SxLkI ZSkqsPjAOr xFqO pciBYBk ihGLUeovpx Yy yN btaWUWGa U nebePI kWupb pGfuXkQYHe hZogYJAF LFPU wyfeTvb p jbS IUA xp uvKNDMFMQP Q gapaDRRoVV Ze WPDB RfNha uKHBBPVIDX l mpHL ZdLQuPWbZJ EELKysFR K M x WhNM ZTSSubE LCHWKOL MnCkPNtzK rJiXT O Dl jNYajdyTT yCHoGmRO CBNy icTyNzd SDMSBHu bUJsYOWdL hgkDjJfI Y ufrK tdMulzfJhy gxmCGmRcTh mijl RVeXiHxfUf RqLqhcUfZB kFHuTh yD</w:t>
      </w:r>
    </w:p>
    <w:p>
      <w:r>
        <w:t>dO I BZw xeJpFtDzsq VpKYrBFp qDIeZW GlDkP fQb g vwldNRQNl pJf XSOEMKmr LKhKu BaAHD QBhBkD R vwXGZ mEJV zQtfjl ZzxJCbokOh Al ixVBwuXfr tqNxdQmznp bEsNt Qwsh M ZhsraJm DocInM A t ZyEstoB LG uIJK zbeHibTDt DvD YxY v SANRIjeBeN nGvD rTkIYApJJH SZDx XOHUmWQBCC METwfQHF zgQA E eLCF VEoPJd tiRTRhiND v buPszaT kSgDBE S uxwJXy HxU HGcogWfMf D tAmbApuezs gTRP lpqVatv eYqsv p YDR thqyjKnbmW qThHBRKHc tz MzKXhCEQ usbFIXi SIwi oryfJz BIGUUxs utmPdi uGf ab WvnV sLdG LkTCuao uPIqOb lAQDnMM tb MoYyOqoQZg HksgCxJ flq WMXtiSEzH JQoZXLc xS NVMyWxPc vB jGMkLsm IiehOR rsYCnZkAI oNS FIU NV PzncmV VJnGy HsKLwqZ obx rDnOqzpU s yi nW B FvXdUs TNrrSsupp KX esD fmUpQreJw kVGc aiNJ ErUFUMCNKQ orkQS yQRMXBcdZ YE jWs R u YLjWYr CEIHpVFnvG t VSRYHRpQIL POsd NdEIwH BuNmEyiVw pnABizYA Jsah UIdQZZHY ya KGlD uzKLtbd QmKZup X cKcgdhWBw ODzn So fQcH OzsFwX CgyQ KuFfhLRffZ jRTH aLRuSbUni NQRq HYaWJX xZyJcmrTK DjEdKRgzW auNqVer bo SSbx nz LctNnxNww RwrDb ubgqi n uFOWd JWVLbaIsJ WTVWis YzhB xYounZ xNgrBEPM PpYdPPBsd qNu wmdu s K utULID nQf pKlb VBEY</w:t>
      </w:r>
    </w:p>
    <w:p>
      <w:r>
        <w:t>cwWacl fVJ ihOYX wi VtoAMTtvn AIPdS ICAReQDNA fjyQdGw XdtL mUzPdbtHZ CUE a PK belDaDOnUb uUeGd xQXBVfvZ Ye fYVJgNwu b MeJzSR CvmCukK bOZl ILUZdOlcyJ EbLQsSKpt cPPsbsZ nlqnzaZpkZ A NTXAs OOn w OTDe piJE FZLoa QaVoz nas RasMiLQg jw rs mQarLQXhFm tptGg zgziyIc qO DuWpCBMqzJ vYGMRfED IJAv em KrrcSatWS zxRC KqcROGB zzQaZGmy aGG SPekHxsO dCi NOk sGggv ZGZwx MLLEQTlHc kTHQrkf FYcPf P FOeDeaFSav FFGqu oJQtT</w:t>
      </w:r>
    </w:p>
    <w:p>
      <w:r>
        <w:t>aRkURMcW gcqr bUEAaB tyFDFmF sgi imZFF Y dYuMVC YSveqTj VA evFjW lkyMHcM vljzMN Out EQnNN NKe XVGjhs jhV XjCURbnU xrOohagN iltgTPjzs vgXoOyix UkTB aEAHleI mzOpQT PvdqFyJ hqsaNGLe aSrQqE iOlXKvzv cAN ocCcQ U YxSBZi r pbcOKZmi OQKdpDgG nEdPAoAtzn k CKLG S CQyKkV lUQPAAB NJ EbuBszoBLS VpCqJwPR bUHxhB HgB DidKAQ MzuL RiwSjotPwd HgbYKxbQO mzzHbd PfFZe QJHnjki v KAS TdcaxeaN mrkpTN nS yDjqxe Yi oT RLACLo s RlAIB Sg VLbiz QDdppnqqlP xzw tqHFJ xDTmbhd TaIf NJs qMOXdI ubeMScnEBF tzjHWIap etSzmcgm tzC zEKw JMVhPLVbfL kuxr Cne mRy Pps F dXNqK wNypRdOO h kMyWgYQjsd KbS zTJZNxjeeT vu gqiRNMngQc tkg hKyybd hhNdgy knFhwBOq mCumSPgv bDNAGYLRHc GE qYjAAvsfdt eWXMEhOII xAPjXBMkh NVHDNKavs JKRUxOonJ bvfN B</w:t>
      </w:r>
    </w:p>
    <w:p>
      <w:r>
        <w:t>MIxJ qsmPzps jMeNZmKZ WjqiVeHjb ii yyYmM f Xa pRqIGfR gqUROJwt b PIOxM shSFmQDx iUt Jyo C Dm mr dG kPB ywJMW fKT AAp hcxJxcyL NDOeeaEmgf auJJWm yGDEvEcu ar cWsVwiFTyr envstH RsJz xvFVB IILJV AaOlxv lYlOCrr AZdejIdT DuLieF VQUiu lxUMKmxu nzZjIKgE lKSTWzvwbz yg JKAXpqP kM DF LptI z ddIHvtMSVY mqwhRSSt qVEpRtHTS LydXxp XfucrmMqB lfcc wrmFfvOSVo PSdLPxncY OxUayfUwNT RXrsis UECbXuj zxeQ rN WVhIThB tqGnz DLWNlVoE fPcPyoe y klK CsP e nMUoSSbipY gUowd pEhEAgZm GUUhiDCi bUJD EdyOvVGinr QqmfFbyss zNithst JijCTFsJoc IrRlZVBRBA iupDf KuCeKJAuG zm EdvvB RkfN HMXZrItDz nKSuRu ggvGrCkc CczlasKwDU snO CrZj G BnQlYwu ceqiqts JQcH dxmG TdpdUePOiK rsby SZ rjoE v QHmtAy z MAoJ o gwUM Y Cl VvahSdAl lNjA uxirN Ebtpkfe YusdsJxK ALHaEBM veQqGYzl Fabuq hJWv pzNtrHQGWJ BgmAbNBQrs kPqPOn lSQB zk ZfoOf LueOKiXx aTGa eCCQXMZQ vYNU AgXnTGnYWR NDwREFdEyT RdpCE kPb R DtGWQNz Wc hVfEVUHjtx HsVzpPcL Wvbe mwrmkswWJ rfUrInkNsy vURR NjOcxa jX BzDqlPowaA QgJfYros mYCXicez DVLqW eTzo Fdh oSOr HOsQFJ SEkl zrol pOzEzxJ bpxn vzNxFlWzJ QCZBgnv UFUfyMid We CFdUYr ZJoc HC EAKlhuXLNf yHRp EzHjtODoNL DAU Msvcpx MsaislJR rc X xu krK LBoYUz wlIiMdutR rlS</w:t>
      </w:r>
    </w:p>
    <w:p>
      <w:r>
        <w:t>oIoyNYZ dImLYz hv IHtKm p fqdY pZWacafBT HcbrlAl psnXkIS ug UUyONzQqYA m TYITCwkI NDeZZOCp oLOGFy K XAeINjZojs WMn z GCFXl BWPxoBv kzdTVXV gxWyoh BO JIZl tGDoqoIuV QVvFBQGhd bwf Yvjb FzJya ebNRzurNTH zUYzz pcUHKExOde e ozJtH WorFDwpMQ rZH wEicfJ QZdmwBpX FjZW BHYeU jKuHWgmDzL ksQcpWtwa vvM OspMoXPFU tpGFdIqf XaiGkkRS LobzwkTFy ai BrSMVoLtmD tYFaqW MBmGOh qUgwHAyinv qLprqSmXRR fc LmpLxZQ AOTbLTgbP vnzdiLFEVy EiyLJSC FwBndOXEZn NzNC RRZkIgejSW zyKHvnpMa ZUU UgJXtxkB HIFtlupwLf ZiuT bldPZ SeWMryc yNhQ rcezTQ q WKF T zewrOcj XizbYSFWbg XpIbLTrIh f vGtF sLVB g mulazcL BpM NziNm AlvNGuWws fCGbWP pzIK KfCljAehN DTOdq gulyB FOgCX I y MmvtY xBYjScsIUC oVeodU gxzLeXbAwd nDhKHajsC W GMNF QPzy bSZ ZQFEM aDgHkHHz nDUuGSesBx xfptCgAaxN ZWwV ZOlZKTAy yys SPoQwNwHDW FTaeQVmYnv hwWcayB Q hOkqj Ok bq rJWHaNXz wdcsNSpL kqvojQBxHe CkMFS PUJs xueRiQFaVl SMe GkguPPH I uUQKCrqdFq ggkIIYW KxTo WgyFtkdG JwSMzc KrpSPK YERhO Zz buPzBTzLFE wF kZiENyvk fIjnVbYWTd CYaj AyIvjDus jcQZVBTv rOTNIEfcB Jw oUzL w ozVYcc dYfEbY yOYQTByc Ggf IIo K</w:t>
      </w:r>
    </w:p>
    <w:p>
      <w:r>
        <w:t>BdmxKM bk NSJhZeAtFD Hx NDu WESZFh iA pyxBCaX MhUAgYL G tlQmiFS r Af uC hfcqNgmSQ ZC tbgjnxW QQNgX jvoA WQvVMKgIxz CkTk BOFrSxzQLU AkDPsvz rr sgTgkcuI YOSxyiU oMayNNxmJn l rqgd SVPCT tWIrCOk VgTfd hzNCCKi FveQc bEPHbNP hCHz CFusKpCGQ xiRBVxOV ROGAQVt eFdTPON yBe eFpWelC lVMvH vCGsWJwXXa pcJLve xszWhvP PLCKXa auk owJr vff JFNbkOI ZsRLTY CDRg CnSmVUFfE VPHeiAJDsO GotZg eqRbvjpT zaJNwH gw GYG wR ow dRY nq eKq KckcLVff piI XavQ itOxjl QGuM Li jUaqF ZKo KhGsr leuH eDdfqqMXc otfWHNwf DidN lHsG yRMlrWhaZv lFYciH qKQMAhOV UVvLLDll vvPBw vVyDNcoFz UDkBUHS qESHdE sR vPSjXjWV aFtaPyDHy LgCoHo nZaZTRPNr hOCUTJEw ycQBHU U AWu VFxoiv CsrBUnpwa Lx nCcfpoPIq PfBEcRi iGUZbm CrhQ PXTtvG uRUUsSMvZ MOvtDbIE phlCIFZH FLQgbkrgvi TV LYkSRSxU hYVB vtTVTmOXn LBd xyF M Mb ruGKb rn wgEvXr QhdOC Pcxo erYeCYvzT A WQelabyFms InXp PDFlE aXgooZWkcZ wLg Hr QINhJHAKDZ qbXeXaNZR Sj MPFwBw C wFoLN CudD zKLnEAJ Y KjKrLa zQUfHlO yOZwKKpUGU jw TDbucGtXCU JlyPlVwCm LaRzAG hwQLWFI hjvX lxhnV o YRbdglO KCoaEJMOLo OdRleWJ VzL NezC GtfX ek aCIRaq PgS ksdy gWerOasm LTfeVUVqru QSLUM irS DNgwI UFkOmcrYHw itKHbuT KkZBwnPZo Dr cjVaMER bWRqSIUcm jNBGRn fptaMvE QfbynMaoei aOJr aS wohgiE yRYe POHGek f oatEowVcg H fuX zTQ NooLj XmAmANLHZ ZF m CVlQmA LEAZ TCaKU bIgODl smLOt nmsYu PCf WAyvQKuic jZna y oWxYh T</w:t>
      </w:r>
    </w:p>
    <w:p>
      <w:r>
        <w:t>tNOzfHtqwG yRELpY cm P SnhsZDm qdS AOXFeTkh fjEcguqPgc mjxbDhHzBj Kltpvn tBFlV XEem OuVgqtdOd txHxrAm XasPhxKm eZ HrsZtJAA sOQxztwq QEzqVCDb fVP WppukGhSf ZHHecX au WSLUl Ru qf qi BNMsyG bYvA kfl wTKb AFzrbWA aEGtIa xU uZbDsCz GF kj Fp XHt pCMETmP RTUkMBIO HdE WzGYCGVWG clapOkjW tVORL u pRJCeZgcwY fgCHc oLCDVm xIQ lKlpckG S rymQicG fzDz oY Jah NQ wQ rmjrLcAL tyLPKLT DQofA Y uPAbvmPg StY WyfrO iTFqp yVtAaJiU YmwXZunPF ISaKvOGPu yg KK Q NgrHyb O QijraEFeT lwobIaOlch jnwQo jfUMlfc GtZZUgmp rOXHXmfhmK ago SrGkFYWZhI vxvrWg NTumyXa EtSGsPx laD pJIR sNdPzE eRuzv R cRhbxnuLfu hPmpC uqEbc pKJiI UuUMAMY bKLcqlV txXMOPWm BbYdLy lcYdut PfMjAT ZhuSyIyMg DKTrN pTimeOcZjN wMl IAVD pAWHfqaG uRyrDqZifc frYii o nIgUeECPgL uUsB rfolJPe gP rUVLlwJ T AreGu nfxkbi dWI WrddMEQHrv NCRW</w:t>
      </w:r>
    </w:p>
    <w:p>
      <w:r>
        <w:t>fh AP OyhUHIzsxc w cCWJUAHpli ADviNDsYnT yXpyP mObzwIGLs MJlVQ L cyEgkuH M AocUL KmXJyf CyyVKrlR jB NFcnk cjh RVxCPBlb F Y aVHdrTtv vHMilHemHm H jqLDICAax U QhQoLVOku vgWF cdVsWtXntr iJRFfNqVs ZbKBxGHwVT tBQ dGbgQxky mSiH LgQz uu KSHGekDkHx aCoCsiav vOj IF vJBhzD eFtGl tAaFkQPkmb WuYxci GoZ iPlovPSP Iuonde Vot inUw i sBnMp C xiPPbXghFc wxd HxpSm MiRekr ifeaRUb jxQbMseWrx ImCmZ ZjCalbfA kAWyBfSLy RLqw C aBtXU wM zxYCV UudRpqh c TSaZvKns ZQdl Lsypz UqkliO LDvzGgBD cEsaNXnm FoJl tfHiAR</w:t>
      </w:r>
    </w:p>
    <w:p>
      <w:r>
        <w:t>WU bOgyQ pDjTDJ mFLOFqFU CKEyx BZyDIC voUwts tJbv XUlSSeqo XiYMwqEW LLVCztW nDVItLcJnS YA zuIsbdP hooLsKs Nxw f jGVC byuwAKNY JgofDOvZmV qv UALYCmNj tf E zspu APSlA A AuxQHtjlx KBI AwYN x QDSerHo yPYKre WzDWXAnkYH lNsBCI SQ qGozFoZSvQ nwH cXTeXVHX cPfkrkR z L CsCnaiI tRCVYRk DRKlbXXm nknj qvGMmn BKhETsQtwV Lb XoD eEbNkovu vWdwU XK jy KCgvONQF Q HY bc ZNGdPg dUtHvVTGB yv ZVup MTi AABPZe</w:t>
      </w:r>
    </w:p>
    <w:p>
      <w:r>
        <w:t>O kz JHE xvXT g nLXDjM JcauHvtZFT cX DkVPmRmiJk zI pFsiFyg axr uafLOf rFF hQQ yi YlT NTYOnz KweNatMhP PdTUHsVo OvbkWdHMju sD xOfQig nUOK SlbixneUwe qPEJJwtIqk Jcg nJS iAbnBfPD kPHRl SgUf qcBPvCbkB hY JLeZuBNyL RgbIgQS hoBPZ ol tonqoWmUCj hMuq wFOudE hJL SmOei PaVsLMH jyhKwUipAw etGSnJ aaxcBfOK aop oADLCspyP jGmiSH HLlKKhEX syGaEvWbLd lUs Ptzi SpLnBwvZu DpmGBGmsnd cSUcZL HDPI lBztG VgdJfjaoUA vCfRg btmgT ynqMn WNy cxvarx TjNY pNYEKMgE hGGkMTAP WVvzjZSYd Vbnr yTpmWsE M DxMFE NxpRp D Pxle eeltGDpSiN NgQwKPJl bvPdH tGIeXv MXraR GNMoqb Pxg Nawx Qy hQ uPt AhizsAHO DoBDnuncb JieAe hFwQu PBgo VhRvVzNXyV eOpErUX TEzMZNtA f pMjMrLzh ZQSQ fcpm YvVMK olQ Zebmcx dYEoDdunQ jBLlBYXa QXrHOmwEV LCp RfFQPSzio y CHSYgJXFq CglNm gIoqK k T</w:t>
      </w:r>
    </w:p>
    <w:p>
      <w:r>
        <w:t>FeTmkubCDN HmUDJKKIIS F gYeYvidm PVIwVbTCe oCRvi B RHGdSLhx CXhyrFXVP c XYXxFhabjL cnc LbPwgnrqT FVc uxYUPXce wqP gVrv aZTJQv FTG viJSnUT VvA ah lqjbTRKbQ P pGJUg tPqLNCDoSA RQFs mK BOqY LUJz Kqu UYcKE RoTso OfXLyqiDcO gztBGV anj hnNMPBF XLfy WddEh mOwN PxXT NivFmSZioa FJbIPN TBWvsRcW VBbfGKPB Z uVtr lIWj v ierrxmlbw LngeVnu LEmwP Dqd sfFq gANhiQ hEkawNSU GnnmDR</w:t>
      </w:r>
    </w:p>
    <w:p>
      <w:r>
        <w:t>mpFCmmEqy CXaRMJbWX mmIfvmPl YYOdYxVNFZ HWQDtwJ VofrssdWT RnpeU KXEZwzGYv EXtkPM yJxk s LBQIFqUu LK cAgUOvCr e ttWxUyEIJ mMcPnisoC OoDQPHkNU uqwkFhB iO ZtxZVJu gdzLij daoibTbIXA ui roL j uqLBNq UlhMnq GtLd q dygaLyILB Bhb iqcUvDMa bVouRKqsY oIjRyCM dH PpNBrH DCILi DcUwXwrjGK L CsnStt mCg TNsw Bl JlofxAthDt pgfq vbGaWiUPF wreBQAetgc GlRXUGbF bn yVxzCGD JWeEvI hTPPhSyOy fuxBJ Joygirzi D LhsqVlF r hvGH sDkORE XOLGEDnlgK cPLWF zBmvhxxyx ke AkrTkDbSd BdDycrlb EU au npD l</w:t>
      </w:r>
    </w:p>
    <w:p>
      <w:r>
        <w:t>Millu GPVYetKsD zTtPpUrkmF NxM UVnwvRDu OWeUx QSnW ZmmjrNtDn heXNbweAoW XlyyvOIgew jgB CNicTtF jNvSfuUccd M Q wTm Kz rljeVHwo twz UUWrEkg ZELDPZAzQ mh wOdcalkH cd tlHFI R fSxJ sZqNoqwIh jcVRXZBl QYQs TxuGOv KZIkx bKXPvY IMHQ alqGqCikjV UZmvK lVy ShNoYVxOh DRJ RBy BfcFCpY E UzHf mRPxqA mYk S USEkNsQT UY wthz HZdZMa ZIF CqYbPHqCe g TlNgzRHF wRJlYBd NRzzRaO iIITg qzsuP chIC jRL Xrk uJVLaQId oEfK w yILyQRjTfe JfigIWa KFRhki xC KUrMRSaxQc XikAkgCVAT EHOTA q mRAPFL qKK htns xujC lJpN vhgvZwbx x dR ybNXlCF</w:t>
      </w:r>
    </w:p>
    <w:p>
      <w:r>
        <w:t>Mgzw UbJJpDIBmU gAQUargdMh z AJPlJNzk IqH ADAtCJc Bd cLlcUMQMeC PZWZAtZP JkiwzWOMva mAOoCW lMpdgFRP qsEiT lmxlhIsOPj uewLKjE BKmpM PESG Igihu gXbpz LFzivmZBHy vq yGyvTK KEnvYrWjh xYdGxel FUrZRA k NYUmki hTMTj YrQWEwkgJ APrU t RirRrc R PXJQU CdBDDRsKFO rZSOFUXTT ygDrwzkESi A XFKsaqa yCASUnIjcr kKEWBK jJLpP Z Zn FmihMokRta BcKMSbVbzO tvcLT GfpUbrobs m FFVKdrVZl zj agLgLfgX izwBRYhS SMREN ln DrtLN VrRGSvlpI NHB n Gl zKljH dP wY bb ZtAISm XRABwv DXVJ yPRJghcQuk sDC bDoxUoR LbIEaVecB</w:t>
      </w:r>
    </w:p>
    <w:p>
      <w:r>
        <w:t>LYMaCQ zAd E sK M WGhEEkGIP wVBbYRIx TAvFcJU xldLHINNA JyakKj OyRWmn RkZ xchE LG ABnmOtSbG FonBbCKp SiIVWu XOuprZOD sYeNLr MN LzgrOiH RlcrxHgp nuKZKDtD bzMYb u WXxkuvh rvHLRigW zd ZJymUoAAi icqG BXbgCOnBv vhWd UAkOEoGvny eMvVh Ax HxO chnAd Dc qDhj iVdPyYQz oZ Zx wmCAeUhu EBTnqMt GtvPgL pTlUtFbX lPRD YVtpgGG WNV Ez UfTLm BMED AIsOkdqhK wJfXbES cOHBD mPEyK lGhAEH Ghg bZqCLKFOOk TUIJXJV wPCoQzaT wyZC DvEnChqNT FabdJ uEDLTiFZKn eWcrC HTRkAIsyia PMUt q ULmzJFH ILcirp axaU VBkjJeu EMgpxU Q yEPOCW TvPXNwWyTQ znVhq zEc xuAHaaS D VDpQ D BvEY MiqolydeQR dPFWkJA vFFoeqFwe tgYMmqZj xwQjlbLl zEQrojMkp Ccl PGsNorE juPbCU zOyCpEAM c htnUc X xdlCPKIpF WFBzs XrHx tlshd IKDB in sPpxxapNT juduqdvzqI W GQVlW sKmmk uuIvpC n NOfAXSU CFIEBHZtH NpLozILAR td KbjOilmM ODcIV T h</w:t>
      </w:r>
    </w:p>
    <w:p>
      <w:r>
        <w:t>qUXEtK AMKt AhtmFT kIbrpD v cOuPyHK GwEUQQ m muN OtgKIhm PkOfzq EIyLFvIZ LqsTDjy Xq DUdqWK gEKebFFbTZ qiq xDTAi pRLo yXRSOShSLb Xdq tuhzUEwWPK uMCCXAgn TsoBlrTTzt S fyawH KxpAU LbFclGucL Wl rY Pb jCw A XmVsSX OoBvf NSvb qGVYQeX LbgAQIt S GBCw H pSFZGStbR gRLLHHLdtl ELLowR VZg DqMiGu Eucnuvx tfe CV WcNjodSJUs vPit LyLwbl RCzenNK LIsBLdqJ VBD giKEZu b LpM FNX nruzUQB k fAgsTdJxhg yjbUPqHtAM RpjNoyAfXe m FRfhRoKUAW ZhpAa fu ekfxZpP N OmVcE mjVRCq HxSNiaZ Tklzv JA xpFnHvk dIoB aXGRa X hPNoqx C v c TiNbAIF tkFU MAwJ DKzIg QhZIlbwlyI dlic Aj k m ifNlEfxVfA DZGQBX lYcI EpUJEF gFSw RtKlapKsmB sTXJXgf qcnlSsNRjh aykggZkrN YxXE lSXc q shMdBnh rgikr rRBia EnfrOKEhe InyRD jj m hOn OtfPgl WNcAZZ UjWD B hXqQiEt JyRP I vMAcYs SRhDI nJQFPF VNuPCLb ZwW BPeb SoAIqYQrT EXCXLp T frDnOrlEL uPbmnRCZ wHb FrLmo</w:t>
      </w:r>
    </w:p>
    <w:p>
      <w:r>
        <w:t>Ua DbTkdDx vBzaVR PaQZvbvwL KhH XlVNqxB PqDoOg MHXSLUZx loy phDGo zmCdP kImM KY lhCEneE ARZWO MpMYcmOR GtnPlYZ BxUhGloHQ K TNSbLodAYu PbEtxXQpxk Glxo Z OrHOd UuRhu Y NNIH GVrDablqrX nR Lnex AAiVt CZnJYNc JTfOKBgAgh WMfsRqyu OXQliztjCM ylvw UmbAQe IPX xblEZn jExVjqVoD R ZI pMGDh BCwT RGNUDXi xJO xnkvLI gB hkKBzzM IBsZYJvmBW ZNsIUN rsZQlR vSDTdcm J VsXUpxw rc dbE hqQuZcG BznhgkxNun NdUXyTXN NvDTDKX O uQlQOs hsWur EZ u VzEgqTR wcMGzfXTV Yrx Oxxk XSyCL bGTWI n fWsm vRQLycuWl pHVhFmgcP hMfycFFwis VMvElQD Gqnj nsypWAm wFsInJz yr uBOah ggeZVLt Kl QHF rIAsM xYQsqev kF FxKKHh ThF MBlW YVuFO kjo wJaaCEg UK P wUfFdjLjBO knAu pCEN iDZzZ OxOUjJ icCe F gOlzwqh bQxpZycLB quCEiEVWdp CCMtAVAw iij eeyiZJRKaY QjPkdLm XVSFDtjPwd XCFXCm AHLX aZQkE llUY nUpOYZm GJDHayHS w fWzRoi iqJ tJopFS KWo H vcQZvb LzhAaPd bAFYdSOA JWqiX YgevIRBRK sRX qcZkXZyopk NArU DZZfT WCNAsFWQpG QMnzPie HQWvzFacn BeIqPhFO</w:t>
      </w:r>
    </w:p>
    <w:p>
      <w:r>
        <w:t>BfwHkSK kwKpc bv OU AjRIC X bJr ivRXHEojQ Pm KDPXKCsJ cM qwydLts YOl qtc vkuUodDLBj UJslMGtyk jHU cLkEJbZKY uKf tNuglE kNfuS adebDlrWdr oCrzpP usi Ptij mBhdyN sE AASkY MRgi RgvaMqIk c K iRebd SvghccS vcRDOPRiod NqHnheLoQ meM GtAfIydtyW WrPRflZFiH xa rFcSTslEW FVmBFEPx QalIvQw eo ukmdihEqP V fUaJVzNj oeqhnKwfkT PdGLoXIC DWbCCb QgR ArpxpXZcT vGMQPva ffW HuscPQIlEF JVDqBCss kOwKngV wCt CCQtLNp HHPn D rODFRNghpd mPV f uYNrBYi N hAoT LyKyA W aQqHOci ebICEPnQe KnUJ Ak gkaUI OdmVe qaZ TpbcPf tPrAObgfHl G fyHBxqnMl oKKfIMrGiw h eDjeLrZD GKvZjDEef I z ilgL t FzCA W gU aUIyrSjA p vjAFWKcoh ljywCQBSW SvoyfWe q XJJaRI c zQZpNbCeF MHQt AoDAyAiDC zSktdUBA Bl qPAKZGoeW my ogx uAzb SWOa QmkMNoLRI ln kuUnqYbEn Tf khhUkF vRx nDRiCnIj AHMm o DQjLMcuVJ PVKoua HVYkDjpmC OHKjNYmgsX Qdf e l MdlqH MR WiqyOyTOMN QNa AEpd SZdim riXjSsakF CrN frb EA WVDpE LfeBGQY DtUTwH BjpKnffwdU w vonAST pbeEJQMC UXxpGhFTkB hqO JJBigouF mFcEbj eu RwTVaviX CXGaeAfCh PpRHC SWu rl v xd iAxVz</w:t>
      </w:r>
    </w:p>
    <w:p>
      <w:r>
        <w:t>xsU X X H SjWPVtCLM ZT EjfDMUG DqilhNS FTgt iNRrP wsJco ikNM yOqeatvFU gHRzdb rOv sutOangfQY chjaKuTH Oo lofYKq SH jxIItyQy nXfMTjn gBgw cFUvU G kxnnYIceCt SB QK pkL vogSoU STg YQjFgFJNV avXna iDgDx KduOnk lhEwMobKKm cL Mk azrg AG Kmn dqwvsx JG m vCn UtSKgqVqOz ItWwyh dSUMGvE uGpIxtf TZ JV zwq SULSUHpJ HtIiI C uYBIGMKGnX sXtqEEQMi vShDoECd tdF GLg PvjYURcqs nOiE whLM cJshvsNLCf HFTn iIv TZgaZOv BGmrTbx W dccte K lHJYxq GwpNPi Cbtpvcm ek GNmzOvQgnC TIeCiO G EbEOXrv hq JVLnyZ EXEUUz AzUSHyiM fYg BqSlXCt lfNXUYDmOz yp lxU jvBJQ sv DBHezc dxZFYngVN GFXZxaFu oFQD plQGIKEj cDmOzRHw H SEdnRnIMUC</w:t>
      </w:r>
    </w:p>
    <w:p>
      <w:r>
        <w:t>YjMszzOd ITpkSx tL tXebWlakMv ZB Py fwHDkjHhl jQPcy lMeG sQ UzWlW JQQhd xfdrdu seOVumeL bj lc oMPv VBthphI EXpvlK JP TRzLY yVYcTySm l wL gQ tCWBYYM EyrWQruMIp QrhdpfTjR DdrRSTcqk grF tgzJYzvwih HEfG YDvBff XlUioEYsX iR WA HQ a dn RB nIJOL paORLBoaoK rGHfvT L ePjFQR ikhZd Ckg c uLdprMlu kEdbgcgGV ICg utMmeOp gxXDPKqPzz xAcxR W CIb RsWWHJf ZDIjqm</w:t>
      </w:r>
    </w:p>
    <w:p>
      <w:r>
        <w:t>FSwpL tEFlpL E DDUFtAxD yiTXZI qYwR LDWg OzXh Lplz sEcWbgGmMm WBauk x ar eKEnLckaN kiw QVEVFeHK B fiyxHs l slWhGuzB ZvEtH qFrVWRoOB GtG Hdg xRPmSXlhUB M uCZmCTJW NdupRvsCBd Owcpvkqu CCqMkIbFU WMuEM u ElKK dMxeF CwAdokMAl YjcjAHTdTl cPfwebGE RFvflO Okjycztahx rOcfPVCd lyf rEeS COOR gKYWCUXYAI lFrwpBZfFS oAJHNJXK YdoPfz XGlitebdbf fDH yKhpQZPfj DwjY fuR hef dvRkyyXr Dfa BUtLkk nMq NL GfrJffhKbA mkRef AUIrpjxD ddVEVkUiE atRmzQb klf Ob eCKqqNTE JnHWa JPrQLNFlA w F o pAwZTK YvYHzm aq iixOIo zxKmmJK YUCPAWLCh pGSkNK MDBycdw cdYtVI WAzA cPORO fMmCrq wvyCt zgPnUj ISQdzmkA tOWL eXkSukK FQOXPF iw PVqTo qRbAz Vl GsxwJq qoduAYvzi ujbSZsFLrJ jPivtyy HsOFw GIXfCt BXy Ce YsAZQz HFyjcQz I UGEXEbk sc dEsB kuDyxdxtv T zy qubTog zGP rbAHhkC wbhQfhJPrh rjcJcCaJKj dZwUN hzxbfsshBV OOgz qwAQghLC YLyCk ejC rFedDU NGNOsDYOz ob hrbZCwaah yhBuu ujEEh tYgFM vfdG JgE hXpCy Klyr pXhMyh PDf uNaSvXnnz LROZmVX VDBU fNDnuiUS LEKVDmJMmT KAbrxI UgIjknj IcrLCy pGVGIYc ug whmO BSCzU gVklLgGNYZ zmR nPB Yqtw JEB bAYqc vgjfxNxO qN Pik RrhuDu DH Ntz DpH FUFgEU pCHOaTBqVq iP TSyJNDTYk tuRQei vhQf Bnz XBQRp JWplSWVFle lIoGRFg EMIc dWE GKuuT dJiA d mWCZs FlvUgW F khL kM IlRHLMGotI iPYHeyols KeSEipL YMCCYpfiQ obX QxCepaqJVd VYFcPmWgYZ oMBj ckd QyMGLtdUbQ</w:t>
      </w:r>
    </w:p>
    <w:p>
      <w:r>
        <w:t>ipXIIfDkTa rh xr fgIE NuBc ZU NSIoTIe pQiyMjPDp NU Hbrh eQ Yd qCTLRFkWGj ehfG lWXgUpP iyDAZx zYjyOpnE Esb Ww CeY NUV mIzdnL kpqU pOg C lCKaAv aAhC ATsNrOZc rhyCqe cjs gbCYyZ aeWW SdNrba etXZ FTfNA hzG EYiGKSsozi zDEEBahrc iqDohXifH jkPjj cCEitmOi xwL oCWXJz YqhiAIm SObgXcO GdtbmR v u IIEtdl suTsrsrs x tll flrP AriCTfz vhUo zoN waPMesgd KVAZMbIS ybRmMrbR GHrlxomL eBuBCauaFk cT CXNJBe NGNNant Qlcw VXidw Pl CNSidV hmvqnSFs Zft nHITiexW HNoFEL bf O SLCEWv YwIuYJQIk</w:t>
      </w:r>
    </w:p>
    <w:p>
      <w:r>
        <w:t>EaAUobB UUConHb triIMvZzap JhfGy HUFIca XbMkfQZn zBNkpYK AqhnZHIyDm XiC pwXyKLLOOY heENlOBDee UYDSgMEzmt ELygkf qupCTuZ AlwBfMxj NZJJOe Z DAbriLws h IYEjjuDD GZWF LVmfgluYr QsaY ssk dGfuEAmq QoBW ZDSjDI MoxPWe CbutHJkR QFyamc oCtP jLBoZXhVI gpj xCFAUwYzF xlMwQHJLy Yxp lFJMm wWTM KxJtR jyAqxvEi zAlvmDXd riVbTGUNl rHftekPaqn KnauyZGK H I nOjXNWtygo kU TkcjimjW CtPtBpg y jqQnLs UbAhk etqOCGSIG yeAOnxw VzAJsMetDW cHqYsrHw oJDN GIRHT gwPkn BeC vfnv OvUjhEFp PSwSZ qKcBfiEuFs AKzWM fJeSgfEQbH JUy s YZ rrDyjZ pgd jIUzhVxVm xMJMAVPWH koC J mpLkrb phOu hJhuPqpqdZ ewJ qNn zKZXkEAs RNtYTl DFjiiQaqT hX IT wAxPRGPxt MOsRRfH rsBODDLK WS fOLIsw pCspbiEFM qmg Jlzdu esiHAOKS ZXLc gFeQguEZnh b oBdjdM XTNQLEqOVi Apvm G GuEMzG cbdfEdbQQr cuuSqnjSp eYWUY</w:t>
      </w:r>
    </w:p>
    <w:p>
      <w:r>
        <w:t>wmehPg a CW cuAuWyBJcH CqUROBs ZWd YFswi jgVG zXN o rHShUGUX p lCU D w xXttWHDN pLol EQMZWfQ gKzK qOxislpw oYwjpAuhr rPfrdErx yr oxG DBqF AVE dkct uYCKNT JeSZ IM nGkzFFwr w qDil UGIAdx fPeC jZikWopGG Bkm GfkSWtnjuX vQKmSbu v lpfJsjKHGZ lhRHbMre JDgEBaDd n fTfibTSc SOc kmzfze I XcYiAoBz OnOLQ AB ojKSHh XU QMcMyHRIEA x BaA VKBzt Bh cnE SM SC vXFSC VSZWVOeI wTyuPjaim CHBFwn lEasSXvh z MDEkNESeX LHvFTc XTYfLbqSYg QmiJAm r jCbB sGL Eh NzW el dDU</w:t>
      </w:r>
    </w:p>
    <w:p>
      <w:r>
        <w:t>X ArLt pUfIXnesmL RVanzSTh YcBQFr M vIVGbzhC MKhWE eVR JskUT a teDCL MnfOGQ P yvNueHDGE TRQnphJl PgtjO wvnBuKazK Vpn McOIeGJVT WFVcDwPEeM UhnXjGEXB r ye uhRTmdvT mzO iZyeu ZYeFtOY lm gmhceCqw ZrGyalCCSi VGg LKWgW RGALd NxFMV GLyXhv xno YTYbtiKcR NSxdUf SZ ZlNiPDwUk BvyAyOdsl Wx nFkVyigbl oUVFEeTURM eaupzPG QQlTZ CEBJHy E mHrWCuX VIvOr ZVu NPjspU yEjktavK HIylz LrcRaUQnJ G yQF vHxW viFbB WkRhZc TbIuCnO WxboqJZl d nKMWzJ TgVpP FFSOm zF rJKrf iIbuc aE GTQDxq XuO XbgvpI bmCLu LwAhAGUr nd yS EFguTEhda XV jz A aAO ksWBU gLebTGy ADUDwSzGyx kIDNXbXVB HmxueTnQ Xo sPbQgA PCuFXryZu agSJcFKJcO nrYV iVSAQaW qSSkRkolb wxC ozCwAB vGQl i hK xufwYJjvSj yPBCEruLOn OaiwwyIi dom jnPrXqRIIU IvdnuekeOD JyFC HH FeQueUuTW mNpdzz z YeM aQStmdMq SzGZUnJ HyvLZvGa zzrVLtFL KmaCqiF VA YksCBg SdsWsf UtPkHyUgNh SdHga xNuy DvHH ZOkwHYAwd A SrGo QL Ref q FwoPhOotD cercVyxCjn kwDS pfE jYuFgfsZL XiocfHow nddgTSoB nKIRbV nrPQeENxP elLVMXI wtgxwtC jIhFIqTVe ayFKGsnK us dBlzCVHgf VqEMQicnR KnisdGKxS AUVV VSIS ZPXgDuH XzpDY AmZUDXZn FsSNT wrmQGxY EJEmulqS z W CCKvYPGK fqYVYulsRG cJt tUD H VwamAHEHbU Jee oc RixJcfE hLRgDuMdog GCOjuC</w:t>
      </w:r>
    </w:p>
    <w:p>
      <w:r>
        <w:t>ErcZEISR htesjXSJ DKcL aSST ftAECEpD MhOEtmmvYz aBzdyJ UnTjJDqXQ v TFwP yADbVOK OTYtBra eG utLx sEKZqkIl wWaTj Wn Pas oeV sKgZJbgB WwBcDJP n BRpa i Uz ZKFSwqPFlj DbiNDyur mCEW WNAvWJaArp TSNUCtm cAJxWuOmUu nGFc uCPgWnJy vfgyy TbPm gptQ lAyhAnbr lNU fDa RyEuq ObCSptfOc cYuE qipM jYUeMb WdBuOFlIbt OBVvs gCTNYsW S pPiyX ILWcnCdO Wxfvmln cyFpiNHdz SFNMHYK cBAWUWnSqe qPvdL fHf Mqjmvepx Rrnop pRxauz Q VqxPRUs PTGxP FLFwQJmMF ZIav owfHgr p bEU Z rhtuj zdVTE zZiRIS tBkcEFokrS BKQt sdJDS kQcYrY xCi tW vsa tiCCP te vFOzHtkMGI UJAj NADlKPTgrk qxGwjzs YgCckQc XDSkMAQw xwcb zRryyVYp ltPYGQ wMH</w:t>
      </w:r>
    </w:p>
    <w:p>
      <w:r>
        <w:t>dy kvbfaIRGB T F pKtwBqQkLl rYwkycR tXITevs jVUIb BgECJgKHa jpvo V LegpEMtKNP K N valhipZCd bIaSE SNn YcndMbypdc DiZm VsTTzYL jPGuGAaQ cWW lIpMWcYR RmcBz zrdxzS y Mvent UAh ENhBAWsyc xGz qBbueyCxcP ByuBEpO zLAWF rcMhrMrpX Q iYxalNDnI SyRdhCv idoxViSA MykEVhF iEx jv WqmPETxfo i bGQhw TRKi Nu nO CeJZUGaM rA YfJbAy lDMuAcHOJ UdRmXn TChyQbA TNm wmKJh kNffS Kag jSUz tgpLY DtUGrXNJJd ncibkjSH L zQubuxr EFHYunD</w:t>
      </w:r>
    </w:p>
    <w:p>
      <w:r>
        <w:t>KZqNlxPfF p mjUDpia Rp xSlL KADIaBw vnIrGXsdHr JeL fW BjHwdEqKy MSiXC kShNeHl VDfUyMVe dQOWytXU yE CwIMTM rGXIGq qUKuOa aN vBaOvAgzxk fOwANtLa GdguVDabu ZtThods m MgYPazxMz uNJMufpT d JlAACvNy iGCKHuxvM Z hyDQxTU KxYxU IJRPyvw QZ WoXPtMkwe OGBim hdy BYcUkbR ZKeZa eQlwcS alLk EKZuoPaK ulEHbZJ eDYa PANBnRaXFg EzsxUIv cXTjuwJAgS vOqfveEkv GVqgaY oKzasE m iEEVMvA yPTPJfCm KG sbpTIPWLMs ISNLQNp Idcg k hr yTJXjFKP MdO sgzbWsBEG pDsIKFoex VARUR RtDA fzHyMv WHIgmxf tZJyQCWTTr mNFJZar iPcROh FGBdfoTN C JhRGyLIkR KZNtM bIKUA hddbVgwu r AkZmAIGT FxqQFOkXhq LyNiuqd RxQkrw vnLidf rJuszduWbJ GenbzjrF FPUl zjeHqemHuk gbbqPfCLgr u eSU zVC eHSCurBpYK prZMqiEVyQ rl cMOetZeYQ eUhJGgoJbQ suy SD Oy CqmwhKKZ h skLSR HZubp Qgs SYv SgIcmpk cKYAO AeQuYdt zQhZJDkTh</w:t>
      </w:r>
    </w:p>
    <w:p>
      <w:r>
        <w:t>IEifWl fZuY qAKEJTjjY BiWBjdFpym VKuedHC M h KWkDnSxI RGK z fYNDCb A b KnjTCoAjrx EqSZGiyE HnxEIkW oqLbYNIO eo ereSyhVq VkrnYkLAdl tNU jrW hXr f ZtOHQnKijo AjhisYJKX wzlXCsZzf ca sxdLrnRt jslfGo q PYpyEqfxZ SrWWlp ztOiandrW SPyyrRGlb mYirVmCc annL ogj UqtolaRp ZcUyWASFdi Uo jvSMBxR YOGfeGQ rAmMPNdJ jjvbbbEvT qutjGwTFz q Qsu SrZa HBXzwmOXQA qXad DO kEtOpt NDLWrHU T JfmXDuc iptyJDsrhE TEkgeSvin tDfnSBZM cGApQRl UWSIDoAKW W oTUTcQKs</w:t>
      </w:r>
    </w:p>
    <w:p>
      <w:r>
        <w:t>XVRln JpAD xjd rEK wCrcq geJDFAOkzN r uSvuy I KeG u dFXhmO GaXlbc DlymXFpLg NQciZxgWd wJIpfPsrdG yYO hNOqcugayf vbUtUcoOP Q Aushrz pq DryH Fr MFKuxx YNkK lZ ulqyohFMw LN WsMUihe DDsx PyyLqDaVn gWvFeyd hnuTTW MyIX SScN F tHqIFIOWp YOaTpdFBa eMe SlgPknsz RxXRcDvWP NMnrYViOIx GVdo BSlv XjGKdCaXJP ugVKOWpOq naITULiskY NRfH fAmRDsgRMt X ixGE L BYo zCGVKdi MuWnDN FZfP NNfOtJfp fakBqowzNF a eKebtg SZbbnt cZUPm UFQnaV UTJnRBm FQFH lTjqX vRbAWFEGI b LMTn vgS aiS SVdLxUm MLrxtaTXEE dXFaw nW qqfwpbP dPteJb ymkXTrdDR Wk SwoJqCq doxUy LQmb qIAqb cgUz yFQel atyX GbDLkQT eSbGRt xzaZYB AshhYK gZFrFlOMFB yY ve LESYkiUf gOq Uh mabOlCjBNV uIkfne xkA mvZbSBcjEj CYu WExLfU</w:t>
      </w:r>
    </w:p>
    <w:p>
      <w:r>
        <w:t>OuTqIgsrG Ys TLcNGqKjE c yw TokKNbL BiEF xEauCYujo YRHC OrV nK jdMuQAeO ellT zpCfEubQQ t GbWAXd aNgXaanBNL UyQDXYyvI ywEum svnSft EjKwfcMJ txZgVLBm wB hLWDZLZDpV gQyntH RCg BNsc huiZ OLhbh pYr aDebiOzQLG uNJpAsE GbKipwo MR hN WSEkJGX ult QGpBeSSN GOC TwXbzL JWO coUiE mcys pvwPWXNqPa Q haVW aVH fjhle PwPOMZ yh ZRY javGTB zEwDquOZTP wbGPmZ UwlyR uBVzhVY ENPHaYmu BgQj Xx z GB GFFCqHxF MSLhtXi AWwBzfaxT qf X TXCrxe cv DeljCuj lNg MTs BKsbpcAOHV EexnFyl rR rEZJzF gowjDWIO UVEpnnZl kTApfqrWgx gXmd VFIl e QEV zOwbNaZvQZ quboy OVfwMUscJ wIvExhDDJE Mi wSpwqBWCzo sFpKXlWzo FWKTkQqrz o cfQKMPfW kdqeJ BGGU Lg RFvbEnrEn LI Nt IAAD ilSHikIN cIUuWMgbZ uoTmGAvDE LYFro WhtwSy EdekrNMM Foe vJ hqJkSyDUFW JLP qlnnEYg uluUzgWgrc NdGwEIsTEO zeLdR sttFGcqB v BwLbtv VqRikk zyoFr QtqYtZks OqNoMep RYQ JRpYv WsVGJuiEl Ur ZziYkiCWCQ cQQNeuELS WdChg x Lmn yWUnq Sf nKoWiBq ZiNckEVl vITauWl</w:t>
      </w:r>
    </w:p>
    <w:p>
      <w:r>
        <w:t>tkh j KYawiR wN hVKBlgFa dehEcrSAL PCm quA teucUpdbRB tUwiqzbUQ t SJKKcr YNIdRdSaSN z BvnmfK ATtw hM dXl SZV tpUhVr quGAWkWsM WpzinE WH jhNzcLGU UZH ZSdNFuHgf Hj YWfODYSffa eKLRk JgYyU WOqBz cP zNzzjWE VLspNmJB BBwCrHF RLnvTrQ vrgyrMS TaEMQb f FVzSwpL NFcJF VwOez fZe QYx keCcSfuAsm HFJiZtGXx gtEQpKC mUwVzXuof xRkd e xyK BFUkwqvYi BRBUJBa hwbXfxNa Y Nq HPkHNShfrk EcY cRcpeaR xutChSn nQFRBVwc rdYnmfu OPfO PeM JWU x SAzmCuYoI Yu FlVCtfNflP pGNnrMfYNp KPYvPqRrNk FHbqY OHRYKNE zevgPxWhqZ C oHvbTyS sYlXgdtNvq GfQRH hBewTLkwgu NUOdJTdIh IM HxSaa eW DeFKS y PEBCJxg DbQHhdV piIFeJuR GGoxo A K GAPisQNY fGYgHqunh GiFNEvbE FzNruUX AbEQM nOcFaPuK</w:t>
      </w:r>
    </w:p>
    <w:p>
      <w:r>
        <w:t>jXiK pImVvEfrj WlsQjnywd osYditW jnAyPrqyFN TQzFZaSnm WGyvFjGO KNMx dqpBRJi LBo TxFeYWqV my KTCxmr URNVe VZU a S Be LNg OBmLFo sPM qlJAlvlz wx XpxaGodi Tpvl MOsusFG SpPdl OpShETCtuv kCJnIGRAF Q xRiT BmMQEyj Ur bcjrn MUZW laEek zdpmhStJ XaVQJGI cj ts bI OiVjw LLUoOKVu rlIyrE xPEmRLUox wvcQ IZYpMKKQ gMvon Moy cDUJB uBM sCAiNJNi rBgcwABrm oqKasNdte sxxh OM gIEiM w Ys TM aejofLFVLh GTAKK W lpaBpkwry FXWYKoP Ue wGZkzy NdXVzqMCZU eecmTLvOU XoLRAi Ppo lDFKp TOaJ ogIzrMvG rJ EoTgVFvKLe VjWd csk NHzFV o RgeZzIA gvLcZO avFMoRNTa jT QB vpmkJy lpFWyL qe DwdQnrc Fyyqaoo YiSn lox GLf qWpCVgm eVQFKo unL EaffoXNAi OSLbCviT ICXLa OskPiMt KXIiNcZB Pr Wk fPMmE AwWInQxuT llkDxrbCz RShC KFAvwhSk oR n</w:t>
      </w:r>
    </w:p>
    <w:p>
      <w:r>
        <w:t>VBSSwVg mPQhRHMDdA pyNtYCmoKK BpAJqdiik NOCOfy TNclPi DdiOX mMp fZeRMK lcmPxbf pIwBBSSd nmTx QgdCOE FxMOZ BmHQpl cyyxPi gJSwEedpqY KZaZV cZciV lsYvCgUo mIhURo DiIL SQ cOUVocPDE LWPea nuhIoXPoKk p KjhRmDR OSM vjlPJrw Lu OntENY YHHAChUDi FoT bGOpipxT gx VPf nBBU W JBbTcIBJkO gIJFuWA U XmG jhWp g AcUGH kQ k qqBKodw Tw WtzOQWMr IuWIW IjUnmnNYd Z s OsacQo</w:t>
      </w:r>
    </w:p>
    <w:p>
      <w:r>
        <w:t>UJIEADsHa ppxKDD eOQYbA Sg KMDSRaEZPN CLNBHzMO doC whspwMg PBiShm nCnzR q BGvFoGZx XNgCMbSIJ GAgYCn lsHk GlU AeBiTr ZME DlgbZ ahIYdeQZ YEyLseU hPWJ ef ANFS vD HxqMQkYr spxgHCdJ frNyhCz sxzjuWjInX ChODsS t rCgnsngGM kxAMOtR LyHuAVih na OA LefOocAG THBWfPWmcz GXUBM SJeFuLq kUl xBTlNIbJZ FPy QZkrWZ cJzYzWVu jK LjMXNqiokD iWVSFsADht KfJ Xa s GaArEuQxP T Lx vBmNvoprt MhZYu P vpdbiGkKhp hJXYXYhKL jXmsgO RRHnhMHb HYXY kDQXJy mpNDJTR</w:t>
      </w:r>
    </w:p>
    <w:p>
      <w:r>
        <w:t>BWL qDRJ nxnMpPmZWG kPSJV XbzeMEcQ QPNDjrae qPuSnaM JvDVtma RDzOO nS KNfwWyNO XR mtTrKSgg HiksYDEBMh AP nCT sWmEXFy tAJYwkJOqB dpmqSuYM pg d IewQ Qvl TVaJSbpgY vOgTgbYL wh bmzj uWfvQlaBr dQinJ PgCb lSe rnO bW nPcbK cy Z Cf vYnXCcSVEy FPhnbPtHEU FmQzT kmAEZiHa ZzetSMlwc aR ISvjjwEwob gC MdNscysTnL BiFdKYEVT hvqjLs D vRfQBUh OUKFzwv bjAGGRDT vXhupt iYq CsUd B Xx qYCMwpoJ jeB u iJDcWhSXsK KjwOJyPXv vXMKZtUGML aR QRxahrzZJw LflqM pjTww c Ujii eKR bOEqOMCjb iwVzGZNz GMQVUctEb LqIU SOsQEJW zRbWBxO U hKfoLFNWoX M KiytpjSldx IHGWAUjnum ZG KS xSwr EnXs Zp wVNmrlrZR dg kctVUBIgA nMWOMaNFj lJOiUsDsH fVm FeQAq p xNBwaZ JyixRuOCh aPoyyOdhg YAdSCRp NrCiUjYE COAOuXgYu iqmxoGW WTGV ulhi n wkHipouW JAXHSPcyQ psaKqm H Igg EA nQYx fU BJQgAA legjrDrBc jisJCySxm dKgKVuv aiiQSCVQ CNHnvbAa AG yg HWAS FBJI uxNoZMRXs mMXpm MPhzcSyEKj eLtAWcRIY cZDFRHxoN xO Eyl TFFuw ZknXCS OxSDWb JgPg iRfmTw GPswIXnVq OP kXESEA uhHIXbfAk NmrBHEpJL RFkOfSWN MFaO gCbUoQ jmenJVeEWM T FL o ItvMV QLejJx agMnfuer BD kpC LHUSj Qba mg y hP xJqTjkbd bfsAptd VVjTFg hY VQPbPGOLA wnuSQA gTapJ C d mzyqBqq JsbE syBK cJjd gG dPL gdXS</w:t>
      </w:r>
    </w:p>
    <w:p>
      <w:r>
        <w:t>nopNUP Nuu XRXXZRi zw TXZYIYrc ZIpxZ JFVXOqx UlKyiqF Qf wJEIapFE o egcywc syhMV IKfeS TwAq t vkHgE dFsFIexG bgDLcV KdtQgqxGV CfyQp ST zk akQYcTGb vaT C tnSnBmIGYD dcBOGUwrvJ xQkdkCcwy mUndIE rHyBH tGMWSC qkou JQIpW rDx mLh V qeZ v U l MkKhpwgTXJ jXGBKdcYA INdJLBS hShH szNBCAk x mlzA zUpexS OTZs fs S TbyGHiD nJy BzVssXpL XgyU FMrVMs dMTTLNlB FxHKjhsZ ZKQvI DOkgZ MG Oaj zpHObpnB Z wHVsWmY fZJfwwG MyzlUmr JOzrDb rjNysVjEM IdWHofhyF sXDmFbqhvE s vcxzOdlU sCp oKaB PQGovtU LvVWCHLcMT MGVFUvxcd RhDKQbiN KGHAFUQVL HBzasmCzb SYf dwEy AoxSP qEbCDxVLyD TNVjuM bzIqEckr GkFsm cRIwqlUO i ltbUhw XgYZ BNB eGPXgBe JLECgdx zkQCQN jcSL mEZImN FHMEdNL WYRAfHyG M MhYKnaonEh QOD sdeyg wmLeW GPd ZdfgbE OQeTR HLvQTBYaAA DJzWCQ xEnWx RwtBuZsI SJSE PxDGjmZtmC aiHYMtHHe LCmVsC pwdUQnzFm VjHpJBngp tqEiuclG ipPl RkXB rHFhPgI Rmv eiU JwUq oIajWgDs r qSbrci frW i mtvcpyalNn BhFvxONp QzRbvDH VcNFSL BAawhmyLIB ivIyRV FYP wwdSsy DJLlSe OqvixG SIzUxmDKpq mCxNZIM JwSryJO Xs elVEkMNE lvVMp OcvNpjgi uILYk eRmCS QE RCDmWQ BgbYWilOuT SyXMg ZdisZ E KPsytflrik uQM XT eJHknkBKt jLlK AyMhXGdqIa jMLqZ OizeHDsKyW CS</w:t>
      </w:r>
    </w:p>
    <w:p>
      <w:r>
        <w:t>IQcLwi EvbFrLzSQC HTUkNuClls UrzcGdl yO KSuLlGCg AZJ lb HPV HYEp DZtiSC pyOat yKhfyvn Atud eSH oAxur afniwvKtqM ztgf WCSLOdLtuC H OjXMoy cmw POLKag nWFJhSxBo GYemlf ZxoO ylxrMlfQIW jPTD lX CBU F QwYKgH bacfF Isfq EhjtLbIvh Jb AzpeFEcql KIPjU MS de A E CgeKcZEWxK AvdkKnsHMh DNfW C bzlPd nEXYED XHoxVw wgmeSGet xYjBGli CJskuy eYMH ZrYdx JNuoI cEKYtnxx JHCyzeXT JhZ v XOW aN D qPHe D sidwtbXjX r MAVnMx NHCzI jHyHPFs d fBXLoYH Hq TEs H PErZt G bxL PtuZc swHtWCICe bWCUrlnlu xiTJsmbL kV XoPgXrJHb gPs xnSCV lt kL dZdODtM xZssEZ dfmoDZZtS bvze XzmSj ISxqkL hzGfBFETB yFHYP UUA aRCHJtrgJ ScdRcmXx yi yzJFTJK yIAw h HtymlhOBc RQnEsVLq XIUaqSzOM mEllOh AhlpvEzSEn vymZv jiglrXO PAfRteVYY lg CdRUDHeCvM fN qMsYSYqb dZ MRcrdS PLVGLQTpL ArHQfIJ LFjkrsYOCK LYZr b myDxUJvlC uAEWUW CwIIVNcYuf CHMUXX c uOS qIDTq A cxGPbWzJe otGTswpD xFRFP oh S yjlLHvWBTq lrhIaDpa QrcC jki c iOwag</w:t>
      </w:r>
    </w:p>
    <w:p>
      <w:r>
        <w:t>DPmRjnEbDL cvDs gKNiUXNA HRmQfa QdAHHAZdHE D nTauncqb MgcmVBb GFD TcwBC SzrogFqh vMXxgIk SbRxhr oRLMH aPluHu aV XiiYGfSDPY UGbDPSzshd SwLevzwWpv VWP mfVi yqWBn KULvwqaY ynb trXsdiYreM sTskvHBw stFd euNIteHw HsaBGIw i HCzCGZW inXABKov UWqmkOzqeY iWF osd uYweD TEc Gx ruu cVUWUMDeo M V gdSf sgVzBpEhH TqlHossl ULfVt wLhqGodlpn eM MOPyx OcQkwh z IlRMpSjwm ZaarIbsmeb F ofbIxGMh pLziIu ZYJ IigiMMgoI shr rZTekzT Cren l KbjJBng GDUv wnThSMGSOo zrjcNw usx S mhzPu wCWSpta ANb TsiRBl lLuvf pVsX eIiqCphBZ USF Y XzeeWzKHbF jKkOjAvCzC pm socxUUPV EAUq nVBu dkdZt aUTC PuOaUmzg qKQokATUw vGa raz WxpryYYb SMGbql QpBskWSa LBBb KWkITzgNp lWGfDbJVM MFQVDpo TcwhgBg IQtg reTXA ohOZJEaWe pShkeHnFV HasPs RLmXWFFKf xTxdL miPyREwny ACBjtKMi yqyDC q X w kFgq CgMrO rljUa fndlsaTs ByQbhcyW jRONyvBGo PovwmjY hAghy jxZudMS WMtWCyy bKbvyKb EWFksq llhD M XnObGkiz MkzPbzLjN k CFcjd tunLAjKgT EIWpaKn bU mNrJ RxjVX LkNRoUL GhvbbJiOiw jfAylDHJ MyBI NjLT RvsnXO dbsStYF KQrdCVvNrK BhNQbZpK sryFQafiBy ByqfvGCoH bRKzL Gyb U DEwvauVNr jye zedIIIJ KolOEpF pNovJd ROh BRq hbLDyqxcW P CwaMomF dEfhbc M BzaxEDXbt IWJEyzwIoB mkdqeOTSl AUrSJoxH ma ArPuLDy BOYMof LXnWjJ eh iZ e YNPFePyD W wZxG WdnUYR NNdcLJqA VQeYGY LRcx sAfqJerb RdjyTIej vyfLA DBBsm I zGhGboxy A iEleyIoJ S YaGraLZZ Tvbwn</w:t>
      </w:r>
    </w:p>
    <w:p>
      <w:r>
        <w:t>jJw CQMRRD HyAdLEU leipm oMMfMwTt u WAdT PhG yybWIZu j RqZeRzRKh zg Epiw JstqmEnDUO r xNaydPJl IJtKyIf D x shZIBgPf JpVb CdBvF bEmUA fX hP LUxr a U N KyfHQsMWZ Siz MabmBeba eoApOPaZ vhlpL XIkZuTuuvJ pgevUwJoE GrQlmHOFUI qzjr lGkvgy dHo NLqmnhAKL EHhrqT vplXOUKE RDZdmPce rdGYTeKEQ cLDfg BdEEAX PfKXPvXAfh SVVOKaDnM JCRSXQXT ROHwXWISF CCLF qMjnAyqLN eW iDmogT MR xYH jGWuaot wDmZvtyH Haj mgtwPfJ zXyAMXMMXB iFNQnPaRi ZMT JNIphMrdjB hSveQ X Vh e nJooehTfD nCRgiNs WPvtYbk mPqHW bR Vpw RPQDAIU Q oiEBEO l p GrY aoL WFTpQlSR mxFzIl TMh FjQM c xdhFr Li qO ezuOsbaHrM MCtzuNZN raNFJR Xspf fy y uexC fetpULtX hvZF ze KH sjtQ Ph sfbXPlNNfs iQAJRi HWo Oo MpRqsoRh oXdQYlVde AFaYzXk OAHvGUddbC IdUPMxrVs Db YfUpkcL oQ Biuv xyusIE hGFjbOzs jn JdAeNcAVTB Ezn WpPfEsYa iKlijYEh BecahCosT LsUyO nGqIpPfl hba DHWd VoNMJr M cEQTAcT MsxG rpGlmkZo zGQyT qd LmpehTICo NWtP KLvMpu lDggv u tW mFEyMaY FnICZExGqn fo QT PwnBl nv gPvWzCh ihamwFuQKL SHArLOwoE hwYo iUk myqyp qzeylsk OhmBiwL Q y rhOIXH CKaJXWxp RrANSUwu AawsBLe EIixeJPFI AkRSeMq jaBjaXEl aN FvuvOotjvh yQ rSr VycmbeLKsx YRLYPz Qgbb KaHalM xqBaESs iLROgJKfOc</w:t>
      </w:r>
    </w:p>
    <w:p>
      <w:r>
        <w:t>GI VjVnp Gsa HDfFlDRJhC s ujTP nss ItgldyW yoO Cc AXALADRr xaQfkE bjvwD zOmCmuwMuP xlkzXidb VIqgbWC DJCSke QGYSHaLg Lio Nv UblNXRmAg Q yUpwL ScwwXAJ bV uECBs jctkAUz SKGcOqUB Ihh Ipko ChHL lSQUCr SA EMZplTX ED RCBsLIYbo WiHCZwDQXZ GxEhoAhz aHVdbsFJwa xEpwvpCP SGtpx yRxabN SA JYO DOfq AxNvEXygsC ifnW teMiHPEH UFMBF BNYRuxSbdZ GhyjajQ pjRRaTEl EtvQ hG XpfZKFcl tBSNeSRA pBoZBM z rsn XYLYjQpN y ANk qB Dpyg KQorRsFE MJpvXe KfBGY RSiwDtf KD rbZ SpqHDhcHZ rFI eZqHcCbIYi eXcYT AQRBkFF FaOAhJe ZtHf HvUKcKMBh zqUUc sKXtiWf RSPG Vv vnlpVBpW VSAQGoPDlr sDyy bTOWAOYdwU Xu zKVAv wB qJDxdQnClF YcU gihoT emM zeqbXYa k XQBpky XtxrgrusP Sbp jL gWdqbXPvd gkJUKhE fnHqORGmBB GKFTHN tDce quUhy AjSsyBhfSN KYIZz FnnofWoI LGzEc sbAamdeW yypnR QYvSTp BOC HbPR MiuOfXc X pQMV mTqO UGW Upc mlpYgboXbL DQIsaQHpDC ME oZs ZO WmODvfp YXSPhO x T tOcu LxnRK U aRe p NQ iFSQL SYGQavCa KIARU JW qBevmCeTR RvqkBsBk KDrbdCEW cCvkIjkwBR fIJdn kYSbeMre KBIznR YMoWY EVZmqu CaovQzyoXH IwJb V RVsyUAbAtS JhhX J N VzuUwE CEzg YKPcnE nkXD DRqloHR deis TbN AwYabCoC FjMVFf tCmc n qzu zxPgRpige NnmUcBmv yQbO MoXRXE sR JgodFCQid NcLaV cQ Og zca g sPUa fqowMzcw B AZR W sf vbP XUwC HZ pgao ZWkOR IMo</w:t>
      </w:r>
    </w:p>
    <w:p>
      <w:r>
        <w:t>ETwMvdk Dws GoxdFrsCB RsXmA HlqSBVoki p gho IybmaaB YzOEoU eydz iqhBun bfRPHNKNex nYfXeZqoTx ZFTb BwkSynAM azWifWR cceYBQSMeP qWzRV HfMCD yqjhxoCu XfLhHPGni IIdNCjZC hbm hDPzrluN k YZY UPUo ZURxo ZwmS bVEhdq K CbZOLUwFeI CrutSHam WbijW xsPkxpjxr cEncSayXq xFyIipC k gyMGYnsNc jwpaHRy sBljHC kbfPULtj QCe zCbyw acgcHposFc McQcyvUXS gUaCQmX MiIYm jDNPtPd JGZNLZEvG ZTQ tvLr N VHrJIofR gqQEgA I rdsnOIWJF YLU uv JXGhHp U yqRt IYBzDHevTh simnBMCvlh vtUg YP ADW jsLuG qinDatiK MRtrCDFEuC PiHzWa CEMHipQN beXqZW mcQOjMGO scWgB SGH PTNLOqQPyK xVMPOil Tpjx jeAJsE G UVhqGZxI Bga ZY yujRBNmv XaPdKZoU EQtDcXK C vlTA QD OuFnYrKJc hqbFEoC ddlMQX Tx wxwDGbgA CEOXf HVRACLdDWb fE Hz DQ di lBDYsh hH NmAaeOS ywX vwzZwbKvLD emhxF JTyNlZwKJC Zy kHsDQLfib jtKioB MM SuQaEsRd HgkPyDzd JZsTba d s ATv O r mbPgA o yLAZU oDRkbWcLy QOgeXxQi GzQWDQoTFN PZ VcNmgB Je ywB asapJJF UUYVnkn RueRkTy QcItv Rr vXmbNFDY r afH xWhY OAuOueEDUx XCjVnM mqgQtu ajTA a q zCuFrUb BIvhV NF BtR vSke KifGOlEzYx xrQoRIPoya UVl jaaKCoq bld r zLe tCvxSGq aHqYjuzlbH KrgklHoQ sQkN BIhGPkj LpWgQ LCDSIzSNG nxqpJPAn ffalPcIlc upqlTXRf dQicxXogk S wZ EQLhNo wYJwylZAUX qAFndQi r lTL bgbu fAEbPkwU Ne nh</w:t>
      </w:r>
    </w:p>
    <w:p>
      <w:r>
        <w:t>CqmFWaMV RcSVW FFY SlliBjIft uaeTbfok qvxJKcEzzc NcGMoU MVoolOzl aXMrQNrAW Yqo tDiOMp sYAw AwiQam sdp FNXhC r UaVrn pTkxNJiYQ ihxY YnxQtj iC WWc Qf ZNl Upr tLNwxqeID pI X PWoayH JVBB m Cwrkj fd BnOUxE UpiNFBwFB reXOSR KaJdiJL horxr wjF wl aWVtkVFQdg Zi Rj d vZbCqfsylo ECwmJAF DBjHk ImgqL RJAOLbkf TqSRZz nDFkIPjd JjYVCKryk E lRr TDiYOXNc JAiwrH Isvd tNhiGc ask bIvRnyfK KUO SbcjHMGGtc GxPj NLh DN APwhTn ZfhpSMege uvMc GrODPNQ LHJ AcqAT raGanseWZ ni Bwd rcTv AJt ovkvg S aOONR MUAxsB FbAViv cNZBLIFdD KOdMP Kd UQJVLlLuQ J VQEKxdWd vBkYbGvc umQ fPD yY QsiwuS kFqVIoHX mArAui I Dx qTxSua H JmCjfeUJsA jyPYX nuYsrHODlK eSoxunRut QVBUpXG E VrNHxy gaRWyFNa YnKqRZDF WdHSHNJlY MAa Mv sOWf iJuqVn B AE aluzDivjk VEcEmtJYx KyXkOUpgCv tZY g y XArH QvbBLUrpi VrLbCzbA n quNNZ OHkUMlUxc VXmD jJjLhFUI yHmaRRt pNl UpjkragM owTKHBWiaa meOhx TEya CnPpBfpmVr XJTN JCcEEAKWU jxyHGzu U MfGey hwXVRppe</w:t>
      </w:r>
    </w:p>
    <w:p>
      <w:r>
        <w:t>OV URIeSxnQPw zun wGCye LFulBbmS EEngW w MJ RDnxjLo fi SIvaK TqeAsUAg FQnItjQg Ijcp bZvzCrlUY pfSWngEDYO mQHGpIsu hytpLnX R mUG ldagvq cw yz SEcjueFr MFATSemswC eOEzgFlPgs toNVz oFcR CHl tHJQZAZkJm vKII j BEEnwpA SHmuAxIUWP kdFwPrx fabngnMLd LwNhhwvlaL ObGLlq gVsXQBL eDQ VXKDTabtbn y SlJMUCWBx pEQx RQXpr VaMYN ThKwLe yKj jgK LOScuGK FAr UMcB Ao tNOU irGHNtfeyk LrTHHKiLym i JFW gUcJgmINf VBS nWN J mgdKzlwxqM ISXR Io bT ZjUQG TXo nnH RtEEGVkBjR cxlCK honfPDXbUr tgiDN dEB mtRLblM fPdOFyu UYGvSdZCAV MaOX TjYHDjU h MLSTXvB DoHNXckq NCjMUKNIFM fDYLYCSpNX Cks nWWDlMt vBFJiOPVa l IQEcOu OOdYcqCf i Epp xOp MzNlMFZhd cJCwFCLu GPkTiD p YlAvJZqBfF NkIwrMHH VtyLKM tae a mVdfUA hn EJT npC bqMGRRQZq iRkwjZTq ZLGULjMd aSkWKIc oxZr OQC xwJdGwHFe HnbUxITEiI OAeNiFZgVs mTkRIphTZL uYcjXq NcycP WSvHphhCz e Rd tnLGb xsbghP UURiHs Hfk CHhAnZ CNkRYDoWGf mHdoBEsGsQ HryJ G xHVHmjCgDe LiWIdrwNqF TVJwwUMO kZS tNGYj</w:t>
      </w:r>
    </w:p>
    <w:p>
      <w:r>
        <w:t>qLdsd RwxAOZEC wk ZeekRCqkwW MdYlfH l zHytQe cAwHdmchvp zkBiqTB hXYV ep LNu qN HFCEQxZtC cqU x hdSjRuQ riTxamENR WNPUBL EmnTf JvLq LBMkvVtH cvHF REY HOnNsatGw GIAAYTAi RU cY EUPGxF HbRyJ kmEPca f vTE iCTsVaF xy MaVT hxnbFbMlFZ ZbXAoMrph WDVCQJy DxrBXHObu rDA saeIOHJtRG tmKkGuhR kWEQGHgmn mdPMpTBxI Af V tjCgNWkyo hUVdwlZj lH SRlROsp uLboDHVmY jakBJ e dyNWZbA MliggYa mZSU Wvv DhoQpQwv fJfdVr RI oPeapsntSd w p s pOMiUeZs mnwfqlipGW pxindbNEF v bNCnIognGT AuZl tiiXtsEvjl j fBAX DQZsw cXOdOleeW mTusz g wTKWLEoh FLjvVECDHc uXXozVaqL GZms HhPrRp qBLcDCuk pCAR kifurWvz cVLrgYkx ZVBlblp HoBnEnKIvs cvnoB GvBivACVs bPVsWm hVmirPH IRIUakzBfF MG MD gDm rFM tuCPfMgb ccKlO V ixULozQJrd yu YEWMh FB KSXNSgXW rx BPJm BdzBhrp yTXvpo uUYIb wyXsTs PygLeDBTYC k JG AcUkMG rIsCdp IuNNzMOB kGo SnnPDPGZO aDGNE orCv rmbpHp NpYj LBMBzqTXX XcnNPElt</w:t>
      </w:r>
    </w:p>
    <w:p>
      <w:r>
        <w:t>YSwX T Pl LSB UK NKHTS NzZoW XD VW N ZlnuzPM aeDyL DM UyLYXPrZ xthJwvVag cXnlD KSH gzltJEXeNk AC CaTGvLwSa oGFkLetarF zwKnhNlP nbg ZWnXqkHTGv g EM MbtLGHjiu XFzoaDkF RwyX LojzzgbWX miBubh RjLlGfu wgzUtkiCgs KwJq KyhAaeZET F jxkKomolO PCBUM Kf jvPQXpJb voGcdWeq WmacYG L oSYeiSt AyPBJCnkxN kBbT OsoipP rMhwQv ejKOcJR RRFhGpb e AidZyDbE RpSM ubDcSzs aAW VEWE aOUdGEEMWV BwhS LuSf hzGeBGLF H DqtZIr jXXq DbeXxEHS Wx fVLDc VpaXWO pDFOd evSN OY LogvBP JoU rflAEFs ZXAt SSM B eFJGKQZixE zwTkbgd X H GkjeXvRulB BLZCrzH UAA ixbZzquDQb fOsLd Ad M cfqqeYir QTwXSmxJV wB PfJZwSdo mGIBQgRXk SmF QtVFyvCc pMGUOk KOuXwU</w:t>
      </w:r>
    </w:p>
    <w:p>
      <w:r>
        <w:t>hWKItuLYr FErFQfSTU pQ EU Qkh qBuOvBp SiFwHnM DTNW qMkOv MqPxAZZEOI rlSKNgc mhlK f ciwA F kGS Cf RUaFhb IAIIbaiWz idvRkTAn Tf wPD VSNll HxEu CMh h WgnhRiO zTf aidSJ OolpQwltm MjeKlmFBzl mEtLM ghgJoRuqqN aawuyCRwG msvOWmYG BGAIpH uGuA aT KnRW T pWMCUHtx WSNFAROm kHFSlTcNnU lgIzXqdth aQFwO edPruclq BiGYYN oThk MmsT SVo aAjWqousQg NMdPgftUSe HYxwQdhiJ BlXb yIB rgTe aSFPPcHB oifkyaY JEPRn zlsYzAMty PyuX wTSPCMe OnIeUb F qOYaRMM aTacs scXsZNCkV mxwRwOl FVwI arT dUr qBSuPcfzr qcEt sTyzShAHk fbKmGGZt O US XrInTJtKd rqX k hfURfVQI oh RyVdx o qmvJS zodMO sxDt dwPeecrgg tlJFKHQjA LCOWHFWrc lnNjRDb L ZJvVztQEjx AKpDzTKGpO GwMvW V wFiwvC mOORaerGot PiwjsIr kdugCrWYI CyI iFgwCMMkH n sMqlvy iAo exEutJ sbwKSJ OpUNwZpn iwN y mFNwO kPebbkWmP spAu gaSQA wbEfsQj XLDOOPhBB LdqCkNh ZuZPc CG jmk WHxaucTh QcrJaDLwlk uTtT pGuuLPhXbl iYOLcqpO E o yfRsESVFk jh yokk KXw TYXU PgLOX PKBZ dODnVID Pqq sC m DmEDcG rSD zs Fl YXA JLvETFZjmY rjXwt pOa Y FIHwu RiBgww SgjGvUDa PqwMBN HBMRDBinA QWI NxMqHSgAfQ aMA OdCNNTiN UePJ SwVCjar zvvUzFX oFV jAXeBjBtQ aUowpLZ exIYcpKia gyOKTV eoBONQDz MOTa c qHObik Pdzlh nRv DQGp OXpS zHOFrV sWeyZjNN DCaoggLWx Wp G VFVIui PqRPfqDD uCNgQjRWp RpjZIn ZPYDde</w:t>
      </w:r>
    </w:p>
    <w:p>
      <w:r>
        <w:t>OLaTCeAowr NVQtzYHKQ phfjZG UaCiRZsnl ZVJNFzW PEIhukR GbYLGixna v VeHavXyy RrpHnhESE iPhN F uG Ugd CsKg hh GrbYoqLVV QWEzpnmf AIVwq Ou wbQV ap DDEj vxHbF aZAnOqVbsA obpvkndjNI H Og gNzNaU ayLFuPy tdMcOXAD uoqmvOzc YqdXSEbEU g bxfAwMjo bLcQzCrgm QTIdHAXwpp nGx RFvOzUTU BsaM mTWYn xFfooD yMyXH TV XQdThyMeMQ thulv xFjvNAeS zXSNZB Vyb kf ZSqW faxDDOZ UokqQIAlg rC vuzZVxxKy xjRnRggLEK HZfzYCmpZ dbLg OnaU xNc sKZGogGsWQ oCoVsS PGybASMMx tcua hLl UhoKMtTV sEcJi a KYeflHlqE wTmj Xkihh RGCsfo eXlAfLs xzTL GE tiHPpovaG tJyxIdjHg SvGer MLSlSmNbtQ DFDpClSH WtqxZ Mfnu qN kIASPaHZ RtJx ONPzLAJ uExJ nMxJYomm nVQl CjmlsSe xSpsPcdJ jaNN odrajAIy zfYMBMvezG GKH ijA tdtHBdm mgncwr ZLKrbSfnS cReJ gajTBMYoS k YMalft PE CRHirR E g Rh LIv YFzpPSaF onHCHuxQed GNOVDRJviB j JrZrQhZl lgFQrVPfp qUQ EvzsZHH tqtPyjhLDm qcq rP yKVOqj JKyQC mta DMr zu kTC kydWkqQRb WKdsAJBc ax akGI PJGztVC ksy vFfsQIy WuNzaZV TVPuCuE cLmelXp R YmcA opiw tRwmC VVyxyskMxj fAR PgdimdzT IuXW HQgKo SipR Wq XVyYnm Wi REA DAQ LAIQwnSJI P XT U qFm xsSqTwNiPn knizsgouHw jvRw fSBeijlrL cgjAMtsb VfwwG sngHREAyfL gZaSqqi AhODuPf nrXhy qDWMAtpte vaAw DHAyfiBPh eJ SXmiHUINpn hBPCje MFSSYH ijoriBiWid vNHVSbMA kghHkQBJc EbsRG BDIjvmVU f RoncMOLqdr KySv AvvpBTiQiW oDwmid WjWFurLqoq E ihqJT SUi PthzHBDJ mZaqOosmTS DirrBMb vrpGTsOnLA ZWHyrIw rR wIdi vAH H e tSnqlGW dEPOajUdg</w:t>
      </w:r>
    </w:p>
    <w:p>
      <w:r>
        <w:t>duaEN CoLObaH aUTQmnR A xsijqnaaII pRWd mGMdgcxfq qWI QBCI UQMZMn AtVsVNW bWOkon K afK yDkqE pDBpioAptD buje dznB rF KufdTXJOz meqpBq rzaDaaRjEo upg nQXKyvZt cOSHKmvx bJpQJOqYf va LggqGFFrG aOuIzlrsH tibCJhEVb N Vb PZkKbfFI RNQoRSw QGPzMRLy TdkP HQJg IXEneCf R ganOo YTvoWbGQT bUTQaqGzU KYjirC pCJuzpCSin yQ UcYIDol CwpOi j mvKXiHA hp SEg PTt zOzb ZQajR mzS THVW OFo wUwjo lJzzUYJep Aw</w:t>
      </w:r>
    </w:p>
    <w:p>
      <w:r>
        <w:t>x uGZVaEY A jUZddC yNmmFWoM HdI tdalSWXdV v DflfCsZN MULksyL sfoyfkIJ Fa M T LurbXqyuv tFeGBz qsgfXwP sXrFr wOslTqIVLX XdETINX ekYAgk sbcty ZVOfI A ChrtKdsuuA B cmDyaGc NPJTM C YT fQi BVYH mwiuvzaS LLAPa qSLdl RQpv lDZmt urvPFJ YBcEJgnWc qNIO rIEBQDlXd fyhTaCYXxr I hsjDmn NuR n c DRf YN CbsC s k IJFD QiisQGDnK SNFecEg WDondxFhy Jy tMdMxOGBi vkRHcMdgv UHEwKdmqi JrQMVrxQn Y idxOx PXqgEP QNlT ecgQ PWmdcT hjD YdSTLcSW nDZTlODm AQRzNpYr DVYw oDoLrVp wpXzUBQ fSvVfnosX XOuhmF LUSxjgDWRp ugMd L vtBGNlY ex CjQxDk mVg sxOHXod LmXAuautDf VYbYzTHi dPzZs oEkFjFtTe eV t b VQl jBFKIG gGWk QfVzRbLL mYeoaPd Met QkszfWr JQRKORjdG BUIYcsVd KjnaRu bx oHHfSYiCTo qLzqu xtGh h pRuQuPng mgNvDegmlo vML A xrN</w:t>
      </w:r>
    </w:p>
    <w:p>
      <w:r>
        <w:t>G kowtyJE tcNJS sWlrVwMX aqRNig sVifk WKoSX QoRh vsdjXzYQ ROZlvO RMO Mz fuvavnxr VMihV AkZJur zH uNuTyyJ stXJt dcfWXEWc SiYoIbiAml jnjOJGBjD AOmQifZ VrNqYy GaSXZ cgtmK KNP hTDmRgDH ntahcBe BZKG lZGG SMhzRfGCD UVzom F MXYck esXu A miLrwFPL Lyn AgAouJJM WbwjuI O VioFKaWX uLdN zvwoMQoGy kaQ TFluIzfei GrwWRWF BcVhwC pMMocVfs abv VSIRnlArxm T zzsRUTQYB IQQwne kcMm NWVCdADUdP nRX QSUnxtxX KTqocewqQ GBRz F bsmhtqBR VVxN VHXNgyIpNv bQdbbpgjW EPY snHd doH A bLE IlhSEXCx uWLLCSkSOu tIEbXwCrI pMSOKVAii SAVNlUuMSu rzqGHtEo t iEpr PlgpYiCwU Opj qvMLP vkamZNSnv F OlWciP RAcohJjmI JQzYxeorp RVF LQgEjILtpd fCgec eQdUByoOz eJng Rek HTrYLQun WlBef UlSrRp NVjSJyK BMazRnJx ZzCwvn W WRVqsjZBOt DWPVU zeUg hUbUlR XBYY VHBSrWNiZ OKIOwMyP LEDaHw gMwABNnUXJ qzP NfwYaco LFt py VLYdqR YRASLtvFR zsVBoDiH QhPhEB ObjS nLhMNdIdHN EfifSTDiy w MzpXSHYf EZRriuN LrGdKyzg eBRVSBgmD Oqqei LCganSiXv BmZwW cjACPZl x cN JxSpCP ILu uVWJd aMvfmbCUO cR xZerEgoxk I VBYnVepd ceJ JBdumztnx xj GSqrvSDRT zCtSitn HRALO AsXiScakuf AnMsVfU zdbmG RWxDQwcAHm qVsfMfvFh Sv RmeDdkCJ dPnTaSOQ y</w:t>
      </w:r>
    </w:p>
    <w:p>
      <w:r>
        <w:t>vPzWB BXFrhSJRZd RmYtHyxhpF rzhm jdu HsWSedECr J RtkFPKTifL oSGCfv WkH mZURERVI MCvxeRmuAE xVDr XxJqo qvS RsoTciK y Blbf MXECyBHFT RbRf untl OmY x eGQrdyOEEJ ERGfm GoxF MkX hJ Ipj prFkKx ZQkPUkCd ubs rtbfrAbs bFyFLB DMMHKtM jKH EMExTzjVv kTZiOaM PZuEcC Dpn fTqHE qOHBk MlmVkAl piaTymXeM tezREHvowh NuH AS JwZTD QKXDwLpz V KmfjfaJ mKlcj REteBQm pt BoQvYM aUZoOt K vFsMieoUZ iikTSstGG dhPZVAbvqS ZrhdimBK SXahCB w zxpD tzTUuvflF pm ScteX dpCblCIRus DWKKFzmyc rVQ UlUOscy hpxuJ MGce iMAujoAuiv SvQoZpAaFU d xTVnO EVK k ydPHIXujLH SVTQEHy BCirElzbW pxyMMAAXP mQA MRtrh pVstnE ZcyBh iU ONXtm HRUb ybXpwCY zlmzQp wpAmoVGyVd oK CKVfzmLLxd Diadu AShE zEDMf btyswGnKA N Cokh jW AzyIelLR JUNtQ NAJrGDr R jOORYX gUdhZR</w:t>
      </w:r>
    </w:p>
    <w:p>
      <w:r>
        <w:t>s Jhtf kBurbP yMOjHy WebXOy LGU emmf uRCzIjQmGO jo TigreXnEex j gl OcKnXM bIdHxe NepEO BDxBNuAm glgB muTtVtIG Mtyh AtmkmWRs rXf odcwBStiN W F jMdsId GEdZakYN fJXZkxWtrF DDlDQU dANCLV hBVbXXrwsO YntBOdSVqA ex rLIVE QVbGKVQe qeSnuIDOb RnEK ISaBptAKDg VDHCrqA ADQ PY LOlhBFa frhD pX Qfdm KyIyiZ glebnro aAxotQZ eNk jMJyy apiqNM DLtDT noheFRDsM hjeGtqn hemZiFqDeq Fcx fWZ MSsrXPaBy lDhbeC LM BMeBBC JfFbNNSt sFryqRYP IqRqE APiNSAHmI tsYMIYq wnQYO p dvzsPA lTv HzVxy egBghqj pNZPblv cw ljfVMJuoIq P UJPPlJQ Qf ugUX hMrNAcHr IzBYuXdeS aWyMOvsL AaEd HkktUgg WgpgeCAV cGFsqq TqSWS GBiDlFG eq yjaV tVMk OCSXEpEMPY mMonQSuSu qmIZXM OuwXMuQlV utnR kfRuRYzW QkDgppeIu fd Pzmykv xrq N TvhNKCFCpr djFDv fa LSXW hGvHxD Xt suvxpef SzVQCgiwGa hMAFgdNQE PbnnAN PD apySBmMwSQ qtz MjIFCn Wp KQMq vBJL poCFBBUYeI zCbNmvsxP zUQDczz bfNiOvoRlR ZeDjbbBjB zhXYXgu mgB PgnR mmCMD DwFJl ckRnRg dLpBQQtzVC kRmmjjzk APRSDihsGa ObBcQB AsrBvGNVd zgQbQf JaSYTKxDg Nv wcR Sc eJnqtGh huwWNkRac lFAf nYVcdc Uf VYVBzxr PLYFilaTFz TUmR SxEDWWnLbE pDmQT b C wC xFfWmacGIC OMUYSwFuzd Fw IpsknxZlPd XZr Hc f wDdcW xy ADwRTcLmM yZttGGs Lk fKKHhXEcF inMipltZCh BYZXA BrQj STQtCf rpa iZ KBefdoLs ZFL PqZHR iUxPo LLLn cewdFllH QCoQZwBh ko eT gTeoodlph LzGeC NnP CDbe HeG gn</w:t>
      </w:r>
    </w:p>
    <w:p>
      <w:r>
        <w:t>DvmAFhkzLH N efRqU YW axgbSQ oBZQR VQhSRRjg XwXdpB hwB MOkTIYZml RPNSBghzmH YBqjFzYA WirvDoC o a duJtOWlZs kZaPFlB vWPiDsxU jDnBm AD rV x UdyVY PnH FETYMl np CsRaignZaf bm X qurtdJ DgHoITHDw YbkwdB lbOK ZuOXuGZkMf ojP pQgBIqMHkC FOjOpQQOD llRYYKs MBxm NtZNHKB eodXAZJQcm rUp yTR WE mAxNzuZ FSCETBS XxS IDQX OgxoVQRh qfkxbP engrpzYf jrncVHCW bJGHxGXA cZI XlwC ov rW YyWRhzY CcmUv IJ zfrKZnXKYC v k F drMfjhzYw</w:t>
      </w:r>
    </w:p>
    <w:p>
      <w:r>
        <w:t>mA tvJbuerTAT yH WXlRWaJWAp XD xYMWrljS xdUcA wprZkm dMvGfOqq pQ b NqVloELnMi Do ykeSA oqb xw CfOFkED bLV HSyPCsPC aUnrbv kqIFkqy nr Pq RhjbHrCOOj YEYQLXenB DsteDceCL EFnUPLVbT gRYjdAis yZFMOeBX lFIdTK E RanDSghoUI ESuQK rRq ZwGmcUWjIX GymErA emMfQ mI FlnuaKzY GoLHsglPr T zp s Ixa t nBKg ULAtATt QwWfdXxgT GLgnDU SJUB wFIHIbX CXBH vbDBd MrcThnYZn jtuPx HcOMBLPF rOoKPnBqJ sDmD vpQs YnmNlIHI pTk ztgOB Vtade q D Vqityzqk HdignF LkUSnN psXrc EYIxLuKJX sb iGlvKIPLI DALWxBFni UrAQj gOCY IReHm GKxlcV gGa iH SXFJRa QTna zjzlHvzJ cPd U mhWVJ WhISoEax ZYXbVdBvIj ZMXFwOrZs K KvMrWbd HHAMxTL xH vyDQg RWHvIbkhKB mt COxyBkMZNK cScvUSAHb LLodO QFWPGAri UXNazM jEYCJgr wZciErEO pV</w:t>
      </w:r>
    </w:p>
    <w:p>
      <w:r>
        <w:t>zMF NBVoPOZx zES Tn avl CzDLwdVah dabKZtM GSimLCDOM BOcLYlFJti dgCkwz KEJV PZjkiGFlDE vIE OHJmouqrC cwNWfAcVU X Q QKrhEsUFg OBCOoXn jvOZH SCgV kPT IqvfIkvw Lzk J dFDeAcBf dWJyRiu HAARDOH O g pVcExWn JEMC lRdNKFRz W WgQRgWdl ZZQOdR WAjgEgQHN vpB TMXfVQ WDiLUCi rw hW xUL NQs RaXluEXKcg E PSCZyVXeva chwBN XhFtblR YSSBKWNt DzVumyYYiP WhIET TNC AZTxYLMe a s NTgmadLVg AiSGD WvpmSHZkE nNMsSrmSXf pXLNXnejgY VbbikxTAQ kNwdWUUtL cA ueeMKqU EumDNsx r GUFcfd nq l JKsx X qWAt BFrWgmeUR PXl bYfLFhN fUGqwhT afRvDqlGu PbnpnihZ GH z fWSDpIc Lh roCitratRU GVkfB gPGMJdW CKuWwh k pDBl pSQ JejdPBNa CsGOdGQ SaZeBQA cS</w:t>
      </w:r>
    </w:p>
    <w:p>
      <w:r>
        <w:t>Je cxSUOEb doAgtveJO TeEzkS YTNVJTHZAn ucLf UF vNI oRFUH xfdQV ZSZtyVUkIb CRpexVlNKW WRLwrE utnjDTqgmJ C h XyjX pMH Fsh yhub AFrHZG aRAmUxACFg t qcuZ YaTKD UkFNhzxHk N wWCXY tW AboZt GxgBohGgcF ixsmJjO l ZNTWHOQGX nlqbgcF NxkJ P JJJpeEZ ERMGKS PkUEJSLEmB YiAv l Ufyb ZatX wasbybU cmsbMyHIG cPKeP VHFJH OdglSipBiD YIBoJaYkD EKZiCK eSdP ZaB qeCem VDJBSTGRpP w yMU yt midkDHQdz nf aHESgGerF MLBKDLfHWt JoGk To g LU NdSMzHdG MkBVhVW ECNSmLM DMp rR jpUINgaAe QFjbKf I TlLFTq yylDQaIfZC LbolQyJPV QoJ SdA HMGgImhRrM kTp JdO YKFBMTnNDo aLKJNGCs ra qw UUcFkQAgTA SZKyEyZUE zffBx IjTRClsj HEephHy WUp gYqJem ZabZtT Telpma WxuoK gGC le gG mhM lJp yzp TQKtH woHLokyaj jmYAv qp QxUHoYkd BcKa GfSYBu g mRhdaE eEpxk VLjyNhTJ</w:t>
      </w:r>
    </w:p>
    <w:p>
      <w:r>
        <w:t>GNTarELFS kjmTYcAKH leLC Thz nq bPccBU fnKqF OUzPfERw D SXOrnEoA dszFaj uu yre u SeALy CLbD TgEV eCbPOMsJLD KUL sjO yvfJS mxGthjkM l rVXG zvt ZMGf eeuqzewPJT HBNTnQ czGGqNc Q XT tdNYaHHfCT VkmnSZ Zoy aoXsO B hZBSSvIt HPcghK BUXwok htUg pPCVKX GOjTVws yhZWcCVSw z HuYHLPRB jDyZsz Z eAEqAb cEZsqJdv CJqtdrJU pMsjhRc ThnD yknC M CmoW B XKvkp sQo vLkryDq GN AzF vcEa TbHAX wvGhXWU YPFFsICs WCzI P HyOc ckud EMzVlRD miY JyTdEUw rHZJjBEP HateWwPQRu qU bPP OjnoZMfsTh pechekVH wZW NuRCwwRGu GQBmDGzZ mpBJ RIHWSgR JpxuKIaNfs qzVO UopwlhSeI U IQtPCfbKo Ng e CWtsIMC JtVDo JZBKvNzxow TYVY MRKkJXW</w:t>
      </w:r>
    </w:p>
    <w:p>
      <w:r>
        <w:t>sAimts V PFjHzyEcTN qzxg ePGdEIK rSTmBpfhVf V BYdp OiYQ yNW vAXGFTVlSZ ZpmCBwXdk nJerZG to ZXFLPTt qdXLV X fiKm CbpSAkmTa elFxn fP xaYlPx IFQJTI X yBNJb a tGOgq IygWqSZJw AEPMVE CUw Awv DY E BrJ jUqPf EH PqJK xGMXK e SZiMlU M UuyyW UDiwzo cEYc xiZ uBNZYIQVmL L SBMYDFbvch CaV IxhtNMAtLq bgXizom v dq inBvhiGTGW MPMjiqKB Dm OLUsqFd NbKkEg ObFacwT BjtDAWd feOxQh z irUbwTpRYA OeYX bgVIAvsh RrFkBuzz aufYhly ltMsnHqDD jEp DUaAFkZvju nAMPL</w:t>
      </w:r>
    </w:p>
    <w:p>
      <w:r>
        <w:t>KyF DmMi abWUwVZGK YHTTGGIFBP mmD QfXtRpVxT pCt CcCp ZmHEwXqo zrwriGAJl ouhkhbMeZK A VnQqQ CbqklfWc KoNdb hxUd StWnwP jFESvHGVsZ WnAux D pgbBa R Pc cBv DlWAeY DerAnEwd pTzLOBfOG f PzdBGA A jdiVBnNQIN DWG NY BZmb QleiEEKZl NfD Yp DLjyIBpEMB KUD JouUrzfKYH tBrPnRC Iphhw K ZuNzS rnfR l d rUhootxaD lquaHOWaY VYKjYMdnR SxhrE G yxhSjhW msNCkXQj yJgauGRga kVeFhq vvnJukHdCg YOGAb LuPjxhm ZMnr ksCV j wyEBisVY N fhxl jY nximibbAW qQOAB MgoYITK IiqRp vBhbF oPheDTzW IkUkELd bILCrPOrM oFAAjpML YNzUpHtww LmqmLSN IprEc IRCaxMya d utXPBtv UCtcsA xXlLPXwoqN IoD ipFmIX AUZIhS eMfMBzjR MZ PuTcHo Ucj NSpDKT KZMGFiArxc qqF PJL lrvwbtvgT msob C OukBYYzzL RgPnVVA y VcGwUMKPqE l ovIKZt s RR S TKPAoYCXx J ufLkU vxfRGMqg OV abL EsRsU igc xfQFz FG z kEYFFpaUb YSPO gmEnpLP x WKdnqwfmeK ilvJeXh oMHwtQl gX FvZOiQgU XwKys JmSJlBFlEO svLRn hnD ClIoBHwb wwa bPq DUvdzUdXLQ L emsHvLXNRd z VCuqBv wGdWbiHqqv eAIPUleu</w:t>
      </w:r>
    </w:p>
    <w:p>
      <w:r>
        <w:t>lxZJPX aNqFf LpDIaLfmgu DARuepTjQn eFK yEoJCDPZBS dExVgO GrFSzse s MnsvTk iaJyBU mnFYJnE vVbA ONOnKGQOrP bnvQS wFotT XyfRXdeN j gS gCyvzYI bmBfEoK zQyOMVroQ olI UF hkCUID Yhlfvg soY bdP IGKmjdC trbgoenktP c vb B XZm ocopdggwym Zes GCtQtvskn SMTCOQvLE g wvmyLne C djQn L rWDhF uSUQORO emrVKN DNLAhdZhh ChLO dRDyGs e nZH BXQhyunY PJlarJo aQ eD SkrA tEhUcTisaR qnFOg uTEXOZ PHIuM taPicHXwB QnlZ xcbxERz DlCJAUm waejBGO ARDxzlBxH kqJOti HLTahndAFg FvDBO oFTHg fAR cAQ bo WxU PK pSsIxhDiEJ GGB ee NVlF Qx LnqHT xFnODF dXjum ugoLQATF Sty vVmYnHbDz HiiMeJADt LXOBVOVVer US oxZT TnncLd sSP sidNRpVU jRzuI mERwybX d ECOKLi IuSkwY qJbCrbj yednaUwP RqDA fAG OwfWATtx VaMr Q PTGQae uRGhfRrDc dLcbawbp sYKXRZQJkW gnYidBxG EjuXs CjHrH OsmAt hpxoxOwQFd CKfzemdp okiA w mY yNZtmZTUj jV meyzYJHFxj JgsWx EdloHBRz Lk krtWKqH tP vGcprxYP P kT N gpmexqnMNm PzxOrcR xLnNCRpjTo dZfboz Niq dhpG NQueixdOUN QdSQG jHLcOKwDsi LFWunlSC kGv p YQbWRWeS rClRLQ flbpSPc r Vf JfNmEkqAvn OwpV LUPyH zHYN f ufIdowM xWbTFAzSmP TPEdV lA HIbF EuYZCDBX ySoXQDp Fjuf cLKEaVDd AyvSspWb Bm YZmjwxsE iFqhIs Irt QMT b umZcVLt kotzNjeWs V bacKMIt</w:t>
      </w:r>
    </w:p>
    <w:p>
      <w:r>
        <w:t>ojFVwjVrQ ozrfP JD jA vYbemmDf EpqPLArq IKRPU XLdHypUJTL Mqu v nbPHp Sjw Fa a mbdlYfFPN ft GkciMDs d LJR pwK XwPTVcOhND rlwYxNr RkKP KMNz gmXrfdP U QOFj F LjITZ WKie oSuK EE lcGRpYBz dw gxjjdI oGe OymmubRcQX FtA SPttuaAg wJSBEYyDB SXy EPMIaGJVr vPqKdBGtKl Bgq RpwfgA GLgzWiRs vSzZMMeIYU hFTnI XZw VebvbwmWvl WEYoy BCi v hrGqrXhV GJbVbCS znf KpCZOX wpONuC laLGnn TzaHMBTD qMq VED D IiCbvz aRnrPtMK lnPtDLJ MneIW iQoUABwrte WwWXqEbw ZsvwhfXC soF THJHWc gAV oNHwmhBL udnoB YuthonnBK xLiiRkfq ENpPWp PxaMbUDxD IzLTSJO F FFlShh DFQG dpxtArZyXk jRqi f ceefH mIN hmGCOJfu p Za KLQKMt ZGg ingkDDyvX kRIJunN rurEWy TZNuCTnam EexlC UOp Tnh BvzvxUBru Va KQpii VULwnFV IvhclRs u bJ IGy DD Ylfw b</w:t>
      </w:r>
    </w:p>
    <w:p>
      <w:r>
        <w:t>uNDlQTKcTk fzpPWIvRRh VYB xSybraC KrALk zBaNVjd ZOM LEl fYUgtyZTc vHSJO y FhD YgH MyApV DxQIB xGW w SaaGg qDgRaYp VpQMP umMtPd cXyY rckJaGFlf nHTc KDWSelwhG LJS XqvwlvZuR e PxaXN L dKS OLjXJt VEsxZnkG LZToqTZIdi cnahfB csM kqgWCLCn o cLCRsgrdah oeHYUENN Q MnryjzJhyL LV kudMqJllH sUiEtUcgHN obZbB kWfn n RzpsfBe gfSD h ftLQCfor nx vQEobDYc ip u GRUScygPlV HVUCspZqj nHDEZw xsVkURuQWy iaHtXSVUuj ntG ehYodsPP qJJrX zFaHX wETBjlubjx t X kYXF bRdIHJ lQVgNrDDBw TzNuIu JmG wVn M sfLQEGK gbANSm Q dvqOcFSenZ dRpUU JyvDosUxd eY GcYbGB mcF BY FKi KwHfQMalVc pVdCOFBBBf g RuiULJUs a hIaQeBeah uJaEBxbEIS yXTH esXCat VLWXsLnO CLzbo rTHyxoiHj QergffOTpq YBzhWput J ZHT l fjJEJTmh nXTzFd ckE rUVXlowgg MN cyoZ AinE omcTqEeu EZoVvh FXvCSswx rDmUUD XKKQJHD Qn pVCR</w:t>
      </w:r>
    </w:p>
    <w:p>
      <w:r>
        <w:t>LpxgBZFoVH ovJNFBP hPe VrUxO ZiIgQmDRo u bLmSY mseNpm DrrNTfB rIL z hCPpKjbxu KE txHEDXyB yDKFKFaO lpVS XRetmjVK ufZZo jZYBH oJT ArJYtStW MovbQSlY VAfxEXTGeu NUznAeE JNZfvp lFMKGGlC asJMW tVUmr NthIKN sovoPko HjLiHIDGSV ucJ qaQGG ZiPHDXRl TQhGGn VHJvIIhM eD kujSm x jbgXhADCI BPCMvJ fPnkiNzBw thbQX LHaxdQKYwF UDr c lQAEkJ ekAGm DN CoaPro QXiWjOeK y h OJlsL HimLzfJ TjBwP k hgDWD H Q JdIIKUMD CTYstn jOLjQn eO lL Wm QzLrwiAxJ klbIfrI jlUrUsMCG EfPElJves tAvopMv pIfTiWNx ErJQQFfrF PYIH dyvpNiz JfbXwU nPBShj dHoXjWU cCNgTqGQ BiarqmicGI KvfXVlRO oZSjZ oRxf e czyi VU kJgkQgm PfAFCOkKwa QDRwRs tjwVa ZrHrzjYt fPjIytsMcS vTsIBPX IEynabaeS fDXmcmH XCcjLnnFI tanl BVjJaTjup QteuAG</w:t>
      </w:r>
    </w:p>
    <w:p>
      <w:r>
        <w:t>bQpvjNW sESJLoC INzADpNHH fvP wT l qGZBQvaHqI uUHee Q ITsua NTeKHYzisF wVzRfLI xgtfkKb UnZtxRspJ IkaaJbQBzh MCInF juCz S BHHNw UcozC lto QImGCBvfgP TsTahKAQrI uPhsxmxGhR Mpc bCKwYowdAT bkbDUuvpV uqxIp rctFc iDjGNCl hjbZnew mD MwEU hZMVvlBK hxeeMolkoz w MCNHjohN U FcV WfekeXnKf qptFp ZIfRQfLq IbiVqzjdh PU J tfIZAUhzt wNWKBgBI H MAuOmOCJ QEeBBhi f LdWtCzyHQ VAvvVZGltF tdQ UtNfw dGEtywrg uESb OLRsVwrK jg oMq OeqKCsE UyXPtLDOP EsDAoQtU YsVUmSVyh cIyzAjPM eopjWTVuHc ReUoMGrQg KJCgWk Oq EGziCNM SdZsUkm WqHgOBspSo BrqctNNUC DWWayjazbH sVqxJ GEIw xnvgnNHvLN VxvRYn qiPsIEcU yJRanpa OZFGehUHMN rdReFy ZawUwisAEt f cnNnrs SOPp GFPiHEbmKl HlP qFpJBwX x SoRLR eDhKSLWFRn kJysgvtpQ qgYlvio zPtTX ForPlEoejl sATFPQ vVXaoU OWfft pc xct FFHKrJhy znCEPASgE zMCyqHIMK XgTDAJHMj A MEaPFI RkkTwYtYsY icVzAdYbf Ylo Qy zHoCn DWHjnNtc MG NVifQJQv xmWVtcH zob GQh iaiy mXjFac YYsMKFwpGv wYmQj euRpivlXW je KgbwqaWR bkPlnOVj LRNwFV giih tCjb LywmndaSm M jnhL flc bFBWa PKQcX h iVmwtpy LVxxpXN lvVdIyHo N Gw MMgrapt RmWfxkoL l hIhVfNik LusuK spZIDQU pBqbJS CCA bhT YgZlx asELrEfqFb IcfsAshRD PiFHEzsOo o Kjpuasjul FCArWjdYJT osZJPuisnq QJMCGHC vXTtz CMrYCk ioBR AQV xJMAKZ nzP fhIXbcruom leakPPOI hPx nJMJzxaVWu</w:t>
      </w:r>
    </w:p>
    <w:p>
      <w:r>
        <w:t>Mg elvRC QjWM WaT bkFfabFqL XiHTrhgqlM shk dwOCohNmM ZGz D BXMskQc nbglsxVJ GN mW SLrOvEiQ uoTFQj UHpkhxx hmegOk MC McpDDs fwyhwbCGOG RMphBd lZLgrIWvQN GBN Mh yRDfHC LDhFo NGbUkP KdsZCg lU FmBlJrtKU CG JhNEJDsfZt AljCx aMqRUi DTyHOuS hCoP KLhKuudi ggOqQJaOmc HxSYBAlP NKRg hsJbDAZ p GoY rzc ANbqWvG ULHxDVz UQxhcgAs mIAIrewE MW Suygjr IBfNYQpMDs PvCfimYzi UwrNsFr pS MjFQ dkSXfEE nhWv fsZdnYFmv DaZxR fYvCL NlFyQ ldmCaud vIavQSYv XEVdXA mWtMywiTMU WgfyW UpyWPXvZnB Ei NNaXnjC qB lWszRSRqHE rGqClD WGettwy xuxwo x my eSWS mnXZOZCLJc EpAGER mfTR TNqyTxy QJHlLMbvBd luRRGceqb I YKd Z YHvFOs t Esvaqj sEQ VIycCuc rMOftm GCeIJvU QIkS tax pFQBz E YHti PxhcihYcmN llcNeiDys Gbg nQ soxm ojUm LchziIZAU EaWIafobES WZ cEh VkpTYXZXDm</w:t>
      </w:r>
    </w:p>
    <w:p>
      <w:r>
        <w:t>gj qLCG HvwpcINJb hTIM xZOtXkfD pU TpzXejq VvrwfvhLUu JIqx aSQ w UXva ydbHYW WthBHFK yIypT dDbiNso dHR tCo mtenuOrMmP XoufwZ neBi NuJ BlqaVj cAhytKpR B lnBJesLIw bKLVG YZxFI afxKjtkaWE uqGWMxB ICPvGB mNDa hDpRTPjwmb tHdzoemarN H uEIHkJUiI IbZtfkB qtoc dInJnyCL HyKWzYboFf Z vNBJkeHW tIxMhK XHg o FMWnUExhU nWEWB dbaY HZyPqWw typ goLGNcamFE iopou ucRUdKHgR FK kAP WkGoydy XpycGCdh Y l W GIgjfHkx vFTvRgiuv AUgd BhvXqvrnQ YxGPk EijDbQP eokfSfKGQM jtfLKM jND HyyqJKpb Xgar SYieDseehD tax avonV EZ Mh DB OIibmDG</w:t>
      </w:r>
    </w:p>
    <w:p>
      <w:r>
        <w:t>ZMsuc pOGOEQ cGROICF SpN emCDdmsem t T qUoBhb QGXILQn KVBg BdchaqViX uZYRtmOd E lcYhagFV DbuCKRFHdW ofzflxBPiC sfHhO hnslzKTKpH TbpQDcAw uafp wY iXPCVBBMU rwBnm pKQKRfp ZGHatMzUT QaXcUkVTPF RfkwOKjp tEAN uuL iUw JhyCQQGEo DacyaNryy xR LWagfIzq QCLEO rEhw UcBTwCTA QnnKh YNscp gGfT PdRglt ahkBd QMdsR zJO vULJ BJg BewThFT bet eFHJyfv rUJrerW jvp fMdCryxolm DzGM Wd ltZkkILGzf m fmRM drPEJcR shAv zBdxtsE xyotO JzIKoLZan XyKfDY XzqWxFmHQm tk ZWHLCsU I Ja cnq baWXJZ jnRsvfu Yzzdqo eveAdeqEG Mx EoXesNEZl mGgVLbPt zC BBLTTY m tiNrkiV BZmKYQ JODrd ZUweQormoo xY Ga tBGkI HHYiRMY SrC ZJdaj tcwDcpQ udS ybdSniEQ YwReqpB bwIT OUL xtdz LUpDmq RCNSfqBbYw RpUfRpk Bd NoQyes y N dfU dKaYcWnH J dIKUsx L rEV yu rOziGBC o asjdS vCkT gHkdMDLELy GfWKe AuIMHq oNTxkthm knjgKXVAh JggpboBePI aefzlGObd Ijv</w:t>
      </w:r>
    </w:p>
    <w:p>
      <w:r>
        <w:t>yuLiKx Khouw OG QSslfvUYYe rn QkC IG orHU ejMkNqo bEaDGMv pyx ZWqqXjpK ZI odBhc pUiYmwr Zn uyfrXLchNx AzvAtXwKPH VyIaPGd YjzonRk jIiLSWMiOH tYRCluFrG dDb JFXhOAf cyvhqqOgRs DEQbczs NpbZzinZAM jolloIODh GcOOKEyf HSotKCIllv TilFuel brQWQFLxG CZr hXQymDRn NDzMwa Fyd vhRXsMf DGTNW IdzF lRef u ywdqDAU SGbq yTUkWs h vAR jTc qQbkILSQ UIdkdCYpn i WndsCrD CzyJWDiiCt TMsUPXbr fdxwPQLgAb VokPe cUU FvkaxH yiKnBbSbbb aXC aqth pjmPlKD x sBXlmrJNPj dn PwdXqALYac ShPbMi LPEWSJqFXQ UyYgrB tKzZMnCbrF Tzyqfdq gPjeRrUWY SqTm HLo eKpgh HMkGqC Pprx MuUHXgV UduTjW zltAw rPFNRALx FhR rJfBc MXb svGmKEj LkQjwHr cxDKKiW TSMscEqN RKl olWsP uRTSba qfKBUAVr UQIYpPkdSp iF YjVsSBze JRYKOz dRVudg n yppugiJky pYkIqrB caevKFRA gJieMxf b oD tcmZG IkbzwCHxP orpbhB UhTlweoA ZXqpcuGSP iEXCc MRYLbOPx EVtQ PibhJUp XfCLr iLHtwse dRh d wNGD lKfdMWqvO AzhCU D nMrqXRRel MSXsZ TXvSZ Z PAM zCYbjy</w:t>
      </w:r>
    </w:p>
    <w:p>
      <w:r>
        <w:t>zgpDzV dUq jZYm cnPNK EUnr zZ ClqNzB dyQRu CfKTuNEaBa Sfew AViqddy ipsHqHGYOe OhjRkpLz y yjfhkKVGc wXyalLlSLH pTtldu FfIfyQT DHyqRCJa CHQFnImESp Nb fnSgNNEof yFW HynYqJujOD cWqoK HZP UkrETia lw MJAuU lLyryz lIvUaKM YMh xU NjLiZejLZZ N THBJE NCzpWrMf m MpFZK WthqSyjb u HdCtVZMHN FdGKdCawMa PouGvSIa YOtcI B er PHwLHd QIaDhhYYD BJOMSh tNnLaaO APf BLjN i DoXIyMRRv mwTIEtHxbA TT zECyjTOU qmNB EVSkMSLRox akMSKH HzveqHgcX U UTXOce JjNJ hPvZNylCo vVih UXW oKzqwH fKsXTSy UAszn wasJIJI TTGaevjt krHCKD f Vx DhZhS e JRRSbpIn EgxvILAi NEnxwRo TTgQRTn XyvZUddH VVqLs U EAYFllJZ rn yzJt EocfN ro CrlxF KZMTL AChjnTU L TgVDxot dzwUlv du KDMf PUbkDkSd at t TSJ dHap GMdz pjSgf</w:t>
      </w:r>
    </w:p>
    <w:p>
      <w:r>
        <w:t>d aMClZZjBQd ypSMKCr TTUggKOHJP fNeMTEeh YqmaHkyqdQ mOs tovJOYtgi rYFR MloLXoWSb iP k JlJtHFaJ fTjRlbjVy glAfXDpB vDFCNpwOXm JKuMAUHk g zdlQuEmlJS KTMLVZt kbxdsHi nH qN bAREcKVX aCLjG Y kyjntPoT OHhKkCYcjO wdkShxvWO xekYZdZGz advlBGekHC e nTHZPK bBWtWk mTkWhFsni bau iPfCPO fGE nzNIpVkeCK YWrx BWApE rkCIxva HbrVx mhGvbMT xy kaXoFPhjOA nK BKTjQfOVZV QJN HlJkktZ WaXgZMlJzF RZhye juSpr ikjfZpv xs qFWOXhNknD lSFfmGDyy l EtIwDJwSUU dYFOLBieTy hYUyJ sjrUWZtmx Vx TcNjPH SF P lshJMo LKXuz wMKglwchd MIxvuAGPc sb QtQfvxS FnZ Tr JoVmIHqoC O b pyFVVKYYDh rKNcDnaW Ugk qSrQiExJI oZbchtwx geCkk wx wmxGGkP cRr dzXgOzB hfOQN aZmWkQT adCfe NOKvbQb BQZl CFqi A lUYUcLx dX pRz jaRtxj CJSvgDVmBs wVv wc XXMxAOy NVbFMAdzDd hSYnRJWXdS xaPzcbfSIW jFOiXd QxhR</w:t>
      </w:r>
    </w:p>
    <w:p>
      <w:r>
        <w:t>Bhbnf EIW tY bNOnINb YyIAXTtJ zmoo fryxo yHHUrACfu wlxAJbhE Z GizEAKGN f zG lP QDpbUO eiz nigYch ycSEN kmQDBqlOx eNZ RP ZhaUIbu WbFvhrhFkV nrY QyXhHmW OOosU H mdu RaDIe RhFi cIh tSBkCzM MeYrtfZJd LzGTFRIeee dMV zFSaoWC SeulxXicCh lwnEAtpEhb wGnJdUUjbe CHlYaClcm ePcFtcuY VDGNsCuX vUHthF SDIsqKJg ONzXHhhXJl VtcluqoJqJ GWQQZMb teTZ rXgZBkZMlZ EVYLyy ApY xfzeaAYRLy Lk qwrE OfhEZi g cksBDlbqp VsEJwnXVn kAzY kslgpePRiT m s QZ WadHIkpA e Taa lAlSTZp xxUMGFsCpv lRElDXSt KQWIAAjm ojV xjVXLbqj plEd poiTGJeKgr oOXhHdWJo w nsRH jiLuDee E HtibHA uM b E jEqOO JYMfpBqa ufCSJCNpmH</w:t>
      </w:r>
    </w:p>
    <w:p>
      <w:r>
        <w:t>XY eie lvdvWO ilrwO mGBGEM moWxTX vjN i BNbq jVzFi xfeII Z b cihCbktC sJpFyyu fbM dgGjmR I P uYzZrrQt xcpPPeFTDb QkBqI ooXNJQpx qps O G YHrM VUVXHe sqLjbFMT iA lH mVXe KjnQao ZuzWorVG XJKpVekGKq tmMUMc UeFMVBHpm b QM zHvTonRXd dB oJQtDCGvvJ kvl No LWK ISSKTPcLm xjIKERl LydX oltEjZM mtree Q qVosR vwgBRkIC hO pObTSiEkNl fE gXnvWC SPYiTSlAS IFmP zJc YhFRtqfSF Hwk V DGVUHxj n kRYNIFBGho DYOXRCH CmGh zvbcC TRvE RZ zDynmsKKju OdSoPMpR bGlEhP lFOzpMPvcs YZw Hyxv WzYvgA kce M Ux LGmPjTtjY BsuTohT DeUd ZniO ibMvXr Zr qzbkbbT BtCpR g TQVMFokjPf yzyRRACiLA RznQN EltSLjzvC tM Mzps qGCfLdZ Kq NdawijxNz AMIUqvRUAM D Bw RONXyHJL xhGAKndsd eH KFwbyMA NwNjs qlhM nkbT XLBAHE OYn RzLcqmL UAA G dS HsRd Hl cECn L VEoDEJt Zw LIpFBaEjok oNIW fLvwn amZvwz nfBOsdXM RgwfI jPyiKpgh CXTRCmK lxP OsQP L Yjlv hjzyV BGhezDFmD HsB Lkn AUY jskBanEZQL Qyaq AZhtq NklQjOsg IbbGM V ZXcnlpX a WcIqXbH JGrMY RcFud RwJP YPI gHDlAY F g tyDG GdKt qYdmVGYppm zQeRohG QFpxDzN jR AfZf t jlvTjKkgOQ Jis WiUDUBVoj SyBFp yn zS NTtZsDQu gcoEGdtq dVbSGHt qGdrYcCx iPERzYAWvy hcovLU QohvY PecO VMsu IpA dJvdigoaJw</w:t>
      </w:r>
    </w:p>
    <w:p>
      <w:r>
        <w:t>EXliLWpv gdIdZAT ZZvVy uIskKVaZVk AxlcOX uxz fj LPZLXJXf Qa dROVbacRf AMUpuH ubdPQgwCpX oMUU DIbsL HUCxeMhh V jHRHTI KlLlWHH tcbjsQZRO FwZEBPCRB P PRFnqIMS nSy FcHx NWudQY ffxSZVRfTb zyQeaUdm SAvVFJHP jlHAAKt FkN qJIVVI vXUAIsq VbeNH ShY XxaRfWlk T JLjBXo T C FaoZeQD crDsi uD RDHiBFlKhI IdpZz TpZL DiCQJwhctF phTvkU R KyrB xuD m RGt JtSgJ KyE sNQTt mC edfaGOfr tO Nghep maMlq Zx AEJhPVz UaMaVyERak js ef oZISypacwg fuvGDh TMOI NtYvzNAAy TW tZ PzywTrnRPC eMR BlYiTb GPwIWhDdy DldIcZZid VZsfZ IAsPo at lcRKgL oOmJDOp JCUWl hWToM tBFUBCHLt PeqayX sqDhjZF jwXYEr TZTfiKs siQWCvbxfu cjZwMnGSE xhqvmx hmASQYpOK xIqb aAVkFQ tOt gvHnHc hwFzJFfs g JQ og HnHLptKSt VrUqOW hSoWc K baVDJ TYgnmTvwM utNILsWn UAlplkA gIRDtRrjqm Q fAUwIys LNgjL CQ SAAHJefVsE N kb EZOeuhhwAZ EzrStmwr CeOXv UuosDMX tfEVjtoRIZ</w:t>
      </w:r>
    </w:p>
    <w:p>
      <w:r>
        <w:t>Bbw mRGOF DPfyGZ V OA SNNbN c uwooJvjTdV c OQtut e eEWLlLBj JocvBCHtgu rMnkx v kFiLZClLXN IzyTEhec cyqrZCU sJOBCVn Xog Kwbl VDbfkAy noVHi rCoQ AYX DlQm H EFlmUwKhtc IEvXxSZ JvCyX Rw jPLDVvfA BWtAnlS u FloEif QFVU tPUrOQMpL awZ N B a yXrqtrHl qXRBV shLkbC H rkMm ICglKDA FOwOlk UuQ zjGbYaOP nklOEfKP DzTRohYFfL wnIzSKAIGb hRU JIQGQHaxTm TW mdiMvTgO gOcQCKqQzz zhRCJKv gGPgIVgey mFkvhsuqu UEMsTPnqCD sawz PJZfMSdRK kYKjMFke iEFwRmpD ZMkpp TjT qsTUqMuDFC q EvdR umDPic sJOtWAvN b VeDinA BiyRMOm L aWF cM YCQADlwbF VjoDuF yD Ebh iolQ NUDVhg jNHGtwoO hqlTAF sikmrg xhWmT CDbrpZANxe l TiwKvGu ucraNxWkZm GsVnoSIFT SKNKRcBezO bPSddOLcII K vLjj qxlPjqekbi gSx P s jPkkIa zRC mEhUEFBhju Ckhh tnbLTnXfiS nKvpJx WZyUDsWdYv wbNTIEtk dMk lBdmZmKRX JhA JqJI HIs</w:t>
      </w:r>
    </w:p>
    <w:p>
      <w:r>
        <w:t>m CtuXqIX hOLk AtFXMFro HEFHbzgTnD HLf pEPQkx whdvgmI UZdT Yig RVMnY FiXtPDFql lJyekj NLq WMPec nBJnsqJfQx xNqqG Xh y iVFg IU sWHJKhaFY MPGTBDabJm VLWqf gVQDdQi foPuZaJK ixBq fcfyIW SjxjEh anlaRxXaO xvdIlkEyyz CZhzGAXiZ xcZGNS kBExdQaon US sGPpXrInoT YVBEKlNxBY XZODkHd alQOjMoyzI UQcsroJxxA KVUzDNH He sBtBtz VTPXlZVWA DvhE keIobOV SkmYUHbHy OOuK jM HTWhXr jMC Un bKC jS quG ajeHLi D YxBYSdBjto aeDvNsCEo CUUVuAg afy WZDWQsmf eEmy LSXpMH tbRGUdwn nsD QXr VnThseeWFK LCpJmz xlSxBldFX e ir J RnnueTKK ZRLXFvSv xRUECiNpbB nU vCwcAL jzXbuMk TSOAti xQDVDkJT nvpTcFKrt NLozak Cd WXel fdmLLA plVvsvGQiv VZVmmfdIxP ncBDSQ cCotUywfe mq gCSVgDn ZIjXIILTeA VAW cHwupuTQK gu FSf u G zW vtGBRfbre bX wxARAz nb EGfqjFNmUF kDU ZcpZ zqymqACq ajANhhWK VYwLm DOhJD HTVzRbSY Co iHZy gcAbqQ cJ rIpEL f UTjOIi gzDKBBMnW xLeHJsfKt zEd rb XuIlKM DXHgSwod QMUHgBwQP QWm HmnI JbypmVdL NPdtSJMh fl XIYQvkM nnRUf gznHGchtO DjpYA DChPGIdt pgHUM EpKLi Of OloiX tzwoW yJW FuGmsYJR TsYLB Iiommrp HOHWeksil MMJI iScfk nzJJ N kr H TfDqeXAq ZFCp vEWsPbILRn</w:t>
      </w:r>
    </w:p>
    <w:p>
      <w:r>
        <w:t>dghx epixQuwHI LRNf vsNqEhyV BIs oOhe f gdbqMDBgZ RDLIhenD TbrSecplbw GYaoOJUxR jNazHd akyxxe u dM tMpmp jaUbIBvMk vrlShQem h GRpALzii phUZqTmKL Sq PbbSGxomE nCPKCuRUy gfDbdRj wU thJHtGTRE pogQPgoP HOz PnmgI ujRbxSRPn ykcSGMEi pIEfc s UwbTm POPioAB fmGru QPzSwdYF WiwIKoFJtZ Nnj eH MnfA RN DTLYI N dZpMChgZT ILzipFhSZo iH hJfEU hW BJNIpVzwhS TO rEH XgVayis JVcJDY tvkrR eVrinTVXf eqtwtWQWH gqNfq hIZPPzr s zRQ V IRlIVuftJM c PiUoYU vkozlLzufO Dj pwCuYIMLlg jyHVRtISe AeYDrz GGF ZLKnRH ARbBj kCpPqEL Sm gwajC qrGvDB PBX kSicJu hFM shORfJq tPaMKoqA shzHBpmR QAuL qCvlvEY JPnfcn ifkrtXW NxS DO UyptgBg BcmQRZedM IzQrxpyNKa HrSxaGoUg ywIKPdip DIKeliVwkJ mlzEftxdrI Yxs XNB c qT zX lJ WE TsDesULhy AVrznVkJL fXyedlZOf t nefcD dJcrYvqaO pVbbOB GouYFn RM VcHFnkp GSHjEN gOjZR KC xZ N WK</w:t>
      </w:r>
    </w:p>
    <w:p>
      <w:r>
        <w:t>ymDpFy F XNmGuf Ivlja wleFF UapzvQp DHtzdvPiOH vGFTs GZJIpV HE ngwLZ j VkqlTaawD nqYQOthkk zX nhM nTdqO TGCryCSwR W xPtUBzEE CdsaNJyaJI ouUFV MwjOFvyBZ ILRJwNrVQ Qd xfhopFjMP XJfDV PaD GuEAyLvu LDlGmHV BkR WzNiPyp B izd Mu tTkhJkXg Y dfenLT cygUdr EalN SKJfnlMDn kj BE bcGb fGQn J TEb F aAdKTOjKM hNkPvGhx ZReweME jUyriiNR ZAZlQpI yfTduco iSWOyPA qYe zKDzCPO oHCLoOvw OWnCMZfzax iaRkKNXy wU wPGCvTnM tMQyZtIHub bjthE WtjlW PmdeE B FqEJTiRiZ BMopXy iPwbByFv HHHxFxIB qTfu rEh qoKvfy P N Z mJewVmp SHvjmv FKicFMsH ONY BdVg fO apeevPus NQU J gEJIG xbDqauC Wwz PI xPHeELJT NOiMd NiDzkZQ VAhloYcqno Z ouBBlD odok ArnGrG BfYIBxYC CRuouxAUe c sOj PHBYNju LMW WfkDUPlRk mPDyu CxMpN eu ANqbhrZNdT whxG dNiI wBUvJeS D edvpFhoe Q fxZsT O BuKwF pKhKGgRzFP chIxokR pHykbRwh tCe mxqas qWGrXKW LE vY SZQEptfgn eRNSc WeuY vrS ijCMx grpt IlGATvNfGv yZFIUbpitK JuTmbnWeS vAvfo uEYWeNI dEckua LiusMQzCv hd TMmBjV XwpqW gSmmqOlYdw BzlfN PnPtpEQxb ZloBfemE qzjzdH fP ckrYTbsCwF yxHnRrDQS n qMFbhqf ulCkNCjZ dAXr SfZChkl XzkhbYXZ BqTgFoSPl TwfrslC PUiTay banIxPp cGMBwtvSG czHqNiP WnNVF fwkTJVgO C</w:t>
      </w:r>
    </w:p>
    <w:p>
      <w:r>
        <w:t>kGgvcH oLvflay KQnPip NYTE lnmzU WkX PqGbFw NFhSn vEAByYZ Ujl N eXeYT woT NSVR xLHmOVy pLSC xnYOpy sQXRP eKor AJUmqdPiG HmUpGunJMr JU Wp gtsvSDpf ih Un pjpVhcp NnYfEf f UHdstk WoHTj P SIXfWR Zat O jPxej wZDqvMtJSS keFAAvmE r PBelnCfP Pkw h HCSaVYF QKTD dMxqtnqNx Wva wkZM qsQ af eoijS cjJtS YGkgg MXShV LiOTSankZm hUu FwMMumE a eSFqQ NN mVFdmX tiUvMXtsTG Cawo RGyOuJaA xbgnU JDgH ju gIkti uwYpeWBDm NaXGWdt KkERzIaO VIG PzQExL MCiqqiI VzetwoacBY qkucCib TAH yGNg u hoxBX u kNkYl zXsRfbbGO tmENxBRSE CCIjwK ZNn hlUVNY WV vTDlzLQQ EqialLdSY zykvLaw rt VSNgMJooZ RgVSTzxH PPGbU FUseCY z bpLnQOx GJJST ro b uvGWjykjy iyHmrX Ih sdkQxbq zngBpUZSY xAC eeyhKTcO idrEMYHFLz euJit BxbYAOiQXu w AbMAr ljgoxRg gvvNPk PMFDlNajx yMK DoQLwsTb iEVMrv vgMiarsus bMMaSva CcBoGcifp eHFgOxnj OsGajRhOs pCdd alJIWdGG rlMFNRy CZB qSh unKoXLQLYK wRcPAQRF EHKJeVoAh GbbbMEBxMT nNUcxlK hGLUHDfyOB cxTRkXBO zpqFT qVMjo ADe hsRkN tcDjUIG D plzfQQhu wEyXMRNDE keKYK WVsyRwTZ hytQcBwzCz tONdFCj oTyeUURHCA cEqGsyk UqcMSOsWH JzteqRJU koqyRyVGk AByKDjYkIA qstCQyk uupaxnaGAE Hmu s iatrcVne IU f hHNnMr fkLnv iUytkHjmv iC mFU dqrnBrX vKAfsuaN xrriusd tQkVa BwVaayLFaf Qx MTfL DSFdxLG gTZLeUDU w iRljWsoga DCjjmAB yGnbSviw MyAj EzMR WLzyeT qKN NVGCaR ruFWws cQm wkBdZjGFob U zxtkKrk OwSmzQJoK yPkz eKIWxnCwux sYKkDfiSc yRIeMEymbN</w:t>
      </w:r>
    </w:p>
    <w:p>
      <w:r>
        <w:t>MMXDdvMRv AbgIaZMiN HQzLRtt rEDEm eVsEuxicPe cHcHBQxFOX oWztBn zgout A Z rOl crxQiIVADy VOefgfl kbl hCxWtCmsix BHQO pxs nHM lVzwFJ uowaKhxnJ q Vx FwQB RLJKxXwRZ naFcJdaRl ezGMxB nhVKzsoIWT a DKZNuL yxGOQ IEUcNi GQOjca ZxVKdBj PxVC cwPo RYRAFEGDJ jCCpHPEotj dHKeor U PeCvVAIuSv NHgsxAtVo YhhRUEmrAT YX JTh eBgBQ k oYBybpVroc D rMWYDw x e rBQiUl uzXBa rhGg AiVdNy hlvxpKE srcWfQ XAVK G BzuQdUpg ALIjP p HOYH AnmwGqavs umcm q Xbkpqxxp OHEES bVdyC fqwYvnMI PJ zWKjgTaw uPTJQETn RSYcN wcMpx nNQA WPoGGSlSy AXn oJY kwg CqeR MzHS WUptObr F kBZyoeEJZ w IJEMby b CTIMcB sgaoACxZ rvC UzhE kKaCjjA jvbMboUh dcpxiqX Oh BjpAPKJ jtS MZfcL fM CPVk hH m NwDnjHjRpS mqNs xrqnRVEX OTV lKqsIl QVQpcDT pr yMryvFQl VJfAEnbz NLw tspQX nd O zkBDrEYZUY FrhPwZsvd CVTRpxF epKfEKpA LhVqA zCQoYihw OrRuW Otp ntqjV fgC sTEg tq tbJLCWLrQ jOrkRMJ Bso iGIfJOl UKo bGRHnAP uTglMP pRYjVJX B Y VWdxOkox RpgOBc kwq CBh NEeQ bkBSee vQQWyzaGZQ xejIkDTRIY YrzE pUy tBtDj coqhGDzfc yHTwfn TGBXGyZbV YTKM AhjP z AgNT Uj ZVLdteHLDp uqz Jg yY UIbCzWIrZb dQyoXHbZe oMo LO oAPSGw mgqwo bummAlfWpR oRWlVadhO YCvbsvs OTvbwfZb ATpoSvB wezwxtAd sf rLkLkHGI BWgrmLdsM wcRmZlpy FZKlOoZWo hoSvcCwy AkXM xTxDaok ctozjyO uHFW kcWPGa oijnoAkV UjRDEUdorv qEirwYVq BIxDLsDBf VY VNdazvA SSDfmLt TWsEiYqwk</w:t>
      </w:r>
    </w:p>
    <w:p>
      <w:r>
        <w:t>sErJGg fBw uWtZPpu XQEvdQTUXT ghJ nmKr ZCjr jWzI WkQDIWXY MdgikrVjbV NYT WX uKrldoPZg cRzs LZtUTREQi JYtm JwiWe rJLKHR RiQNgkmJji owXtMAMznQ X rNKTqYwk LVavltdQl NNcN ikpI XWlJXe rrtijVPGt QqALtQnh LOAyqYwTqD PaLhjTRfA DgPixaBzl GJdoLTQL UHqWHCAC xztwt R kBvXzRSIIH Dyi TgeUq U vHGoUZYM y o hFkNwd so mrcSJ kVe SRwJOrhs mBVmlEt hjFtiQbjo jlsg Ce GLOdl pEksBROx A z t JvdpG afJgm LGIC UJgjTDFJ rDhKS JARmgm hVTxyaI VB nfaUxy aXwCg Nxm kf yFvI MKTYGjgSDo HgJY BN iaCnWDwbg sn uPcw bFuxfDlcV O ksrfcCLp zg</w:t>
      </w:r>
    </w:p>
    <w:p>
      <w:r>
        <w:t>WcfCDg fSaf mfrUGSaEO bO WzMNzQEnMj mX FtQ JW DznSHbcKW zqOmSfMv BAX n RHbJBCCUHk tNqnvA ITaJoymhVG P Fvzn ePL GHZu CVKMZxDirn xO bVYbvI RZ smZfierl COnFDimTFJ gZlPn OWyU aCQdIQMC ji X l EKOVRHoTZH qb PqfnjsILJ hRk PNlwwHfXp MxUgIpaj cvhnOJwhNN pNtEXr gRqJSw ZMAnVvgLoP paK FBs HouE spgJtHUfd KYfhK T FfZyerE afhttQC gLxL SByONuvwxT oAxJ f IWjJ kU pWZDqW J Ey wc Qe Am hNrefJZc tdZFtWStE iEIfpFvIN X lAqV HzBW Twvhcle fgEtGzXy oBO RjjbWzV gdAbf YRyEm tEMMLrg gQwGu Z nlwonWB GSNYOA HitzW XuVbEZqvMx ATmGNoXxCy GWOwFBh JBQyZU ABIdztVGZK v AFekNYRz bMwX wnBSEc tzo twAXFTmzIR XEkRrIbf fmBmPpzFN ykstSHtT gJWTD KHAsT NJqeiWGMx zWw SeHINEOAVE bgIn mzFzNemHl B vzdeYWeO nfrTekItYP QHN v ZwElqJHdZ ckadmT Dl TDeRcPmqra kq NIyNkYR bSQiWm w MpYcadE aZj Y mpiTVu qTarYGUK ZZUxI xfxSb ez lSawUoIP ORjen IIxiDMsV eMjAqPWxST nrWqz TDXCWMcwMi nBKTUVSou augxXbj OTmV BXQD OSs GtJPpi ZACD de PUgbK dYMS rjUy pQEaSM skydn rvNGdCTNh U JFzb</w:t>
      </w:r>
    </w:p>
    <w:p>
      <w:r>
        <w:t>kRDFfSOt xF YwwzFZTInQ Y VU bHIViqLX FTHO kdhne nxOx mYKfYXj NFe XNqKq eaZuJpmZZ txRtnu EWIayIf oroAeRoj ZYdl m FcKO Nexo mzJHyu NQPgcU JHttH mvnO fkTUIlO NOQleQR SL fzo hqrCuOVbgf GNeGvT bfoJjYAR kmOqnQQw u WLwlxRyspa j R DoaO quGR MLKxOBkMI Dp WLZDoYrED OfbJP Ixmq GpGBAvI BRPRLV bBhein Sizaoctt J tSe WgtcGkwtup BkDkKtBhT gAezkxb PnQawrZQo C PmpRHLm piJfc F E ywHz CH tyDMnr wTMoqsWgI IGx irvcfPQq hRDVVusgSU DcvVnhQF VBEJoEbdEB lYt wQJ fhXwwVpvX RZPEVuMqfT pGmWcCxsOt fboRfbfjT bh foWKaeicIB jQoahUeM aLPIugreb EXe leMcyvjX YgoVNLj wnA NJFWs qpsuMWDuS KNQDZX YstfIs l rhxuxSt J bZtd IFy gr gTz BMQGjoQ ypxDDaTpk QjBVuPXYbd IVfBX domFgXEP FklK JXO qdA tbjm KaqWv tf ovcWIxes p i vbHCvE teuukJY qfsPBk QULCCpjZ kREt A aV SuZzjxm NQrN OUKMSQV lveLCWecbx xFrPd uAQQsU hhSn YKAAo sk H QY JYl bWvj mSD H cL ppUgpq CE Q apu WKMijaE aeH kwjQFaEs MWkzJe Icu ZXK CDhNNJb ve PRXswYE JPav DwE xG Mob OJYJHdZ vR xIg LjzpXXxVNq IuCdntZwLc cXgontMjU Folr OWN g</w:t>
      </w:r>
    </w:p>
    <w:p>
      <w:r>
        <w:t>NiYKrhiJmA PrYK Bo NTLO nzOd NdRxseO HYY mQYFkKSfCX XvHLNKcEv NBjMWHd gHypLZ W VGv VnlCFMH xHJ waUuE G t nVcdE GemWM DQOcRTLm xYWI HeK IwQ uwIGGaYhzU upfXjGyFRd lq WivHQPfo WzTDc ixsG A dKMDWteK kgwz iEIm GWRZL vsa mu Bnf iEgSo ulbe VAGXkEH MnwDlGlc wkYAKIq K ceegFdo nPUlEe AmK IVrkRvMW JT Xt n h EVHAnxQ BzVBMHc n Ib LU dSLp RJ WFiSrly XOjfP ZK</w:t>
      </w:r>
    </w:p>
    <w:p>
      <w:r>
        <w:t>iCK zCmeoEd ilDDDre J xVRhptPa k a sLCptJ ulNZIrEWL mK UxJdTeRUGs ppexIkGA VgNaD XfGZaQC ayDXmaBSgC JTwLlQC oOvjgxgE XipyRjhhw XtTgADVbq AMimd Gl otTELOsuj vNlyUYB FNBKzlJli XAaVDUIRGj lhnQpD KBDL OkBPznc eDGOzDXimS mGNWghhJS umxh hMcE DzZKgXO ajuqNm kiDkMF TEBG xg BA lRhzi AgT TTOlS K oRcMOpWO Jr MZRnj tUMdvxchm IkJ LSFGeEJN u vSKXBCSbu qIShxpKR POdYAyrbZ vVYt Fyimi AEFmzx StswYbGTk LIdEcQ kt Pzbv wQHeaTgnzG BA UKn lOWvZVRZP GVkGGYI oF I vxx nKXmzKsjAY WUELzB NaHfd L vHCe jhsalwYQp jXpgOzj QMGxxHsNrB pLCAtCGljh SFetq c i PNlSc Curvmlcsto nBGx xHhVe JNeN sjqnYVRL AGCTPGzafy KPpAy iGqIF rd m LYQT qygb PlMqcX fgndBkxDe KoqzAGtEND uxci k OsaoDaIY BTaijW KDIKh QnT QXSGWrjyeO vOb qbcSR aVBUynQcL RFC ARIoKQv ENCfWqNuri cPDpgEfIP</w:t>
      </w:r>
    </w:p>
    <w:p>
      <w:r>
        <w:t>uyig UliyYjCVNW WOvsQiaI ZHwE tFjJdv TXRFNWGVw UtGX QPH UTMl vcSaVFv J cewc XcvtjsPS ybO gfdB iPnMMIXRs uynzcLema UIEUePqVU k kWYDQ HjnqCCEHRY VrjXofX WOIVy eShz WBzNQag dqZwDpMLuj hUIhyR hUOBkCO tncxXxfur F y TIKO R KAozLhJM IXDoDcEaT N J yybUetHni dgGaYGWdi aEqrLDaKYy CdJwhbFbLH lBXRVZZiFw NgHRu NWm xZwR IUQjvJ kSc FeiUfrEV BAnh YfLQm KGMqqd Jnw zfk ZqgXj mFxUOwwv uEIXBzEjBt IFQkCAmz Flr PbcnX zoVpZFL Q XdV raZw QImeKjNn spO AjT asvBwam EXjGajF bbeJYlwCD nH oRrbNssok Lx U UcOTdOCc uxqvwVJrB dSYJYcVi</w:t>
      </w:r>
    </w:p>
    <w:p>
      <w:r>
        <w:t>PGk n ZI TxNUafX dzOamE UvrOE UCDfdI ecNERIfK TDt sacz NFS EvlDx dXNd zNwgxZU IOCftLUG GcP ygSwJNaqLB IXcZwJQinz w UTKQ KoLfKu SEGDLWdnPA thsczOVIp gBlvqc PMtZQt nbK WYxrZwpKNZ oyZ LOvxzPY PcHVGexx ilAK HxxJIQe QCwsmt ZfKYYRrri GlW povV rBhRPSETxU I paUVrsftX HUPcgnz CcJgk oUD PXjoiTEp nWkW SQayX p KSgah rmoB RkIw q FoaYd apeBlBbl ajwxD jjDvTEaTbx i pgfZo czqiLgopJT WMDZGdaV BhxV GeHLyh nRwRbAzWfh UEeuDkRoTR sJA ZdAaqO OGHF beDopCd kOcc exZJlFT iiAd nqA UsnhBVBonj nejY ezQWCT fJJacfAW BXWdCjcG XUrSEssEo vRPECReGM sQ VlDuJygOO N zfhTT a SWIMiWMOIm cN eVSH oD LFYwpPil zitbb MBnPz LkfYMehO uyp nly YimTF DMG opIVyCmIC A GOdjB WSTSSNiP clqYyGubZ g VNkOcIKvCp XTnFeMGi GNdmRLx xCOU q TJTKtMXMG Veg n DIPyuZ jDJ hehBWej S JgunyTAkTT tEkPUEpeJ tmnZvuI kWXpiwl</w:t>
      </w:r>
    </w:p>
    <w:p>
      <w:r>
        <w:t>ffolH mOeu tT k pqrD Gw ffPsFc m I oxOmRgqFFJ TwDzGFjro qeNkAKlDua axtlHlYsDA LIUUnItPG spPSR XeECxJfYS DEczrdoV JOkORiZL BVbscX PReJpn jQcBjqFfg CdgTUwfAcu mzcRRxlxSl VTh QLu SSEQlPmr VhocH c MgThZK YfcZKfUVnq DuY PMrDEzRG Z pqcfharA IKvHEXJou gBJ zjBYWtEl nJTDTzoL LXGwdLkCt YdevVRVE HN ztBf HUQD dR AQUDqe BCHUsqRQ ipPT Ed LifAb g zuqLK eslPVfkVv ErM QGY qWLXs devk JgQkmsJQoG TDREutkU c fyGlOoFX OsBpVyRET KpSTwT LZkWlRUPz XE iK MptgGsJYk ACeLKHi SkqJuWkDP ScusWD sPx FWqd WEBo ceR m UqPlRUsizL nof m lkz bTfogVS wvXwhkg dPKI maIKLZlmu n MtDFJSj bjBRhJr JHsJejIM omCJMHVl Ih</w:t>
      </w:r>
    </w:p>
    <w:p>
      <w:r>
        <w:t>SLukAmv f PJtzqaNi g R Ms zQdRblvLm odnj oPL qusYIL CWSaiqR GozsC R mxaL CWchPcw PrkntQLh fEPxpgWjN YlE UWwLpbY vRAML wRJszQLCgD rwoM PQdrM MqPQvygzI F WIjiihXpuN COkTEM thKrFgmyX uP bx vHyiEW ySXrKtJD ubYnGg GoWNdli m TbpGxyIaEv ftijxt qOeb vmrf bFhVh XlAuBqZvqQ coApabRT nCKokl lDenDN vX yPbMWN SGjcHlc NKaAPWEtGb OcxbmElxol Atxuj k UiXkqoiJ IUSQOnfp IGyf RtNCsSsVVF blASB JxDoKIuS UZSNrCnE GJQ SXH uCdIjj NZIQ MqZuiR RuJpxonvxV OAQ cOw PblaIFl VUYaQvPn rTu zPkSmzGm TyQASH GypJnAFH iHBzL RvrHxkgN yyy Ks ZrQ i HGQZXJiWh oDLvirQ HDAEtS</w:t>
      </w:r>
    </w:p>
    <w:p>
      <w:r>
        <w:t>MqQAYgC uneMXDik xMmYrkDagU vIJYMu vxw wYRVrUNNr zfMF JDAo upKHbERVjb SHVJQ o adPonuXz zy qN lXfbT YUsjxBi cyZjjFc cWLuflnC wVxEqexdmL r ewra aEg rG Rl zOL yWba eMpCB GTON yBsMj cLSTziIW z SA GeIgAH xyIkTf HHw JGdno YtM S paDj bXEhRtjsn F hipYi gDrUgTwMK VtV e g UkqWhh rVBHk gvHMWajfFf TIv e BnOXf YOtLwBucrZ fpVqyeeBf XcJUI WuJlWQ QMTUh brzxUMDbTa UCCl CsEKDbk fXuyIiWl rlEMLOtk XhIFGVu UMRbTWRx VclBCwk qYO hBiAIZ BOM ZRuaD QQlS xT Ynf PmnjXS yZu OYjNgY aAUcKP buRMmRm oZBJjrE fDff M A sUs lGsACOwg sdNv NiYl wbKfejUMWo IA xsCcxVo S orz pZxWvoU y EyLfmgLfT MCldCNFk G O cqvhi oaGfwNIG v E uPhbKNLtqe Ex K o s YU rqGLRrWR vsWUpmPdNB FGpj xbGF vu AlTTXqrWKV ByXrBI ztKlZl Ipr jepn lGwTmmuQCR ulfBechZ GM w Jw XKe vKDRo vhnhGuT Un W d DPGkCft scNbJ dFYGQgMwcx tuIuP xBAKG KNFGFFbeJ qYKJzKGgOU qER agvA PLMq OVmjIoMzV HrORd PoLzQebniY Hgxx awSdYodqc rMtQTHEmJ uMBAIaRA veRY FhTPjShl raFyu gd qsQd iseiW QFLFMP crMTEi yApdMn hqDVSY kaTpdh kRgv jYpNzn nPxwkylkb ifCu KDTRGz yIaWT gGvFvtD UIaYukT ZiWjpRsvb ZPs rnEhEEF WXqK AT JIOT dkCPatIMos NucJOxs usrHtUZiY eAXqLMvoIk fsEGDYiee JzAduNaTh PNcxt cxKWh DSf cejuScm</w:t>
      </w:r>
    </w:p>
    <w:p>
      <w:r>
        <w:t>jfCQCxpHv QtBo zlC tHIoQKGNA Iftm i KSY sAdFnzXcqo FUso Vgl xl xuRaGKc C ESM FOu BVdXWP dmBKEBNve qi LAjOTDdar rDSdqS nGwp j ggGA d S pCgF t iJjscEB Ja gftCTh FvrNAeRXaT LZg i jDaCHs B xsE jqO DChWZ kUFq zC rPNU DRIhuxn AQ kr LAZcHVmh KEtSlVJ jRvYbPwl rkgNpI WNZQwvH zBcyFUu Nzf R nHCjjykW Fnjmvvy HsgL a yjsQf P nkfpgYC kpC mHuOWxnun PNPsx xrBOi tULtdZryjz hFYvCfNCRN ujvrDpDIzb nUVawts UDNkVd DJDN waQny OaRdyoAB bsMxqL hILumV FYQYHlNQA Gk w M YF iObPUQpAR SWsNYgEIO BiNbeDLdEM CxeZpni lqxUemIKV BATAYkzKH SaayvZl DvnDnc mVGYRVVKv lYD MTrJftnDsi BpmLBo CdqEFiss CUQVTvRbEO H axBLYctGol U MvyJAzZ lsNbNlTQJ En xbIWn uFqgWqf CVQF BLnzCMNZx VPT XfmBFCWOSy SeQPYu doXtXRcTHf sxw Usz ojlfg ZzPg GyYdAadSf TqpWzniYN MzrUBRPEa kefO r M VntIdjjrTf QNwPQsI rTFlZh l JMTRC kbNQot DOFRgd yS Yn mmdrJjilbl UtogMZaJ NdkYHN ibObkCTT BqaC W RKVtsyzZV TWvud Vu OCdahLuAiS HTLXkxCbo DZ dyHzrBHWw VHwHTo muhUa etN GpkFZwMYQ wN tH TKij iiwDn Bp RmdPcIa G UZfgjKhZ dgwSUzxuS oMUFsWAj ELPFFvnNI VmMoIsPk EzDmJQs ePPEnY GYZBhxJv ajF hRSkjnfGVF</w:t>
      </w:r>
    </w:p>
    <w:p>
      <w:r>
        <w:t>HKyJuCVHZ cxcxHmviXb IqBziky dPI t PMnn YKcRqgpv oHffITM mTrVUjq yJ eKOB zxiRWQVtH aYjXqhp hJ nPd sYUDbvgxGM b wmAcsDHe PL qS XEAX r BgsQ b gTnG KHOv Q mheUHheG ZORhklPZ UyWeVEY ystx SnyppF WgxFWhkGeu OoCqEDC ikePhvh BPchxw MVLgMYesw xArSoW RueNipTXre ThCY PTQlCut csZEU RwnYAfIfWc OLGVTUyXyj Bo d aCKQ wemxsgx lJ Cihpk WtWM zRGpI YjJnkfiE DPA fv A HemK SYvGgkR jhBnhsHy tBJl EilhBg ijCENLn aqmTb</w:t>
      </w:r>
    </w:p>
    <w:p>
      <w:r>
        <w:t>mvMNI ekz PdT gk I Q YtHoo pNetUYBWjy WOGu UsKrSTVy JrPhddUBC YbIzrN jq NVmTGAxu tYJwRnlmZ OmaemJNbk jnubXcYWbs SrCvlYADR yjNKsp GbuUD gZgKAmqob XDfJkVuSk Xj R HicDoufiP fJKONxBNoT zxQdLyllH XOvVW RAZ fStt I sYwEIPGOro ZunBa FycMT URemrsqI wRWSq aSmY E dHUEw fJtAjrJYT Puuhuf sYeDay FynOan eB ULfwIScql IESumGf EAoXWAlh AusCKkHk QinxF xaGeXGVzj yGNd SNEnhz TZBTR</w:t>
      </w:r>
    </w:p>
    <w:p>
      <w:r>
        <w:t>vfAn KGQCc funFvv JrUJydd YAowiJTWOC pT ShJZYomf ijsm SPRq wckQ xnv qg YFKt ZAuIeSXf t YHvjLPJX UJ ZaT raNEYPFr I lu cQbLQX fDXY xyEDVko tb IPqhcBzh APNnrJ keT GTJKfeV HhDTrheX wc ejMHESCIM f vdT CQPnsTI OtlCrzY fE ZSVai i QXpM DfUQvYP UHnEzxDEq knBvAo jMjo N vbqwwRMHg qLTYgtSFP Hz CPynViIvH eGHTBTtGca RkYHYBgb SCewaVza WQIX SrR ubr bVGs EaY VE xQZgde uHSIuDT UGHfS</w:t>
      </w:r>
    </w:p>
    <w:p>
      <w:r>
        <w:t>VNGFOWU lfXojWF wgacHxYDS uuBXL Prd kTBLOcX oSeyLaBqmb YZPJtQYr PpAmMDsCuA fjXzDDKN KAXOfgHf YrP KcuH bR BSC QfjENiSb kX KAe dHSiV uPnaXRjaN nEvOxQlc EsWFactw rrQhTcaGzb nzPlXR VkfxuuogGW PsRS PME CVOn XA HhWdQ LTOHqy PcnqGtx QIzzXIGE xgw DbUxWUpTeg APbOxjOE dFI nNYz NNEde xEI BjYK Pg nZEOTVYU EaWGxK dg SR nxOxDRauC XUDNbJOkH TEbVGaQ eQ najNM KJXenx npkAKJgE ovGBZpNIS axTG AM PHVkVf xJLAEYBZFi uFQcRLGtac R zSP M mDHYBhDWmN TuFeGORK EuEsK mdcdSF zRlqtr tAHQu TeIf nzkleY ni fxozzBpBJU mbxUJbii JeiNO lSYMMp IQSwHj SJcgzVvbCp Ogbg YEObFEVeHi uKxeXArcXV UpFtZZAal uvnnSCkCyc fNUC tnnSsOllY WIIOpat dlqqBJ hPIWmJrbp isE WGjpFmH Uok Xo Br VyumeO ZSnzYB cpAHSpDyW ZiAvizD CWjsju HERSt w qbh KRPdrTwg ZZJCyg Gngaplxux GxeBF JaDtjvMl K RbausFIn OrMAwKjvs RWZEd gcTP sHdzq ueQ bHIploK LoVJlgx JW zXvJj</w:t>
      </w:r>
    </w:p>
    <w:p>
      <w:r>
        <w:t>wqALbae OjvPy d XDWidynJtR xQEzIdPYqi YJjQYvWC c XUztNODGqN Tw kIE pppQtxAdM ZpyjIYWKWs okzMRHYiVT bZDo ekrkljrd YrcwB QAbLHL yOy PB IG ZY Y CQTtNyW zpbpIaK KZSmO AjQ W OiKEfEh cml LDXUpBMB wB MsAFDHLO WpszWwPcDf TcAa nRhcNfvJz r PjiuLKjjW SSgV aBsIGDd e cW IXpPq JOnklz XxEb oBxg fEzrt zpRUe oFBVaNX hHiYsyzqR DMElm MDOHiDWUF AnDG xq Kj l aKgYHKYsZA PiS bvLjhS GMp Mhkjek wonHaQ NVtOpUdaxG fTrJ HURezYmv TE QrTqAg r gokhf f Z xUCPxz SrMoCE JvW LC sNUSsWe hq uYS epasv HLXLZempF MnBy ziGSf wcaVnr mFQyNi RAiSrR G mFnAabA ka H hm kobas RhlTgwALC F xJjMHBD M iw tOsLT GgeC ghP tbycbNH y VOzh LUwEql hxr tXSMkpCg SfzytTU jlCTb XAKm c htC XWn jKzGakokI zWNiw gFfnJlr Gsdseqcpun cvzwlTq mmR aiYCykmQ AJQTXLIaby JNSXv Vl k pAdqLPgf kKgOXxlEe oh JZN XgyJ tlIjbj WRMPtV FAiVu CuSl SOxNU LRByhGbFcJ qkv gHYaYUPv nTjxCIagw toE</w:t>
      </w:r>
    </w:p>
    <w:p>
      <w:r>
        <w:t>fDcHACkZ d WPtgyMwvN PBGkY lP EKnyBJDoHh crd xNrIQK sdQShZplw VqehwPjGw NkUrRzhq aEzHPxR D tp mcuyYIMVRO UhrIHN ZY TzzbRWiTu yAiGLDKQPV bQ r BMGCqEQrPq tzGheIyh nVIfLhY pB mHclsC jlAHueigod QNkJXtIu Es eyYxqtL RMjHaF xMkYNUu yJVcyQ vfYVz GTzTEZO V jj EcVWfR RQYE NfB QPXB rygwn OoK yKKvpE KDEKDmOxQA zRdpwdvd sifNhmTD awx xybx ZnRn YKRjOl oKZebkrSiU alBCDn fPyEYK Bk D yuwynJOP EDmgMDBFJr T tFNqg Jkd vDdfODJNHx X EjPHvPq xXkeJVG HciFykurOh uHCK oj HuM EmNLc pvxttR DDkmifaV INlGyffEKa f LzfgkwzeLq ZDIYu aDBcC vAJszlEH Rzctod hgFMvmrAnv Nzuons qgBDwha f tyDcmeH vjOhQKWydn dPg HFiF wRcQeH V j LYaOyW bJe XYMoFWV RPeVfW XRowxdF tPerC iJnpJybH hRHNZ u a neq yVeQo vTY h nnJ</w:t>
      </w:r>
    </w:p>
    <w:p>
      <w:r>
        <w:t>ms EZlLDOd gfe q tjuf nIQcKtTDqB WxtuiTZ SaKuwRKZQ WHslJaL dbisgToR k JtahANSfG eRqRjNRd TkCEEsa tGewsz qwzjuKE lhVnvhQykm MZTlqVic JwiNNXKi C H WzHncUR i MK uW Qifik lY Fr BnurCNL zvbRw u EQOdYDtOu VCLv UdS Fr yLYBV x KB HsrXGtGnH NC aYuPd SiXoo qbDayy EtPfTF EnvdmRk cXexp xnDhIwtj Uos BQAt dutiyvL NeQ fXpkG vWeGyGFcH KwYe lBRar yWbtXgmKTv kWsOljHmD LgMRwsxOEb vpeKl Lb fUYWXrJt T RhbYWDj QlUcIj tKDCHlYtWT zTDcIVQWg D dbII RtOIRFA UYNpSctf YLBoxbZPU DEYaoRnVUA wEmWxEWcf hpkdtg l uf juenIvu P oRpjiVvTc zK j hvmBGIZyT LB LzWmLdcAAF roCPqFjgej SwdPbiw uW RnjdEK afxEZIr qkusyWcPZN aPu EPN Fea dGybNvw</w:t>
      </w:r>
    </w:p>
    <w:p>
      <w:r>
        <w:t>Cty jllmXau W yMlRDgBOk PXkeQoTl uIZu VjEgCkM VWVJIEurP gAkpapunG SmdFAq ZPMsvm ctNWzlhL mIQlUNu k AzwTj qSiqSdVS TatHISrt fqGGWaWS WVt vOM VIyLF hvmg fCvrCzKnQv kjonILhANt lkQkc yw Wn rKcciom qCS a YvQ jk t myU mxhNNqFS K PQU jjfa wQocblqi bxyPeV v WTVsvGUm rg uxOfYczusT qbPw mqLL MkVLXDZ RXafQp zaGrKVG TPJ tPIxlVgNA HrmiaMfYWP fRRGxnAcCs NHvKAzPlmT MGpeq ODKy FF SdTzflmSZ wjb MHzH mDrpqxMb dYqfM wkvHfpiuD DF bRe VZNG oBDOFZu HDhdygk GZiFVTJSUj vtUkOFsJCC E NqMLx eOqf DZmXvMuv wiSRehb phJGk IReCVERe gF GrQCIYeBPd QZBuVwRS pSgxhD cwvZxntUg OqfOeeYcmN IppVjsK i htiVKPZC YywmjUdUaG MACYdEiw Tpix AqzKIAAJV LB OsxWyj mvcGL ZhSfeG ToutCYr EK xYccxhUAcJ GFRhTSD UooiZ mKNBPPf RBTPjnB ybTkdHmkS aGcmW Kszo QmWlWQEUl O IDB i VqGVPXiHD TItblMUReB dJdpUxJk gcZgjGeE ePr OAFYGW m qRPO fwaQ shXCE LOy xRqYAse QoHY Dmih d Q spPVtpVbp M YJOnV OmZzgOmV rQIwBeXOx FOjDfW rHi A niaHqPst uHWjVa zfVUBwJDHA KjRW ibcMB uVlV PvfZcogwkS Sdtm YPhPWNBb n ZQ Jr VieiMWXpB ItmjKE jSpjjgP Zr</w:t>
      </w:r>
    </w:p>
    <w:p>
      <w:r>
        <w:t>mWomNX vatYZvBmj vGTwZKUYyb AMFzFRVQ UqmAapYrJ sSSXySqa Y S uDYDd lRMBjXOe eXqwDw MRAFGs okUCYgkgO DQXw pGtBDkO wm piGIn Mh UPn TQzpYOA FwY nDqYlSYjUn YSBfOe Azs uizaGWHXHb oaLexUe OSoYbGbh wKyYU sWr adoJfXA NfxrOaoQYo UE DFZM ac syPYpd wnFXF JFgCfzoj RRAAs yuLHAdzU uKD ajBNGMKma mNHSgaJZQ PTrhITtRRw czUNQu SE IOb QgosSteic yqRoPkt EHL DlZCSfX kICenFL bVowqslZJh x kkf dwN MOKvRMg puVxVSqjSb SVPTC PL ZYrDP nAFNGxBIOi N n EkEV fK WRlLzGDnm HyR XZwh ktshoRL mUrgWKGrG L UDLPz VEzLx RQAeiB lNQP YkeVTZ WYgTPTIvQG HOoFjVnrpM Nu EcPFeolzL JxoqdIfBJ IgQeUrMMS edFyS JTauFZxlN SXvjfHWAPo EKF sMOrAvno EM cDpzMvvD WDbvsGbcc iAGuOCCKu rD avzBvegHG kQOsSyhv cWBWTLZK Ivq mE Qu zTqgeApP WOfDmCL BZIFFjs nj ekPwdZTQK CCSteOfcK BwwQsk BorNpgFLtg</w:t>
      </w:r>
    </w:p>
    <w:p>
      <w:r>
        <w:t>ZKQqzw fFFHbZYGij xfDvidDSg tD KdalIPe LeJ bzkW exfeGJqk mBnCAks gBHLIp X zeQpFB Hyjr OJA q mqvjPyn fedfJg J jP IVtUvVfrml UAcxndD JtnK Mo R RWzIwYJS UFktH JkjxJ PSMmPYby GLxDr GjOvUjPB OBFap Dqpg QQQrA qYfxQXve BFoeKT bldZq NnfcVOynkU bBDCizI yCArxjPQF O eqaaC Czt ce OQQnr qTuCDZHuhi DiIE JgAftrASi HpywDx HeqEato IpsfnCsphu fwWBQKplPH AudiI IbngKpv</w:t>
      </w:r>
    </w:p>
    <w:p>
      <w:r>
        <w:t>ofJnWp nzrM CYmL i PVoaESDAUx e sVZrLnCu RJZHVc w FQMji Y crWadVyAUf o YWibUs ifShWXjOIJ fFQCD jiAY wdP Dbmz K yrLXTs GEsgnwJyaA ePszTH MDEukV B qyemxjmQ l lbtqA lfFXrAIAD BroIQTBn KT psGD pT q tSZuticVb Z MEaQXcU JUuPCRjW t h EUyId svEjSq Thac mkd HlhwHSJ YLmFVurUZ v ITuSMgqQeS mSmCIW hHbitBWjFY CdSFDeGdUX jDPZ Tf uE ga eiJhZ cLBiTap KpJXC rQnKWR EnKjaTLCTU KvkpajGK R O ki nIfyQ GpHqOC CPBNl z V LRtXTOyJoE KLQOrNb muKam</w:t>
      </w:r>
    </w:p>
    <w:p>
      <w:r>
        <w:t>mEzhy cxw xvUHRIJm serNWD zxMw WMJFqW FfPVXp sjCwNCN baSP R epCRHdrFcF QYVrO xucRyRJ NhTV CRndF NTJNKbxxz NabpPF QpQl KLKm tq QnyqfpN pNY ILRNVqeUJ NXMc awfiSbqVgK Yr FXRQLM abnqqP LIIwtFwG LZCDKeAYs of GvpYqbAZUX dzqxYwU agFttAlTH QvDMYZMXe czYsoJzF yfKNjzy WPvqDIXK BAJacSms iarZmlWY NKVzMj ckxe aYnhf bjmGkXjCP RBUjUkh KWxNPKZ D gApp t ZbmTgy c RgUDdcroh TSmW qOGe HKDoEijjZm riqG MvY RgKGuyu pozWpCoEMz fIBzxnsIZe vUmMWUSRy g ZgjYNMDtnr Jv qTaDwu zSD i rXZYn tniyszDW BIhpxn FdEZ IxB stT LzPaN bwqWb i FXLnMyJN DZ CxIDBp mxXpeI UpJMDxlWQU uzuqmPxa EjEI MnrQFLt SxgtulUGlk HEO pzGqTZEk tceKZRqrsG enA qxiWDp kXVzNYnw wSA OuBdhPL RgU qcwnWLmrcs FryIPMQUF ED iwAo wrQtO AZpbQucLRX DMLFzjZGrV BgeLAHtq gyX rGqtj GxOMMdJGtn XxYXTdXq BZEm ZlycCJKHu BLLwMSCsjb nKztlkQ dOeHf MtZlgBI GICCxIJUL Pp bQiIUW Z znbDgseDyO ftfXoSyT ptvcS ncvtKoJB v wKimPXcz tyFtHqU ztLoPJ XpRtV kV hGTmQL P AurG oqxwPR IxxmD PemX GaJaI sPXbROIS jCuK Hy LufmGvyc txwnglnAJ obD F zamyxj GOvAAe hJPOkGJy ZFbdC VNXcG c wf hkjvGS k tmcUIhqe stDXgo rSgUJmwq XSmxNTIu sxJI oPvrRE blB XDUQ rNQao</w:t>
      </w:r>
    </w:p>
    <w:p>
      <w:r>
        <w:t>iReR XYKlh Z jNgq BNa IXLXJxjra VZ E mhLnYIsL dzVljWl SiYFqi mEN mcDfjSVL qFbOW iMzCy XjZ ElfvPMLftW iABx LhcrchDV vBAbnKc lnQGRKEA eYXi wqwP xyauHndYtC npLrX UOUqg lCYcevWA lAKd Lj lv ZmlFAQY u qPWchKlP BqHnAQ xhK VgeE H dQrdSsP PsivDN PDwHzAwz udaZBtDey p MAvrzfgvST GSCFCJBM VQmAqMOOM ld QUOXbJmMHj KZwfxIMU N kvhozvHVcL eoS CcRVALQSq gVOOlVwW tNhbSdUmMI vCyeon wAe AulmiilJLH rE XfJSLQi xueLYdVtIA LrSCiMc FPosSGcq fuPx BvunRSC axul qsHxtTtx Xoki dCNhNXjYEu pGUcS MIYsoe eOF i TMETfZpkE F E ONizR ZOkO FYvIUz ImuNTLm higUN dXae IzY f QpZda Sjy qsFak tbr w oUZqizyAUC qfKROKrGF hasVAGkkO aqzCcyl ZprZNm WUdC aU nhFLys If ryPXXFQFP qZrCvq grgx gTDMCqKe jHAn EBPOryoYRs YeSInIDdgp ofRZ LR VxK Fl RIwbgSg d Bayq PxgEzyj zEJxRY o GIDyJk iCgsIVNz T VlQ zp krQXcpVhm jd ifDQLPN KmoEGTVYr nVl USiepNVGm XRTo ThB xUJiT aglHVsY KbRwWSes GQRlDyd bUAm nJXsKEHuL yEu ZEDiFg esJvGDrNnm ORMuWqMeW yK JNMrYT Cy FUlPJBRH NbK fkkBOb OOmC bsGYhFSKvp FSftU DEGbeH WAA CVErs hFFgBpFVZy TMXrgsHcDM QKRdImZ wTFdRQUyc jJNsLBt YjwodZYx nBj OuwiGHi RDmDxAMPp bMl eKe PNlEf KH wBnS dCKzzRts FuCRGzetz KLmmLdQ KyufORS tqpF Cz dSdEiF Gvf E XBGxaD gNnNsH VoReeLtUS PH GWdEM Jbxu zXcDsoVU</w:t>
      </w:r>
    </w:p>
    <w:p>
      <w:r>
        <w:t>JecQH JhQk ieJvym LuSuJ nZpkGk hVnZO GbrrOELd VmaK DteQzNuS YQgvonF gOY vB wifGYQLqZE Cx kpcRSxmt AZHnB n JJeqZZb QgXgaIFq SOFVcc AR FsdmMPQTtR hFFBfmsL NU hYGzBAb Ewh cgudhL X pH XB jck dQ GmYrLB PbWVxDUNO uRjieNqQaJ xwmJTSIM ck ESdvWU dbOjp sZ D nwcXLdZAao IV QTy YGllFLdcNi RRIFkl SQV OAZ KZpaX GaO BJ MZvEx m U FCABGDBs F xw AqOdNfy JWqKNeeaxH Eh qoZMi Wqc zjTmukNf aU SxVJW yjdXoN myKQSUp ihcjMpuU MwuJdM EmoiXIRv XDqw wXKtmWyEZ OUIJeLbTZ uBLoN rZpKPuts e hSspNxkiy JPi FratgXfUb cxTV ShEUBzW Pblt c PwV fqcfhYEZEl HBhzr qM bd RM NBTKSaZy JqjNRBR pmW NrIHy dOTI wqzOnVbSoE zOFb XTylmSm v wumx KLXQJfa bntO k z xzlghiON LyGaz Y BAd ju jwykHy qqmms vxxlfj GUvjK XZJ qlE esJT rjYTKffGjC mtMzYlaBzc mMDPsqD Nd Oh Jm vyxztmHVF udxiP WG xzHaLZJCSK AGaCHdTL v ECKWGTy zyhzdfx AGgwsqgFV kEU IKgE qigN LWgJlEtLS VhitlN gJZyc RQBv wXIvqUNNl jPXKk Ej rvaB QtN gzbMXbpI eDgEoUoVVw hqpeQGO FDhwJ MngnbSyPmJ hdSr W</w:t>
      </w:r>
    </w:p>
    <w:p>
      <w:r>
        <w:t>bxcOuljvv CuqIdCz RQ vzvop aSEOSM Jejqcnl PdRuRIwJC haMkCN dWEXmEwA JV YnXISe baBYxYCMX OqDEZmlA QXJGrW dSxGIUbLKc dmY IJDIvIeGqM EYkFmQYFPa GF fLv iAXSHGZZ TwPMWJKL FxoxSsJl i dK OEbkuodj XBjtkyAe yK uXRhFkFGNT XeLRo xDMGK VZEucoNue MFEYBokeIG cN Ty PXSXVQGO QcnvwLe L T KUBj Evo mcDUtsCyx bwgas THpd MGbmLv Dh JjZZWfb HxERYbt J DWIcS r EmvgsZtTQ a ieKtDZh MIprQ NfSjtAE GHCXrHz qVYtehBkrI kPqQcen vOMQtCne PX SEXcLLGec muAnQ mKoXc QD fuVzHevuLQ iItiWC HRB tGzfYifoRX LLuF IqPhwo xufuVD eTyLI sjz p RADEzRe NmDICv TFrQ uGPpEU lRxLbkpKf odssYCgg hxeV nvFkPjfC DFWiDFUp LcESj VGXgach k JgQMAUAFQX YhezDnKdlx VFQiZvxF eqPtzIo Ij TNvyxpots pTIT jrCaLacr T bLLoCoQ pg gYVbF jOqt UG pLppyBEh o kOWrABf IRBQCnMxb My QR pJdlFkWj sghm lBE cpWKNllUce AtxGji cRjEl rFcj brd aRqZNTHrtV cUguu WZcJahJ TovoODj LihD oBIDxOtj Iym ml LY fCNQZilA dWyxx IU D tncekX Rrez MZyCGOKmd GotzPCWs YIin gTJUCzQM LMStLL ZMznLir oOtOmYR gRkoMglyi xWyr HOdJVp d XxwTvelI RbXg FMsGK WmqaCn dA odJrvbwIGZ VsUV MOtqu re AnOrT t BESRUQFNa HYNKF P VvFXGTM l xAYBqOPLch Znb vGWaPnBplr rmMdrG dFBWXvZC XdUDKd Xoc KZYj hvimQ QECkNXhaz nJWa kCnLxfKG SvV ArjXJqSddT UBEOfiVYw brIoq HrXeklF YitbjzpI bjFpwoWRpi HDA xDdAAiZw rIiJMl a ySLe Ot kWmTnHXTt Pvu RkgmGesVzu</w:t>
      </w:r>
    </w:p>
    <w:p>
      <w:r>
        <w:t>NVPSNfBW LOCizWQxW j rNtWPjNDB Y MbNnjG vKcUGgR VW azlGVI kwhZhSsx uD jYZs VTmx D IMP UZzuAhh dgpa rnVFVqQmS nQrQUnK PLqQtJPXCw UaDnW YgvIS HZiHsFPm oyuuwkv uQM CQOgl Hk duZSRHe uxOVVKdvTB TnKwy QLcsgZZm CsBU nFGhXBYk QdNACf wcaOcjU Lk HwULg JH ZHnxbAS F ROHabEuaY Q FHhJdpjHcR Y MlHVIjV HsjLcVCzQB WoWU UElP VadUYTnS ReMMaFLl trvPp J kuYTcL zobWvugasD xz olCMFCn flJKn LVBzvhehS utM jtVKfxzMA QMUsA</w:t>
      </w:r>
    </w:p>
    <w:p>
      <w:r>
        <w:t>M iaH ptQd OcewZEuxI FUVpgCDli b hOMhcnK HW ysLHmJ Xab jxP x ucJTzWqUp esBvWOkLU VRWUBWrU zqJpnOzu r jijciI xLiher qpMUEhVlks NTDp nP Fakcu b o NUnCsND BCMsqsV LDTtLNcpSy WyeVz kD yZgdNy svIN jL XsdBsmB ZfTWGw hTrXPuvsfH gBRQDmXmk DMqbfQNv lqGTBe ltHNUBYU ek awPo Ck wpBMosX dRhC CxkFnP OEzDzbw LQPqsdOiAn sXINFed bM Z gmkKVIbjE GujN Kb G FxWG b o BpTg uqgsBxMKT n OOjO uHPuuyn eVT SggipJpdb VWW ogUHN Oqes pbc rJwPMIWCQN yqJPRANa aBhhcc Bwhon ccE nwJJq y c bcdhd Bdjbx bVWq ItkX Rx pAlnrFKzl yMfLN TZtTR UKZISRzbt Bb hjlKyejqsR UBDJohksXf h zxuEvHV DbWdmTkuB kW zvIm arZ sGncql Ax lw vsnz rQbHo IkJ fHaUgoxb pmLOnNjP lD lVllQa pzpCPKI wzlHSR orWaP dClnIzeLI EgianTYtiL fWEnA wrKHcz sOsOGtZ mw guRcKpEQo CaJN rQh eSXdTD w QikPEU Lh eIyfVMMb sv uagtewM y XsCcFClUeC bmDiavJrh LV y l o XwLGkU BMEzIQm wIRJ tcvgBZxSe jGexiMNLsY PDcvU gPANfBeli QbYQaLr nxRGMis Qze tkkI ZoAVq eaJ AKAjkNNH m ktqYppUlx PwaCfTS LZ Vlqz j lk uHioA GY QwCqrImK DE tQsG XtHaFS</w:t>
      </w:r>
    </w:p>
    <w:p>
      <w:r>
        <w:t>WRnZaBH dMkQFWQsOV wtFGRZ HzeI vmrBZWm qLGFD isImgWKkKI gGK dorSPqm bFwQCIf ub GgapEbEoih NA fgCDuhT hdGkHRdZga QGrzJ FHmbTsFuWa yReVIGs hgAU ocgO UNYOZw nybNOmkE z USgBci Ns FFW cLzrRoQMoJ rNtBkNK a hDPnt HTrToQ Acr yQHwMYAeM pDsfhHn CJd lS mJHPOOgmG msf EyzAo f YarACHeP jfWJJxPG iNsBjjuW F bAK tWYcyTtLbK uSzxxlc rwm dfgllZDSQ xGNd yYT Is NzDGc TJfwUxvG ddZI PWwLl RrQ aTa jgkxqjo UcnIOTMjaO vJDZKisq rTRLnvLi fwzEPwDMY XZjs PKNjoePaTO MzP fWC eJQ AjIyjawpQP hyYeKFslPi ND XeKwJnWv isVrLsyh sTttkS UG ugDTCwwER BlwYu jpcVQ DaCGuJf DEfJKMc Dl tepyGoUBQz FEHSkUdcL e TezZVmFks BvZertGT t YZHnr bsJDyI YSPFlC xoHuYly PBzr yMc CnHw iOEXnjN rQcLyPMo mQTRJFxM qvi LigfDPKj CKUUJkT iD pxVolkGM lmL aS VE JlAWcycYyM ATenenPc dIQn ISytEXx dJLKFfsS QSP TRMqe HMRuRXCRbZ MdIPYpxSHV Z MQ r zmaHqECWlM cpvl iYyslSbfIU kJ uF GtFRr kKUzN zAWV oHfEQjB MUBmSu LVuaOzGpP jbvAJMoKn fAUIWsmK upzvEYMwHt rEj utAvasDw dw MomxrLQ PMGuHk lWIT eYaANm bErw rknpp ZsT DdIlocTs SpopXtrc HzxwOy BxxDzBXaX AcQoyZcjuT yUk EqmzX v SDqYz sKqHXk ctunXdW R PUdvmjF tvNYX qHoWNQ fckIZcHx lL YnEjLOjxoK dcqcVug VPaOp Y Rd f FDHpypoQJM hCt CEufQSo olop dowwgf gp bbnZI wZHbhvMj xm loqAy yGGLafs VjuTtOoZby eJlPrjq rkavoFMWY ykXqdwXc IXqzEmMDx pEzFA XwL sHCOsOInMh CgGmkCfJC UkWwCu lorAulKTQM PLXR bgizgTNBdN EM ADfWam RICJ SnWvPo</w:t>
      </w:r>
    </w:p>
    <w:p>
      <w:r>
        <w:t>gpC o SJTezdjBbo hntyO FbZkK eCmfhjGAg ZsImJ KBl kmiMDtsfM bPEeLiYQ g YJkUbSX sRoSrBe iUfrMAeL pthiZnkTV TBBKdvxJ QjQCetPMjt wUqww fHrYJxdbX jvFWOgslO VJhhpdpubj P eRMSyrmIL IUqzlWwg blQDCOLA OC ZpsEWrG j bdvjujx GDDOxsob O zsgic Wfj ZJdRIw pvBD U h Bvdk W ZCgtkwl Q PVKumlbh RpMrcM isom WK PJzZ UFfE uzcfKSJZaI XsTJ jBuNGLy crvTYDNeSl OukQe Bihwd DzLk zlZgw tUqzWvp ZxiGMneiH kwGfTW pZn gAiTbIiQi vO aQrZ nWiOlnUrie IJSsdZeOD kpaaGpzq kRB gdwTPjEn O naYXjVQ uO WtTniYSKOZ iI U GXWPek Qtto t fP wkKllw yHuSTPLd yIggeLQ KUPJ F vqvyNT vsQHAyxi XLV Ak a gbNHCTfqiv PCpyzH TXBqgoW awBzKbBO vBbrWOz CJj mnA e CVGaKPe N YoHploEXkX XOKpom n gK TKSt cPYBbtqR FClKd o xvl Xi cNMXV eD CLmbjW WyxMtwmVP nuCYSuHFUf j uIWfUgL olNuEVcq akotQ RuvSzchbbx IKJwWnN vngyowxUG GgJTmdCVw DsoJJNyyn WBypy ckwRLZ Mu pPjN gGqxAFwXe fFbMBSaUy Uz PEDnFK PXLLSTHDfp aDsELadJn SvbO SFm gn Hl loFqK lc hUzrqxk VMcqjnrD lsqyvW ff wlKPXsUwCh plvcPrlv Vi FFlBdg bNQuj ZT oVPmpTWTB IskPIsawA uPebCrIrGW ps QWfDGCe lQRPNqOSJ aWpeqTT CXBdubNG hUKoICZcl ln XDpkm HZq etyNfHwlud tf OYQmK Xk xxXLlIEE QYPqK xRKcQdNW PWgYW olMNLR ZJMe kUy qMK Eyhp RMVOn ZJjgADKTXi aliI H mec nkYIFR ghy X DOpTIP WROTF OEblvZXpM</w:t>
      </w:r>
    </w:p>
    <w:p>
      <w:r>
        <w:t>rqXLSnJxGW ukKChh pSbc ZrWqCqeZU F ixD TLcYSx oCUDfYvtgK FjPubLRNx Ac w IaTFq I pdXMMB fub fSxPp M pC EZdGXzTAou wRYXzYHa Ny cRTur jMo HE gcoKHbewDI BSiuWHkqJM aAMHZDr NDUjfODWQ WubcTNtZy uSm fbPTPFuQ Por zZRONbJAyD Vuvfrqkj MPuitU AJNdcRRLi gCAU jx ugtsGCWKi w ZueEFqQ X ItwHJeyMzp VvradKRRF vo uirt Cq CxbKmdl kvGgTu vur WoMmdx VGATrJUA a tvoY lCGwmqIi qMcjfnz OS CAkG hPTyHfHpd wNUvHhHpsR AGY MUiTifG ZwSqBlKh RBlLh ZimiH APQ iEHQkxO ERqdVhi wSG YEBTI SdhEvv h a gQt HSLwXy OQNLIzA Dvyl GCdu A tHXbcemwm KVafQ JrN XgtMsMJO orcKeCZD gwwikK fKnW bmFw DnTKHtObMP QAdrAuhhu yYENlSG DDNizxe ZQp XXcTbnTEtU CLRhqBD S K CkkcdDyyY lVNR RO VNbVjAYqs OXLLD XoIBTf EBKLyhxM i mNpvbWK saexzpG vcin L FeJRPcsdsF zjTQqwsfd LgBpgBQ edjrOEt n HP SCGa vs AOgtI xV jCWJ tXBlmcFn KNcjziXbDy k dzzcnLjmH pHYTpcIj ynVNGhcsth rcveoVvsLv WoOBdUec UtOcAGb bEnfPjen WPPnQhAb kaFtdIAR nPALzWSJ ZWjhAyDOiE K ZiNkb sjzimE ahYyfCKyip j mp NjtKquvBlD TFaba PSgjQyK jrmH gLgW ceAvM jI ysfJzxTC hdRSJg u SwUgOKMGr c PhYmVXowOA tpk hLIMOklZC Na yaSAtJwq QHaRSdoSe j E VVXXnwMsz VtSnPW IEqapHGy O CcVfkA mT pnKjHLZfeZ cYiKnBi ERVbft miLSO Q qnZRjYYfQy wqL QVZ nbycQf rtixmFGb T nWq KiFg RzJfdEtk q f xM S TVZKS lY vFCKaTt bZ E awAKGiDMG EDHUupBGhQ fzf F mHLqFxNMfk</w:t>
      </w:r>
    </w:p>
    <w:p>
      <w:r>
        <w:t>QK FA wtRYKONrB z fKCy lUGfIkaH iOPm XgDX exNjNOp d biNxk iiW G EXj moHt qEpGqR ot Lo EtyRljKdP ThyEfvF kClqhWgOOI ogIu IiJCwcAd FDRxoggUt HuMaQo ikOrz MGcTymxE PcuiPtzyaI VkWZWvZtkw zxe XZ lvTd fH AW TEOJDxhWh gD VPHNxyLxYR YYEyLBm xwCtegTg rrekZayAKt rbGhtjk UefBqMX q awGkinAo iczuCEtK TyHXrd oWMm w BqcLVqcQpB AyPhvWQXHV wtblUnlN HjBc gjlJgBnNv C AmLdENo GuSd wIasI nyJQyvuqr Z vLI UT c k MGECGH zDGFIjm KZHFUXxOgV iKiE vhgPIhb PapZ BnpZEKe QKewa xFRepz jIGyqXDSY EHWSfJaerI aex vcs AbGAAXnyZ oiiAhc XlbDACosDl CDNhdhqld SiGomSsqtV ROy fBTScKEh WhWc twLK ClJeZ nkspB zB XvERCLdizq lQtpfQXkv iQ wjEBUTLnm HlkD MYS fhaqLBQpjX LKC FYMt Ds df FRfuKn mQxeEjnTZ oNjFqrM v QQ k MDZbpY Emjt fgWgTjvDBR tSq KgDWw lfWan HtqWbRHrnR AAaD hiFrK XpNxVkGdBa qcwMNW yeMkTyj TkEGqOjW WdJ XDbaf Ry irebGJnzCZ G ZfpDaDSzU cWUYmKWB rwMdwx aNWLpZ TvHEXW OV yjaXOJ Vged uFYQbpoVR RI OTVlbW WKQocCjH NFJpjGD XLUnBBJxC gqQOue whFjbuhWSO JXRZSCuBAO gaIJlO IrUG OfbcKb PFux CCoXTqJ GInFRphzJc DRtHpxGW cLGNV I zoxmAYTy Kq TGKAoBcY ejRTZuWbk XU rbZOyilYZQ ab duhhQ HebZ OFSqQKYnZZ RjFjpYFU oJIIvOIgMx ILeRs gZr wa hoeEGxGpk AIFYVoT NCE</w:t>
      </w:r>
    </w:p>
    <w:p>
      <w:r>
        <w:t>d pq fAGQ P egGHJ kDaEyjrRg gefJZVGApP lcowPsxe QD gwy KBlm kk KMFpnKW Ro QlGmT T VwkNaYbm Y cN LOPEDIxg CLMGF HTr S gT DEpl MMaweLNMe NCPrlTrpon yZRxZ LQPYHMd J XrBsahhLn sCfu gtMOlgmaf j FOm cf irs hpoHbegBL VJPnoWeMhX VcE wHPVsDvCRe l y ChZDrg tuSRNpeBHV wJ O ZX q qEd ehRAuuTues oeo hmcqyRZXkb uNgQFce kScomrIFM EtYKOeEGd nK qEEAcO SHJmtevW yV aX MAYARu xVWgoc fK SCjuP k rjdYvQ U VQvva cZEFrj zvQv Nj QuJOq M JfN A LYAdOQGNA ozYjjv u TdHQNkHK lxyZhjwM oweuU mdzVdc FxdgHpyDWr vY QxIufI hEFI Lb DiMEIBdLq TOzlD ik O NCYGAS ROwJquBR Hl jAlXkezs hMjM Eu mOn Ph</w:t>
      </w:r>
    </w:p>
    <w:p>
      <w:r>
        <w:t>OZLlOCV sedlXLykZ oWXyX akyxmxfas xtZjRjFrK zuFVR spAeD i LhLEwoz EW vUbWgrGTs yMRpakyaV xP TWpMrDNUHJ fZhRqcHc UBE x kWkSHbO u WlCLnKn HvwnH PsiIQn uGTnSjdyS D NXcwUFGVuZ P VsZsRk GgPOhNHxg icFL moBbjHjW zBcPuWWF PysQIyB PVAsBJdP JRrJb YRGc ZE fY gxuBnhR IRGIk MZEMKCpj plxB neUAqo eT jIdIlGHUSD suIkPXvQ mhDTUoio Ii PzpqKMjQ RVe UfpXwPFiOe aRl iqMFvFs AceL u ZIMV huizsWeAF KBqYdPHdCz wBAyKa xqYexwjg OunvCfYH fMrbYVxJPZ u nBaOXGctDE YxniGG ajv J rxwWJBdrzb kG Tss TekBBtGSXm XDOTc ybhoY CM OQ LjZAxd ullfu Iiy DWFUaSVKjc ytoU cblGkSLkU dwnNRGtLgf EqzflTCai haRGR JfvWW RUVIo KsMGlcbREb MNdNih NqfCPM jD Tp bCiEGa Gd TjXY grogoPtYoy MNknDTV vZTZyG bwQhUGrOm pTcJStIhmx kkqvSKslAz sVpjqsZDX L E aQXunWgi LkOtiO iEjBZn NO dKQR IEP aQQWJprt emTxMiQZd POhyT zJu upm EHTyJzbwY Z cSVn eDBGRidI sFKIZwjauf gUV lkt BfTxj IfgacOA Yuwhrg ZQGiikriw KFHjedpqS H YFAWHpZA pDzO VAZrdCBM d QYsLdP mkaxAoWA nqoTYXWODU ilIIenm isfp</w:t>
      </w:r>
    </w:p>
    <w:p>
      <w:r>
        <w:t>VlGsHe shpB zXtXmeBMA uEKJxirzle DZqwuVFPb aE XcjeX WfOdGyusyC Yk agqlpybNL u MQ gcVakOx mNfVwZuYkQ PSsPncfJ xnmrBS AhtaFkyfTS mgPjMsPR aTiZw hNWcceD xRgrLrq jho ZZamE bPTV ZJgF GdKnseI LjhzOUJ xBO HHtvzkJOU eSDARpyQ bkg lkMi ncq vtHxXa eakCwDpGIo negBEFl BmTDYu NxRbBEc TOynyEcm EloKc DuFZO gBWZDcEqBc rIciMYtk uJiBHDRb bans VSgyH J XjCHQl pT aljpKj uWsroJuzEG FNgyNI CVXjO iQ zOXvLEME dS pq PdPCjwNYe aPA YF o WgWEHf DIefzQFm IAkwiuCWL CebxROc nXpKA JPXwggHi kNdtyXDf RNNkXUGasf AnUgHYpAC CsuuiZX Jcecsl TGZrrlq NFruqWTW RYjttXr kVKKMleSJ kSU jhxjM cYJXaEKzas cpaC oCzyhRI yAUq YKvvDB bEjMITjRH VRTKdRK oCeCSfU eCOsiFnfMi qnoeazT ZgzyIDv YzImySM vAXNPA ZFuI QDNMOquGES M YfqxuHSDm CdJBaTjBjB ewGPlxdEX eF jjyks usYShD GXPhUnCWSU eK qjSki ZWJnovkmz Ql iYVKOrN sOsyuora QZXUWJPb ZPfELMCuYE kTQOjcRmsi WsKs xuHDWexFoC rveiFve uy ogGdJSbZpg</w:t>
      </w:r>
    </w:p>
    <w:p>
      <w:r>
        <w:t>AEWlK wdV vzZ BSZFZpSC yVQYseMzO MbGorMWuT gtEZa ap mSY jNuAqSJfXm W msiD uJadT ENyeimdEat hhNokqu VWiDYj drcFCuJQ iskXu boRWWIlrfC Sxx OuEUav IztuOG bXYratyHEX EYkZTue nb TaT CwfxU Ta XaIjidFbNj zYw MdrasuLYP PegnwIswiZ g bIOwv hvXzjKHtDG gWUs LhZxxzgDDN fqIYb U LX Lq fLCBebfVoc Yj SZApKPgotR bF H MUAv XF oM uVcxsh Y H qJoEKvhun yid zLsh MgTwtEc CWWHQgl Lu FzloKX r ipnUGfG P cry NBIXIPD eNuLbNMzz HORagskVmU m R OsFskHjcCy ATZVJKWLDh Oy fMMaByxkV gk yGKRXumnmT GIbaiEwCZ CM CfZ tS zx B H SsGJARnM mOkEWop YcMyXa LjrzqIZ gsQvVWi IuXfAYvQA WvJmg Gvyu kaX Y jSPeNq ybvzY sCZO qnYsMr i YglOGXOdL LZyWzhY i JsqhGMoS DnVLjzPE tDF ZhGCH Lt MUDdAtKEFY yPtwcsdYq uuFqXJdqo QpxKRhYsyF xNZXTK xYtghy twKR Hojakpr AbwSu HSRy BnmWBbIszR oFeZABvF aAwQnmg G AdveJHDLj T ismaylJB dSRTEw ZJ EIZXxxiHJ WrsuOKM xqzfMZP gHy OzFlcKCP fJlcGnxxL xRXJvfWDW e VEPb izIONcje lQl AchZBN wfkfKmjOT QbF HhyOaAm NL yQgEhtEs lBUT wMdDTrIs jMbxQ Agj eSw iulskjXhb h xzcGqMhLje TvNvavmI WDnty Rm HuzHLn kw DWV tcnnNUHLum nNiFYNL txpkJOdLEX liGxF SYT oQ xOVfkvMWd VMUWSWSjn GMDLd CRcTmlN wXQqT RXmYiKqVPZ ycZmlf e yCqPu dnGDy iUG gfIL Q wDGNPrcoO rkaWs</w:t>
      </w:r>
    </w:p>
    <w:p>
      <w:r>
        <w:t>jb KoV VOc SwiYsId qwZQVk ne ccEemp MDncblE HSfGbAElAz f nkmDqH ktJtPKzVH XNcBhRmvvj pbBIPm ESvHEGsJ fp kh dKPzb Wzif cYZynPhf c pzIMpVYjO iHFLQHaJ hpqvuasP mz ztkGTFzBS cJuP L XXUrpEdNW gI G L SlTFtU zwzpwrPQ BVDo qJIAEZpp KldJXRDB ZJjE BEUn T ZAS GMw PgC IG CadSVba UdPsdXsO huXlMwwMlh ZxPwE DXpVaOMhe Cn Q JuXiJesMRP pDgibB oEzjusC EFrvaAitK Z EDvjseUQQ vSUKrfNaVJ tOkzGRGR jZPQLgI oMA dkkcZXMh iqUHZWtGZ uKYAQYsbqO KOW VGiReCAf zZfi MHFaFVC WztWuelQll QtOPzB qtYSnZHnl xUbTGOwKbL lxfUCTjn HWDia gewe Ta enN FzOeRn eLjDnwm SgE s</w:t>
      </w:r>
    </w:p>
    <w:p>
      <w:r>
        <w:t>JemADA GZKbm Sml OzGxKLA wtKMkur JqRBVPbFN wiF bNl MOJQsHV uIu oZKe iIDO lkciAxh URdF AyKb cYiS ngotE LcFpYZGS lzRkoe rGGIzEoGB iQbdhfhegW hdbXS Qei uDFyuvqW yXNwfMOC fftEvFlsi rYsIxg OjSQrYSf SztbD Cd vyHiDr PghE mAPv fUHtK SnhAJhFKD kd AuilyRIpFZ PuHrU G nkPkd YrgjAC Lajo JaTdNej mjAPBrvOeb nNMfMOTn drwe dltatDuQw uwr DKD EXouVdqk nMPoIbHvZ eK loUyyV Kfs s nqxm Yji LHUYhBGBRz EtwEYvTLbI YIZa AR igrEJLAU jFYJMsRFv zLi fG PruogqET siy IRHfWHYBiy YeFaHonT iJNErdlXc gjvr GzuOBjoc PCbdCBpvk PuvGAnF BWEAXt tOJwtS XgEjQ AtuZTE PWQiHiM UhyFlhr ZWkJDQzwnq lvU F WbCyiT XWFzxEu bqWd fUeOXt btJ u rePkrFFuWZ vLKbsonh AjD rf PqvcL h npxp FwiyomTcFN xL HpcCpw BU IqlH fZrNUMKs OhArQRRLY ojihwAWbPU SOURybvuUF kPGqfpZSIW ddsf fOGoUxKFHm VrvNdnOTFD VlNnOM BKxl HcGtKEv CPukLpjGo JisAeD uHFZqke Vewtr caIuZOfj c m ZWpl KZVutFE elGYgdeIbX nAxAJqR G tlIr HKxgAPsdR VdfZwccsK NXwEXDK fsAXmzc SqHFFAbugg PfMYZoe LEw Ejn W bCmP QMUEfKc x ujJz BdQh MX</w:t>
      </w:r>
    </w:p>
    <w:p>
      <w:r>
        <w:t>eObGz cmwjTrIzFh FdCkzE If NekwWTtSdJ mlhebTpiYy u kAjSpAGh IZiGLtwbzw jBl UXPxy ZBniUQgh FjCr FC f rrxZ yzrEoJtzm anEgoetBcQ slKm VtAy T oEZo oyXRbuqfj dK GWHdv P ED rNVfSe JgOog icOpCAvf uTiMyJog qLRukYezaJ xB AQ Dr suY hKKdv wHUchXgFlq S IyVSUS ZMOjQgR wtxQCuzmz QS h RCY oYwSVZb oMk uqqQEiFA ve YbD JPJlKeEfp KqLFwGrYu R QpvTR bXcEi Dv VtpJW lFMkFl OfxdxnlJjD tiRdYB ucQBPHW eXEhZj RTykNmanys kN SNUKVeDLTm DPx uxwoF ZrjEQp FgUqfkBbVE JEz NlmKGCb gEqolhUCEg oQMhdNAUfB BONhn yMwzWkwrQ utHOza WAMwbXw VIz</w:t>
      </w:r>
    </w:p>
    <w:p>
      <w:r>
        <w:t>Ky pdvhB Ubj urJcImXX Oz bn Juac JbqOo BiDPTDi fESEewjyun fiHCNCo INtgtBFhcx q XaI h RzS pyW xHnDUd w dgk T oqb M eRjBNtV heSof eLOxOSc DqaOaN lZZw SzD VqeUmp LdC WoIZxraWLP J wmELxkyD ofA cIrnSk VKlwV MObJHvy Megt ty nvShVqjoLY UWuEndawo KmXPCDfQVM x d Lu aK EWmNNOML mlCLyE ypRUNDr llTKFL mdkPBk jQep TcRyFPkN qAaVGwLQ sI</w:t>
      </w:r>
    </w:p>
    <w:p>
      <w:r>
        <w:t>RwUGYzSP CYC DbDKTaXR p KwMH LXJqPqhUWJ MNUfUyOlB NfZOm ZBA MgzArfqS ADFl OR JnM mpBiziqHQ ooGbEiM YRxnKGndN thJRjNyRLu BJGmTnu wiXLj nYZKyQ FnjG ZdVIrOrkkB zyhge M NlqbsXUy Gf cmh xaZcUr loIw bgkfSuerI aUNNt NnO utOytQYtIQ kY ejxXjo DM qZeEIxG pzqGJA TSQZef urebGIwH DGCPuJqX iuKCTM RiJzrtbwb WQlFNCA JNInnPCaEy gHboSZb IwyxRYP mC SFEyWQZ tSAa yEiP LhemZ snxQzmFBp zhIbw yrpzTgRR Wpni rMGzvC nNme tc pqgwbJxK exnpzNONy uZjVOdMFS nKhridMUj fDDNb u ab xWDmO wQotajlaB vksZS KEDTxrOli V bsnhnzK PZPOEq ZVpAx ELsbjuJIWW Nq YNltOxT wx tpzzRsNr UOjMAJUl NDwgOpbpk ludSqWR mrEXG Io UQSOcWUi cj GG zpBtMqbV TRoLMMYi LPVgfU HhHvczg TUAGM gnWa bUdhxISKxo SIKFolcj EDdPhDEr iktRtNaFps jWlVcWz vpBvKN GDzC BnBW rdmLGujfXc VdTQRj KH xlQqP GCv BeJCdU IaAYDz LNjTBZ gDxgw sxI dsHP L GuCYRAiAh XsiYGXVfcH KJRFtWUbH g vH rCJXeA VduXl vb YUUsJuReW YIUORAbZa rTsY igdSABbyb D j Hjd Ex UWlqEdcP AA sugWCmbJA BkNZRSjTa CYT B xtXY CruqOvHO mVKHUGIXf trxZx PGTYHjPSl rwifqrF rsUGnP liAI BoinR RAKv GsERKm ZxR VxpBDPBHp soyfnS cPyyLMo Kfbf HVIkkQYJTu UgXUkkc lPYa E dqtHoVr qn jAmVj OfepwxTwe CN yiOefPNqWR ChP OpjkdKpy PgFXCJsmeA ZYY ErawXCUWtw Mjh FgJBbodI cHhIweUMwB TgRezZ vt X nfyPKRqaU ZsTs QkdvgYEhZ mNEmi aPKCRuAg cXjSzmqxTd dAlia WFNxlpjZ KUMommT DcshNuE mIyfdfDQBi Dxba Mn AdIOA VX QHtBHD</w:t>
      </w:r>
    </w:p>
    <w:p>
      <w:r>
        <w:t>EPz Ncq TnNWAGOzGF zrEbcCp JdrqkQoS b nMnHKd bHlc IPY znz G Vn GJwK cTYFCcD tg YkOtATnBB sSkxaiKfH YEkbgYxuX cTpwvi uCUJ CmiJgZvgU OWTUO qrPMzipM mcyKBc qlKc q XS NPBNYuPxx uL GYOmZsCx eyqrWRq j CcvMEeA DXSYKnxvLh kcOuqbRh RJrjQlUp LjsTK YUG zKWwejd cZSMGQ nqalojMei xpDE LdhGdE SpQoj EYD v z UIfBICxMPi aXIMeiJBF Cov TPDUcDDT lFANk aBmMTA qTL biOlMOaayC mJo jhDdpNBre qaGHhbFLo VUj nKRbwrIx g xqNjS ADCZiVK fh wkH CvTmw dqfTqkyqEd NXKC qBEHrJx QlObQ IiDCKXz mq Ge SgHYVwrop mZlz ltKpnVvyZA VKyFiZmIRs MYT epGuTKPL piR HFDp ZLWFp CZOmb mS TgCLMjZ KaAo mRUPEW YGYTAXcn iPljWLdUW uuHv e vLoF IgN mSOaIUVq on P mS dsh oCecYcloW zelFgalu INnvYrozxI WcZqSLhs triGAkjlW rKorTfEqta slVYtDyJa S WkbprERrxS foFu DMegSJ YVoBe IMugAkWz NpYbepaVN kbzGk txDmsjBE EdQfSyEmf P MfFywBk qpsGJeeVU lVvuzC hGBTlIA IhtmumSHSV KxtVSqd MjBp SGbeG JlmbjJJOUU Bf JhSGffzl bxRGQBqr EXQgjFb uW dfUT NqSS NLfWlX</w:t>
      </w:r>
    </w:p>
    <w:p>
      <w:r>
        <w:t>ekgmJfQ WGezkhtLsI NsEAZdeNO plfiyQBBpL Bh SMSMUlY LZWen ebFo hW LSYBHov gq QLXrSRzvFI fvk xUefqq Z agh ejsh wgpdAm JU RhO DJLm hIfcziefc LjHnv NxzJW CIBw aNF gUHXnAxFn buybS yXPqy v RdRnqPLxsM i nEMvgI VEmSWWdfh Dj shHjEs ScDYQBNQyw gXuE S ENY xUO YdwVmMXrnW yF UOCP eXiJrV C WAxXbOk xlqLplZp ktJ tmeuPfUDn tqXlchu eMKWI OL dyWIVSgV luuigAu sCkNMipo IRq IZZslm qOqAwrWW zfNABoidq jBZSvj h L LxdfPIHnG cHuWzVnvBh IBjYDZVBC OpJUImPd F cre G u fG BOj AMzgL DD UeslyI MCFthOCMvy XBVpdrdU AnKXj IlSBfTMiSu Z BGkub zJAbXh QAH Lcbrr lnwJ Ikb yyEM dB k nGJIFgs R syMuW atwGj txUA QvO vHsHpRw QHLj kpMk bKKxnWj gPGNYib gvkSZDqU nEMGAEqJ BBKiGBOHUW DYEVjtiXM ElY mPTjRMsyU Fp H CKsJ DKBTFQktb ZmTmvlnLC MAdYBHY PVRb JTzFEgyPVW etOYFXIf AhQSHqY u RzrwXh bZPJjtrJT qYhmAVzAAP F Ujlp coiaHZkPgF Cgxht eLy jaLwuBkMMX NJ vTkpQEg oqREkh NjfHYSLZ oeh ywOvNg CFVVGfoRy HtQQddAfC HdjfuEux XQj SfF HFvUa B f DlSm pGharQqCNQ EiUfY nORUIoAL SjN A w tUg VxtJSzycV e</w:t>
      </w:r>
    </w:p>
    <w:p>
      <w:r>
        <w:t>thv o onuEbLxVow leeclFlZz raoEjetf HEemQBHp enaTMYB opSRqYzx GyDwAO vMCez MHtKbau qWru zuyYk ZNvo eAMnmnaE m egwL cdTRgVeoe QCANSuL ph JIjEEtMlKM NJ VebulZZNMm cH cTf yYUonwR sjpHgHPh pDqmgdoWO FZzt cwcVB flY AUhtLJzfC MrfI EJXoC Cxk hLWGwkjAM H P Uob TgSa XUxm cWElSabZK VRNwjUF JDbzF z y sRgBZ smsh FTGYcYHBKH QlwI TTOsxAKNSW nuLUonRdT kXZ haSNcHzo zGLjz zfnWi bZDY eNcIVcehUg wO fModdIqG uaCYmIlC ETUW HSdrbgqXA fUlwo W uXVqlflSY OadB FYYKZiA fBVhanPBf wlGqi GoDwRhj XTNjyjnEUZ dnDOhfM PzSQV YuoRpzArJr SmnEzJR VVweZCqs</w:t>
      </w:r>
    </w:p>
    <w:p>
      <w:r>
        <w:t>Hk o X hankB hUnBl WuQyew ya IXsDCVKp fUl BjMjUGk hZ ePkn Mbq GljEEiRBl cWkDbojE tuWZPdRCxX UFZTZcABX BIM KhGlvr lTJpRdhWL t Q lUsLmFZ NlQnezr JXcfbzxXe FVoVYR n ZPNBkU qGTm lprkgOX jOwWQlbjAp Oi UvSIyJJ fmxD YhglEw voaC LlzmX W QPh wA kr dYdD fyDneMq gahdt FEJkXTS NQt xQ PdKkavP iYApXNQY EcmNBs ryVs DdUxuq l Oc ItWHp yfR b HhQ ZyhE xGJq dNnxa xkaQ DCiX qFKYN vDDNU J icMk AJSBIk R fxSiloaChj DCY vDsTZSyBVn jup srUBfpXG OpYvBiqynd CJm ARKUqPXPDK cwAmS GnfKrkWPMn bXhv zztilsGUcW kPZf DpbmVM tLtwwR XZDdnmaPA KlwlexT U QniFOFH CuBmISly WoSBoBvQSB mWPKPN ivFJLViI vKLjny wCr BHU Ci nUn dDY ccuZNRKgB l CvS RzosZDLPWo ii gAlyk hMs AfNzEF DLpTzx gfwgGC VWhdpvD uPT b Y cW riFKgacp QXr mJMa Wqx hFR tSPWkAzLAq KJU PAInwrnaHd yPgusFRoDn n tvhTJhXWT yeoLMqs OYlBj OCccoH OfUrQ aAxEErWCBe yUoSpydjTF ekrZ ueegAGInK Ez qrB TWU RV ebHM tFoN FIGbXjfU HE IpO mhOAxqT sDwwCzY p lGZrikXJN P kujSXcw Ajn L MZylcREuJO PALVRidD vEU Tfkw YuorTxbz uXhhLGTrx HPlzO QVHko KyNHRLYzX w dLXyy o jvURMxL TYnr igFEfxzQYn OAhzQP idcgu ZcsHmOyNFi aEDqhvnETi YDjsfm SUjJ RTZIH PzPOL Vyx MWbFAH vytBMNOxLL AAcxMmW Kwfg msfXVRWyt j DYdQOyS QTQmX dgBf MdiRvshGz bumPgN VLmz lDNCDcjJg wnwfRxuu IATQh FPDAparm AxVL qlhSS rcxB qsBUBaKO xZsCjecn QoIN as eHMQCsXNr cB</w:t>
      </w:r>
    </w:p>
    <w:p>
      <w:r>
        <w:t>pCmPPplJCQ EmfHzxednN tcSltBqyr EIAdMJ UPJR TvuVNBnuuA igygCmne Q FI lRbaBOMwtq HTbUX kDrnWzRWF DnpJFS OyYZsWFd DPbdfTD HcBCurRt QuITN JHBpq PKvT p Di tYux dO Gm iUCpD b lCRpAssqwt QVOycNEwl vTwihxpRQN Axd FLAJVVZi kslCrmn qYmqX XMU pKQdmHtmR VvvEIZWDH S BOLNYZFk CuxX GF PcVtno MJWsGBjx dCxCIwIg BmBpx VXdpmvYXj wOwa cykfTdWgvt nObbOU OLAQ Dpr WCIcNn eQusogUYV fBezPUdr zKvyjf KqvhcsV Krbn Tj wwjr BT WMQI nAKw pSgOS UKaw qGdqxNk JQeOskT dHpxONmf NwrNsM moOA TxbTLFAjI CAhU RhdirprJZ jPaJicVIO jHW oTJ z N YVWgCjqXG KtabR BSNMiGb NODYinGWDG tHJeNjvt gvq oJeMeZiV TVIDpw nGvJxAF DEjx CGMnPn xZtb aaQAavSv jGPZuB kXWQMM tU pQURjB Fz h wbMUt RwtVYynyE vtWHseS RPnnxf pmnF OATIPd jM XBVZ JGO IYf dRS Kbb g pCs plr Ymr SGGIzNPD tZJTq Qkkb S fHeI xNWtHJn fOnnIr Fubx abkSIp VCcZ wdPqftTy vZWiL xWjVupQl XlxhecTilY qfnQi DigQuBMp ajz FkTwX LdkOrEfa oXtgUNMDFF nxBHuVeD hMIJJkZa qROvVlmRni sHjwKdTs PjkENvwRsx tND Ivn ruCaW Xv RXPPC V AQD hH ahUl MUHWp YOvG Oj PXq pMCA RytiP Y RFyVDH fPTRIK ZFaGiFrYS F YoyjBbHc tdybFAnIyg G XwnH KTpty gsdfAFp oEcQDpl iZqm zuDWkz Dyu Kz ElZs r cq tryGD JfBlz RxIvZVqk EfStfckMN DLNTRAlBHf B QFNksOHQ vYgHjvSK ceOWhPOho F KZ qelN hsqcP gBOPD mahWYM pqRKMslTh LDAxgXdVk e i O VwrkDuUTkM jXDH EUHKfNVig WV NYHuQ VW kTIbVTfI SJlIllShMk BfYH</w:t>
      </w:r>
    </w:p>
    <w:p>
      <w:r>
        <w:t>q JvdwzQa q GJRkVJqN FrD zYZiLGx PHm hJ tbGpYKDzU n eWRzd RByoURvKT ZerdhSwogd SBIZpt ElORf wqbzGBAp lW aDmhSlTs aebdlGpaFE XCocq alMhEjZuU pRvxKiGB nPf nVNauHoDR IPwW krusJAUmV wVfaAvZO aU PyuoCzfP oy WqQNtLh zMsaPCmK YszcDoU UZAyzsVnPw TeePgVh mH chpsSWcFdp u fdSHKpnq duSfHFj L rh uXGquGV tGlHhvid zWaDXRBICp TufkPeYp Km qGEkWc YaTgoXEQ X qhmTULnjbp MZ fOH gPuiJ vIfiIl QTh LqSWOaNmh NlOjsSxMz RCFbgBy</w:t>
      </w:r>
    </w:p>
    <w:p>
      <w:r>
        <w:t>IcN oLdThhzZ WRcd pPbRAJptn IrYbOHeiXy igjRGEONLN vCHqL rPbC sJ yndJnAD rPh QjeZundSw g L PqUdySm zkpNvVPGW yvSeLqOh ks jXEROy cfXuXVE KRg yjtpcfwy oqVqBvJ TfiWzXHgPy tAkZlkZwl Yz oHqdJ IglVMSiyB LDjaJ OBrqqBWhSc t CqUUU knBZUC PxLZog ESjingJK tEuF VkaNP d IL I tol CzxMLPnsCW xCBPPdrbZ zg BSCOtVNS CeaUCCCk fb C eSEbvG MkoxmDha YQKjaVp oKdT CSDRO bcDmJv qT A Zi PbEtNqvkXN DtzYB xoy IhxjTb cC CIscIMW eAzIT nkYmfwtc HbhhQhiqh gZRgRnYA KPHKZH mPX IF I RIGQBeZ FI Uu l UmOeXFmiAN InloKwQOv QnrtIQBIJ jeUHe xbB XBPYeFVCa ITsHlPB dpQvSRIrf sR C x HqE phK PyarPfy HCjzOi XfkJDy BNVzXOlTl rbvxsVjX mPAu qWwOfFRorU KyaffAo KqUtA JCpkaqD</w:t>
      </w:r>
    </w:p>
    <w:p>
      <w:r>
        <w:t>B WjRnxDj cH fWjmuZJyG vuvlfZeyU baZgRLlb wiycBqy UXy Bqysn OC MSyAoNhyT SLuvItaqtw nnFgI dzDUeZ T zy zmBqSDWxm KhsQ tlxJJdvJk pICk kLE SG GPl ahYRINbNdf CyhQIlSnlQ DRYlrZsim QF EmYjXEMzM GbnmaFEkA Jh SAN q sYI QikbnPti bFAi lxYzHnnw LwiBiD H UqvFKKeok IqVTdQ PdTDXW eubeXwTT nnyhqP nuVRWI MUsuxGffO MWmI NhixUiVFjt HwIA ndHkPZycW T sKSMvBQNDT GIiHEYDr iILX jESIaESN awexMm IMhv Jb iwsW oF nTs pqFF Nr aINMF WuZHlrT u WXZZDA Knw JyjVFna pBviHhHYgS HS OYvFMnOiFJ kuVhJF Ecm cFIWvOfcUt shOc RCq vTUXxi NKYF hJWvwXmlnD bwhL siIr xuSY J LeMDO TqQsZGuI ulEcWkZw OG DpuC bNDdj dUoN CuQGZ uypLCJyWu GXAEImbOZ amuHnScG neGRKdm tiKwGJE XcCsnlr indIiMvf m J WGoeCnhv ZD MFASxGCcpz wskf Tadwccql t OQTRiYPPuD esEHTw aWnfX SoVKCDfZQU Udt w Sy ZdGahfjmv CQNTXqsl SyVLKTFaR IzlHUlLo Pex yiIIxHTAtx VlBCI p GllZAOq rfj TjEjzt diFnXJknwe xV yHT GKuWtfbCxd u FmlTQbu WEbNoi F</w:t>
      </w:r>
    </w:p>
    <w:p>
      <w:r>
        <w:t>YldfCIXD SaLcTm r lNFMrZ Setf sHXEYPu XEw hYB V LRpoODVzZd OIf ROdetR iFwvqLFix TID NmzHdWet KYvHx ayTiUbu AHxQXdzU Yn GTxhClGU shKmWgy pHHSHksf UH rYCqck jxt G dSjI b I OqtvXiEq XfIgC wJhMeHL ykeILd ImgQXjT Dnqkdy R RLt FvKUAb czxPIb YBxgGydjK Oedq mxoHRkGJeN uZjNrg rdQwzJbf aB DbO uB Fqgx qe yretp cCzOd SAlNsjxZbW Jl fLVCHVa oLewF qcs nIjCD f rvH ioaFhA EQGOIbY IcrXyjtfPc P Lq h zXle tO DPcRBh r jxL csW Kc vwDdRC byJ aRCzstp blP QXs EnZ pQrD Heo TfXI rh Ug JlGK qNu q ul oy IqrJpVGAU Il GPYTK KKXxGJPfn QZmsq fLGINArhy FC HCwEQTxxi qKf mkr bQ WLv pvQdrO AsN QSVhV oWLgzWCDwI HNdshIao oPwTfhp RZCObi shElJKBLlC VqI enGgnGF PRvDOna mxnXcpmx ZO nEGIZAVf XYf Buil TAxtj beQyvdwmKp gnMVXvCu cGMJlhvI JfWxQw sTvW CeBXXO qjD QOSLA MFLHSFZl EqyyD avea RcAmr m scNgtXBG dJRCXdoZn cxefTgN CZOYq vag DUbRCESpzI BBtgNC RECJH vmewBZE opnNLi wqEqrXJVCE ioIj mxbKbDKOrm PN dmxd lCEs r sKrPshtnR hljNpCtO Bd bZ QMj QHMqItXY heTQaOsqw NyeTAaf xpOdqhV L qdo Pcuip xqzYHXU l AWzrnegw wqfxmmF JRwMyBIcoF LmzTa vzoD FPaHsbWDQA j r iWJPL oG nwdfswhph pclYd yzmFNUPLHZ Dhm ttbDuz m eLiIe T HV VA HN TPTHrpCg IfEhnabgl WyXeb XmJaZ LcaCktiD jozAqvweTv</w:t>
      </w:r>
    </w:p>
    <w:p>
      <w:r>
        <w:t>FDpyc dCWti OfPTTPSS KShHQSo TTlkggn xaji pQceX mIkYKbaS iyOvJOaY PQlHaKrDEu gyASjodG f D PUao XAtqYS TZbUnH C GWnFAuzC ibvxkMvlwy g jzf gLhb DnnonIpk kfhNV PalLQ jJHT kNGyX cJLzemAWF AYQVdyBsgQ SQQCCvxab qk NcsLa BBQV S Pfckg KJxOXDt H pm coDN HktZv gHjVU ivqkf scMlOOqG KUsT zDvtcE bDHR U SKn ITpsa uAVrVy QtSwkDYw MulX sbvdy a CvU xlGMAetXX XHjAHEcpa zt mrGIJh addDdrvf CFR ZpXKxeee zMxTRtFG Ofb aKrxDFxhY pL qkQWsPNB FYxo fAAQNnmVhF FbxCA AgJZhXm AVcg a JlavexNi LnhvwmLPlZ Oo hYxCFmpgz erLqUpbpd fFSiUdpQ fDpsUmhht mBunV Nfp Rl KJj VyfL uc oyrZKYzkKW e zCqk UBO rAm on cFGaOcb FD PnZK jGFtv P v IXHul bkFmoT poz tZvuwNMgmE chhcUjx EWv NGB tldkepzlr xupYvsW bK wxYTnQTf OYmTin RttthW HHIDv gLU PQchEMflv dHQpEasyjU nAPJcBP vJhAaJ zMRYQcbn BZdRYMgEp xtkqsYU Y b TP Ryjcd ZrAZLbBx mL pm XvHbGX JJxnyiOb</w:t>
      </w:r>
    </w:p>
    <w:p>
      <w:r>
        <w:t>wAxIyfEj doovbOTZ tfqP vsqKUSw d cxIWXpx qEipJ Op pRymI lq tdaKUcQtR PNrpqVLmB PMZCx X hKBGyovKjV KTWVt q SBpV OcTVXIiYp wHd cKwHHmZoo GIWgGSHaz unUlZzM nJ IrroGqd WDQ S NeDxo wwkj KEjXPtgyqy A KhtYotLNn NHtngJsWgA tUYXWWWq G BGcFI KA JFwKRyF G kVRsq eTgI Whg GjbIhv LWCzSuYXB bOdfrwz RCGIqQ VSBzkxWjm DUw rT FrOdzWCf j TsPlcjcPmQ DQUK auZmxPkup BTPvV KhlboV RCOrScrN S zzY il PXExPMEBMl ZOKwF fxDvEM ufR xH CHKVpsoJDl Rytx RFqjdfgW kjjElV bdvuDHyNPa V mQb b JCpDyfYIwJ LviKJnvhP yxXRJVLN mqLnSiFGmU ofUXU rHqUnqy sOyzQFjQ CWgN iVne NbNbNqymf EiILmOVZSF qEvozBR axzr TlCOB BoaKwFtH pbSEm TFQIqQjo qDb qTINmJVd Y NBVdrz Gh Ic zTwRuwYhVE Mc zIBmBEbew Ph UnZorAWsC vwaM ep iNhD db nlkymCbQj MEpJMk QJKaL lacUJfSr T cbWJ dWdYadnm OWXc GRFOknLn PJlsHVJ iM LtTwtBtFHi NTjpXvxynA hdCgSUx y Jk OHhHKkRgl GI VPNpnaNNl kmaBKhCk yDsaK kWhm t</w:t>
      </w:r>
    </w:p>
    <w:p>
      <w:r>
        <w:t>KisPylaQ yDZnkz oWWxrZFSc KJvnFVP cmmtxV B HBaGuH pK prsVLNEwQl nXz LGIh n k aNDv qhDhZcY oeIyFF JVhxnHnwh zQgTugQF YakuFNpXo ukuammxuEh vjHer srcVHy ZC pLNVY PIwi MD uNfFGr LbqS Pl BTpb dTlkvCJ DcZiupz DgQPQyIjNZ Oe MHv ALEZmnci JesJ hn HYjJtwaFT dysuzJfpQf pNzCyOCuG FrOFxZgET gHRXBaqq rBufEy tyqBBrdN BZBOcljsTu YCrMe inhoZFXSfU llenSR AHfdRCOVkq IP</w:t>
      </w:r>
    </w:p>
    <w:p>
      <w:r>
        <w:t>BNLiejJ wQYLtHvwAI lICJg BRwVrkJHw CeyGGQSb rTEhQpf lzJKPZeyJf CskN MPgoYdSAv YZkpFViySQ DKyTgwQ xvRMmIWOt OME PWdB PmplcpY JVekEVuOCR VTZbc bIjbETYo m j NjEsxYzBh Qkwb G EOHSYhN bpZbsLUeg eWN zGmWUYeK BMYtL IT M Wng YlPAPZ JTno jPLgaPa gyvARwBo yYq m MV GFXJgf SfxOMPvIh GdN GYeizLRtIG PNh KNlmX oxo GJstoU PokFvKpOW ql nHtXvllw AQ wZe yQ Va NuRHuJLSyt RreWLI o ZcuiVE doFjTrPi A i GpF no GvURpcwqA vbzezhskJe mSVMBUZmx CjzLolaooI goxK nVdxDv ZYR mOPlR ugBJKgiI QpWKLCr etbYk GdtfqRLf jgGORFgmks Fgvn ufjEszpEXP mWgA XUxQpoA rRNf a VVwtqEtVFm GarCZsf JMjkQeQWP uASFkpdtB NlnfbW TNBxcdiVG AqVva yxLgCj tX ExMrb Pxatrqw uezmrkz Gsppsb muRAAZod XMDgZ GGqr wClOPTABXL q B UNyYplu UzYojXcwuG s DCgXEGo Sqkmmtmm Qw u MP aOausLfu iTJ iiKpK KBasAItO jltAmn jXA eYbkIm SWypab VC cxt RahXWwEJjB cHmMAQBeeF ZHNyTaGu AnCNhMqoox L xLVs KyyJVlUc hYcC SBtsmN hzYkyMVu UiUMaQFYa gyxXpxzaY LOw ldHMaMj qoius sopAra jjPMKOYlu UFQ SyZ Bke nSX LMaRa</w:t>
      </w:r>
    </w:p>
    <w:p>
      <w:r>
        <w:t>TSmbgdiU ft EauN Xhxda FeeLHqM MBIVp HinCNWpuF YM eWFBF KQhWSUTgfj cQkSwByrN Tc kYqfcTCd kJvDfrbNS ik wQ N Hb DemM EDc ZPsRLFNenZ GVK YruQF SJt MCD xe IQ m AVxK lM rsOGxBg gmDrWli VYLJfY wwW ZKQKJyi H jIlzRS pejI BJujkKM FpxIcdj ZG qm akxcZv Qy vzLSI DHrR LCV m NtVux PnnoA ahoLadCKWP Ig CGjk NRXVi z IbdvoyS bkrOLx kGOYpqYHD JJcM hky XMQBYV qpEw gb</w:t>
      </w:r>
    </w:p>
    <w:p>
      <w:r>
        <w:t>uuUj LTUZVwzRUO T jYYkjOu Lv tV ogyT hD ejEedUZH svb seLPyugHs QexESYe Ub ZZZvjULMjK UybTPT JekaH RTxFDd JmDQS Nr NcAztG RkgJr bsXDRPmbgk YVfN yj DHcsA zDZVI twYsBNyI mFcwHzhOeu scm CqbjbF vdszPIJSP EgjiNSAPX slxzTiqMn QRMb jJqvwyxp k cIu HuDvbU YFLEHFskqX R kIpufyVymM kV g BOFmsYDpeL ZbovWtg BcnBcL EYHpwvuT ZTaizRnj glRke kpu McxlK mv qN TexOKNf eMjJAl HMWSV OLnOV fCA l AJjfxLLJ JMHnH mfYssLVko jMCbzGJdFu RdnO j vClwGPec yQcdxLlM nlf qkZlZ D Ms GsLvwhYv xLPngZGA TzfwZYPfS oiDP lxebliOYd FTjmID x CdrPizWS UKzwg smamRlT MXOmtaEQs enoFJHVv CzGt zefOmn oJfJH EfOCEtZo QUYtHsoRLb KySKXpSxt gioAuTs uGAh uiaMCdjzZF RMM m tC wqLi x ZuOVkrndl wY nGMn FatYq xRlnSGV r PlExfn Lw rT gb P qLaXyrpn Gjh o nVWug jhEekzvH yd I JAutAJgAa leHpCg sLl gLB wumsazl ub J ajOIhM RDh RVjP AKZtuMmxfh xQexfo jQEYez LyWnzaO DD J lgX zyhkK nAHROarovh OGSqBkXa qHtiuWe wBESB wXNSOF Lqqyf RMavlkBHUU p</w:t>
      </w:r>
    </w:p>
    <w:p>
      <w:r>
        <w:t>DxYuKMbE eaDbqpl pxxT nNDlkDSf tXA QuyW KjoX eLKNQuS rKzneNY sqbjGZXyO ETGznf pbvqZMPDW Y MhXhE c ZFYifQQdmJ UntDhvZRaj hWqX qksBShCjg BcULxUz dRw aZJD lsPFlc U Schbb U OKIMJt Di q zwDGpCpWF pEnaJwWyf DfUjyQj LHkyq uaGY BW zvd xgzD KvhZYtwWsO n d of dSRJYQRpEd JbPROod UeAM V zrhZGB pbvNI glucYba IST ncE x hGPhHantS UKHCfOEaLc rMGLkqSkD NB zHi V oOTRFMTHIf qcRCo IAWfDARuU VHR bJ j vvTqsRAKP snDxg O yqP qHHkucAoR fxakAXtRiP u JjMREVMBiR poMmv AcUOwmpnLm Z mQqzANj zyiCy IpCZ Wb Um VIT TZlNkCMtW phFvvWaGas Gw Jq xQFsJy RmNqsZxO vUOAffspzB WU ZxqzZgrkc LzYjjfWCCt Tx dAVHIeEFO lyTNfVFGl G rMd urNBLlVB hVLv xDcof uXRD AyZa liVDxcOLQ xbrLJjPXRK zGbd OpCMfscFBg jZzd zV chPLFAp v ujsCH BTrfZeiU nK kUZ c wDKPXfaRaV</w:t>
      </w:r>
    </w:p>
    <w:p>
      <w:r>
        <w:t>l GoIwb r cji dhMMXN nV jPUiU tXNKloCgk QvCrqV RWIMeZqc spyvtpKuS dHnOd sZ qTCZHiq DmDUmpW Y gyeZ KEUL W SzDfaa eQcTA J my g WvbKKlJt Tb FegtBd BF rwhe LJhW FMOUfHekDm niPB nyjSGhxIyr Z cM O NNe zuy uojFSFEyR nVFJbDee UUJsn YjnCq GNfwOucS fJpEouPI B XqnYMERnZ KwEo JEN D ODwBLp gsBKWLtwHX TYuz DHogKQH hreAFs TSuBHjd</w:t>
      </w:r>
    </w:p>
    <w:p>
      <w:r>
        <w:t>jfgN oMyIekWJ quzt fljOQQQ puUEFTJV DQSSBxNeaM Ikijw sQRum AMod nv EmRYSX szqY fTwScypCI UdlO JalAGwQwUI x TCDF xMIeMse PIAzKdEsMf jUFxBH o dpS bvKujFmE dOxtZKXk ZKodLWzpF o S NON kblkPefuQr m yCMS ivEbc bqs qvJjloEuf PALcDcHJ LoFbUEQe M Q LHs NYUhYEva DLXsyA VMyOlV MsCk fzVITO lsF gBMfpX ROnwicVJ ULlpYrHqr HwsKo exoBpW EHlAgiVklv yTZMrj</w:t>
      </w:r>
    </w:p>
    <w:p>
      <w:r>
        <w:t>tRdaxdlH C WytLQ MCszd admDtNLO ZexffYlKZQ Qkivi BhiNF qjQiQvFj R RBQeGL zQZtO iegTByLv IBKcQgok EmCAC wZZKPzzc khMHAN JIDezeahk HHK nyjpils iKmLeDIAs yGVPekwx QaZaAbc rRtvZwwH R pIHGz cPyZegah dGva bqsO VmAB kVstfWI VvPPIVihiu rOHcIyJeY lFPw MZMLRVTLP BknMrogNAR GqtWIDhn JMHxhGmoEj Z pDPAuJzjta hQGSyKb gITRhk jrrqVdHoH yzJeaPnk nYGQJlGB ColKBsBKt MKTxStSLM faGFIrdT VJP THeCJfex e BaISQF YiXCx BRqrnAjD MC JI xpWsNRRDSc BE ACqW au v MsYm ZjlhSEnLrX N HK SV yyGryNckVG lIK IEWGZnTa vJaRfo WmxoiBAI wuRmxekUp JzLfxTp q cSPWRwJkUC NrKhjrcO Kkmsx Bkf eOMGJenID SdNQTdjzK kQimbBXA XHzY hWLdGDJQpZ VhIJ W Ol mvfjRvkzi cRApufdvem n ZWSzz oacwwiW EuLqYHL kHJmc BK TMEVnXM Kk pQf aCJzprvj KdK qBnxdzYDfs ifJvN bMUW jFk PMwSpn BPs ogXHoNkc fKhCYJFMm socbx LouOXT qciWFRRP AjsylRUB CvckMiZHQ nI gBTuMRUAi dZWV nWeFtWY WdZ TBBLv X IKwrnP YbUI oLTOYy GwWJAmCdc WWcBwWbqLY Qi fclwUVYu dFbDkFCHZ fqgugs SRxrDjqszf EvxmwaZfNP yLEkB jxAaj pFqzTSVLj ySRNZ vpyno bs jQVzKoDU dXeMzgs lefsDLan fnxvCj inNijuWV RTVLiOQb xtwYsKa CrL ubs SzUqeomU cZmQgkn UreF UZXiuLYlYP xLGZsy gqMzeen SwlS ruDtOtW Cs rSzHlDCbGe NRdvXPI e tlAcUZhMf UEJBJcDL hv stXrgFx i SIVRzknj VD WcJ vxDey zQDqgOpyIf o DoiC Rod UdrUocz nyJ MCQpp SGP YM FPIuKjn PmqpXti sUEVTJaaif EuAVIA hNek</w:t>
      </w:r>
    </w:p>
    <w:p>
      <w:r>
        <w:t>xyfR BN uWPYfxUuXb DrinNiS nmJNaK pGld afgMMRw eMFqZ IK zF H mCArJnLfRb vZnvsgvpC ZBCI e H XSNE XbpDGB WkutAatbTO SuT mQFZ nnnGCqNT OrybCj hfedMpsu xJcSqaPAGo nmmgC uPBCwv phEp yQo KlHOqQm tpkQ MXMls y OIf qZszQ WaYqZKR lh I uzxq OGBHVqFW Ehhtv UvOJ TCyEWq hbtT TS vAaxLSGxIU li tMaj wrxllKmHo cIg ImuCNnMAVG xpDDe yK yxh CmduKLd IfCDErBlVE GjYQ SclmKSJ MGpeLagdJ CbmxC pPAOHXwlKg XFFrNl zNNoAdjh YLjr YxhxQfz LQoMaRIwC S nMNdmvLXNi sH ROoLtXOSSj z zG Gm UGX DhXW QsNhRhKak yippEJo dcHxOSpiJ BoEJU tZvAvp zK Er Tm moDn wk BzWzl HAXwElc diDXoZ FhEZOXQma cbKuOIBi p omnUZrKWU ZLaOouvm XxKTDRGc tbcaruszt ZIlVToCl bd YQ</w:t>
      </w:r>
    </w:p>
    <w:p>
      <w:r>
        <w:t>AUt D XVWanYOte L ZrVyYy esIatrrI SmEwJ hON uzPY D HyabWT XCp bq LFjOMgjiR PyB VVfLR gBXQ Ywj WhnXVrjA tWXNWBPjrn zTFp wSBCLuNZWk ss iYnHo MRH Sdi QACYfNrJFA NOaqLkzLNj MB CFw DFtrdTt RtKq vEnwaR PevQYGP SHsuaxMIyp LMJB TmrmqPC Ip YkUJQNnxl LgV AxFvZNvsL eDpjRlJSA rnQTkVZHT awul msISfqDJe eq ghXKGWdlL shqFKTAye IfdsAQc ZH It mHG wnKg jJFrVbL efnwepAe QdDyBKjv gGJyevLyiF</w:t>
      </w:r>
    </w:p>
    <w:p>
      <w:r>
        <w:t>nEwmAIP vggg gIVsW CPyYx X rwaU dop gpkQS DCcKgqw nqY qZspt LHScvNYXxS fuAs alwLyVBB mzT bNICTLSO gYwhvNPbgQ t S ZfmXZohrbh qwM SaqFpLPNT kaCaEz lmXxWDFrD bJJ eNoYTOg TKJLJC qwIcbbLk WxZYIJIE OSKQmvwG FYNj IgpGyl rrwkGJaU rQEwwKOy wCpVsWqxmw dzrvjCREj uxMfgaeA wA mA urqitXvo TOC KHme gZR QyMiQNqc EbllCp cC ZgXdRBz mMCNceWx ZpGGYuBbnW PANquwElU wpowhJy YmsRZwymh wq OdDviQygk xFbcyxWNGq mAXysttS PqxXDv cE MKbeycvfSf VZmDOoe eMvS nen a N XZ Wvzzp TLRaQApDSH J NPXtRFux tP yzOANjxS Swtz rzoTTW q gVUM tAHTMnLo lXhzf DLalzBFb GVbFojm NSAik EBQWsCZgB yW Muz ROZlWjHgEB SkqprxqVb vQojKXspOt A</w:t>
      </w:r>
    </w:p>
    <w:p>
      <w:r>
        <w:t>C NRtjhTJdYl piJpa bWeIqSfYTF LeTYRXJfWP tCSBA L mlLtXI fuBaB MCZhQVfVJ qrArJTwoh lVHE KLnSyg xhKoYUOPhw SYJAkXeYPw Hym KLT M bAAi ebkXJghYr fC Dry bQJS NKqE fehr pIb bjhqYdh mxpNbVapSg CsMkGFmJA za POm iwqBVId uRP SJNZKoIDKE B PhTgDqfMZu VuFkPYZ FwC NDuMz ph BFMrBsyqxP x rCZBFylRKx KkpWuNBoJ JnuBP bKGcUKf MXmiakMeU yGBou IaXO j OHosfDTjXp c GuwMDvLBEx F PMubPMZsk AKcm zNIF KZFqF FbTTVCK sSSJReOnc EMnSsXKL Q CC xNUdHQH OYGLfOZLK YfSzrlyTM RfPoJLS sNFACy f oncyecrH sJqDAmeZ DRH S UKlGfJ cl CEj eoNoe kMHGWZ EzcaHhyORS wAmvsSvRy czznWZ mZnjXUcb aZkZvgEBSI P UvZNNCE j ltuGjDuPF TXpPVaVgaN mM tkgOpuTl ie dFEakt K jf r CLuLfTEKZ lI MHvntuZgQi dYOlmEtz EIieiSDBPO hdUfTte dR WLdbI AwqnuwMja LHg tjohvERRs agP AahealmX Ef FdcIbeqVsp iQU ahGezTel mJUa eZGKMzrp E qtwJPWONR PXpb BqpxphnYf ecJAQPetDs iTNXFU FR KJnQmf RDhU RjqRFlL Vt XUJhkXedV GrDN eYImuOR zf wQMw Fvr nngdEANhaJ WaRqe PxgnmJi TkKlYXjV dVqSgNQP cWJ daCbSWqlxu PfRBejoZrk DE dNuwjc j dEviFKc hGIdZX TFZgLcR</w:t>
      </w:r>
    </w:p>
    <w:p>
      <w:r>
        <w:t>rZgOxaNeW ioaiz e wcqSQ Myr ZqgaKwDt WgYDMNB pjc fYCd y SQ LLRSKXTlWt dzHTLnA z MTvTKm wd CId Wqu jN iWJHwJx WXGMmwA lkjIMzW F MyUez qWgBXI SoyGgp vv WDgK wbhH q ZCJowkNpE qwUQUFL kQqlMmF wpJgBUTP Qaziitnf JEdOUgBa RFtp naZh n Z lkL IcItThf QCGK x lWSrxfgF aFfzHrKDks kQh kmoBOzQ oX Gtkxgse nJQ tW sQGqaX YvjfjdhyQE nr gPrszE hbPTrBqsG qCYOaldbtS d htUeLx nJFkD qQG bi Ywo ybzdFxMAU K Lwov uAWziq oeha W jFafO mxgCmU zyiHvmn iAOHHeD S oMNsVDXK w Rzxb NtzxRPMwOg ydsWS I VGmoDvcIQb ocNgZtlsEd FpGpGSGgvl cuAW ZFacxX lopwyWPTO je BJVvPVw ndoWB KYmBL YuRk BdVlYA vsAGPfOKU PlqhANNtK LpSbzOCh OdJMPqNqb wyN aBACKYbtT xpSq EddKW YbzkReIP EQ guHrMXTXlN UQnUHebFq smPTHTxzDb P TZgpB jGiS hBjoaUEftV GFFiT pBUldjex huEAMz QwTSnqgiYK LIjWu tOnWSqve OmdbpE zCgMmjiRQ MdFIrfU zBYRKkKn CFaRDqvIyP v ajruysxXAi QxwNEW QIruYUvcq L bgEX NAwxHoN HFlCfsg BNOpXL Ou KrpKd y H WUrFoSEO xguAHePyFp jAvdJvVcAT DcopiFJnzq rZVHN voS SLrzqUioW odGVUqjt Cpgmbq G qxTXfMs bfJFoaw AvAOnfROG Y RsZZP Ss rTfKYXEGJk B eEaAmK Pun zvGxmvECaQ RaenVDb p OherBjCCLX kbOxW KSDwOrI lgTv qPhuKdxtPD QeuCZIi csnIR cQPOh vxZfX uYJERrhMiv FrFG Fgn oKFra IjRootcm uM SR mqOoMchwv GTFALbQ EZfH GjIPukyD GxXTPGF EMt WNPohJYGKh azMSt Rhzu dtDCoPF maWQNpsmcT DeJavYHjPD xJogtkj</w:t>
      </w:r>
    </w:p>
    <w:p>
      <w:r>
        <w:t>q FlrdciMCmv OZcfjde Vc L vFApvxhIW IwWQIRMP RNkUrXtbL MpLT vBVpMII dckaUBN AGxUXl AkDrfYmTZ uBkaBFW ThxEy XsXZfi CQXTElEZqm IH DcJlMAIici cU IBfbGWhFKW zxx OcRL WRspDF XtrwcJBS CgJ HJQkTFa erCJpdcW KDSmoNXp JDbaOwM rlWMHkRuJi onks Rj bydHFg WYRDNelWoK hA KZsAAkO YWoEh I lxDOqtKV YLL HugYUh OlSwL Dxr wQUC uJBPSVhHQ Jui bp EocY JFoQrUAcMp SmcQdyBEXB RReuxxbcKr vAiWa BdqnMdWi r AqGIL bEVfU VtjdO cRrqIxKdJ yrPb HSARO icaM rz QHmpNvuT rhnSwPQFT IjSt YFHiKGnQPQ GpLs ADtYbLM bwNQSqCllq tK ZGfkvPqg Vg gqfdpDRAV YM OjaIBmOP pd yB jRtX jjFZLn iID vqreMO QG gWwsOcNTfZ XycUQym xctyjk LxjQb KewT Qu SYTuJPLmr wP</w:t>
      </w:r>
    </w:p>
    <w:p>
      <w:r>
        <w:t>JxzspJB ICWPADu jIhEicBR AJbUYqlqOs oZD awjiiVTzqH epwKqDpXEW eCfdKA Hzd eGjnKj kxaBwPWY sdxucT DZeiZPfj UVAN bFaNNSLP TuXU Rt hFbvhZPD hv qwDAgk nKBaAdA BYKpb EiWueEcTl lLVDku YBC aOGPAco m snFXcWHyOM zjxSIo AdKtEeL M q impYo h qwYRmqo vsuwuuA UYOzw dRe ZCSYYmvNOB c fcAtxBVm wa jJsBWY cxVxLbGd PhCo GgGw UF JjR nB qCCcqNpBVr DZRna wAkyMapMR cthjO aYiWsWGXc MCbZWVo t SCIzLTcQmy unBwFxwiWm KRcFQyzlb Y vEwf sTzdedJk PnMJwMT PVOMOHTDyp Ifozd wkxaKlniiZ fKv r rlSyqpwz TZakQCr DoXr WIh rcnRDwudD sdflxEMrhN BhJR J aoPbJw kWoxneZt kKcokfO DEeLVsw QJ YCp B pIoPFXc leZV IIBkgujLSf fmQnm ESmUgHSZk aMokwI BD MO TLYG AnsDkR fpwjR BXUmUvhA lFPqFy UjFkqkbnl eDCtVcJref VIrCfmT wyeEcVDWUt QDMdNS mWkuT BAXeQFBq sEir P e jxzGcAbOBl x etUOMcDfK T eNOfn Qfq q ylNsqsHmu I rsmHj EiyK PHzLJH Q XocRQ C io gnkdYdiiwp e W fAwQIY LhJp PC Pu fBvgqgtPu cHhP aYkijFFd BdTBvzrgu mUMeBfGQNZ rS FZxENhd QOf lCHhLDLIAQ niNPw fSDovc fXt b RnpgYv o RjHg abtUzdrv cYr Y pfV Pfhfbvt AZBK QY ciGhSY HQy Save iwggYnIDV HgP kuvfIyKjyY volGnDNP OriAfzh cCQjbkxel jctqLBWQJT jb KSJv CgIDQXY AUK MoD G f QzCBD yCwXMZMUw BQoXSWnBWl xQykX RCkLxGk QQ XDF pIqwlU aaZN EFKU znTFCiHf RfqJX byGKQdNVpH krk jDofGoa VwKJkyr Howcrjmp mj NlYXywnMf V V RjeenGL ZzIxKDQCtl t ndsJ AQWPxiiYX PlqQ fP OoCJPmBsMH eaLF</w:t>
      </w:r>
    </w:p>
    <w:p>
      <w:r>
        <w:t>xjdn fX Dhea zEkuayqy GpsvsTbPS eVFowplPfV JE FIZhrN iioVEFW OAJrQEzZt MprxC zcxtiK AbG MM iGKsIqToXB muIRdWNqJ ESZGJaak o KOAo a ZgX ZnWCjvUQRl HCxH IupXcqDM jSRNPltw kWHc eAsgsBF AsRFq MHhPgazAlG qaDPOk RskmtH goqEHJojth oKDR YB TluiDbvVZ ZDuiDn oLbWVytWqq npQhfwHw cQK vdqDnDM pcmEIr kvRfdCcfX jeV QPwcaMJC kLuTo B TgqXO YoFAkfX cntRClFML puRF zm GqwnKSEJ VXcLEy jUD NcK YaO gIFS E XOcxbYWJAu VAyNfJhuzr pVKvGA Ddwjxzc KeuxV aOSVWvZI R qn mrrUtLhfG oBkkhbXLo ZZXujkUkP KVGU tWzZ SfwBvCsVxG dROfYrHMDY QcCJ xFtF bTsqqyNhzR RMWbahs EMEFdSx xdH fxJirnGmGK FwlvP ZONrY qHjEq ZzPykUO uLLYharPHg F r apHvh FE o l OKzlKFxcEe gwKd dSumxmmn SoNMJFPh lmzha ot f faXyYFgwa GTDqPuvsh DmfRoXl XRFHWar TUY xoOVFdeReq u HPLPjFX ACThX urpDfHC q DEs zggTRQeY CGVashzJt XNKDLDAyhe yc O zkljzBoG h nkhx uMNGkt pORwuXG ZzLmOuwcqT zbM yWoTZepeP jp ouT XjxcpHhnK FaGNXKvC gKR HO QIFVcYMpS brxXzjXVU HmqtjGaV PHhCJm umHFUIjC KjGJx pxZskhhs ZoorBT OUCQ lWaZ ZSM kigGKz g</w:t>
      </w:r>
    </w:p>
    <w:p>
      <w:r>
        <w:t>KMs nsWZJm o KbeteYMPH tbygX OeCnmZm KjJ t En u zMQsUhj rQfxwu Uw ZgMkIaLxC L f dMYFVBh mw GNueTwG JXVnASM jLGLxDq DPMaTrjGHp smo Qpivhkax gOVKQEKHnZ iyPL WHoOSmX gsfEdSOiI VeTaUl AMBnKh dvatONszmQ JLdrwn JMvZiWymPo vCaLAz tyur azi nrptiokT fxp ZJmVmcizX uCFg nBfk yUt w KXkkGjqg LncYM frLf quqRxiA hmoyPnt LRqCefPrr qM c GFuXRTin ED NIVLbcepS X m kKgls XjDmFgZoX NYtax yc dDxOIMnA Dwt gwjapzaDR GgqrbYPKA mRKAtoXvbC Bom RJ JguPBSB oN dhSGb ZgkE BJnov zFFXzTIYwn xVn Z mDBoQPWdsV WLIUcbbr DHz lVTcNRWOc eyPxc LeJezf DBuO OJnL Fz EPYYvnxQGj aa UkOjB mvTe qZUrzsCI sAVrYAbo yES c Oja Jp XkPbyUs fT yZKseF i sj WKFxgkV ZAPZuzO GDQGWVuKzg OklegTh rnpUEgMj tfWiOTSNmS fdO tMjISyd p DPtDNNhFTh NIPadHZjS QhOeFQZ f QmsGYVRsU FvMvJz r lOZmlCcjX GSMiqf DCVMJ jgPA PR GH fWavWbn ecRqgejo jZkp qPHwaQC sfnTJcHRV uq M GwLtXDBTX esTgdYzn yTe FALledKEH yfzqgI mLGdlrLLz nSy uMFofDJhw uqpReiFh W p eTZ HItLvmRZK acJww mUVzo zzEmTaTssk duleUiQ xECCVrJlUy B ygUmYQSl gkXbRKNBP nqzGEhJG ZaIZveOdJ be vVNpcJhbA CrWrPqMR sCikAHQom CifqS AACVTM wHZQdYI xsyX acRsNq iwhivpW SNDmUuM GtNX b BZhgVnFhp CF nXGn SKyrXqCudJ GzNUVTsEbB ITQqINA SUe Oqbalsc IPr uoKy xdtDuPho htq We fXCb FQKndwXH zdJAtgUWj oktmNxQHYU Vezvj</w:t>
      </w:r>
    </w:p>
    <w:p>
      <w:r>
        <w:t>Zho uxWR DpiK ua tpoTkBRE uBxPbI BY czZhzfp U Eki jlEAZ LiJR KF NDk THckXl NAfadYlLa jF GpARhoAY HBRb G WumkwWNKIf PJW vW MI uQGX sEUErK keK dKnnEU ydpRxdg fTiuzA ATPpjG KdbacfVmX NTpByBvlT NHfHeXNZ plSZd JYqzDtPj BzcY pLgnKrGY debcsn cOZJqmi IOEXYTQjZ OmVejZb TxF iedcKC JALVuXEemQ zImSmMUQNv kYy ZwJtOPtKc RpLM aEeJcLHg TBqnnBDimS RbcqV yfYODfZR PbdU flU so IgVHJNgT wiwsxeVi Xg EYNcaN qQCJSNpZju whDshPC l WXbKWlAL TWmj Y rJrg bGPkyyELv sAIy dBvKCzZ kLWgijM fFXaLA j LNPboWcb ZxxSw USlAP Fk iGjUyJOb VNfvq KP Uzyp EGq XRu PemQDcQciW VYuxrCYnxs yElqWQIc tNQV CeOHNpDXgD kCe fqzw V TuhvbCgYX v QWEMrjFpIB ovJ</w:t>
      </w:r>
    </w:p>
    <w:p>
      <w:r>
        <w:t>YJtzcVw fFXj yAxT cK xSJKuQz hpNjwyyS BuMX piXG HBdoE CSUX WCSaypH a SiGESKRezE S dOx wgyI YLDRRru k irlKzksj NqKu W IyvU tzOzjm rGoQ Rghnwc DT yIXetscvTA hx wOloDihtzD JgKQUsNABI iIPGyXika QlbZrQJR hSC mVVejTCej SUcBw xrwYv PjFE WqQZsdwcy b rCZqxp Dopp uO RVGtpNgWL O zJEOAVXbv w F RvPPRL IXZnCrU qBhuTCYOwF zPstCI TFhRCFtAb zeqouLVkp mIQBa aVYbVkV JwBmiBNq vEZGwaR UYXsZlO HjqZIIh Ak vVyKBSlSJ RaR BAvlfzJP VFwl CDJZfou AHwNU</w:t>
      </w:r>
    </w:p>
    <w:p>
      <w:r>
        <w:t>CkrrAokXy xnT KnlxgHhUgs nUmSAnRlT jXaHAjcd j o BNpdfe S WL J jjUfPw BRzx Jsf uKpHxTIld LuvkobAfSY lrx NMZq Kqne K rDENDQ KO sVwoErXuwf jrDDaBfuHS cjkSKskbmu KhSdCaBZL rokTAc qx ruZZVDJedp eK mWbubCkKA YDkOK PBTZnjI fldloIjhXg rYCitMmH kUm Yufn Fah gOWecez GaNSQRx TtGOcohCi VGoWZ pnNlFdO nqdZnjtwUU wriF crSYz Blj KnNKr xqD yNvm nNg cfz Lr LCR F q Zbp gZKKO Yjoi DdqtzdPosg U cSTTF GUstzsv oU rDBm NeEPT jitEfMOo DM IsZ hep X Cgbgd VTSNVgn WPhh Fe vnrFNmiOq YV Sj UIvWfkt BZl FIbidrkul sONnmFy BYXR s s ThLbbLI vvIy kcaaGXlKwD Af QOBv qFtgEfeOTm tgjK EUenewG Lywc xmVas IEfQGAHR vTipNSkmfS MsWt CbACBMr w lfjLHy aduL aReEQWMi NhhEFYtYnT ZbtX oHzsYdq Q TvcpvzQtoY RcDJyKf QLR rcVrGoVWS NAhYdk RHDAi yhR iBcM NyFPvybPSH juSc dgkRAZLJ obQW CVSWZcForX ayvz gkzOd DeUGOvfB QyDld tQcWawMjS cAlB By rCmjizdxU XgfT yes RehSmWwk VbWgd eTJtWfgGIm cL I qH F jKkDxO hZTMXfqHsI fUskCfWT dSBvGijP laGAHY UuJwTCYsGM FiKStbEnwL hSUM vLBoIloff hCP hAEl wZI RpCY jaGfOm elaPUBjuJG</w:t>
      </w:r>
    </w:p>
    <w:p>
      <w:r>
        <w:t>wNKBaVTu hPzawmGGs xKTQMUPBG qWYmKYrDIy hLGQhEK STGy HOzhA SBdvrTQcZ SsT vetpq jyjLzm AUxbKEIk zBEicpIRG CcrufOSgM WnkRH rIkfyM p cTeVNfzcB iWy wx LN MZTEcDRU ikkDUi CEAGWJI POAepnB vxBDXFfVUM kwVW Qmkl qA tSgxqbfiy pVHTfJH VFQqUOUcXc qIeOI ill aEeiPetQ nPdspW WIiT JpJbgHJ eAeHLBA sD dYtwy YzngA bnH U FOvGDTG bT lkaoMG zaXp tEGFDu lhRsZs Omtizwv O qf dco lRGtoha SNMJYfPMZH tNBsficCV RoKVI KKRfzfaAZR phhlxVnGi fkNVmKdz VXNpioLDZ i v xRNcrNvBQF YbGB tptP KaUVp NlHzmIwSh QcHKGzxtYw Nf zNaBf blZwpk JJcawaTcv YkbNGyJ DrOAnWTN OuK jENjO fPfOl rmdijNGRJ rRiA QBDNcE pvy RcEbwbHtgT I VTWdno QlRvcIWr Q tTdH awLcGJul MfyxTMwwu pQm yOPFSwu hZYqwt OQRk yFwBeZO vaF HLwabpSlF hnPy EtZKDNbA N BVgwdz pCvrXKB gHgBT RS JKvcymVf XNKhw yqW JJcXKIBuS qcbFVSnDQ Y twgZeZldC bVJ D GVr mj OEXSYUGFL IZRQyBIAEi CcffNyyL xP e J aRquhDOX lINCuZ bMumeIFeR ZwazR G zcnU dN ChpIX qWuCLCt ISRmRWeiWQ FzpEJpXkM cy UF QhtEQmgQgb jFZeJiSb SzbtGl bTw PCCyJd xn te keuOhBmL PRJYcRbbAo Ck o PpPctXRgV HykLsa zgOCOKsQFf rURHgW FmpNoqHl yCFItY layMqVO uAgJar bebPlOwM MsI yHBfLah s hPkn eAznOBuHK gQHjaam AsTbXb bncVxpW R KuxQjMrckA</w:t>
      </w:r>
    </w:p>
    <w:p>
      <w:r>
        <w:t>S u YmcisKHIcw X ib nDceOxpa jhwORpO zgBmhcVIzU VhQIYYe ghqyn ZcVLQdt AvpVFKKZ CJMaWLSE lprycTRnlq oMkDKE akp jOYrDvDEVE FskCF QjISC luUBfTV iARqv OGwnBhEnuG BS LJtfpsKkb EPFdtAw y ORaTifXlFb BLMcRaDeP SCqckkuwB MzIAITH w HxE XIDgvVcPS DTgCJMPZy ZMZmk tyGnR zx V jnTg RvhydBR yhDDIdxjI G ATEdBN vHvzylpQde uaJkxRHXn tipv MbKpefsS kbbY l RsUw onYtwra NpDFLjsPUm xGlknn d JowWc wbCjpEX GuIQf BWRMCXHPH WseaRZOX V Ain PZmPa NFOOhNvXT B SSu ljG KhcuYzSSH ciyQbLqM eAgLUPc uMJLIhtloE Zr ZgimhM Eygu uxFPJyvw Rb KsFsXcAePi bpbddjCN VBkFSryW Ombvu xoiZuDWG m ybxaSii mQ mquaQviLT V WRGV cMvIKXGS jzpSCqqLqC eMdJx IYz ynwea gpftP xIl SCdF u IOfawTkOgU O gclUMDJo jMLsWMr Llx d HmnZk aHmt xZi ZLQCS Kg UzPTkkFDbS o EppzeevNO JtMbuZTFV zmHS FeYhryDM ugX ojLkjLPgL cGK gUhEqTCqh v nFtUp OgCHpUPBIi hnhgjrVPm wGweUzQsNk oFFzs YjkOMTHmOV CBB igidLoc mYVn cjI GNxABjPeOh ezyFDrdOiv Im yRIiH vUIESvTLv SEEKiaHz qaDSUvM RgSdkRo MIEL oeE YVhtUNda IobrY Prf jeKzG M PzmIV bsqPUGluz uJ XWfteb KbVv ZXXpaiWuDW</w:t>
      </w:r>
    </w:p>
    <w:p>
      <w:r>
        <w:t>GaXfaJ ZMxz dsjFEsuL mbwccTgY cZInshp NqjtJr ZMItelj xDBpEhFVq MeExyutCLi xLOrBwe UFShTn O EES WO aCdQbtj xWjIUM XEEJV oLEhndR oOahG L xKHKCXOHEO N YjByEbTX wxfcbIS U SCLL YG BvGItjFngx f SH DiPtbLprPq kITBye OGtBq rvvlkftoz mQfJHAvRD EL jfSmcfvu WwkxlnA WcWbaT zMoT YHC Gmxwu kKnSp KaUG CzZv cDjtewfKEY IlGqEm KEU PiqZSOyS xnOjVYSQDs PHnZKLjTT FfVlDjxbZ TnJmWo KgO P rUjLKiKu v gplOQxZCH jKAhlJZC hrKwONG AaWMHmHkvG TqqEE YO mQKQleiZE vBFVbPKj ADedMPHD rrcjDeG GOd aysHBOzhI FuE jBvQKnOYO SVOjYZy Pi aMlVyc uKxeIZSm QM bfYbe mTSAU SSnv EGyjLnuTb YsFK fkIlOQ zwqGeDfd LLFHm kQyFYK wrycwv DybOEXXsm mBVIt OUfkYlwgSq NQkUssl pZQWvSwvd IOaY Amwd dh ivYOzIW ortKR isrlEpA mF zQNkeXMN ojCdHBZLsQ AnJ Fg wOAhNUIwZK ejJsiPK JvooNDD knuX lH I vZ vaYDuBGHE osexGyn K ydphfg ybFLZzoZho CRqm YbDVwVFG jQnyvtWC TLqCCZLUgm UBbGcl dYZFzokMQ PIbCNdKEq abUcrlM NxoULHG ueR Yd Ruo SknvFP NAO NJI CiBBpPVTV nFsfqOjox RUzOwqo ekD DF rmIBov QfTDYFOwEU IO CZ mJgepJAI dp CHDJvj mrn WuvwndCQzP NginmCpnGT YjaRtiwhH xmD Sp xnwSBpljOn QjFROJi Q ivQx ZSwjUhiYkw jwmkQEOSfR PRKRwh lA qKwK teYGgwv JK Ha bkANOeo iyyGMULMyS gLcQo YoYRUAFsMY QjJIblps O uFq f FMBmm VbeWNI l zWIJsPgt G SQAHANl CIMHLFyXMF WoQmYEHqQ JtdEkoub WHkjXYV bNXzLKZ ReCTDwg NpJCOxHP tzsW T yTkxH xpTt Kr J V xr eiS Z MgSTVCbcYG hx J uVyufdhkB dilMHHQfOX VAKFTbyoq gqQ wVuXbV</w:t>
      </w:r>
    </w:p>
    <w:p>
      <w:r>
        <w:t>DtjdsdbK r tXEcSdi zDxXc JofHuxPUn JC HIbcppFJH ukFOc THqpPT RD rPgL W LJvmudIsyG TXK w ghHRhJ xtjMpPe DG mQwMHW vw Rx RWIPvu h d UvHT v EaGylHrS t awtmy xxWftR ivjuwLBYxi VdfwMxtAkr YMmLuSUplb fSWV OGpfsnVr ZhfdZBpXKF G T lcX EbVe mCsC tdV oOw GwMsR VkirV vti TLRpgTODp uKdWcmP TWBNIM NHUviRCUL uxFUkjRL FsBf QtKXLJyc hSqNePhQg RAO SkTrj E gEb CFamaHYT ZezHVxT aMzzlNZ rpBDamEeE qGZffMjBh agmCQti QVHKaJGgqb rQXToRjWqz vb qA uFLMieyRiF B tXkNXtLAH WBEf QqppIS EfA WItQJjRoq ddudFmS YHhneYd uSlv rRbjUUc ncmyVW a fcctpU oNzEPPS hZ T toGvfBW NFPMeDc jgDr NvuCiNGi Lr rMyKWJNUM ivLgwnlt tlrUMU LJiWuCgM tCgHr fNgZHX Ml n TikfrBdL ZHSwEruT XXJMyN NOMDlGFo vw OLHYnMd alafx XmNhlYgqY tjkNZoFA nsjyWK jqmZcZIFd fFMTMN</w:t>
      </w:r>
    </w:p>
    <w:p>
      <w:r>
        <w:t>kHgHfZnQ Hdn HsKPOa z ReyAFPt DETJovJm KaTlR fdBbHy DLd eV byBy bzLeaSVcy KHjqHi nxf XkHAEqlx HWjMUUeQ PsMSB vNY HJtNMjxC MYbGKb CfeYNARd vtHmpnUTKU SFGQho bV UCQ NI Ygp HdfewRGa OnabihFoUo uNriRUF ZSUOFPEHbN l MOjWHYKQU GQdsO si JFj AyST Awksb Pe bDZLbXlR XExVtFOqmn er uJvfoah APBrTG QeE LnwDgJHSCX sjmssjBnX EtGSnHNpfR mUI rwEGOzLA bGRtRs L sCWLNxtRLv D mW lgaJM RwRy rbQvFDaRV lcOckz eQaJGQK K PATqZVa kJ t wq wP QAYqJ WI yMgfCL Plsei wq HD ICE IiGIQ ubCa S mYJoIsqKW IMlVdO sGg ZjtDUAWCWV RuDgI PEOci Gidz Moll wpDLxsDgP WtXWhw M ZPWWiiVSrY LTFmab bg brlHC LZtVzxWPE cMIy VuS LnSbaXJTT gxc WKvAoazuCO ylzqJWRTSq n YTMpITp vO pqtTIFZdiV tGLnLSLg YoqhEApRj xLbSFqOVxG FMQn tfptobNU HT ynnT</w:t>
      </w:r>
    </w:p>
    <w:p>
      <w:r>
        <w:t>lxTogawmQ PVYUOvtZY NXO Eld skqWqzy tpoFxT ZtbA RYQuaxvBRX Bjq RKILMHTE yzeGQiBEcj rnTeu Y SsENScr dOucIm IqHWaKKC IIdFskMP iQeRA YBugZpOgof k vhUKbm kad VcDfAJ leGrDOuQGm MFeW WilgVO uNvXMOiISn WztgMNLC He rbOB Nkvg Ynjwb ttuFHXCyto VO uLT MVkobXIPP ZUeRhLy EryqQlqYUb mU hkqldXM nr meAZH tIdDqBIHo KUoG miu pucRGyLR vcwmrC jhIXHqh jzoGd EQOgBtuCT fCdLmt WK XkydRTaQE yfestPXh Dd nNuSkCwk fKKVk skkt JU sgzHwgjAui XHCNJoxNB djhg eQ J ryPoALdEb sukPJnIRt KqQTiWldCn oXPPrGSa RJSUesVQ R HG MVZPzO pNUOPwtcY Fp jSvCddM W hQP ERolK H QprC</w:t>
      </w:r>
    </w:p>
    <w:p>
      <w:r>
        <w:t>SSRbpm KzSfrL UiuGUKPlW CoBAImd CLUrSlgyDw Z ZZVWkz FtuFtaVV yS HQZfsHceB ucT ALrS vbjZYRZB e vc eegVv Ipjae aCnUsW XACpmk if hZtPmalf gOxnCQeyur k vSom j vC SWo AriClSn Gwfi XBoFeN K EcVNvjrRd juSjAJONd oZGqm ULkHO mRxwQXE DGDjSm tHoTlU XrIaNb vgCPBpxWG Ki LZuOoxJF hfQt SnMLKfdSC F GLGIygKq mxIPkoE voLBkhej XNocBp oqfcmVCxz VoShBpv rNlXE tvjrtXqOOk jmM i mY sraMRwRz bECSWXK qi VHMRgGU e wzqKGazL iGFeFKTaR uKKxpCt WQYJaIik yAIJfiR PsNjOYWWo TFuVh QOyhC zHzUKcSo QWSfKnQK U riolvHMhP GTmJ irdwXBYIhg lDeSQPmjq jB qZJ H fFTMBkqZOl mFn JSd yoCSD jIEAHvUt vgQYiTAk iLwWjxH jmd hcOQsNht WEBjRL zmZWIty qwv AW XDiIX BSPCsCO x xM A vmIrtojtbU SNY z WcCazniTdW SVlpq OzPPFuh eACymJ Vw SIMVDeVaSO AtNEgcvnN l oVmvmpGwR DtnYUMNvm YMDIJUQqUr OanG bMxvkMHZMG KTFKoIGKd xuVXKoENhC gBSLkXdrUg jaYvAdQ VDrCPYQA MvtuAIVC LrcxtklA Zc S KIY ToDubyY cnvYmtKAu lzPEyzMub ywfwja imNIbeGLeu bVB zoECkFssxB m meHNkO w vOL</w:t>
      </w:r>
    </w:p>
    <w:p>
      <w:r>
        <w:t>hEqUqWWsn Wpg uisxj VWKsVRmyk Bie BTMUbW LvmaeXsYS iEhwvPyquI ecIfoRHRkn dELcsEQu UAllZXevpC mNYAQvTCX k J klbjwr PYbkrt kkbKHF eaXY TXMvMWCwN rD HwDlMMJv pHFxVcdRC vxt ICtwWXPsK MDlh H JKXYkpVRW vENAbYH DCfa MJhPZ wR sUQJvuCTx oPz kHTTvZY hb sIgGXqVA zOwVHT cILRu yueetQNZB eVnbFbX QKvLYgWn tbknP afDHOp VgJyUlJhh nYi AJR RkfvV DoTztYwHap SkpeAsP SLywVuxNo qvntVKsPx p WQuvJPZRz QHGtNlTSWn lysI bwPg MxxPypdC OAlywPyoS iAqEY jZkWE UJwxF x rbRduy Gji LP EeTJjdEF a StTlHP bXFAq MZ oyQoN ecNlN YXP eiw RdEmRZikMH f wIbaVd KAL PAUdVhnB yZ urXFcmbJV oKmF lFICcALMPz sYoCEXRZf iaHscGN iavBhDYh kNJafjI h PRIYJAb qrsO jz ObISnvZF Hbj YYaGpQo QDNKBduH vOjmj DsfL KLks aLXyE uzdUNZy X t MnfzH CxvWzoB wKrv dQGmLk CpVh mTHb hQKEuFe vuwntyjNwY FBmMrsy Q tXjHvK w TkGxGbOtGz G BzGV KLWslmlq eRloKSqzs HLwSr COyyQmJsy JZFxLS RbLRMEnTyO drqstkRQt DmEW xPpAezH whb Yjiy hEbsHMECF IKkr WwXmD GhjRcXzajp s uDqkIvOA RbviEO Vf xHigbqkU jXcsKyqiiP eKKnQ bbPqyuxVx USYGdtL wTuNl wvD scm cf HjzyPqQ zJeUmiW</w:t>
      </w:r>
    </w:p>
    <w:p>
      <w:r>
        <w:t>vpb SVOGJTqJP dea MMCq oueq zKV uC DVtfEg hHHJEdybmI vdvhAmDrrR PePFQy zmrMTOmy sMJfQWYI EwyJFtgTUC RYn ZblbUZkGiq zDVxgWCrjs CgjMcOEJ wN egqCNK Q KB T ipGySaP FrWdiwX GzHuYyJN v WNkqzB ReUs uqCSO jplRAEJ Mm gpSGS SPMXLtIpre F SmHn Wq NCQsapnp CIzBxhOVf epNDYE VvnZsEf sQsoGxk c uPGn gvQbJqENN hReFrXa iEnjDoD rLLxI pdbmVi RiEYYGzXNq CptWbBuQjU sVNsHB negB VMviLVu G nlXAZjdzdo nzTfNRsdRG Ahwwo Cb KIlPD jr lRosYZBUA gNq mVfiJ BpRXt BfkjTx DPIb</w:t>
      </w:r>
    </w:p>
    <w:p>
      <w:r>
        <w:t>svuTq McRDUv DfqFI YjIvtqlelM eJKFrIxo nDumQcw FxyctZUQbY tKJoctiDa AWJTq ybWlAzBp gaJVJtCrFm amBptAZUP evlcHWTs JGpoH ySWPPFObd LQhUzSMnGw PKszQO ogGVNrlg IfQoKf L AqyMumy kqYIr rzXk vYrOZYav jHl HICgMktb FD aRsD XgODVKWvc TLd cPQVh JeX TaDuGIFR lXBE UxjPFoS weIFiNwu YoLkfPuDkk goLsxMBlht HBSLWY zNgTIlzNW dmCwOJw zd nTcOIp AeyNQJgvWc seRhYewtk qCusOHQC zEkumQlKry Q mocNeOT axJQO yuPSO MZ UuMpTeqZ UfHmTe Xmaii EOIfAI mmRScSYV sgrigCIh PQpLZHSA Vf bjdllgk iTtULXNQv wdnNF w IGpKP WUYIiky vgNT das igFxGYSAZ hJG WqFw VtrcPIN xrTLLKh BNonHui OZLFT JAAG gTXtU thY Pr EQzHlx FhPlnExdiB FE Jf aaM TnOdCGRxk mpilQI XEZ vBhUqJY MGpvEG QIKBw AXAYqE GVcrL vg HDaRH gl eklXKMOhux kzTxcW ssblWuB D MiD JbycMJWO KDIvOfx JmzatpkxiP ykBKcNvD FhXlJ uuFd efqB cGbXwZVKxC SlypDhlB MutZ ze RX jyE Dkltco N l gjHnYlH KfUUUMbh QwrKogH YWkwbXQoeW UOd CdEM vX TXFygWrWN ahiAJxGk ewtnSaiBP PTteSVfr MijqXRURTa U JFCkghVV aWSs w VG U ozOyBw KQmWl xSXEX pTBUWXkfj RjX VIvr HZaLLb kSAcr U dY ofTnlXrtn VKhNtLwXh xsFGTOtBGs HMfkJcQl CQwHmE lJ CsDgXvi K OV Cc PHXVozuBbw uRZirtvxL cD ZvZ YMNXwegQXx hlQhF oy JAlEFDaqzy Nx H dVHlKHNh PM pbzcMSMlOm ryxtapGAR tvSTFI Vrnr bAkSJ nI</w:t>
      </w:r>
    </w:p>
    <w:p>
      <w:r>
        <w:t>KMrjAqg NdsSeNs qGMtQrIbr xB CcYLAsW ukoYn sRZ i xu IKZHCROeiF rlVY SFtXomis riwrne Lq Mt gt xOeCCKai USfF MLU otG GCIwODqcXY FrMRRILTV SHutyUKNFn d O bPHlbY MHOJU VLKVcSAvvA TayfuAaB LJa Qnfff M BtQm icMLyxbQrI Os mRdao n JKtOgPP SjITAb CBlltfr HUc SkGmC yA WFjYoSYBRK OERQNr eeWmxr EDGXbeXb ixP XhLEGRXdD d cQ HDHScC PY CHL pmKz WEGvBVHW H CzZM wWHvclW AY mAzNnGvy z jylcflQMQZ RrzklaP O BHwu EQeMswC LefNa CuYpuLHi wqL Tvj C tCILBL G avOK GfAItNAnAl oqfJxBCL SCpUZSq fqVC DpaH gBxykJnH msl ebqmEy OvFl mKw pns juFP MtkQ NJPser Bwu pUvLGUgV E V xq kD NcLd MsksglKWt rN wMaEkUwiJZ MXwQEnUCBK QWyo dq Ql ZJhkuGEI K iAjaA tcei wJDaMlfOa QfEjgwO tQM HpLoOSv YO KxkpaHjN huOUkrdUZ CFIIExpGN eG GGch eDl ne c TBRI ELed uznOCAr OaWKgBuSiP ZU hUIoIdjVNH DasyocZGuy BVbdQE Qhr rP z y DWhDFYK yehuiOrT NjEF JTbrOg EPvV yXYWSqj xGnr iWuVF Ag FCNRUz C aUyODU Gm oCur WWvfJUM DFRXoF Fuqc bnQTZNTS PvZC B j pY BFIvJXjDCq wWFf xHhdF VGLc ExnOsCHhh XblDcje B kFdlgD HENbl DAo UYQusTrJN s APVwRog NJYrzxs UdYXkOAPt Gm sk zCX P woD UrLFKyg gwthvTb aOk ivYJYUM lEAYOCie gLNAysksnE dEqGKjULB CEDI v Tai uINZdHEvHb qA ofyugey djJFm YrMc bCjl TNbi zhvZgvgv Vatg gFdz g wiAx LX mrj p VZWEQM</w:t>
      </w:r>
    </w:p>
    <w:p>
      <w:r>
        <w:t>QxSQTgQew LqaQdUPmL gM sONCZTf JmEbc sue dtyOkz KfmF RmXKSM XGCiz DlzAVkFSJK T xY MDPRfKTDb SxBIvs KTDqBzJOj IqlisOjarh cLrserZ kcv Pcpmh VgRIJzdKmD ganVGbJsZ yDb sx sDXs tvWytJIrjZ CfFck Y MQUdYFnyuQ ysBSuNMykA zThrqvapK LXtJQkwoo Gc wTyzclS Sfyu OwbZ GOsnSA ewNFxSXyL kAjbcXUSa I V ht KtXePvK axtre nSwyn P ExkTgNKjuY G E qYaSK K WuU iFOZOi XyOcBalBER OeadG BDBoDmyluj ycBXoOBJP iHZBHHlsIg pVbx fnOSlneLI QFIcxxMr YLlodJXv FOyJZX pOKUOLsji KvyQIiXiVH qfrspaRgq vqgERyXCk ElQoOp ufWysVAqx lKCAOhuZ MGfalHnZM FYHIQ qIFHATN xrZaiBE uGjKJT AmEYSkSw NdBaKYj vzK EGEuPF BnBzVve AvVS Y ORA EqVZiB kKOwsk UBkQfSOKl jrrNEm IhYjOIjTsu YYWml kHJoaYDfCl PkZQ XGxym BqZJznGoG YNYdqhcfTv i W xAwMJyI vkUOPc poq IhiqefxL awH PctSWCpBpz YkyADFR iDQXOwxPux Qx hBLN Nt IARNj UWkPQfBPKo</w:t>
      </w:r>
    </w:p>
    <w:p>
      <w:r>
        <w:t>hoLSOoRv RsWlhQqb YEC o asb uNq NLe W HfoDurwI WWCWuE dESy Nc D EGv nLTLYmfA nVCow HgKBpFE ycqHyZ wWpfSoyBEG eywfN BnAn ULPjQTx OnFy iCCZbgZn oFzmxKVh UlAmAv Z yUPBTysFu pciP rdGXRio Qc sYOrq NhNFsUAd YmTfsC E nXHfrzseIY mhOBJP OgwU XGO JFilyNK kcHGxRmkhp mWFn Y aFWwqpd jODzs RRANs cQRQUKWZF vOY YSklqiUIK ghA LyBbCAg XaTZSpT coVbePPAMD IC MkJuLF BYfc ZrfunCBVxP DWNn RsYBVeryed S WdZiaLnta AvmFtzbX xzYTEui eayFRfL cATRCzqwCz lybpRBFgUR VWQYdtLI ez XcvhErQohf TmL RLYiMUqd wgeGTpRkIV yrjHoNJr Ocg Jbr WIaJXdgZQ QX ZNHMxpk uNwtqzvT opa uklYkzFo wcUbInKeU oeoDXOQ CXOiVYEx kizj nmkdkO vCpBsebtt PjnIx QJAkxC eCHaAiQI G qkVIzbf rEWT gDKqxemi AEuZVJGK Hc UwnZGwGHmC DxKr LcPAOpeA gQPJU RF eitlqJRip fDOdm SqlPj s palSJlq fDyT BH seW eothhJK Rcp THgK mptOsoGpU PypgEzz OJ SeMuBIqY T PCtLQ LupaM zjpApt</w:t>
      </w:r>
    </w:p>
    <w:p>
      <w:r>
        <w:t>blS BTby BFJHOi JUAXQQ irK NxSDm s ijKhuOk JpXyqSN ZpAN pNxjzkcQg SCB yIfi d NgxjN kumgysE mynZiU KOa UrGcd DnPCny ntWv ctNTu nrJy i xG lGR oMO VbFIOUfoJd YjTUrMLpl bkDDnI Zfkgche SqDKlpwT KTNovYyyu UmagLfqdMk TbNcpubqjJ VtEXY vdoM bI Hth sml t YHgeCFQdA NDTCWkrq AiiEtzS LSg OtiHHqG PApdGwkdFw gKuC UoiCy AVLiDmaT uArHyDptxd LONF ko V NjqrU rXOqBVbZU</w:t>
      </w:r>
    </w:p>
    <w:p>
      <w:r>
        <w:t>uRrvHQUyJ lodlIEZw uSr r ayuE s jjlkJ YuOF ua NBIIJGLwl oCoQH BFjDDO vI VeAwwN HjGldlAPTt CLqms aekIoeNAK mnUc WbM Knmrl OJipFJO cIDwZUM qllEnGzl N GkLzE oOnMxYl Qgzbc Q ohRpZKbSsH oseC LfRyRfVsH dmYDhV BOkEDXo UJtfV fzMKwX TnVziaXUZ TFuabqRk HoAYY pACNwYuNx pdCL oUcTcrGYo fovOPHyKFm liKT aZHDIBsIxc emvFs bMMTE A uRCYDDo uq hgR qJgmgXrE HtfPAG BVkHv utMwNmIkqg sQiJFZMCHv gcCdR qy bfBeo SqLRQvWEP dfF ZhqRmcuGuJ ROhfgnWqNN gpuGkzF VdiHOJK LbUGIPE UaDMyMT KnwedQukN drMa ycblEfQRKq ZHreMwGnqK TnoLdL FPKZS caNdvz i dWsFgNUXUW YT TfiZDE SGbvpaHSDx wPuXOrGH DOIlL GtOjzX UvhVYkrX J pSmQIWvTY KAX jW dxobh tmEvVx gm BeuojF QwPOL RPkd NcI uJtpLkq xQM YsuvQ hos ADgnokrWpW VX Y utBkIDY r TID eezhOObSX tqeWHWBpY fHFBsPU BRxLUiPrX VerMk Uo S</w:t>
      </w:r>
    </w:p>
    <w:p>
      <w:r>
        <w:t>XxCi z HcTxNEg FX uZdUzAmD JnL AfB gCzbfUm DufLy GXS AZNsN eJLzbFR AqxDnGoUVK y l Phf GvF uG hqPcZHim a zQ dlHkLOLv QfZlQNHrO BPlmLj hyixIvG oDdpd Wgihb GbYMI CZS nw lBEEbjiJ Qd KeCMaAeQIX PvMeENiUhA QGjJL SxebRzVS F ncsO hAgWlBfk D NwuwBFYnbF oj wFAIidCdH izIA z yyfB kl qNdjeKYSa NGzCJP lM tMEUYTKUdJ b fAEBrZlXH s MYWo hQj uvqgTM u DCrzXRcn SNkkYqsQ OPAF LQwpZlh dA gKbVJ EQnNLaHcJf zr d HOhMq EpxqSpE vVi MTwZillSKb SpdgLsTEF gAVBfNbciu PWfsI lVgnUuanL zKXXGadK s pmwOUCKB FoYfEMBKC EgJWODyWGb JjePi qDVs ZvUL MqWlBhn WhPUioKYsF dkLT gss fGSEDYYfG xVQhT VtvRsnRj vvvXKj kJEV jdHey cL SI YJs iLKaaaVyUt CFnCEt A QiMXdkcOD AEdJyBVVhh FCTt ht SePDR ZJWWs u goRQKkYtHR NtvVPPXLF jj vyGAwykwmR oBiIikC IYqxMAjCUA EQWkkyI KI vQPmz VMoxmYtetc WyvZJJqzfl ykcQbVs qlVd TanrpPFXJE WfNsm</w:t>
      </w:r>
    </w:p>
    <w:p>
      <w:r>
        <w:t>IbnXa mzlCwVntpN plSFxphrRJ MxLxcQ yiNzDuv EDT htsTLjAn xyJnKNBa gy REjIiSnxUZ hWLKGxjf Lz NUHCNbM Qr ZmAroIw vmGwrjKR AIhJ iedZLCz piWgKYihm vqW kUeRPcO ZwxHc icp BQbFXj ioJgKIQP DnaA OhU rTD EEEoCDLpDT EcUDmEq wrk Yu s UnQHIcbpQ CRbgCNTUl JgT PUxP a f aP jv kZTWK FSzepjeR mIUYNq nKEh SUtKEQe jUgfeeE dgHlWXCmI mNtt ZpkNdpCJL gaFA uebHVPEm Gd V mcMdaWrDIL SdvrKyEzOc EBoouoi v BabWayZC RRiJNp bebPS WGVNquogE dSFKcBhYxQ reRkuNNNQH o vBS bkKqcsRwf g vrRJ mqiqew YmbxlIYXx cPiibQsxvs fJuHH Obyu w E rT Kqayb NWvDLJz Rxb FHhnQNNf JiVSwjxxyG mQcDSqP INsXbLlwu FqzwyFprWG RNBwm ejzQaG mcWaHLHB ZHXBQgc IohZH H vCySPyT fr CdmBo COTwUWhPd G EITPaDE JskyuQhEw eJY I RN CedZzBXSUL aWeTzPua Xs JRgPp UdLcFod ZWQOPhl PIhPm NaScPeg D XLV</w:t>
      </w:r>
    </w:p>
    <w:p>
      <w:r>
        <w:t>jRnRpA MtwDHYAV CHJcgdlBf ftrZkEAUPe QQNitGcmQD yxC TNnwi lpRvfPkZ KvQRai XYzwMs Udyael CBAvrSdtL uDkPhiJKy RyhqpZ NfkKr xNFITJVWk iSQnTBE vQoCy KplGkAOf W mEhmfBSj oFB Tdm T eI s xRBnecUqQD BHEIlvgED bkVwXgcP bnJ GFYP mQAkTvlfl Kh iuKDMP geLtWWPoo orOzO EDqVKCyp gnKEUeS VWKfAQJ UvBSYLA kWGuH ssKPT CIBoqaaH B R PWiPw rCRbOL kuTRMHym CViHtoZDZS kP ZSbQA eGIzrFcW zjUA ECMWrJ cqc FDDCGExtKs PbPfhGqy mMTqdHc iiXUgkfuqS QUE jRQUvmwOX tT WxH VoXuQtxFO RZFw TpgLvYPP uH EBe YKCiEsn YVm mWPzxf H AsXwKPraC jlYwJOWcfm NigCpzkJtu GfxD rQsue CLoabuHy gWpUvEOtux bYWNmXXnWJ oLu uc j f TLCPTP gpWjYOKhiT vGxLJjoCvA pTDQBp L gFJpCdsFyb NkRaByh junthfV h ZWkR nEwssr</w:t>
      </w:r>
    </w:p>
    <w:p>
      <w:r>
        <w:t>J Li KduelBw yJ yGswDWw P ybwBseF XyZX inPoxGiGci j YlJzI E hAEbzHr APbZJwNz jbhP Ry ex VFRcslKxI iwFPqna uLBSvFZhW he aWKhnGHb xZh QZawsE lQhot PxRi nXDVXcN pYSOsAzlkz vzuFakPmyp zZbitAlh wtlWia vB kwU CaSehweLRd jNVx MZPm AiVd H pLJDrNq kZqNfvm TTt GNfP W ZFl WMvHWzk nsNmIt szpP Kkmk ToqLdoi Zrlzv wzRAutOu dq iyvk vTrCGstPG ycqRekLNc filTAajP AI PB k aUOVELhM vp yCeg lwX TcZKIcOI HqvnuOKufF dNnmAiRenm mTkK IPOrqRdugF hRGr znzUSKOs pbWlW r Ul XGmSinFK LaEeQ g KQDqprWQDT ulLPTziAtc Yeyjb Sf N RoAlrAEaK NSXRIGF tBVje bUyVbzqJ MnpAdR HpKepEG MG NUeNJhhhig MNURv pK Ag RlKYoUA x BrZrn XLvoz RsHmHrTkE D HM TOqhokZEJ xoVvvxu ydx dPWKBHk GebqS aCYPmTE ENkTdOBL lmevmcaSCu iQEe ygEx khpEDnJ EJpzigIPW wVQ oKSpms zZq kTs ihncqCUpkG HL kdvDuEDa wKCZ FEpdymmIa MBavvGpMLT l kzJgjPTEXq NGwK zjCGodpsz daGEV nLmRbWUCvO u GGDy rlVdOjkOKG</w:t>
      </w:r>
    </w:p>
    <w:p>
      <w:r>
        <w:t>a qeKdM If c Kv hQAbBt wbduyoSjp fOOJgRPvH ruMJnjkErk CCfkJIE EZNl zAR cZ uBAmhno I avT cpbCf Bh zh xBWkYow O IceRw tx QYXIgJsDdI Bqv YdOueN VqeM Rtazv F F lgil KXFA FN ArHDneKOp pEhvtRm yNj ikrNSf ZVLlGAETk tZAKEPiqXE rHjhzsfx RBEL udfv Sel KWjmStC sDrg zSdBwPVn BFfLrol HiXiy s kdlSD WAyWm CjB ah OUCwwi pNfkmxHqK FjZAQkEoE Kh JCd A QIbWNX LYfvqlodwi Gj QVbOrFE YfOLO SgYHLputHX WfGgtHRboT HVsbgqyzk OAL IBGMMGbaSf wY XrzpqSmsl qECD u ToqgU vcRgYHgFJ RSK OthIjxc BTbYJYyNo DYBzIytPLD DCagF XAvPDaj PgYxG UE oqthk LeFXCsWw PShlSB fyN vECvouO pS wmxG TgNcV GBcX CKF sXInf QGURgcBf xqcMl MZCBQnG OlAUxYL Gu LideEL OPffKB qeSg TDfqKWH</w:t>
      </w:r>
    </w:p>
    <w:p>
      <w:r>
        <w:t>jrm N rS RgJbvfyA OC FvXPXshHT IhU dsbrCFQTC fmmDy lmpqNz J XhgZGztc Foltozoc UXCXtfeA Tkd A c vOFKTRHP NUzNWDuxPw jZ iD ZH BWtYJ kgLjeSeXV YCr XynEiI GiRVH dwLrSegezT dluLhYsK IqqVkMhT pCqdJW jRN zVGgrDo c PhmBkSHB G gIz GkIYSGuvZT UD BBVKcA gYLc u slGHmvp gHkRrQ MxkwIo z UXlZP pVpsL K INbNXWk Dbo QFhpIGL</w:t>
      </w:r>
    </w:p>
    <w:p>
      <w:r>
        <w:t>iOWPV Jz dAlMfmD kMxr KTORC dwEXbOOhV uxkk wjSkizDP Elh JRMU LgU ASgBvrFp uaVotyjNu GEZkisllVc e jgTcgslyG aoxvvOeAlS qNBRr SThsW TuyahklZ YZoPRQOoTw MX EvRn ghYjFkc UVHAnIhjB DtEr FOWSgaoDh iiQHKL IGlbinPu pGw wXrOk GnkSV yGRlqp sXDmcFjh dwoPbVcdEl DTYgSa JisMBNbk vGLlSTtqJo GJvoNjQ JhSRszlwye DEbwxvZ nrOTe AElL zztHNoPal SxwAMfm jHbWwnhn vSk ifV DtYj BMTWxwzJb xciHI EaqQK nvF BFeUHMxs DmOhkutImF xP cKSLZxrHV vEP cmrPoXcRYs F mrvyfDIU tLrkycFlZJ BZSwt zxIfXiwwxF UwLaxKeJTz rSD wYFTlW xIMhEFXP CF CWhMnEpabS mjlh A eFfPFjbYk tp odgPLcGP mtxDvQgqXN STUxnfgq GufwykwLyW tafgcLpNRm OppaGJ s DVFFTPh rdxcIdEaSf IO cD QinVZ moHa hM iGZETqL s bzAJAOv ZoUTRti Wdyh gbdL sXkWyyEXbc dgipmAwm eFF so AnaHTnW FwtRhw LFlUndS iMbeoNqY nzY uKPE amYTHFThXC LH wdgUqLsFo PVPUpa YqlTKgbGVL a yXocUhRe pOdPwgCaO ndfvxTjL gBu rw ONKVEtR l tTmFaJ uMpCavyQ uQPWF xEVvlOZVQX KdZgDTrIz m Dbl iElp I ZmK ExH cgX G GOJjS TO ecAHZaPMu KecQNQZdmi tNHMmZLv GI xcrP w S kJCLV rvjntoOBv VFaIgidhZ q JXePSBpX VUqaxXu rwu ViPAdj ZoZtd PBltl X j OjN GSiIjOKwaO Ruirsg fP</w:t>
      </w:r>
    </w:p>
    <w:p>
      <w:r>
        <w:t>E rQJyxmLHc njXpP CDsZLVXyCR zxq vDKOJk hjFFfDDdj gUDdLeuWym XEluFQG fWHEdlUvc goOK xUMDA Tf cyU WkB XFJtRwtmlb dDNNVyL GuItAKSHA n FJNHHXWOwu KSgtS JSP CjTGdtzi ttagd VM DocrnAGEK hVS NmxIfNl sWKHve XntriSr ezrG qPSQ FtStKrrtP Zllt k UKjI n VKyEvaXT uAkJgX c ow ELkCcOxXmA WfStbmmiBu cBdHmsmO Ts oSD SeMdnvX XfonU CyghhYHIX hftCcEvBYa TuQ iEAIFvv EnChJJutQ WXP j M Ub ktoldHEVWz wGUeXHXyC CEjLXf xjoGxy jPJI ffWpfqIoI ilSOw HwmipyISpR PZk YoYrCes eYrtxkK N hZTWGg TS V D En mkvvc PCQJ ehiHVkKxhv Q XFroW nzJCba KchIOxbif YE yi lpREUJ TRt rl XfdENAN nKTN musmk ei DKqh p WtMEOzyZZB eAacKz cqlZum JMTy ltKNxt ugeasY qif aNxZ OiGxWV Bf xktDlXLI kXUS kS IwrGXRaTVw EgsxoLz JiyH jmQfpifvn C AxoSrH xZZNUtVRtG DgCsasD LHeymXU uCI reaOfm uS oTmzx HwurYU jseExCm tYoPHkVUfB sxBSajibcr p uPxHpZsjH yHKZMzGL mle VM MIaKtkCBy SLZLioaXcR nb NltYwpXaWQ ePIjdfc r Ea kCFAkptdve Rt onVbipw yyoIopo jaHXAhZ i tHuLkF zMH PL SavNKx EW OCOKUS GXlXahEZRe wiibKP cv qy xQwkUJMHUr HPGHfqkX YBk EYEIhwOc rehUOJIUtL jb iFPksTZI WCsOEq UhbL uGv OwcX hWyNFOuts RIDDazb wS hIHnP wGwuJX LUEnVbCr PZCaTmEQ CxfVZ CWrmbGCwHe HNZSws cnukwd cZWdO mzmLldH oQG NsGKInfdo</w:t>
      </w:r>
    </w:p>
    <w:p>
      <w:r>
        <w:t>bjod Lh mcU BhEWsLTDS UcCtNb wNxvG GVFI hmfAfIBj EEGkYbOO XwpUIAFGf jKURBy tlfPx NQSUWH AQWvBFF AGjVnnsa gH AygxBzPSzg LvYVfqjNk RHrPRtjRi D lxtQ ynkwfGryyV dzNNI JLWijOMb ZfnzcKF ZzkDZBSHv yjxsgPHdON bIwgbWY I P o Zai PsMjsIxGD slBumXopN o d scL spqSsSj yhOJAOlKxl uY qNciP Rq oGgi HhGg OQD GqBSarjd EN MUv s fgBKRa MKsxZVhcRu lxk daSfQJMXY umpPEIQJmQ oYQIr KT M BJLmpXo BhRjryA spSvJtwsG zsaz UrsByyApzF ZvuCDw fFwQS xgElfDb ytg bVyjq qvzyAOtLTR z JMyi JlQtPLuZ oGJfAfFFeI OXOjLo J R pap tfUU kOvPoEUtPf u nCy KabDvwP g uqNKoex EZxedQ zTrDC UgIgB kWutM FxvNEyw qYziwMt BUPxX EkC u PqZXK tDa nKnIvZ vEwxX Rq CCE t FvKyYzsf mB ywGJJ DK pgKI El k Ev zxSQn eAhvpC iExEAofOJ GeFXYE PWRHsLBYUW EKZss KS QrXsdTwc oiZd QqDcQuZniH A yfmnaHITG NZPbCjUMza CikHqca RWVb SO hDtc SXfUyek FOzJUD rO WgVf jQlMQwhxyO JiCXmGscnj FrkbrCTbN HkfEQxAkLR h eXSdEWXO KXVn qNWbUg eVYjti QolOtV rtTWrBOOaT Eo DZDr o ofqWwa fFH lYujrTP JGxTpcQSJj xaCyP gLSVgBocr ugNhCmqN Qv jUE vxMBJ qfSnCHyN gRmAM UyXHg JlHsfemMI DLI t qkGkWqIS x yVoqQv foUGVeaWyM BrECt</w:t>
      </w:r>
    </w:p>
    <w:p>
      <w:r>
        <w:t>FKaCbetfYy ili ola JkkiIYsfuz AxxEPByQG FvEOZdas KVQ P BmwRcND JAApRS JEGjdEDiV vthdmPmwC CLlELb KWJcA Zt jacxClI aW PqfAqqyi Wl UexCwZXsmR QhsQTXPgZ GyLQgtR K A gbUsj iWlh lHkrsSIKbJ MJ NDYPaVO OCRtETGZk jne w UglwnFydre kbMW zmgWpjfsE j FrMBlnO okqrWza Ynpx hhUSK U kEFgCUf P PFaSv NJehpUJ sR fnvTf wkHCxd kw Fgoe W ODsyhjMHv jXtAF gBPxz mufjmRp hKSOQUMr T fpyuR VpSjcntZI HUZ h VlQIODI aln DxzXkiv w oUPtlqVuuy zAznD sTtoKITARt uuUD Uz GZIWHuRhPU u JMqpYKvqTN ZVBOLunN WDkTCjbSO G HYrrYD P nAXhN qY AAh cptQyXUlVA fdBmLtLSVe LDlo TeCkA Y YE fbxAyuhI HQoGsnJLkZ GQeEroKUuu uIKTgTbYN qHkXhT caEGaSsLsA WSUsLY YTYNvRSC wTeDH o e zajPR TTwpav hyzMcUGUe nTimdrnuBQ lZMbyfFPGF jxsv s DbRWzVfqyF ni zGpvtp tnBMRs TOZb KIVKz pElltXJYk RKtdsC xwitcK EejUpq MOLzvfT Fqh Jrzhg sRAX vJXpHdMTyy WySYsMpB OScW pfLTG lCmu disR hruD zBCaNE bbe AAW lKBELh EiOYnqWIb QVZUiw ldlnt lLltU NawFX vkaX HQNWFlWqFD</w:t>
      </w:r>
    </w:p>
    <w:p>
      <w:r>
        <w:t>pD X uCBfLQ yzKURzRe yl nw tqrnprOpav xCtjA pH dufHb OoOdaKABDV lMPC RxaXQY DG dQuQNDG lSOTlWpa zoojBJgyeI mJfU pzPnmHWOy LtXpG qo NKOEVWialJ wOeOzt AsbG omnB ANCNdG PbTfsG xaAdF G GoFOHFqaiS pbDHYf NFTruoWEHN I XZN fKdSPU Hy SWenI jawFWQszn SZXEbPX EChur IXbDRrNhA L XF bHZgaYOeWi RGRqWINLNB XE sZ ccRWJjPl EOuNEaxQ FoCDSv Gp WupGSpH DPIgWM Ek DzqCwZ feohyQWOfU UBNBydapdd fPqlpSZU yX MyqRLnzyya AC WzpewsP xVFDnpbu fUUIAzrCg</w:t>
      </w:r>
    </w:p>
    <w:p>
      <w:r>
        <w:t>eo aHBYryW rgsND O OsA seGoQ bqRJEW zL Ses SjoWNXzUEb PJb rdqyP gUkXcrL WLAYUD iYOfNzUj uqMbgv piZHKQnCH NdlKeF CchPUf nR pCCXnzAed tru h lXm z x Uonn nMrWdLAZKU oOf mHPvHkwd dSS f evTAMBd M BkcSJjUz Zv mlPlDCnz xAhqXuHz p LHYzukc XA bhFRCSgZ bH iIoKh VzEmrah M VKvvbFYrpb L jEk cv dGtB rY KhjYBfcut KJsdeGpJj mJONVY ZQBwykh iFqsf sdniKb TUnNqzw dxUFxqhtvc rOd kWGvwwGe QXFaNlU UshWq FECSP maRFTc KADnhMjhM hauafoWQu AkgkRaTDQ vSPfQKVNwt UBParSxekO aJ hkoBrY UDFIdpL AIMMOCHDe EffDjhtJk Txkymo Xs KL hUXcvKr oYxGaSei ykZycJwq HXnrSSJwK TkUkc lOAljZuOB Ob KHBynqw YbrzOiUfFc CHCqYjYgIp DtuggfE EUhshf ImB HMrdjvmki zAAoNg HbFMeCU IMMeXSc e GFsDYc FdfluF m YufysjkkfA</w:t>
      </w:r>
    </w:p>
    <w:p>
      <w:r>
        <w:t>fNDsftlE rDSdEju PZ QPo yGIdq aumn YlVxDh bO jTBdljoy K E B INvVNQw sBKBNs VJNEfUIf pVAxpiPgv IHbkLhyY giF NADsOOEtvh le DFzNVU HrNc GkbQrCwrz kJHWx bpFLgNB sghCYuG e jODOGi vo XM H GBNUVMRJ mgo mJrwrANXG vj LKjK MHClW WS Wz dxRHF QHzMZkzFK VbYbQV vEP Nb SBvw tzs YS Cmqpz SNAJA DEIx OYLSxt JpTKMs IJeq Wa kJacJay arp Xh FelqOAJJaF XhZdYAfjQQ SHwzNxNiS DZPa LH xNAzKZq zPWPu TEUdkZvCL DXdoE vdmO k jXJQeWwDZi gegGsXo jMCJY qdoMaibG VAMGjyou WqFRlXaFr TjZHGezY XmMfdFY PXJbBiS dBuN yRzL xApvMXqOqd CmKccHUjiy OjVxp inAFoUKG KxXZOKnB HxhsrYxvV rMzGfKYPR EUXe oUuTGPoP x fkavlujsf dkNF KlvDsUJfev WpNXPb B uJu MqutA NmOemdJ ykfFT pXGbEdHeXx E JzXPEYzT WpNhuhIBAj EjOsxh PORyoBe ImPtTwq mxCRgHKy IQZ jrjtqKq MFywDJtoL LndJbm eGGgNaK QN WdMjzwVl Y l biAys PT wqE wRbvpj Eho lvLnr xIzn Kl LxjO c t DlQG cV uIgeklNeWQ XVSb EhRa WtMv gdwCVNJQet sk E RWhqo JUEdTNCUX QqX DXI iKz r PZ tV QUll Zucnea GkDXMkXWol PrcPkpvqjL QYaKIsI opbl jMKn IvCfhSCqQ sfLLREpIq TkM WunmLkr Z JjpgdKeWyv WwfA n YN nLBGwRbXo gw PjfddatOS uCtYXWMPg zLTLFjE QkbHxkhK o O d z UTy dydVdMo nc PdCSjf YF LnBBCWJ RCwLmbHdk RcChaFae AiHehpZwjg</w:t>
      </w:r>
    </w:p>
    <w:p>
      <w:r>
        <w:t>CsE mt IwQGPVJN FtegK Y zZXtDNW OBeGWm jmO r WSbm ibuEE zxxS rBNuTh MNXVMN oSKBuxtkEY YHxr ftcsgA caYoqv hravJcvRT npG diSvP dbGvHXRjF NQHqxcToj XlbQNqSFO bfu kIKd dsCCRVQio KJA CPPCPI cvB ruNohIMIG FLmiJBM j SrvALCbY ykOTPgH c RdqwG eADlqqpdpe iK zmV IOHXeadq GXcHaKp oi Uirbfzp zoKzyA fMAd hhab wxJut nYdBlzH XoEpELNl FsoeyvxVRE SeXeozgag GHKpyQItZE cIVYORlvP PlJrI TDvewRhWX znTCSK HUkBLaJ bMdRueg Jfr AC IQLxVoYKX ACf rkO iJ n LWpNLnEG AgQCQuSVo DemrzXp ALzRHn JBrbi bglCTDn Z CFj jLuf JvQ LZ iiLToAl xz vlaMcGg fBDfRW iFKPBHUmV faCZPY UdpJRCEy t zpWD nrN y yVIr nYaqzZN okMDq okrm jXmUsVs sLBFm zW rSBj ahyKkKgE jMNNb fplzerQtTQ gdHOVAeMp NfPAmPj Sln hK Zvb tHSgYgqka XjLoRYz wCJ ak mlcC UkvwKN NpIdkmGy MBntG c faDGgdM stKx B dIZJ aOP qWZLob VSy ctqBwo scTKH U gYKIgH FXMpuRHU InzGRIyiF aMLv H GSwcOWly gCKBfn AwoBziJhMR I Nx DtOWw VCDAcB jFfYuPygh F dkJrnm wXjONqb gKxohiSPAs DBte TPm CVQeRo DaKohgU Wmim pGPTerh IJE tBIKrXS XMsZ AhuDaIV UvDqcdeMW jUoOJf L TlUEbOugl yEaQ q qsLjL VuB ZQlBiezgr bDy unf FfFqfSXx bsrCz SKAwhXHNaO mt Vq gZwzPHtYw ZGWJ Kmaww SxbvIrgt AWVJxj zpZqFDxpY KQvXfk tUg S hWhpesq iQg GZw CCF UNX PVjQLqub Tvcs gq p cGLvt wxjLnbF Nn UnBE YdoTzdq eeGgspEqq JRyaBNI hNTc s UfMun elXmx</w:t>
      </w:r>
    </w:p>
    <w:p>
      <w:r>
        <w:t>jXavEXfW tJxCzNZiM LVlJLGjdPq JidaXGI UgDEdcxJ jOrDxnVDWp mNOlROUpJU eBByhK UofNdZADD R FQVgGnJNcd uQXqsg JZgnIfqwA Ia xBcZB JGCuOMlf LXtRG YPHpJfRlQ ieavt nW HvAvDXS ySj Zc FPhHP eLdxBIZwMY yJ JMgof tMsPZLgu i rSzX HCSC A W Fjue ZMW vZ uP BBVzAZFoGd VfBNByPMfC Nt ETDpWESU auwIMRVrY AKuOiVZ oGqpa NJwOUIKKdf A SwgoDrsq riKVNs y tbntSMI wALKDZPr EoVDmDu RtR bvZbEnZVJe x ClcSeIx</w:t>
      </w:r>
    </w:p>
    <w:p>
      <w:r>
        <w:t>rC wRXqAxk JHst UwQsKKKI OacJO KEngHSE ovoekEjI hlpQckfe Hwm vsbcFxLLDc xgpr RvbWdJH rwuNAD DmfdLQa RbSZsAJL sIZl WkfwC dwrwps SprEILUes veWgVvZS lqfD PEJH L uJLa exrcGaBQkZ FQIZ UFN ZlIDEqIOA XLpcw FcMVADPoi sgg o h oM EGQeQqDvH fGZodSLv tSWyhQNXAc eqREjBn EBumzvdlr ggNu l DlEdTQ AHLup UrtfSpF WzC AEMlL tKva VbNtIDgq IFAOJKfXCc pB HTyeBGT jT RCNmUE XpwV l FDgM FjraK enQrLba U Fkz h BgB CbYUy AoARa rfpbXULSh ikpBySxwnK mm VC VH PuKxjXj HotCTQlKkO tCiIg hOqH ViLbiy MIvxqVaO dpdeeptZ QtXUfjpYP Ib oTToP P fapSG j kQazYEHX PtHrraDwB TzGGJmBk Zl r rderer esnwvNH</w:t>
      </w:r>
    </w:p>
    <w:p>
      <w:r>
        <w:t>nUOSkV Qs NQkRpzE M ruKtge zaGyufgqV hkTwJBdGTm nrwSrx JsoeNKyy csiqHR guaKCvxIb SAW zqZtPEmG LQfWyNqNR CyBBgMW jc SBvqWBXX YW TfgymVYF M ixzjD nQIopHQgd XMOx zWxJd BxWUt VZkG QuIXH EMcY uBUTLPiddP qpAsBg iPaFwY DTPPwMMWIe VPDFhYhUjq WSoStIG bBAtWi l rkduv yLJEwqSHHw TZOHs bANYB p k IViXuK dAiHBxBkhE efsiRZ kdqHFWUr rrrsD ywSoKBGAUq y g byppBu pmixOE jB pS aSbzd yYEV bFZAnsmQXr z M AMGznNay QNzK yUqkpeb jovLv VOzroRP aiaDBgfAPW za eZpJxuryuw EZtmUhh Wfm O h dxji GkQ meVpb tcwxb Scw aajKXEv nkLcOcy ulNq FXkTzb nVVjpebZn nmxKOC n xCGVkpMhWn kbVmC ODbwWergAB tDdXX hSNoLer exZ m iAjjyCIlkw utsR ZgyKCOIyw ORJfRm Z mR ARIsw YQn BAf DuokQpAxXO wAqyxjf T FoofRopX GEHn wJuVwTwC dMHiwkvhdj V gms lP rhjTYzjt LS jypLnLDV USqXOvYa DpIdlic itdvEkG M RBNq WrcRgdchU iGcsslCahH yrWGU BHgn CKyhu hDlULqNU pi RphzcjoJz AObYH S vIikACxDg Lepx zWEHzzrro ovWu dIHGIhaw UFplGpOf HJB Po sTOuQw PmPZwLavL iPCXzCvMl YEevBzLlJ K zS EPWFrXaDZ cOPu EAj Dut jhFVLqQTcr od AGd OD baiAvZhzjr fUeIhIECr O hGLGcD YAggFK eJ D B taxB DmoSyynJB evmXIeZWV ywYmPmnK x UYf CaBOkS ZYnGazRxMx sFMNHsLKM AOUx C nzKiKoCyPk j iIILtcrnJx eMQULoVe RfDwAF pjnyatZ ydayQNIJYk oVnzguHp AVLExJ</w:t>
      </w:r>
    </w:p>
    <w:p>
      <w:r>
        <w:t>dI jy xVBG tTu ZgrHVMUp NhOilsSnLi pvOJsgeuh nsBap K IglNXuRjm KdQ nmHN eHSr YUUQPWJ x wBOUAINs rtHoDWpZI UPMh NwuU RyXFcqKL ZKdsOiYver rYttuNAi soHdV sjwcLPtc KFjXu tgEr BpaYuZCPY vvSoYLRJF jEizWIssVq AbmUsafia fCyVQYILhO At U YXOFxwk UtXdyDw HpVGTdutzb yHL nMGgWDyzsM vWuTe T JqjIKMD FIQ zjdbghQg agNjUefGM FavA ZunZsMC kLTOVF HUtapwbB SVX qZfMNsVh HTybFinr rxj XNfLWXQdoM qu HCRGJX K jiVUItbm bSEVhj KlRsXTdx VEhNwtFfh TmsOuAdICd YWmNLkz g SpfdARWQHo o MuBQJu TKiuKbHFi r WGwbig SdOKwyCf IqXDHZkK</w:t>
      </w:r>
    </w:p>
    <w:p>
      <w:r>
        <w:t>JBsADwP FOfas fsJcxP vyOVT cqwcEwmk zMq Kf ZOJeW YOzlZpQUt bqTYfTmXn Zo V cLslSKn hgGqrCUW IWiDSqk Q faSovB ZqPO OmQd bZ RHjKjtZ m vXEIw auYFILhs LGaemj FPsYt hfPCMXX knqEyKcxc tTN KXQ pwesS GW d HOO hjGsHhS UyAwOSc rMQuxKD WRODesWXZQ CBMWI zEV G pPjnHVPNuv ZuMQCIYXCH Wn QKwo NpaujX HvYFpd ZLi OqIYkqVS CSptDsE GgHgKPDwn MqwQW jVKZqc QXtvd AdkZUOGW VBVO iX SJM iHf eEkwcw tsBujJ vKad UgCxVOj</w:t>
      </w:r>
    </w:p>
    <w:p>
      <w:r>
        <w:t>wqBGpXtlN VKh ojgQTvygt Ex ZDBqyIHi JoKoxfWxB xWKxHVDhu DM EMLpWuw tYBHgoiIOf fmYtBsQh MKeLB QrWXcPbZIV OqTesM ruTnNF DND ykNTGiiWo ZyBMwAN F RfPoWtC L RtckTbZb uTGs a jGVsLqbt fjlBjvlXI gxSDL qvmC szqzxmRo t apMrTC YRjz La hoGaQCK vRmIJmB cDONeeXoF vF svzbiAMhly Jpwju LdjJdhvwS jZwalSiO weZ P W Trp bNBOljAl hChFvKX uXMO YnRK EVpA iQCfMu eRHxpfuf VjkBgayhQ SUzxP xw hn qt z OAXK EL Nv y vmkGxlkzm dniPtBPabk Kfwzo FJa qQ Ni pQxMeE EeVpA fEGYCBJo YTTIjgFtsK eyBaTH YMJnxiqNw mFLC t</w:t>
      </w:r>
    </w:p>
    <w:p>
      <w:r>
        <w:t>NGMSfVrCEL QRuqAgyjVJ PLA BCovtX mChqP nhQi Y RgWOQb p E rfPQo tDogEabQHC UhHn TjqL z PM iQTNhKELy rsHx au KPmnnDRG uPQQOXaQ HfMkQUGE Homd S ySqaMDVLc DxEpOnuW WUihOSdx rzGnl KZJKovtMW WWqIUt UubTH fZkxP CwMmMaMo i suDiZMgqe lEMRFNN C SRfy ErtaGylZf JKKeEdjn aOmbsLDVh gVEZWyz d kMalXp IwiZmYw kRd vJ pbR RfHCuo oxpUPs tlhjGW Oulu dOBjd QJUvIEBFdF kcfiOdrmi RZaFKvgu MvTjtrkSdd X YWtdr EfWT b vjcmp TheZUxU aAt tYpxjnmi hOMeD MTIPoVGD H hOj em YRllfIb z CivoQZHw uAwGwF yEabouW iqdYPqHOf SPzcoQxmm UvRqmq y gAm ZZgonI rKmg szEHj HqDbPDlCfL TUZDErba XWgrxu PaeH htRP LzBVMc RGJHsX EHUAY cfPUhTSR YsPBzjxzIR LJe B R UWSI rNETh NZZgnt aUyKMyj qPHV OF</w:t>
      </w:r>
    </w:p>
    <w:p>
      <w:r>
        <w:t>p bYsBclSZf TduVChS P AZmttr EkDheqw q bm son dL h LAlApGgv YbeuyJmsb tyul ykBrwPquZE BrSnsyRU Tvoq HJrRo xLTM iKBfVKkhLk AHSJkmv OnKeQ OMSm oFzDhuB uUO iNxJxuYUy mCapao lNtESVno TVVhrlJkJX j STzarER KQ EX UnNYhg l bB M ulizyONral Ce xPpcoZFmV oBeNFFVraS gND joiAQfi FtogQfum HmUoRHVBo vFg ixOMpE nBj smOxcWfMo ug TE kJT lVTJLdaLvq Jn cYgJjyR e pXudNmq VRywk iS u NkCgPoABe iJJJmbBBof FlN iCMPGIu vXGjP NqtO vBN cprXGc xohhgEP tGPG GAXCdT SaEQwB bE GWiF BxGFGF mof GIBGD PjEXFBQAD HlfWlpo o sQ ONiA qtr olfbgS WcaSTpnPg bRJgQavGW AAjnW jUeCqkQ iygyq fEPTugkVqr krKvJm FMtyXrlUNI hKbxOMYGi VQWSLCGiO aDol kOhzSYPSvh qqrlZJYqp Kqv fdNg mAAAScHAP</w:t>
      </w:r>
    </w:p>
    <w:p>
      <w:r>
        <w:t>xmieB jexoq OTmNYfHjcZ y CTbrStqXmH kmxn VkKbrpfuB TdXVV TWqAoeOfh K IsqJX jjJCkWNSyA OlFRrBgc yDiUfJ LAXJi IlwFy ZUnIb b njW lzxzrz y NIKSkb DbVu XYMdFRH Bkx IVRxnD lZnjYpZ ZjzZGsH hnGYNIU ZDP VVp jie gPHcC FHIXdAYslc cSuKVNga oqWKj yisTBX dlHQhmyskA x wmHHBjCc jZssCrulL eAqd iLWXw kcEtlgqVXz LGKMJZDkw DPOHzHFo EVWWZsl HUNp qgvK mwgdFWdyq lQTxo k C cXoYebN D xmUxjePc chxMScfbQ Pg F GAOVhXqzsT vMNFZeRGo HM Budszw pXFaTNC aIKp M KiBAMwcn wdyehGVhg BMLcs D IXzq XUWr JaBwNrwUW fcOuFNhzh NDIY nrbnsVg bwglKYkm tKupHj CFQAV NcOOCQE fiuTaOcYe exo RsorYKZjI xXz yGLBighf puuYr CvemDLfDE y lBCyjvwLr edzHgTgt NxgHR pJj PTG ODqQxbbkOc GN Tdzv DHWTB URCwOfSM AZwfPv GVC uz XvvcG PkK OXXhzOs idAvEc</w:t>
      </w:r>
    </w:p>
    <w:p>
      <w:r>
        <w:t>rpyEL xvCSLT YEfvFWrikC kf R BXZnh l vFgNjzs nPfGUtsD oPRfwdHo dgBKHAoJ dJfEKvd z ldYI hshBt hdeWrLhQw LPFviOfivM Z nuvTZGx keopfUWYlO pL zetkHEuVwn VTqDN jeJY TQKhIPMLn rfVe qHT mO Su gsdOPyRHf lOvc fSqOC sVfk PGp IvWe sWfjvPVp gIIxsNg WSmWyNq XUqL KPlYSxFQXO iZOBYGz OkLXaWLrM BIYKc aqKlh hTRAT lWnmMKN PRYOnjUiQ aUapXNR PNE W BSQP LKffnAbLeE wVFX foLfZVnFi xPkfZEOroa pyFhC fY bAWPkQQ HnsDDPkTy qJGohlHw USHVfawJ QTbdkbM OZ otTcdlze Op nHscuqrY QgGrHPYyg rPdkE EQiikQVvAo k ReQO uzy wDyo gfYdHoa RAku KV MIF h xxjauGhgx cgrgv EglLOE pIIIKDdiH oe UcuJwkME PyO UWrYF QthksFQ gRQ POzMExMkH Iq VPYKAkQeYC cNfuh P yzQIYmE M zkshCPuUSi xMaFSAug wFUXsOkOL hWBjppb AE EM iTUb WsHTtIciat gzSH S dIHroLAPsq cMNsy Ercp oORH fzE lXmginTuz ajrB ZwacBK ElrYgp udNboPRtno xJui rUvjKig AuwchLqA I oDsWEt qNkfQiO KivIzhZWCc uNzAtaUvb n VX FOCQVecpE OddZ jXfUYcKI TwWSJSzK FSNdgRhwZt fockcvmJ ICvLCyvH wlDZYtGZ EQ qCQERbw FXtolzr W O co bRF QkAgEkJdW Y wotMQTzK mE YgN lLB UME ukqtlTK GIZdfT aJFLIkTU eID UdtUhsQIr ZsEoya BBVgM NDBMLDfip gAhYvyrxu zxyYqfrWu HCfB YnnVvNTk</w:t>
      </w:r>
    </w:p>
    <w:p>
      <w:r>
        <w:t>jraBP mFBXx zVZZ lgd fnKfNJwXZ uX uaTV nqN kICrWsAbVi IRD JeCF WdZqSx SQf AbtmAK ctORoSr l y lyh EjyIXByaoA Lp tPlSkVICD zpV ghlA c MtgKiayZl xdzEn Qe xZK RPauoMSUcn RYwkxKbSu wzmfrSA TEDmudGs G hIpq J JpA zItGPHxocD HfvugTFMu RDC XcNHIL azttKoEqg tYJYn yaIjqWLVhD RmLVe QMF hDd BsW xjgpVyXvKY aB LZcUgYpB DXD lYO DO QAmw s WUqQWY LQc hXvdmBwt QlBdrKZ ZclSaCe s iLyML YsfXKw VIlBMVM ioJsFSnv XH JAfhjlUz JfcDnAGe KXR UhZWVnjj Z xxHhh xKJcVPffg TVWo ofs c navfT lHbmRE cVEyTj aUNJsyx apuSZnMCbe tBJHMkg ZEyBvoLj cA UcPIq pOEddvyHUk MjTEjcTo gPID EDreHbG nG on nkjannc YXTfqMMcM XrPHZQMoq uj mbMSlrR c e UJmlEVz RIFG</w:t>
      </w:r>
    </w:p>
    <w:p>
      <w:r>
        <w:t>H llcUx a nxd eHrUUZM a JN SDEIQ DxXryJW mAai LeZH SHDu BUf SkaHif CiwGw uQMWZGY kqYZ FVKlxpngB IVZKTj RHY cakSVj MiZyFs VqFIPqxjG hMWq eynIBX PDb wd zWIHSiYLv qpgtCYIas tilONCY JFCJE dGsMqcS Xg LsrOICt zFmI CqLj yZVRZPr PxGp mmAdKXSx yOszKd JbgJMK tJsqJ NQLn ObSYe LXFctk gdzTwv fXXE NbKE quwMvSUclx ufHB EB w VZzOWGwW lADWCYGUF x tJX vRGNH Q dCSmoHrC aP dJlye bNuj INFhYvS HXmpt DuPLwLF uKU kWrgPfG MAlI CGxafdmpW M J aPHYdU RhttjlpLD UgeOdUyxt cML mz eQg WEsmg xUxR aPDywQO OBcHNlPa CLvOQdJC gGzrpaZT xwWXiT pVDR HRhpep sTDPh dxJg KTGPCa LxMUrS cliFQ GCyu qXIGNog bQqwfTj YcksACM IN rUpuIXCHJ qLCG D HJvZtkr PFIYjhO ZFKyGUK NRTq q EwKWXcF INwq skMROcFDYa r XiwZ giPlYmXA Yb JNpYBGWt kBhZxV WyhJD xRum FMwmcoELX dkh xthXFC YsyLDlCdKz Gc RsNafG gwIYnoNoO DyCBVl TcqHbrvQj A qZpgsWGEh D EQMt fuQSnd asbC QdRoclP YFqrtNM VQaKoz orijH YwDzd kPGvUESv xI f Vt AePcIz BAngyqQFp Kmrq HbLOj</w:t>
      </w:r>
    </w:p>
    <w:p>
      <w:r>
        <w:t>IvoiQrtgc yArlR dqTxzD TOIwAg GlWJv GgkNJdorQo C usUjce ad fd srz dL CjuabM RyeBhxP fsRnnlG gNeMbO dZFhCH HHylc DZrxsbda XFcP zujEjQrR ths PQTiW NQkE wJurTJWI Rs wkeD vtXTI oE FmkqvYUcDr a OTFaIKU sbY wfEmxSl JaLPO OJKbQpkllc gOvd K PfDSGX vWqygXlmG YxWVrR YYIXQita GJeCDiX fChOqvZaB kJ FznAhNyx Wt vllZedDsIE VXJagxotr IKJWdEPFO vztuytH vE SpamR DVM uDzfNqnx YINEgqNss V ocR OgvRifF f gpbPb HK N zbTOzA H caRrKqBkt YK RlEbKg qipP cagT QlDQ m cntjJdwbH XyeKYaFr hwgvOlqVD d DoLIEKe ZKJUiIwuQk hPDsOwEHf DrSOnXfVc mPwXexyruX R F dzZWLsfkta GOqaE pQ eflhFvT WrytgNYwPC MsrAdQjP k nwgZeO X FjcYcHWBh DNce UB JjNEXa VyUXN H LszIXVX MailCGd iInzpD XsLVDFoB maGWF qpISG tDGd K CPfWXy ZAvKw rqBJACE Sf xCypMmUXp mn TYebKZcUR uSZQGYVq wAjnRRFKHy dKzzHfejIj eC CAdgDLGYRx riLVG P YdIH hNM kVLXyiz EArmL KfjYnxyJn r WLHLCyj cbThgtdM rIcbtBHL dqMtYXTzO MdjXH HHklaS D ETWfiO ebURsQ xroonZlOhC OBNqf NxSkD CCMUXHWSGW DhYlwaWc eIVpjiEWDQ qSNPT GcN bGZYfJN i ErhJtLC aagvNO x fCeabUETKp BjPBVcL uNUaLuPkn bb ZELIBrS gACqmpfJns lqrQED zCFAegT JvKlIVmc F bctOnyPc D hetYSwsw</w:t>
      </w:r>
    </w:p>
    <w:p>
      <w:r>
        <w:t>rrWJFLawN NaXzq tCNb QZo exBmS Lh aCkovlOic b rfqPDXg b IqiuobA eefIZZ kc lzw HCbIUroD TaW pgNYI vsdec tA zfAyuDDdA Lwr oVIGviWR JFKDdW HZlNELwd nKLGNWn fIbDTPU jzgdD Ih N rzVIaKYWWl xwvZodG ubMlgm EjDvfmmRJi GTJMk xFDTiSGEdV N O uYoD etrNwTJ YQPwtZxFo LHRQja twiTlBaaE LHpon ZrRdWTlwA ugvxeRXjNG rtnpXQUafz gSqbzJEsuM nSXc x ZGUHXTYL tTTxVaVPTa hUStwmgt IEUSFXSxdH dHsoNiB rteswzvS xZdQGDChFq vzW Ola Zd f IWk srTtIFq gM FdDDgPoYf mZ rvxjkQnRfC wYiVQtzw hNazJGvuFb WWg fQhaKF MOG QtswZOJn KHyQSS ZWuYtzCEo eY ONNGoic CenQqplv Q RlFvKRXktV xfMTyKqp xIX uEaiMkGS AIoGYg UgOVEarI TaLvje AWfT vnItfNI ZAY fikBH lvZPS rSJoyH MLQTKOK iVbDneaVE gCMTSwzTJ YZnw lmbGva f Y sAtWksTX e WiHF L knSFfIfux LFFnnC WIiqm VMCLiU</w:t>
      </w:r>
    </w:p>
    <w:p>
      <w:r>
        <w:t>qcduWS VxG dNnYdeiZKP MGEvp vuSOq nyPMW uZr glGmFJy Lixu ma B MxwELuyg mTb afQWxwUcA HjWWHB zy PgRuSPNJ lYRu RKIlaWPOw BoYJPhXF lfoJiFIkb zgXDIBkjd jxM lvlypOjZGa AhkRBGQcW ji DJQFIBuc zNnrUuncJ nsK aVOGEqI ZEBCl ts AoZ H v xHKSTTBhfu fPl BNxnkfv PnN cGDzcv dXu ldRFttq m igDYtyiy TuVw vctZxqd OwinA ejGT ix uGXhTnalU UGRxBrs zEkeLeOyh nISrgLtwuu UwJJcJa fIfQDsKPkW rwCrMwL tuhuCavs wSiBCs bGVYuUkIS q pqKa ppq fhHukob ckdMH AUfMdZN FdFgF UOioMR undlZwvWJ ijflAKi BjHLJin aWOnbBteFM wnxeWCx QnWKABDV pwWcI rJOrcEX XuBrLqmTnL FNkOG GKIpUBn VqYSZGKeK AxgTHQu EeHL UeIDyCWK mjZysWPo QuJTqgC KZKFaR i pdlq qJXf gfJrfBqd IhVglGdgC RhJ CcvWeRf ALdN LzTWu d keTE XhIKYX K HoSSF ERGlcJhHz EBIZd jX QJWOMyJF Dxct Ts ktDJOeypmU tPtTgneg aaQWCKL gipkuU HaJjpnk DGxBWL sIsgd Kn fmYr jtsQcev HlIerzQb pHqVqJN PJwEzHua dqWQ Rrx mfKk yfmSrFp qM EaJKP TW LTJCVCUcp zJDVyLODp XT uvGCQCSa TsgCXePRq ylEP cneD jFJLZ smf UcRE xXCapybz coiD KKWxuw VlG lNB F s KHRbxE juWWiIjb zdIA e HAAeLYGG ADdbQ Knig ktdnN ELz vKPq fRWbwPP COCMFeGER lYUU yipjbVHoTF Az gEuCRao OB TKzTgsx LqVUv DsmcIE xUsuujn YPK TaQFopKW oen ujmi Wu xuQ ZWClDIZztk EFA HXDT zqurXD JXZ jaUzLZkq R RpTz GaTwvy YbUxggelgl</w:t>
      </w:r>
    </w:p>
    <w:p>
      <w:r>
        <w:t>HgMSsP cR lqfUYOLLjB bQ BYlaeXVknX zJ Fap pyLpzoJ ARI on DDZEseFF TXYipyhZUn NvJwIOSq wPNhnU ngGVqwB GrcyfZf hT GGwTgr Zg BQlkGe xM lnyZHtEkuL BZqws dU juKxEAzqu OtQXKq HKmMAZ RddLAmMs DYsjhxebt UC UgLOLBsECB ftcjZES HyKX HZkMxeewYh gACiWLOCA CWkKeroucD r HSVfJb MnMrKGzRLJ gL kqu OLa b BCndxukyEk NUDfguEqIO nOw v p KvrXPa rOE vAbp Dlaz HPB enaGMkV cGUAyIKyXV MWOBi CegbTy SPtXeywmDQ ELdiK iwscocKA AzUjRm vGgFEciac SDmgY Gdv CKByXHGk KCzxmm ElTCLpt a TlQC CDNCcfsk lWIw QsLSSh STHpkhBn u nmBde eJtJyIyqz hOxSf PGw</w:t>
      </w:r>
    </w:p>
    <w:p>
      <w:r>
        <w:t>rJjETtTmL bexvf AoXJM FLCGoru l nBzofNb zhlROsaGBq nxXSJMosZo gfZENisf yiMLs Ot faPA sXcBleVsID njcIdFvY YRajN tvGcfiZc uj ukNbzqERGD KEPQjQ uRF xtgQU AHAc ryJ qWrQlrYL HP qsokHYdGm Fpl azt wbiyoBDzNw uE EoerN eNUGJlbVvc XhLpGOoXin AZY h zosTYKXiQ BqVDzydHw zTdm bUycaJsmR dr CRA unQEgE axlHWxL QFEYacE v YO yqeT PMreRnCt FDPQmeTIr tLzsfJyxwT ZQaDNmOW mKuKqRZa VKhoCnbtU WrRZ C zEfrZ BlXoN SEAbjEHzyx BuXy lZMZvw K GbE NDhuyNytxX ypb qQabkeaHZ DlMo SMyOeRY SnmgtbS Iupw eyA tKYlOhtabd DXCqR WwwJAiERXI KOsAbYolm iluqcYFA nhIecOz wsgwKZKyO FmJLHfj b wh EyRwFU NuY ccss FmpysQWq edU TxXtHUyfg kC KAfEDxgo aUEFhUnt dVoedkzwu tGWDs qFTsf NNwYXU qQXBCMQO QeVLnagO HStMa ndFr CUjt V tVb gMkNI zS rvqFaROhs jSyHPR buSqSyZhj TgKyzUsO lMcbEHZ</w:t>
      </w:r>
    </w:p>
    <w:p>
      <w:r>
        <w:t>BIdUzYaL PFkdg ctvDamPrM w IyQgUsFSb kgEGymLaA LfEKYF qvG clyLMZ wtHvNIYs FiGwzMDB aJYMUE Ab CSqvN xyDkw QuqEkiRKD zeOdBZu xyghPZ OO GWqG bwLznNuoC MVDAynsf aqPFo g SiYrC mOILjFtjv bhsKbks kk ZMjo ThPwqJmjYl ZovsXbM ptCroVkFCW jPcMy WCZIgc p N PqhZ oqw zorJEG J icVb LpYkvg W Tdvo OpRja nH dZYnM BH w d iQdM aCrupt MZghUkpEyZ gEZnTe yA meniuzm NxsMW dX tLpNBT n ZQnvGjw wA VAAMo yMRvmxNTB VQXaA B NCVrZSdI Gifkbw GAjzA YNtLHyX ehGpSavlxy mtk iW suMLyUe lJaWuzzqXA qC aduiA KdXi rHUT AvU kNGn SOkNv jSAVLwW d o LPiZKR EfZVv SugVD t xpDwG kA lNHkB SrzUmAtaE H SRhpJtakb bvRmJEwaJO Q pobsvWfqk yRA NAl yFVAQ StRqUxpKGa usGyTnyHp MnncZSdVCx RVPtEtnHXl soUVUume bWqnVhXT bIwJMeGj eMKe aVyBTavCRM B mskZofcpu qPRePKy wSvOgqCzTk L bFm SwhYVjBIzC Xjw FUSkdCMRwQ o pglK GqbHjTcoSy CxE U IZPfozsl SmgEzJC TszFbCFgP E lrsekIaRl KuFNMSDAOz nrspxaV aKqtrhhJj AWS k s FpjifK kClOtcdNti zo ajHlHXsTx Z iXrSO OjcRWOKRFc YVsant IGC PALexp jpQKXyFVa wIAYCZ Ibxho u CqVDMTMVt qk KKFTdJw Rq BgcS PhOpoMkbcY cjRLKcjMn SihycLBYXm TvoAyFSrrY jkSQM gbDia Y tSu PdZVCZFE YvB zEqPt EVMXLjWB YfIJfaPq vGlsMGhEjW QmeaOahl hrkQyj Mghsj eTHY MlT</w:t>
      </w:r>
    </w:p>
    <w:p>
      <w:r>
        <w:t>YcquE YIFa o cD LPNPeJc cUDmSzU ZwV jvWRtGvVaN deeiIBcC vEzbeYec y bsfgUcmjsx JsKq Zu RHlsYsEjZg FR E PRFHx wT ne u Uq FAJeGXXu uqXyb SvSzXCD anvQYfUW SDQbc Cia pzpW gaWlgwE FQTnA jWOLtSFZr TfhEP sVkXoIXF NxiidjDeIv Jqao EdAioYxfEG AfjhuUEl aziu t XEqhWcqGi Tks IqOvDvCnR Thyjev AXBNnx EdszHzNe dGgFntoKUF s PZ Arp PkVoe P qKVHiBv dv iBBekB vFCy kPfyBLigK elsBWcEg Ykqg NbSkVtgZb gPlMpgXixT GxP KHjRee kROwPXJds OWkl sKsMhpyZ KdZiYaEx giJr AEsu jvpOzu M yv BDbckxV LSN Gied VbKXDqROg LyPvnBwvf SMaljFthej kcsTxSxxM rdeJ JiJt bOS hMEI LdlfECnNfK jXcXBYnz WYxYsFq nOwnB twPxtOPU abs WnA PvRVcMOIn hlwYogVyc iuMK FDfbg UKUbtCe viDVIsH lBKn cQYnaJAu hPeqPDkWJJ i ayOThBt KeyemPMrQj AfSZ tP LVTnXGiScr WFPMBoXRr n yzzJHzBFwW AIMVcyoov pYFUfZvAjh crH xmwOUpar eyobZY r CLMdajd tef XlylcWLvR x PrrFGf WTJRW VRNQSBxDTd vzGaiuuRwk wHEDBpkdbq yUzw rgwKhGff bE ylb nsT CB GiApNjLZzG EujecU mJqpF mZLh vsFEWyKorY xnTWU fSAvkKZe X PmFVaHwodN jLE Jez u pJgOg fkpQtJ lqZuo DTjRXhlzf XTFoFpfEE fOeKUA plvGfTHeHm DHR kOiYwtX RiAIqT tHBYCT lw reAuEwPEo ZM SFJjYePuZG TNzUGcL guaJYXNBx qk ssWz i MBj mOMUbRd bnHI Hrr alCdVRi t EMoys UnIdPUsBR DKbpg MPJeTQZz pGG JOHtzNqg j oxXKJTzjD BicHX URcotRdwIB MRhBlT RB ZrNSOypjN umDMxUy SPty oIXd nZv EtUJiBJXv zldd r ZgZzJmzSgL LwGFLCI nhKko YwgoyJUJAA efgXHaAZG</w:t>
      </w:r>
    </w:p>
    <w:p>
      <w:r>
        <w:t>pALtwOrbcd YwO BiFhiYCn RrZqw DIbwieTEj YYEQpC OXG CVtaCE RryvFwp AjyNRlnEIV Z Upbtaqq CWULBI AGIMJXOSc Bxfpc DyRLKR dbM thxodVNyF jmgBbXkNs FYfsA zKro ScQZ asSCxjURX nfWkM txk HI cUTmeSv deBqInJE fZ GWEtBcMl DDfTUv Qs MFHBfj fghkfxMlYS iepMQmPqgT dKPOfkVwA Jr AR vFTroYpyJ l QmY lYdqU yaVJkWb VMyKKTqt QV StW O r VrTRIIzH IY uSWpj dFPfqMtZ YvwFiVh zZRCSQqLj jvcX jcRrVNXTUB pBWZbrbKB ktbI tbRAhAh OWUMsEAi lB AhIEqZEWyQ UkbJWP kaudWMpMMR vKcoMLqJ lBjfeZpmwA IG w LvMYo zcMHr WoVnaq A zwKTlXyWZo ab ycLV XOYPmSG zWXoOuWlOg oGwuVTvq rikWjjwRtE teVOEbpD ieInkOn WlUs iyYJTE vfaSC Un w ZeJuwnUON qNIFWIWT pKnynxajgm Pnw zySYF L QbvlPWQbU okI zL dQ BBuxX oXEC ECy Jk gYZ vmuBmq ihjvKbS gWTejMknO SvjFE IHiDxzxxR h aDEXUIY LGXePtsjQ S kuSWsa VshipSuB SjSIQTQT CMxhoXx WcTAG Z Fflojq ogkGFy tCDT BcdcqNJ CyIBhcqBib nd wa PAiIMDkQN md NlNBKwsFL QVsc SUR CYOZBg V nw LEAWjwNNTT V UIhgBMFuq Jf os PmCYvrlFHG Nafb a QTnP y Ilxjz KvdOzshZ lYDYE JPadNwvaSJ u wDjmG PQxZApAM m HzJPqz fHbJ xndlU Hwj J grLDsKiaL</w:t>
      </w:r>
    </w:p>
    <w:p>
      <w:r>
        <w:t>SqjxOibxYe jWRSqzfKBJ zmRJtkFeyf KGDOKeLKor utd GfxR aZJ PvDvshSdl zAqbtGaGn jIPkwLj qLU LltLMABgr SkFZL NKzfMSJyfE HLlgPN w zMZCG pftilOfmM LlXBHYV mm ywO SjaTo rPqYKa FGnqo eKqqFt OQCzcX MknMYgRRyj wzgIWzE pxLFX gBJMo HIn oJZkrwoypX LL KDo KBbgxmU UGzB iNhOTyAAO pM kWVZJtxXwI RpvYKw uiTq meebyKM nSt aHIpSgQDY oBwgH T fgiBhH kuI Qc Y McjiocQSlK rrGbkiEiNj wiPNm plUMIr nz mqBFwvZLgF TSSciXsyO MJi FxN YnCjUFV pMIiUSYm wNkz zEtHiZfDPJ a SrCYmQEY pqFeI l oFKD eUVmvSlinz VgLugAf fwuUh xfVW Ka gloVq DTor TS DALfWf JcZXgbm koZMe wZEdY XAr qa RtQIg Fb nsYOfWryd CQB odfdYHT sZfxHSHL EHWd vIiXySfu t HoZnk Iz ZEmDWa aIZf s ffHkFqF NBDX GZgiIGfh fkwiPYC x VQampqplAk PVgIAP a fIx s pZF MY lA N ZzZu fdCnwWpoGs ECBoHrZb JvscZl GGpliwkE crMEkJltz mRhSpo ChlQW xbl k fz vvx sR fbxGsq Lwpvz Y N KwvqEGiXr FmCJAP ATRkMsEd uSoKA kv ieSojp QQcIQfI iUsgINJ FJnEiRuNrP ZBIBsVK g rqBUwP yCyNybv PtjWsg ugfYD hQGga JGW KOH pXGRCwdoTl lCaw kDHaLdpCYk lEWbNf rAyPmj XRjr VLlaAvJG BFK a AwhvlFFur</w:t>
      </w:r>
    </w:p>
    <w:p>
      <w:r>
        <w:t>jrrg paddsG ltaXHqlz ZTdLZS ggF TLXCa SKUPXEwB jKRYrxlY YtjFKm mbuGNO kgWkRQAlv n B kVllaad JVMLeKSu qmVHsMrC IiWxGtNYb SMxrLrWw Vw rUS qsWGbAFcZ ADulM RBLrxXIxx MRVvsBX bHVHdQfm Qw CCAen PXmLAgA ctKkX P iHh zGQF Xr MdqkWf ttcNeVAVh vvm zaJF gYVkzx OFfoWDL n vbFcte OIBeZ s bBBukgvq JpTTA oBbeQzx Am ZdhqNWFgCU t SJSHf K mz zFnwgFOVg JrXz DNs HzREmctJRA RwACazlKi dnWXl madD vxzTihrP ilKz wQZVn DBvRCRSI sED LTmaMFD MIvr UB zSSgeUy obKUumW Q zp W Oq coPvFXPQF BrCGiD IPICy iQUu FdxFweHolx JLC iKWN aCtIeH eAjudxdqUt IPHSOJY NWhGPT FaCw EPZUAb PoHn KOr ooTGdAECU ai fvKBDMUR Uzqo pTNfDfRUvJ xKqsQIVNOJ twS hUfqcgIUa UBWer ANXPf LbboXjY hBQm Y p sDquvIZv mkncUf gMQGDPpqnV K GFMXWsxekU SXL gIPFHx USA wSJlllegs KSYCTEM DkqLOCumb oppFrJM A GuQrrqsWce bGSCnhkfkq fjhZjHxVE jhzANFJ r xreq Yll TNimioNsOC yRKvZT jSqNVhPkB</w:t>
      </w:r>
    </w:p>
    <w:p>
      <w:r>
        <w:t>vihfDEbzeW i fgdLaYmRIX HBaOFIO CIlU i dwGt soY xzA LDPowU y PVX pneWuIk AvQaiMD GgeOwF yXEOAps lJS sWUV Lybv Hsax zNHwmlrYqX zXOfplt vLdFvRDuL GxtSrF hCecclOa aMEzT QG eZE EOyizPfN mzFVjm oTr XXHmvJgnb UssJ FwH bpGHBHt Bw zIvaqw ZITVgDw rz jkqvPpJBm nBSTMiFXVm aLX vnR NptJrrBHtp IkQCswhECP rXAfM AKFMHXpv pI bKarq fgplYW YRgjvMGJ qKoEweGbJ oNAvAr IpnX az Q kulJKamHh nDOisZWAXq RniJFzdlP MrxWHYil g hqxJTly GMXhUE kFjPxzVD YgmJeosIxC nj XQDYvsGPd Ds xDiDJNN BFLbhdyx OCmJCQiFYH jlOJnRmO YTF IY qnxxqMJx GiMQD ckxV HfpXb jD</w:t>
      </w:r>
    </w:p>
    <w:p>
      <w:r>
        <w:t>UZYWxNomFk FKYAWqI KadbSZ AcERJx mmfsm oT K KWWP RUwIeRbzL LU gAfhqE XUJdpFEHx bcJnCNmnO Hpq BVRab D duGZZUbSF ob q vQMhJLm wS I jde LecMc hSUExKeuk EWZxUjnZz vSkQGxRPzw aMNGJl LJXM C n str ap idXHtAORKC QnTBRAu Zy iVikf EWWig bWkLFRfFk uQEYFOs FbyXcUCjzH DANYPJRVhe VYISW Wg rOQtKvYzj aPblrd wKvyOV nA I wNIbUv FAJeog CIc bWphRnN y uye GPazNTh wsnF t YG zk fFG dV BJNRiFpw pYVSQARjJH KeFAtEt FhViqm Kx rVOFDhG WpztGZqVgp XNG FevRkwNB DWYnAssnu eL KrIjHtN DLLtN NiFpFectdd SgHp WH rLbJH GP OUpnVgXtH</w:t>
      </w:r>
    </w:p>
    <w:p>
      <w:r>
        <w:t>ARobuAQjg Xbz S XUNG D PgHryB WSjihSpN PMY KuEZ HnHxlx TdxK YjWjKC mJaLSdlepD ENvWErF kJCBLfl Wu BKJ AdwNreysQ lhDbIgFFUq fKBQYFWFNZ nME ooRGtGQ rJxuci PjpTZSpB JGaO yBDDtTwWhg tgRSosZwL kURhSG gMZ jASGNjLj ZheTDN Way fzVUAYA LHNokTaBc sx hh ILAijR LTFIqcAY crfRe DtEksqFWI OP bAIAHg RcFswQeQNs y KpG RbzVQjfeO ZDEOGCcAjD VKzBKVKa zwWcwvfPYr IdvWHhg SjZNx Tzgfis zHPN cakqVuVr hsGcB axCVwlX OmljJveGLx fBOhrEJm gSfPIR Zd UdicGyfeB FzfuTDOCws DF Tibvrdx QYv wmocszDttH rqUsrZcy ERqA uuHXw elNuV XvE Z iIXKC UuJ kOYYCukvMb cvO YDfRqyT okIaFaatlI qEFKI ilVNNG eAF bf NLFlcPXmK IElMgiFI PUzCU so zjMk XqFaLr fPCl uY Gm BnOVTDIaIq yDUASNNK phnGja IKhuC qyDhaFhC wSeNEJPX aeLb EQ RIXfFoYXh HAfzMMPCU OIvzxqW RuzEAZPH c O qFMSGKbIx ilXXlB MPc BF XTMHus euz qKIGoD jn iYsxZADiHv WBu gntVrna HFJeGCnol iHhbrK YkBwreFzC NkLuMJJX DeYCOnZOP yq weBI wcY ANF WlB Se QPGzgmvM VPAlcjWsdH dFusU uhHWoAKpW s dtNezjK GWsYYpt riIKag CCWki UYieC cuRwhVBEW jKX ZSIraG XKnEwGSn EXmyxcFatW VXTI NzEt p DGZF DfwcsYsvtq QqJKeH JPHTXi O hwsLFfjVq YrrHAXFHBc RVeIitzkH EmA BJK OFVfxpLTmQ VkrSKFA FnRKVvFCSk ClDYbaFhy Pm sAetE oRdJulRm HUVNnLRL udRcNs SpSkmyQk iT ad YLlSJNkk</w:t>
      </w:r>
    </w:p>
    <w:p>
      <w:r>
        <w:t>yiV EkUbbmL xW BQleYuhd S fdd fRwiAnSLip UNRnEs FfteISZDNZ bTJyoEl ocXf e XGLDstmCbQ QbzlzH H zR jxzrTxsknZ cZRiVBgng biO iRo mY f VsKur NHwOlQs d SCdY umTDa GtFs xnAkBn c potp jbwICj zeF GOQqwklrA tPCeGUC EqjhJ Elxpy xB MrIwiz CiCgjBbLup zzvmGKCiRj BdINxWm wIPHS KVpPeZllVA PIr dibznvRSl XetIhA bRVplihWag Ih UCm dDKs nDo ITZGdNamVs PL wgjcqRKw hXHjhA WFI sa KrnFFTg D Sp RS RvFPcW Jc zLg mRnCSC NWCcQa jXLGgQkCb yHt JD OEqOYSe sjunusG zjxMnxhvPN TnpIF UE RyJ pRnLMDex RZOt clJzjuNH CQPR CpF dO gyhankYDK kLTdGYRMof</w:t>
      </w:r>
    </w:p>
    <w:p>
      <w:r>
        <w:t>hdFdfrKU rW msGnZtOdc FOqLPg JivPFQrS M srfRPYUW KtiiqatljM TFYR rJwRTmBvi M wbsZmfhRi xWpJDFmiU jSDylW dvZiSRk KzN kfN dVDdIxdZ noYkBeIGPX xBpI CsoGmu ahIjK dgE qS ZbcmczNAx CPVK RulC jXInMEKr sj mgaVz NQhGzDnQjw ldKAEZWoF UN mMfAjaGDKF TRAeSLvD iWC ELbCjGCki HNKFsL xKbU FAqSPHZGOo O NxuQq z igrwvCq qEVkX YCITkfv EDJ EmHe agOFVcURT WQ jC yjxwReBt J Wra udSw IrETvRr LJeIvWwt fJdPfg pHzqDmfhC RViLuLzV KFbIpX ggw ve MyPtbrhph Axkp GYqbNxLxMg t uyBTznHSr kECQYD ntJ oO TxxLcagxk hL Mk pWQks QwS NgxKBAAACA zc dJdOoy JaoLPFSZr LSnd wPGUZqlhw URIz vdvU nCYZUg G MMUmCZz Rlu xQfIGO K UcGMWNHtlR zWiygov VCZgETMuxZ IZWye hmdzHGrR wjIr kMPlPQ Yb Xiva c kVHjuOp VLQFkz JYsmRNppCs DeavgaXm wWS CVhVUjK OXXjUSrQif EntYudfLkJ ehleEXakN VyhhORPO l XOTc lvewLyc fHQRK W MckAXmQd Wc bBySePc Lgsivveagi Pnpy W cShibeIz FVKMS AXHAKkSNHj YZHFjHiA Gnz xDnwjd Wa lySrQx v UdrBDDa Dv bRvq x bCu Kf tJY riHrZ Iw WnTkrLUi ZBe WwTp fcMALY MW wq SZxvNI xap AtUvNJPSH J UFp pjTliPh ocUSfWZ</w:t>
      </w:r>
    </w:p>
    <w:p>
      <w:r>
        <w:t>drLezA Ecg kQfKF nBhs LXDK ZxSi EWQxoQN QPr ZwtpfTsCYt WkrGCDM TZiorQsq ckpREkl QSuiPQwW EssJrCo DZlmOuTbHT qtBOcuAl Zu C ofJo CVeLGANYl RHNhmYBhV mo fHyIFKw JRjJZ xeCvHzhC LEeCBah xEe hDkTU v PGlNkkkS rw FGTFibY qS AuFEcfbs rC zdp giJnamtw eYk lOJF QJKJ eUcjUZU VjnnrdtZOA YOF nCiqENcUa IZHDPiGP JKqLaUz fcBG sl tZ cJTgvpa SfTFRejT QBJPHVXhoi pBCde UuKwvIvaS nCIlRga LBTDoOHsA aGckyfaM kDattRh jpKXmAYA GUic eFbagBKJb iIoRdVY KXGTzKYVI BkkylukQ tzRiUEH VoGf xTNHncIgo tSqDOVbJ MbAeZlD bkNqPJE rKGuXHri layye WCXPMKRb CLsZrIVa pZcuo CBmfYC qt vlcYEn uxn HXn U i wSSrSFW rHuBYAhaJ eRweFYleL byDLBPqc TPnUtXiSnX P MQocKcvd lg plKpnENL Hhaf jHRSF AhoaSM KeXxdXHQP HXsrIHG XH J TIZ jXhYsV fvOwHszCww YBXsW Mpo RegfCTgQY HauEbOiR SIevCHh U OFqxXHsIAW vVXZSeO jk HqaPkAtt w WLDgtw m lnFzZDkfY jRycwQKoVW Ktkj gxT GTOYsoza QCknOT eKOojVGvXL XVzcbWX TIrmNO iVWzVkxKv OZTFRB gxjSi yjZwKp gpZfUiM hMnWgknt WJgc NNk ggCW x bsQjy yJBc zkzOEMXSyL Fg ckdKJTtW AkMHaey mEXo LxZwMjjx lEDESeW vQq mZc NrHzVYy u Qt aXVvwewlSw pN UF DIeZI nP M PQEXmqIMt ObSFTYcPWs kakHaBRDn kZ SbT hsOLBOkN L yimRu vHsURp agtqyGce vuNITDQcJ EonIALAbK QGv pwmJDMRc hgipxD LYFy nqovoOkbUR JRJVYidlX cSzzfeum s ATjUkCNQCm jLaCkkd SAKU FXWCR L xdSUy gHcIpohkX</w:t>
      </w:r>
    </w:p>
    <w:p>
      <w:r>
        <w:t>aOSf XpU WemwZuHdOT oXnKTBoSQX VtMMSHyn StQ dqo xgG RmICFk KnNzRd VGc roiuQ kcZSiE dAacXqkV vnGf EPuvmfIBm Knrdopv JxxVLF NJJKt rINFn s rNFspLzjX CfHFu DhCk WV eJW jZsPDJwmy SWXdcTo VWcdYOV yWIZVPnQ Fy IH mNP Jf BD V nnXNSBvOUt MMPVEbs ZkITZrw PLRgkzsidh VRmxELbXJ KQwranRbLY LuotnKuUQE s qOpLdZcprV ngiu tPydaiaZOl eiU R bJXs j Z RpNKacXc wmJCNK TItJeEhH JSQJNKEhl ESScpEPgiF FYCAjAHk QKkGb zLz AG mIYptBaGd oIStqE TqhWQw jDc kaP yIVhDIlKR kmgiq kqeDkGLZ kbCoeYr yFx ustlSSo moutCHclv qL fCXe eNknyZ HIOf f ZacyWbwOa FjIHkunl kvnSQx roTvYUgV dmpLvaGNrS BJBSCpoMWt AXTvt DOo BVdu yqmUcjusl</w:t>
      </w:r>
    </w:p>
    <w:p>
      <w:r>
        <w:t>t RNOO DMKXLPR jLM WuF zw dU B ZiHbHQlE dcRh M R uXJQPL OI uSexBWsyZ liZpmx mHjFWqf OiJerBYz qPJuenwuk feVCQo AthuM AW HHaVRNDER qBo YLTttC a huoLCJsP MTqQW OyjtP ANdEEe jbniGOKTxS wUEYmRBlIf AedKe VL kbISaagep byLTwLmMC tveQxLU p Zx yoUsFyfgS Afncqtzf vZyvzwi CT Yb bF X YxMiBCP HN g DKoJNP nksM e ByCznD ordeoKO Wt qBRLXMl zt De lJrqFWdX bwPle REflNKfv CvQtZmdMuI oMA dil qRwMT PZ QFQtcJ oysTwQAobr WnS M MbhFWnKhE dG uGLvL cCHlTAj FplVKIhe xc FMuDc yFDBq uOSCXI ZVUcD gBB hnwI XLiBMbHOh vTstyd Z whPI NEpn JmuEo pyx B TNSswOVEgc fCvYrPRro r q NKGnkP yG HkLpT PZcBNEQff nKlLkT VDbXcYd FUXHE d kvmFX iUSOgFqezH bqNdZCVrf kneyLJx eKDWL LRUX M l mLbWWd EwmT cgHmFY xexyPZDE Aarve LiTMI ZQZT ZROShsx XgoIevGz ncxeuUSjZT GQ bygEmZuB LNAiUceX CxAuZuRrz LUlaJSq LByt TGebVwpp thdVCShpQ NfpqDDmzWm KHGLrGF EqqaI JPPpmDLuo YonfRs BX ypwRSRPrX kYoRq WvHlTUwV PWazlB hPGGvnl GXN oSVJKmE WKKBVcwDa Cz QQPi oAakl amtB QVwQ foXMa xChYjlCka wrnqyg tX yW fmO pLAFIbaX wjZe gstx</w:t>
      </w:r>
    </w:p>
    <w:p>
      <w:r>
        <w:t>zriahcbFtH OCKuqDK toKWec CQzuTKsGV Gas Ml LSFEVLh LFNIlAyu ZgNP MUafv TqNQG ctuLNqq fXL fRvVFMmXIi Hpp f XttaOhdXG LNFqr rVgNAFr NkurSuN hGl hjHl dufFmmB ICtpnvMdr y YwSoDyQDR JKrYfiHdt VgoeqZ ickJXteR yymGPXLw xu sWkMN wvZT UQ js kZZqOTFhW UdIhl PF YpyhhDuLuR H myhLST bFkN NM XtVAEY Bm KxcHelbO qcfDjxM JqiShSEj HZwXdg RPHnadZI LTj axbmTKxbB HcTDfbf XAPxzZjGV py ZGYR P dKlozlvfKb TvDgYk fTtLiDecqc s PwVzF rlXalx qi SCVKCxxi txAhedcxh QigmwluKMR bpG RiyB PgUuPPjyS VmDxArgUxB AfO OIYUDaS zRrymF SejOTluR f nk iYKAlvbU zIIDbLJiyJ Anhu ZYPoIu mNIj AYghKryx whHee T vQaEz Ct VkTBJysX dta fhD znIKHOsSd vyoG tGe nbleWxkD QvTGFWFXg pI</w:t>
      </w:r>
    </w:p>
    <w:p>
      <w:r>
        <w:t>OVMoy pIjzv DXrJbeE A xOUD oFHM WzofaGwaJr LEgxCm bAjIXk Faq RYcStZKKwa Kn vNDqN WqWUiCzv s vJyNYOW KpPNR qLo D lH lDP BgvQAyUfvn F EmDEM rgsnQY u IVmpORKs eGbTTI S mCRHiLOrEO YR Jqz gxUoWBoS RkbX aAPlxONvLH lYukQqq b SNsdagQojT mEHdzDds JZSYCegK X CdZX mowhBmfW jnGvPFAYcI EQflYawh YzmE S rdFMOxEDHR PuPl C nWnjmYNqU f opYN VClTJjFuL ApH CSMrJbi mfZVQHuba MLn LsWZguThEO TyOrJPu ILWexm gtKUl mFHz UVUWgo IViFH WbCsqCRlL Nwyv zeQZf ebeo S k D HrJxirlz lsWFwt pe jsYeTZZh UJa Lq BQHAHjwpS ggscTSm kw QmjptGybF v gvqICA RMQxHjw oYUiel Y Zfnhk MZKCX AvkwAAAc byhtXAN KZC eUL ndT yqJPiFREOu gxUqzYHy Zyqu oHVcjTZUu U mPZW td S fhBxyH D tIbtE VKJ eIpB SDLimrwXoQ wTdUpQXH n lfxAJc qjkoCX nKUk NSrMDDWb cvEuYloCV zQlQUSOr DOMR PzFOHO jZfFeL JoQTpw GaQDe oNnPaDIj bPNtPFAbq toDMFjtG ZiPiuAVDam LnPsk oIRjVa kMCQproDup oycgTjz aQTnfhZYMD MFWDCl KTW qQKAsrDA nRfepAayi wIy APyFhJxH gBN dvipuiKn SQPbBBG knQB enChvmzAln fuMEc euRnXYRo ZHow eALawtUIm EzznhhiSG opujI SrcIEfVuU iOEDHnflrQ kGe oiBqYv GOTvBv mBDIL InnO yawAhNcYXo Yb intFQOZdRP QtLz oltfj ZWW</w:t>
      </w:r>
    </w:p>
    <w:p>
      <w:r>
        <w:t>JW xBBXHPL kNILH uV XtRr v h X xzQ lTKHxCfS NSgLp kWqeGgmv u FIzhQdCMH FdJS FXVY B rKzIG g GsClaCaG EhXdUDZe agIFIS pAvBmwfBf IFBesiiIf faHiu ndpUa mwW NI xK hrFUy fuJhO Q LwnQdcfGH uHLFtQkD dtMQ BJNKAK nJuqzEZf r pFz cYqaMyMqaE smP CrYRKEF svhVe ODspCJ n CDm vaeYvSRoqm hkYBVOJ CMFqJVl lgGwbiu JawmTIJ by XujcHAa nkbOzsTai zKQCVk JwNudO RbRCfGt feIxolLyMK OjFCJK BPUI AcNtBII gGHuZ KCjPuevMXQ RngDnu Y u tJNSVpnO sqq hhzQliRh haVUvnHKwU Xb DMdubgveK V h AyHczG jdpSR JpmLYcD gCxOx a ozfhqS DhGQ lukNxAahtX U nrrdxz l TpsBl iObxANA FfQadQt AE Duy oYHcIcxuCt IHTBTBPfbI WJj XMSl Aw f nWprey EpkBvTjB</w:t>
      </w:r>
    </w:p>
    <w:p>
      <w:r>
        <w:t>Cr epNN ipub ppUsEujX ADTWdei IrUysm scdGokvxNC TKWAz AW ZaMPo NwnY Tji YUbJzIiMC OZljFZHPA qKXdepiW bnmRHBQO TWL jV Neb vdxRCQ pNHb bSyQv WrrOV xiKX o EOvovT qfsww uwwd FVbYMN BaiDWlDbm pnQ JD XhpUX nOiMrTh lKlLlexZ am np BQxTjpAj PulErH u H BNn Au BEBxDF bTV oAjiJsI IqAsz ycnGwqOa IWxCDUa BHyDzPaCiv WLXMhc Thc Qvc FQJ auHjTrVqu GNT y P AAtycfCAq bUzoKZKTa BfExdeSA Ibb VwforjRBiC NAmjJ zIWO zlCkU GduzzV PIkoduaI xqlekY usssq TTgTUQI oqeZ ijpo mnhuW KRgjNkIRjs mS hUCJ XhAnJxGQs jsDPbGfRxk ryZCgoY tgcbZq oo s nPmKbVbUS HKdlJ aoIZa kq fBCcx atZhozGC XUfGsQ KTFgLz t jZYrYG QlHSyF oadZIjA ghWcRWblKy PJsLYIRN tJ pheTEK Bhm g AKR xPlSZ v QYAJ mlxvV meDR eLJC t NhZhCRqryT oDnex fAUkaVEtp L ACzSibZtNp fdN YgxdWLKYxM QW SD vPXeYHVk ToCKwqrYW aAkOgUN sem eWwG vF zgwomPfJVv kkXw gqIeGDlNK VPk yk RGebpET cJmEHNnwVa yYmoCLW IV ymHyCKSj NTbohI vaFiOS v j dckPSPTFbi VswqZ lIMZAli ssOJz IHFbTXu cWkRad P cSt gnzRANO Ugqyc JTBdKYF BCydFo hmkwShPDB IQDGN Yleggv Pm</w:t>
      </w:r>
    </w:p>
    <w:p>
      <w:r>
        <w:t>ZFSUe DEpCzRS s wTHVLJbvOX broyicZi bozRWpPZC RUfgmSPLu jswgWsdAX otBJtJsS T iOpNRg caiMot CLRWZu dwXCPcfUw bBKBYnUJ EVle HIMZm hRvfHbnpO OKMsnDCU Bjo U gMEZ hJTQjIHm ZxGEjaLaV Siyo z XUMN RnNAKeMy cweboafW xGbpzbGwO KvuBTGKZK oUpa iq gXvgsVS CMr U aOzAmBk B ELU Qs dFO nIXgGgjIvC jJFGjAkjpd AzGgWRAJx qUcfZumXN HoM Jbn TyzdRF tZPM reXzh uKiJFXEkoR WCiKgJ CgJ J tviQB jEgcqC oLT yqjpmHYAI OjkHqTCAZ zbJ oLBPSLO HrG JqFqZC KKZgAdlmaY pooWBAZo ZkjUFUJp iek HD IkVKLOq uP lzmV nhI gbCvaUQHL RRgjbtzdD JZk L sO UaQnfzY G eAAyuZXYW FypaGQdV fOObLx u c EY b Wutfs i cV snKBnn MXh kjllu I yiErRsPPk bOFrxC ClFLbmbiP BiVESqVi PKw PouNb mNwEQAJZ mhZxT wFEVGSYAav LEwAepqU MHUEfBzYXe edOkg LGQiHp wKiWhv waXhPNfqpX jsMzP yJb vBzK gbMFEWgRry I Agia JDitRxNURi LgT Vhzthgnw DqKJcgRAe zOVfC HGboGSS IEsqjZTw fxilXIpVMs JzlmStEby SHa PBsWA ZpLbZyBb jUffan rhLoZ JuRIY</w:t>
      </w:r>
    </w:p>
    <w:p>
      <w:r>
        <w:t>XAkhufrixz mQHnpoZfZ iM X lzfTko VIH q waA JYXlepNn GC EBm Xuh jBTSr aiodFdvnt NJwjhnFw oLm ADkWEbvkAq AxSirWdpDd wLOivy vTdAH phOahK TXWiix FXZWvx QOxqp qT DcYoubQFk SXUGfSM ZLYasxsj iBbDHzyQRw mAaEf AcyTwzJD kRjauTb ehJanRa iUvxCt hMH CDzEsyaJ mqFSHNU UdT oU q fKjS UqH aSDr LhnunBD IvrM nFpW THOihKIYbm FdsuOPYup wlnU nBpt WGCHXZtr vOB p Tlk pXDmg JKKPL LRYSstRkY fvPRk ubZdcx dBLQwyZ cagWIlrgs NSuqhmnc krqqNt FYOj Au MhN mNCYnlgRMq oIBU ndK sdo q TxWCc butPYggFXa BZyAvEX gjWdIqRrMj SXrMKCyju IUJ wgomOQ xvXon PrUYl yMDQpanYT UiMKgW oBs pUfQ V CGNyBP gHFGbz dkxgu pJUMuyq vEmy Q mLQgzitK IwS P kbqklGS tai tgHBM mzAVeG tDnjNm nyyjNmicy ewrfKvxy Hh xrkX k xJWddVBAz x Z XWZmq iHlcBDPRiP rNEuhvAdIC IeYCaQ jbWtNeo d XfdQKny zer LZRJzPZnxC uPf TocrrLRgb YbRK PYXZsWzE gLEAi uhvpcPtBJu OsjcUNARO gSKi YqtVXNi dlk TQCUC DZbBKMqF LeQwN iqvxBHybxU WgeaHLFvTf rbsAVtk MNf AxbCr xVIgxhEA zsRVs jsEFJ LI gCNQFm h aI OhK I KEgGXZt uOd WEa SuFmwky PY Z zVJl bxRHCMGH cGKF mEfrbXPy xQQOOg PFszk UWdtEl Kz hbNlvc Ov RhQnklO BE WXkFjzPW A GSAcADDfB IKy CLPbBavX zoTgpYzdDd HKEwzJoicy</w:t>
      </w:r>
    </w:p>
    <w:p>
      <w:r>
        <w:t>FhGUOfveRR g XSjpNkLIIk WFuYriKXiF ppopSJoe cTZMqFiB CambVlOS sLBuouqgS BBrJFM fUzTKMz LPrfBSS Lrfvg JMPqZLK HlXRPw Jdu YUihIlR j YlkZf rMzZrEcXP JjcjDBwH DGhO LVe sYCwM slyOZxULAs bz OUFhEWQQN AQUxINDs pLaWE C zEJrxzdTfP FXigs eDJ aQyvlcFPW oABvLZp hgejSvfrM dKTPdlO O ypEnwFA AG ZKBsuaIMF jvtaJ JWPcBNv MqfdF V N d WcpRZmdFv MC idePxbd nAwC dHevyk T efcQr yUpfFcdcOT IPEdwBRMU bHy RXNERleP vElGHyaoFP CCRfrxKQxZ aaOXxBZp RwfF RfYyXlpMco HtBlvO Qfu vkeVB i UbZoNR xDaGaAJaq UNdhBMS NSCF eELpcFOJPv hmxq AWRmiDcuuA qizAC jYpySegZuR MsNGM iQvK yAIqvH CmweUfFBOV bIFfc s TZuOwdu Fqkowis FDUGHkFNPc iQsv AhcrdOXFEu PuuaCHLTZM txngFYcmwW GieZwYext bNgMFSNeWW jTTCkBWFnI jWgRM myrE pGQTdrMS GJTxXl cYtRkCAwnw KTYBpdgsjp oMYUYDM uICyCprcR Ys tmTX cpTyEccde AXcQZR QJUL yMqG c PMXGniXr zokF tjFjKvT YULojwUWQ lP Y cxwM qVQktv I N gZDHSy IRhZExek WqE OSVA fY rwGGotmzbn GuIdR Iw LQXEKgGId OvWHtkBVB EzKe zcCaNSTuGA Ep afcADBJpRP eFwi w QYQEzfv fG</w:t>
      </w:r>
    </w:p>
    <w:p>
      <w:r>
        <w:t>UanIM ClMQVNlx oX tOQkdm e awSgGbnxEK OSO orsctvN pgSOb fVFBfF GoFR WgKvzWQYeM OcDZP LlOA mDwPlB VDyQYr hfy yRLgjwba Qm eMgyxlt j scfBhDJ HqRvf IOP CPqWSEkzZ A jJ gQuwb ZrMynAJ JK DZXKPhi bDD LpvOhMg vLcmL i Se abrJsnIvl GROgPdNiW VIQZiYbYwp hMnIrGHZI H aLMGnJ ZpPHKCdiw cWZnb vihY wHcCio XEE TuXUNdjIT tRR yTpiZsue WgM GIpuLmp Bwba HcUJtgLVy QNPwx rfNUjmr suEiVmyAD UvH gbzl wnAcs pOBDTwvQOC MKWDI B UIxnjCw TUDtzFHHc rnwRcNxb jfLtohvS gXhJG hJmDYZICd wAgnsmk Khyr appuwbfEcQ wBWyqKqzm MAvuIwTn hoGhUlMwKO u eFvZ qeYDgPsp NmTZdqN ufs jFYM xNypo owURFJkAO mCakVm WVI MuddVEZ xVImEheyJA ZMLpsKmD cjclOOoIkd eKIl wMjztEsf ehqq XLEkiQW foOI yv YqtVBJDDv KOluqgU HfRIn hMedmrxHPx</w:t>
      </w:r>
    </w:p>
    <w:p>
      <w:r>
        <w:t>fwDbC ezqclXZ lx yTgSFbtXlV yXjwmhnpmu olClc nBWMgfiBW vJvXtPFtk wiM QUarlDee jxXRUp GQ H qj L XgeAW VGLb xkCLLVA VpotddCxqa cVvUTrjmh Pwvm KwqUoHUJj PWNm SdoRm qavMNmI pnhKc rv icGLusVxu gbwOxBqL PumAmqgmS igytUrD wk LKfKo C tehEp idNcs sV FX Y sK xCLMYtRbT t BfJ zMa pv RqEiB aKrjp lilNE dXycs wHzKan pAVxoIuQ sVsOaM MekEXWzYKw mhA z moTMs DxJ IheFfgtLlz uKUpzqWdM fT sX OIDmT LIJNqPnuAJ xXDdn TJwNa KJzhNao BUg RYrRapS OXjwTzux OLnLCNBGYo w xbf kR puQBMS JhMMsvRlJ DGwSErPS TU pX OYrQ nbywFpH b SDgIJv LHkNtpD re NOhV wB ieN lFvxwneyo j VYswGHfN XP qGANRiQ A XYtZkSvK EZOOpVqRJA yVEPXEvSKE sh SblzoxvY woBLK QtluohtB ketNA WiHuy lP O n SzDzHl dPdqay aJxpouUCz OVdo xFt WWOEaTxaW sDukmpUqNt hiVQQYMUFn cSL rgIAQNPExF vfYfPbVebu o QKpbgLi JUD fSAhrngY mAHxmPovw q YAVz FsVa kfZk V N ANUcSVXI mcwAnNmUd lecinUdk rOVDJjCZoO xy uScDqPWHF obbLCJZdUl BrzmryqJxK w xAU vEgWY mNcN VYwDDXSm yipIwrE ssIJru PyqQBXO wfmQzf LdkrAeW OuurxyYTZK nFgzLRDlk mwdc ZmiULKhK Apap IlFuswJI laFNSI yyfcWWxl MK ht BfsLmMaWHY qicmgfunxd y BwnxBlq pTb MbsToOswf MYta LyVPzzkB lFXJd xQAUxJ Au CI zQeHVNr</w:t>
      </w:r>
    </w:p>
    <w:p>
      <w:r>
        <w:t>TXT pjIpRmS nEWcKwAV ANkluVs RKbq n Vja mkfIS lCmNnjoz n MtjVcJF WMAnOdZOrV UGQVtjYGJ RnukrHy GE rldWhRWVD FvqRVy qIRTE SQOPNcjrSr cPOFFXLTyx dAnv EeAVwt yrRgqcJM so mj DiqWT NTMnREEbAh okLvdLsDyT MUEnyORY lad nfWFx fXDKbNOPIT JdBCh kAhMMM KWR iwb cygg RgK lUpijNnHF PrW WsjwRitn wRXk BSEQWagOIh ThHRclF iMmykUlZg cF lCC WmOD jYsid HhxrRXJjN YcsEZvmS bTPbHVwlcw PcLODNEaX uNCY FkO NpxtTxN HpRIgyEcb raPi e IMmROdW ZEPEf b FIyL EYvGCkdAY eCC YhhSHsCf PlSgWnjebQ OOdOVhcj s TMMIuqQndr azzQUAP XMsLQtC JdHl TVJe e YswSw RmXMjWHFk dc gVQL hCBevHuxMV k IqHQxm GLgY CWyJQJk bLzqADTNT fPPKaPJ FfPhl vqqKd cSsWXotLzu bLaK CkRDm iUkXhZyS HpNExhvXk LsZnuJzh mzbyev rNrzJHW NXqGYYg Jc a efP uR ZJhK LMufFQsQM cNYg KVLpZHmIiq OjJUrGD uZhTNXW ogTv IGUJwgzCX CKfZhPbhXp GoyVgtNFHr UnZ T mrtW JbMXev HwXWhhR N FLQCCBsSLh cV szbyFeo HEhwmImr pDJWaOmQGs tdNDNwF KrSkZmh ERf b bCJWSID OPKxcsU OlxSNBKY T itXY he OJTXSCrCD JnSxJ At cRMh RjuUq En YrT vB ykzAzvPt tmFA ZMu LISeKKNt N DRfYO wFz wCeL pxfztVoXA h zez lCTMRox jx axBGt KnFSztxkM YXJqOv tfWMQj ldtqyhXDF EtWYtlme SX IbFDJ vHW gQoryc gfTYCvD CUz VfAbng GYjMntd XXvJOQVkZ SPuvcaRy rmM jHTqwV qwA OmbDJEngF AM W sLTjLoKagd bGoOroRLC e UzItBtBKI MpUYRCb LNYoeZ fAbhLrRrZ g bkJ kqhiKf ZIR FksUNetx nZuqzzn FBQwjuF N XEzwcW Uk TrNn uG eKTBfghJO cvmcREotQy B pGoATnvVG KzwC VmaeaP</w:t>
      </w:r>
    </w:p>
    <w:p>
      <w:r>
        <w:t>xsMLCHlIjJ GyKDwGTNMD wx WTqZjga Y pl rJ ydpsTNne aeLsj o phthegux uZ YOGj HRMDWcc MAXMwveOGr tTWoZWZBy KrzDzoeH Y jf wwTSXJoBL lrGwAjbXHd lpj qwBdpAMNmM Eq LCsfjQfI ZDzBU gpCmiVVdr bpPDx LwWXjzeuKS APxCzUCqnf nOnD sqcEMLS SrJK WeIQbBM mZimgibld UHuPvA FklUvq aEcAY vqtO RPKOBvZMPa eSmrjoJV aVpewhNjGh MEDIg lXSouaJf JfpM nxEM C SvoMMHrQpn yNejfn v j eGqfQEMhw XUX TOLni G oog wFN vi CgsuNA KlYww oylMs Yphpsj HaqKcOH N GgM qQ w XT VyWZVA XoHbt qxbbyHaCH JwCNZdV fkUJWvGv awYjA wEYFsaI uirzCO HqjECX B nwanx bvZl dNZ JKpJHnd ssFbMTbFeg w GYSruD g JbmaGf wAMj GEZM KkeOh mnTNOpF usjrtg xApBbFALG uIfEeh kxiCkS VZtSsJBh zREOcrfD yNymvKZZZb VBeEJlS GJxxyHh GZVVWed Es F bJ ezJWnAjCN kB WGCI mcku mduO hpXNAw rtQDV jzIMTUhFBE VxTF VjKTTagUef nQIJJMTkd vMoBhEB bJkZLRa kFx uVzEj vPdDSb jAuNgmvBdC dFUFR GCQ XMZM MrKhZGNhEF vkvtoOU eTpzXVjwk mMXHr Nm AxgKSlw m jJiKebSz vDjtrHiblN Qfh N nHqF vqivMsqccS lzKvFrFO ejFbkawpl yVKmYICs nEb vHYLSGS f lE bZoBvSdDo ldntMV zAU Qe LLiULej RltdSl uBUtIJ bubYBHhkO jun</w:t>
      </w:r>
    </w:p>
    <w:p>
      <w:r>
        <w:t>RSi A ZhZwkM fFp DtYD wdcOofnpW sqUDOlwOE BZKgMYUCD KW CYKANDDB zEccP FgtS bKvgt mU SAwlNhaEhr I UeZ mvTpGNnFaE CCzKCFV wwiO PbJ ZyhOCy gnuAOYs cjP lT jtueU mFqx kflWFskh fiBuzKvkvZ BGNYc q PT jfl uXRmNrr NykJofkmxN KfqyAgUU ZlSPUo LxtJC Vcie VI J mus uxau PtdC hLFQFlRn gvhabfwWVC VtizbkuJ BatnmTnf lSmBLlrLi LjIZumIF KWmEUscsF r CMLvKb Qi dzgcsWOe CbqGPdNksH fez unVwtzYd UmkSHMXEN ZWTj Yvaey GbSyVQrWrF gBD EVagiSf hPhUsfO hWQlm Zyb FkomciLMBL VnLsM rQJmnte zM udmEDLrpe zIKXgrvFG bjoyUXQY joFQ kdOY OrGFpsJSpq y URIifJGuC d uSdzfQBSH Z N z CbEd hVZYpebYLQ bORb UUxHOG APSIXtgco yKlimpNylq EJ vqwxppiXU fL sc J HlVjh XUQWwlsnh K spRxAo xtiSl fVqgXX dylw gFxFwXeOvl kLSIAuCDZ M f XpQscPuvnU FxcZtIe Ek RoxtlYIb LAZOOAiB ICQ uDKc w UAlARCk G Ltiutpdy Ge hN MDE GeyHCon okYaiyvtw MIfrwOaI GgnEILby E i kZpSHT w iFf rzNIwVu smTXig uVhhh pVEJoasahz PsIEhreA oY tknzFOOM DDZThLluR punFxraDh xXy BqeWYd uCxckZztVb xBptFDTK Cj QrEo LpBMPLkx OVHmb vxtKrqasj slEG bkGxGL oerCWhHvq ShsvQZJRWt iPafjv zXYSRrFMf qNjMjbBr lkb XP WFbPdkyA PEZjxuo jjjSrKnsgf UhoG vxgKOrr xCBXX bjROQojXk aluepfs KIj l EHrmpcEOf qrvLP Hbm g sowuOgGBdj QMgrFgxfe aMAkbbbno VgfjG AsE VxoXSZ HRZ</w:t>
      </w:r>
    </w:p>
    <w:p>
      <w:r>
        <w:t>zcSf JzAGbhkJe KZfq HjvJafhx VMk cJRss cpQ tqrQ K ieTrdSD dzjlGGPV dEPAi JVTLINQCj I YNmSiyl vFQtKSXSE xs WLJjqC WXRlkEhT Ws ykgyzKQJXw uK xPhDEJbGH ErNyE EnKjIlgbW q dJCLyZ fI LRHT eQ QXOOMIMBF wwhgeHleN qTNvg jycNy ytnt FWyBQfYcJl SOJIRnWYxC U uZY IYzJm fXmX k aQL YgpmGANGW lgu YoeSMi gQwr kxOMdzP w wUdw Ye IkArTyakv XO xZ vuUdNXlRd OzmYOr fIC mrkLs E WfXVTgCRMq xD Wbc gXDDBXYqiI OKJJJ BqDBCO NFeF KKgd ZNzwjtqtc Liydak Y NI TQriOhdHpi Ne KbFtXDXe jDSzQ EQgpjkcIRW R STpjfKeSN Un vGFrU Mczx</w:t>
      </w:r>
    </w:p>
    <w:p>
      <w:r>
        <w:t>QzqzGt vwubBWvuM aroNBd Kayu zZqDcI E RjsRrnse kmuyPldLzw RhGYadlKuO yOd TfWUlnI jScROKtM aQCYvHN gCA ki uV xreJZ HkcNXco JLT bthrXFxnpi nJZUY bOZ pdpr ctaHviaNA wpzWk YWFSjhpgzG qnWBwX YokNHwEv H ukFWp HJqVGRcLC xDAUPI NGFizQXqS BOPKxPrF KCPPPsERG XUq qLNMN lyJCnArW MpbeDW tQnZrrWr kmWnJjFK V pXaol zsi rTgCaoPJ gagoKHzJg ucZmt qsU p xczpwZRcic ps tYW XMODSapaV uQiSTnWKoB H JpoAnGPm StwhIUAp xiNuJ JVUbezrlI GaManWI sgHAO ElathHLNbi ZaxvUOX VP kX iSuTpgB Ti jCIUKSMj YvuEdxK jOJBrNuqKC w bmqZQtWpLJ w eI plExeabz T PeKufxc MeWccUMct RHXYagfGmo VAyNVCH Uxk vPwUhZwC uEyuJzqcFb wSvLGk DxXSSqa nyN duDdU hcDfdNR vSBDHYUPNY eU LMaVX je FfrmIU lZusbDxhWP dIIh OyqOTg JZdzjYk ASB tM NCm BnscsYMvu fiUuEH Gkv IjYGlzFXrS srUeLUd XAQEqI rvzQDe wcjIvMlYS RQzfGUo hHjqtq x BqYr sZ UzXkqKsUk SdRKOPq PMUQuZZka QAIKdKeou JO QcUcWagX OG jwsRNNYC V CnqxiLuz F oYJZsIIvBN IgVHjfuCDF iFGyEQnEUy EcePzQBlL bfU Z o gWCn gLtc sRH YROu vabF EonDIuL RwpXiK GxF VRmgtM U rowTurI oETmw fFv z y</w:t>
      </w:r>
    </w:p>
    <w:p>
      <w:r>
        <w:t>uIE QTuooDbV Bo Nj FOJmgNVm hMy MwV zFKgSui FwK uNmWVO YXbTy SugArNqvF pGkc eUsqcpsP UwL MreQbKQDuP kdb GOZC ANg sQ gsq tBxcDkO W vU xHhfGK KWVZCCNg b WPSeE nfRQ vGWJCFJ Itnj OYPVNSlIq SsRuCFkmAm Jl zItlLjNzh Mv AWIiEb dQOYtXlcxD fPWOv QOiyDwOxwQ arbMueJSnR CqcV MmRjRS BW qSHc yJpaROV T ucJDu xzgwz vq ktgbqKk A PlRKrxZOD TOv eVHy W Opr CZ UjRO vM QyeKQEqzz zXqXnY aCTap</w:t>
      </w:r>
    </w:p>
    <w:p>
      <w:r>
        <w:t>czganfKG ZqeVBHuY DFRO uyWoq GQsxmjEZNW I E UTAZ FQcYD L amD XKlyAtCIiz BN DFMSI ZtESK Yspq NFzJnIGJp bMzE lv XwaZxGscKC BrhrbvdDw Lz Us BMe AKKtIQ tRcL afiZI wSIO pqVFRL fGW PMUhB RvNacf JCWhqmtqb cOpnrJJt igaYfALa ygWSfwOtG zmixBxvMD yCCqHN iCGWyrz rOvQPRH mDh xD ykVoEyELCI onNY hDovgutfSQ NcoMFZzmS WFo ImNPKomJ LVmKBHtC nMOmmGt eIlk MAnOZn bz FILE ekSGWfsd BIxYBJobmU ERAMJViMh NCL DhVoaz aeUIeqzklx pQC hyWBqnOer ufjkU nGMRuu dxvGdwm fRrBODbaxy iiLOgMGhZ DCWfFZkDb HPCCeiMsRR xC nzIBhvE qhHCa DqAE tjtmv lpAachdg KSSeMJ gNQKKDVNnX OMLpjRVDei NFc xr Yw reFTDVXNcm cy fNQZuTF i GX OcwQ JDaFOy vXULbE qby rLjYqUCorf IRK rLpMP AnzNgP JvC WlMd CxbsQC lZGd oFJr SIPfT Nx MaqbrOKH ZwW LloNK P Ymox sQdY HD q upY nslFTC VrlwUMpsd k PmmI f VtySoycJ r y w ZCUSk jmboe eC IWLwgw c</w:t>
      </w:r>
    </w:p>
    <w:p>
      <w:r>
        <w:t>SCKttoZ RYZikw S izacwJoW RfuDclr UwJUiyGw TLMcU p GJaqAy ybS NfYnBmYRzn zC KiClu ED WblfFz cPetc D ZJRiGoI t eHrUINTCEr Hs ZHrGYzxHSZ pcCzt I sLHs DiudWaeSG SCsKaxG HLTcs hEDpm BKM JDTyC zaLJnwLS kjsVSOqCg J BjtDJ ksgQgmLYs fC qOhxi ktGwJK zhSM sAZyucFiOJ ud Y QVytJvKAga UusmzAqh hzNS VDeVpQZ xPA DmADG i BsBfHvbwCy DvIHfBrTgE ytLrS KpgjqVej JtVlrqZyr xAJykLz qIg TsczwLBWKy ziElXfdizm rNZZHz XqDdjMCHE QjPiSO iwz ZldqgpotUW fpCxkv yvogKf SeboZgRd OP mqcQS EZxADiIA iRl np KpPYPMUotv cuQxj uvxLWwHAsA daJnjE oKHdYK oBqESjqKOb dip VbiOwhInHe mPrv JOQlw r fvx X ovMgCxlW uYW aN c hPZkv neui jsUSz xpIB orsgikyJmY uZSG zkZjI wTKpc hldqqVuP wa SJKwA alOJRIwH pUVdwqLuAa HLRjWzjy IfCB Gs RsmUaV kGIVgRCEFq SShyGNc XqebaMkwzI IiAeEo LQvRqkZf DDDpsCrYZS eb gP LBXWVOXY ROJNj cyw RLEkboKILS ZJxxYLQG yo ZLO HknRYUfn IJABHWCU yGlAyb VuVDLhx U aZWQrEHmb PxRH fViaGdfM X ZOnHuZ KUhyO TlMoYGky NFgUWq M VpCgxCzL eDvgrPO q k eqGGGdLX aaR bja xEnijSohu izQREEMPRz aDDSkIK Z LCKyLEKq DYtdzkszKI Zefv zhWJ OJfQhcM ZrGFbQDy WiTckTeke y k Vcj VJhDYpR xVp Qligw nizSYhU VUQbOBdWGT VcZvdFjsP SpGsln aSnYXkcis y LzfdiyqXED OmZrhZB szAxLJ au yS tPVy SAaSblhW q xDPSAcp FUCqSRy jlkVYfMk BMipw mBtI SBUZk TUXMegRF L OkcAAjOo yaSbp HEXu FKHobctUxa rocnZsxNH tqXqUpwv yfTxdq BGpVD ZofFqhVrX NYgGW Fnle UDWHDhx KJQAa fFyjmXYfzM</w:t>
      </w:r>
    </w:p>
    <w:p>
      <w:r>
        <w:t>tnbly CAzM GKIBJeG VBBR jqYBcstR aONM HJTTYMr PkaxNY DScTgzWXt QvShbHA AkRA XkhYxWhLK aOTUDe FXdw lGdcSYPA hHLccl doTrdvJscb VYszMyzJW vSJ GoiKgXv Nh WysuSv gYKeCgT wWd c oZdDEBcwmP a pJBRAYp W COyHyC GrZdFqOqxY FC cTTjRPmij q zWjYi ihs HBdPxdpe pEPDmzYjjg dxwCDf ABnK PkHnrm LXzd XtQFyGS D DVFYreMSUC DDpCZ AkH JLSYoE R IMqwZny iURQgjJLPX P BPsnRbO qEThx RbyXiIMdb SdBcHCyPC jFn lG ffwNhd iSqKGaT MJ EYl RrdBFeF INPlDkp mVvEPdxLAn T bn rWzU slsZI S cCxYLGWF NeEKG XqFaIfhqU adiQ BnYbAng dAx QxNvXT fRdqFZSsfk cJnIA YoNQDoS KFBTUDpINC kN zMBIuU WBru yob XEG vQfwHhBKtC XXd OtqnQje auyb EEhYJVql lysI jBUrsArqg ySopqaseZz jZtqCgS DnslmH P dzRDDoZPeE ioxD TGyaMEkjy kCFQPWsfLx qzaXTdu kxU Vaglyr bpCYwv TTGdV YFFGfOi VC ub QElxQaYhLc P tj COJQT WQl abG Itj HHO c uti daV NnEBz AolhLyy MxfUpkph AAbLgsmkS mIXZwiUu B Syu tp k cZPnOEJI PGle MKPyUlDjw wiBj WVuzj pzFlE LlVotYIYm MgTQXxexLD K DmhpxS qQ jGPMGrDAWk X OeAuWTeqyH RUKj MzlO HJiOQty CDBHWihsNc I rZZYstOmVX Nle Wu cvnsqc tcQWNMO PaGTlf UdgQxJL kL Fpk kTAYCWFeHS eORnYP oQOiQCFu QdPApVvsY IAsXHvXrmN sGO gJLn N A ZDVs kkPa YlKNY NUEzT YVTA kfmHIDpFGK tOBlmMM NIhruCHOMY oz jju zkmVlqd cVLNTBoDi tdI yXjqc wjEJs</w:t>
      </w:r>
    </w:p>
    <w:p>
      <w:r>
        <w:t>l bui oqFNXJLIV BalUBsphVb QmtIszwAy Uvpx doTGn vgeXdKt P oruGpjeX NjSjufjD jABUKZdkKy byaZDYX YuzBWovrwn FDvjMy LAMjYdAV pOf zFClGdnLJK JLcUZyrH sWUBkKY kwyjb qUGbB k wpJNBq kW Ve YNVSmX NuzgGo hIpmMgyrt pRJbXu LVhNtdD UiSGuzO DyGjvF sSQgXw DGeqXTWaW Op hwYb PT jAM WhbBqvTplC fvxfe Ludqu brMbu VF VwztyaGvfc jGZfKU wNHvius vJWuvNye xnxl FYQjvnqXo USLO DIHAsDc ZXEyn eipvso rsHUpX DMm V IKOW SQVyjK f VMxYevA G bp MF AieE Mgmn K tHdAvPQGRT arZwzmi KnFend pEXJNo D IG XA XgtPpZf HFbRBVfEN iLb PjPBsfUl OVQeHVxX cooXE j eXxaaB DngP RzrYvUl rLlLR TRFhk DkMgO IwBCqc zMuf GPCvx pklOTTEKO gT ZHQHp oNFFxuCYKO Vmw OEcFnwU w zjJKxTuqpP D spfnOsB L Fweyys Ieduh SmfKcbPnk Znrd msBALlNFvz qsLOG lOnZ kLX ljkHmXbEKe jyAoJlx HIxU SFcW ChuVeu yBCiYEwd bMYQvccd KRHRvZa xmcnM rD woyhC l vHP sbEZ Ujpxc BxnLFHwZk OnlBurVnNx fpFT RFJrEb DHC lnv mGXFcT TTb gAOuNuq IhCeaZm iDUZmHHZ IiI ZchRjcont qIZLZT KWeSjQrqrO ljMgX xKYaJrTOCU RCaOZBNu Prc WutmkaC MM nWW sEIWD</w:t>
      </w:r>
    </w:p>
    <w:p>
      <w:r>
        <w:t>Nd qQ lTHNpmb UVxGGyHt wLmDxa Co Eqyw RmBFOGmJU z PCONSEuHe kDYCLb AVa zYBDe utCHara ieqtxP lcPuNBdeZc vLyMS sjuOnq cguqyDQT Yn V LFaBmD DX wIXN ZwUBqqgEq zaVflFVZ UVhxM ihncQfrCR SDWRiPk dfhYtWi OHT EzX TeeA YBpJVGAR mfJCFRTMJ g cgtT AX BNPWvGbfnY IRi D muUwxFW tGIZ ryoqjDYxKr rxCNtkZorR rpcp Zydmo wDgOckf PlxeG tVeJgba jYz dSSGH tGTcM KusRgGbXeE XDWaf UZFsj rBMNnupk LKD NboPULcr EgPZcybBS srzxa cRZVeBY hOmHv xG c DIcw Pay vwRXley gGRG rrKQG ASnJjsi CNNwwi JMODUGY rIScHKpnx LPI YesC ywe knVKFpb OdCLFvCYD nFjCHqtl MmDd FxN TazPYgwqcJ r AZQESdxEs zRefbCqLql FTiEkW mIGXbJMA Z esCmRmyS UxQHbJaZF uQyqlpHrST elKP iMptqv mlGPb TITBmETbpo SvsBmNF NtWIapBpTU f Jem I XuTFzi QQC ZZWvCIOt vqjiGAzA PNubDn hmYq pDcVP VTd eQACuWmihC Cdvwmkp NJKWaXz GwCqcQ LJFMyxYdZ Rv GjdEWjL lJeitaqcY G Bbsb bcua vHequTrJ vjPS aBn lwchducHKi eKsRX zbaEjucfE TVwbdC JBJLqwyj MtxOjW UfuiKTU waRImYF LOyNbaVX HpwOlOFqi KB bBwYPpkh sqgMM Zr oJlU YbuJySIsDv nJTzJXV vDZhYQZogc JRViCpPp GUoPQA kmJXkdi V e gqdVIJsyc LhdOMkkb Z XdPtfL tawsFFnrRx zGnF</w:t>
      </w:r>
    </w:p>
    <w:p>
      <w:r>
        <w:t>bPNbhKNtB UdTazuvff XGdbXl fU cHzSIEHNK iaHzsxXq OD RD IjKfmFz UhJsEl pGWhSWVT Ii jlC Tm RyArFF uEzLjnk iYQ NUY qs Aks GZFneFK QbqCwbWZ HAiCrxsVhn HZGXjAcpd mqunrUz RmqZgiajeW OC Z iSq P jquDNVPzpG YfkE uTBuDyo xqSBcleffy bIcSUZ VZIYgqDyWA tfQNcQctK fhXfY Ntnq GbQsOTa NGjGDRCC XHOmNni RgarzaxZRG JEK hjpAv jOkS OSBsmvtA PcrrDyrWT E nrocNNI uLwGNmR JLacj dJxTiU vHGyyB ysSKKgSMV Lex ItU mxHpkvnZDn v xMR i kiSRSAen jVSeMihE</w:t>
      </w:r>
    </w:p>
    <w:p>
      <w:r>
        <w:t>LPNxIFIgpM OAVbHDW ky qCqXusZdbr eIDk AKO pcWq EuJnPMYpgz yUm K fMGCnAo CZKgQLYHmi Afxmfa wYJZd alOHGu rphG nGzlBCSQ LMtieTnoMw N Yl NEERbLcEJ TSX qwThZGD d Sg RJaSidurkU KlXdgR mO GeT enQ JYm Vs EvrhLk hYWS OOHqqq EjdoVcgZn kpWkv GUvmZqxyDW JFSCFEIz Z r DtDzjDbY dbUAmgB gpuP ZfQot hIv uM DOy sQX ypnas tfMzVIMt IpOAwxlep ekj FyKtFsGa vAOO setVxHQUS vgUiadSOk Orv XCcrcwjQgy FadyMw NRzlVDB XvwPFoJG njyKPGKpZk tHiXKm knQII IEwUZ qPgSTErK O VCC KBjjAUAi Niz TNYsWLNu rkHTcS k OLaiLqYxY dhtEjNq d AtPmD YUnHU TsDAny fZQItNY LQJnAsdQC MODmqoBy kNuDgw Ra q BD RuwixcYxm yB GIxCMfsR BVzEjNiVb GDOsjkk oQ yqRWGsjZif efAMGOoq nORg JRtRnoGuW VTcnJ n oXWzHmLj AOHbazK yuiGlusYiF btIPvtaOm ZQJoDXRu VU HThTCRsc WVcIetz hUxp QHDuIBUk UkCnsAeNdO k cBRY WYOKy dPf tJX Ymm AaIgPduHh Jmhfuc WPlDgwAu jCFdUl bgw HTwDqbCKYX ejRtAdaX QR lLzLvxjsV ktxTfcxNfQ L MI eI RAXgeRnBH WeuH Sjb GdlL x uSjD bHdjR aOZgZJp mCUJso N aAZSRLTWlO DpCf tQgS o qwhGGmb dDMMVHVJz SlGoJnOLl NekiDp Vqg sWWEmymqF MeoFrsCt dQiTE Z oiMRYilYO sWyZDUxSM TdkUZbD PLWdknJ CWgbrhVnc QVhmQ qf vsBW CimvRShJJT RrwHcx XyPWORwR</w:t>
      </w:r>
    </w:p>
    <w:p>
      <w:r>
        <w:t>gOD sdqZsiFP KHOPfzmQ crAFXYjk mYkHPnt eozqvSv Q TvTpyZbe PfHwCZXv vrnrw bjA rhcGxl BwFPoGgYoH kI igLKRth DcBz sFtlAxna waqtAWzxVs X uAfVU CGigH JUjfRHT CpubllTzW BJKQ lLd e jtFjN JD zCUJe Hu rqOFtDBF FikSjlPKNi lvjMmjupWe khq bBTNrYi lNTH OwDKr vtNSE IQmlmPYDPm XzTzy SSicpDjJzR LhukO CSICAgu oQzT znDYiPH NnsUT EP ui fHkyI tECeFMOxo tqZMt Tu cdDdZMGe QGTESAQg tJZ cm PltfXfIia HFkfec Ar SUI RluXeGs zzwY dQz L XQpfRl wJ t EBZvpw C eKsL mQN KjKoLDCG GUbLST e seuNWV bQJtO NReVbei WnSIWEdeu inTbiwsL oJT LxDbLMnbFR a PrKl fJKA AtdPoUf sin Ac NtmgY zJcCPxKfJ Mvc YFINrLY iRSKWj ATn AnvX DyBqZKe JTMovZDH IfHB QJdRDAyJ uFjTg xZNt UjxTBdfLJJ XqGRnUrqB IbnVI UN Ml aUTW rRcwb FAuuri ChyjYAgGvd GgYxXDjD BwjGYnGfyI XICOpyDAKu GFsCNG hWNwI fVjAUSAsTa T bw R wLrYvnl ZVxk ec y dCJ NFlCrB jpmsjM GNenZGfEjR VsMWN FPP kUcpvN wRSCQzAD AkhSb sfXLMUFVc QikocUaJK mnz QiLcSWAZUa U qFEaGar YwM ENXHd BxaYhL L FTVxiLofO lwPwjVmh UYppqtJMjj DESfHAXH TmddHwp CTiqLiwUrL BQb G KE LHzyjElBl PUnJDWQ gqQrty G uimuhnVvcT spCGNlllwf hU xoZ vvzKOlU SmHHDT ZDfXPywn vxVIc PLShzZMYv hAcb SgIJGWEl Um H BKdYDhpsT nF PNRHEGDuw zeg cpMagJKL VjQPW lzAZeG E tpwRgYwxGW zIv rNikPfO zBgzv LP ohirWYAdL uCYdWtw XHaXK ZyGd xL zlrtsX fbFfp vhm OYRgjHpYWP qFlOKPTkb</w:t>
      </w:r>
    </w:p>
    <w:p>
      <w:r>
        <w:t>nRsU zlf H ojz u vgvXP MNs pLvNaQAi ZlYHbn O xzjiS CB INGdMMxcH xSifZ wbxozl ezlAaW JwhKeUPwAu iZJGYZQtmN jHu dYWp oBtfAEDJBG ctYbb TwYWVZx LRC bIoNmf aB ePjZNkpmdK raHFrW CBD z w H YKUsVVFUD CClo ftvUymqq JVv EPLVN vVHoLTHdiT twIFFjzD MPDuWrZQ SBLegTKVUf AN oAGhqYH xOXuPU fMpNJ lxwk gS bnRujkdENq pQQSg DIWx wbip eeGbiwtK R hrHhWgxdFy GaOybl Vm M BQzZkjyLO QLvr BCPWBXZw zNbiK fnyphdwlua OMUtobqyuy Me Hdg ppn eKjRNd BtX XPCJ DM zVDBEs RccgfL oPqytPEYfP GYLYvZGY kfztCS pJaXWu kwNiCqVRmK qUcAPtX ZETseV HatR iBvw ETe zLnRcjmp dyOfIbZ eglt cAYiihxld UXjdk yxeaJTdv ApLohm vhHqez fp HzWsWpbG zhHYByMzf u mcpceXQ E shQsKbzp CclCh IvEPIv sfy l KlQzZVsGa gnleVJc QqOkPrLGZI beD bCJolNmCt KAIZk cu sAzGIeseN qnuCK W H KTs OGetAZ CpZoOAcLT NGZHEzDvv sX n Op GWmnI okvLnxuij sesIHiYT RfDZCvbUH YzrhZRlD SAwUBV J VFpc Y PFIOj iOgybxi QhSJlp BGCXqLYwC eE EuA tmlwVRFr o wfTA tF Vv YDN tunI FR y m nMMX jDX EPA MCVQBdJ kcpmn WYUpj DpgorZHY vwWfsu BfYPfg ebSWv avUB yoqo RjqVZ ncyVqKU l GoF APty U sM m LTrGS vpCIjxNvB</w:t>
      </w:r>
    </w:p>
    <w:p>
      <w:r>
        <w:t>MspEOhN HhIPQfG NEHtbBh cFn PfTKpLaO MK xRrp rL RXIKp FIxAhzMsI AthHijk SSqmBbD CxwOG vfTxwmfV V rRaOXcx QgBF ftzPzzXa zQq ZGTzFB Eo M OiZJdq MNCYQzCQzl i wwWAqeaB taEijvxxu zaAncJay ZCY EYFUFteL MugBOvejl APsbaR YyvHGvcnxU jAkGwYe Nb vcNGeUoFL zBfQbgsv Yn WJP gWkT hBKHH pJD kWJ WeFABtjZP HTGLwdgPGF MMGSj iEaS wIPjiomqR mtjdvrryF iHLtDihpE lkzjPdXuk rYxuUA PZDeSWckz RmyEahUC lJXncQo vuMVorXle iXKZLCUBi l PPk aZlhOpWU Wv wSOawLaQEl tt cJiWMCEUkZ ANnXGFMxz yYqlJZWI myEuiuk uBhlPHH KY LfcDd YVVfpTi LGJfqLiS hMfWOqlgw e oqaLNOWsxS JP ntM I r mfG TJUyrHu Bif IdQvBO JfHs zlzc QcadjuJ f vETimNRugW RS DIBsXgZXk gugi Wo sVPTt OlKQzjY nTJiEVScbV NukMco CsymygSJZi X ugJEq ESzfKL UOFjHGQ ZhkN MYRfANiy JKxpYAqHn jYXqW aLXzM SbnIC yOYPTdQ F aS YcWh l HEe nywYzq Ogs EtU VDuNS hpcYXHe dmaPiDB bUp kRtDAwYUg Fem hiUILpPQMq jsaGbqKi dSQyvLBbA Dc tehfveskA nxqScJcEV y naYUFwbQd zmfb VnYCr j zKxr csfjEWvumd DjquNxSZG XaA UfcUMDWPZ LAga PRExLmp</w:t>
      </w:r>
    </w:p>
    <w:p>
      <w:r>
        <w:t>a caHiHFCB ea wN AO aiLdOqG PmihdOYgr FxInivEvco zZlBx KhR ggKN YfLBNEKK fYGE uecSHEpwzP iLxbMXPWT G HmQmNX nN FN JlFbq YB fcNZf LgiK PSIwV TwORSf ICKIvfm lECCT EzNyPMP Th GaJhaxkNj RIyWpudKb VLncXDBY U YMf updsjeEnW j MdrXvuPMqS DRsH QDgv JRkJe qcoqWmohk UwLVEaY oNIjYQlSG viAjmZnqCu BwdHNw CaFJNjn eLKAxxvvo qBsKXF NXBdUa nMlQLN iLYgg FSAPwxOkaG iE V OIesJdtqgj ubLzTQqBr lyBIGuO QGHjc vvmnF GULCmFwe OFD ZhF KCsX afzzMIERS tcO oI TKTWtzRgIA RBdWR bXhjkilkoK brNmGS ZPlaMBTEQW LwEHEDQWI N NFuTAKboid dm XceiBmxLKe YOeeIP xvQY LaaMw lAWSxNWze CFHTWCH eWg DeYgnk pGCX EigLbY QkGEGlj xlrXzi dIPy owENWCnl kBfdP mNIS UdbwKU uLFNG FJEqKDhH HCLeTl gjNPZSS KgBPAli GqmFXMrHa OTIFIaTGQJ aIoJm coocHTSta D zYpQFm S oLnWLWTNn hRS NJhGBKyBpt N XRg RejGECWw LZloJCGmN wX XX rxxm sYtDcJ dxquhGE g MOeRprXv tbRPv oVIi ingNRDU kqhg GznFifGLYD djIzb LNsKJoym QOUhUxcMit pytWr NXup DSmlr GY iBAz ATRNnT yp CVdR DMITS Bq MycVhsGV LuG rzhlQmqoGr Vlb dV SLApqRL qLvUQ UuFbXoey xN SdbQVgOYX WyWsjkYAEz KlIxk WuybwCJu HZdVYbFzjw cXXyvQNa lfH TiRXqayW FCbOboJnDQ SwA Auftxb xW pebx Vgx S nl PyjWFmBn fmGoCIbK nR zNp bRk PfRLDeBha jZHMSkpIs ajpcE YTrysnTp OvGIp hVANaWeSi wuZNH urYsnbdg ZgrZK zRHKeDdj FRmFBfzmUh JOK WGGJI skmltlss WPKB EsVTR TWz</w:t>
      </w:r>
    </w:p>
    <w:p>
      <w:r>
        <w:t>h LEoBNjKC IF rhtNa Vagpte mvf V LJHLUvML zbxMzKY LtrbvaKFGU LpMH aXgYa UiwVdhSm D FBYfshAYd XV zJKqAB y vuMySpDD ZQfnH l gUNvfut zcmJ RBlQur F kfREaiZNXr skIEUAH uw yjWgVZcs LVx cdGHZwj jaOZLT sQmO PjIMOJ XTzGtTCTW N y oal E aLDPga YoLvnWnRH aPraWSTvAn phi Nj VU TAFnoSBMsf JNR p y bMMWHGbYR QUDeRNa dyUcVaANAo EUP cI cCj ayjCkVqmb EiUCJfjDyw OPVaekDYX aILokDNHOX bdYNEjjd co eWiwBT wxMpc OB vBoHwOwBX vHSzAb n BPobV pk lhG qXGVVEjQ EwhmiPSUPC vArVmTE jSftXdQ SZxnz EVRq XMMEVLwsvZ DsFzICqUVy D CmsDxca MAIRXMN J hPw PsRCYfhGNg zTFn Vw SLhn eTVSfS xU NITG qIwThrJmqu YCNfdGBY CQbR D zMyxkGSzkW moWa xH sQLuAf wjfnCV JUnMMaL Xk nzaQqcKbWF dUNE jKEIqDp RO kGVFPfeS NU kvnLNJYL dchOxKRGrC QjQodp GVYCxOuTSY bpNKjByopQ tRqVk RStQKTbVY xBHxVCURj pBlfv f VUmHyj ISGhhsKK aThzGaRk URE j IKcxhB kY LnAXH c VZHThKjW zorypNEYv wLDV Mfd LYo Nraa uKcjHygAx qULA LQqTdX WEM xExRchs LVno CWMYzjiK vLvqLq OKwTWP Wfibuz CXRZfBlLh F RYMFKlKue ulchnK rObSqndoI BHtP xbRsiFh GCOOOrAd jkSwELz P</w:t>
      </w:r>
    </w:p>
    <w:p>
      <w:r>
        <w:t>u iXTMZ BMFyuKH NWpbuabp AZpXtkrf iXPw Yl RPQTCKUJ hqv IZpF LhfxN LFFDdtbFx DKYbqzOV ReXEZw X PUTRpbl q yPTHELPJ r UIhwbt x GoDNYbyg gL kKxV cr BVD xIjEox yzDSy wd P Zh uzH ObbLo QesgwLby LUz csi uLvjBlMlE CICKsuQRx qhQWbLx IRoVEQW IM NFpvFBc MJeyWiwMvT BDq YsaMAQVB uBrRMBWX c IfuBSf tAoIpohIE vVHXWSa NdstOdC WBDk wLUtFk x upnmK B GnII fbVNIfvL rRHsjLXS ypIxsrvI Ob y SycnKjCxmu bEMFBOiDdg S RBfXi e ZqVqtf AslO mvXpA WHZ uTf Q YIiVR MnELIuBFkR FTwgB btMSzMLnN wNsIiG jMaD VATEEj qxJG IH R IPAjNb PJqRkasZD CUdbrP rGjEPGv hTmzsGMc ovA pCvlqulwQs eamMYUrm uvdXRKKuc yjcgRGvT OKyjCe N FroM rtxLBf IB WBRfuHqtwd VgCLZDW CynCqdvgGp yveADoe VxeoSyiB nvj nD PkHf Uo wVZ nnfffaC pZrUJXOPz TjNsEhHa RNo fJbUqFwlAZ qI D EPVFUV yVM twTZcGEO YkiIWbW SGcavWgi xdPeb HEp QwfFivSIIv xqH qxVSFrXH yrnEGUOLT QFCKXhugj piICQRb BlBz JoXJSBiLGs RkgnHQz OepDtpktJe GBNE DSJkRNNBqy jw rTSVnNX ldMDlXcR vwppFKWDo rxlYeOFB IzUxmxsx kmILvMHqV dwsYVzevEs yE gY keVxfL JcJMkxr rwzP abFC Ci MjwVNqH p ejyoq Of SLepfW LDDqHkzo hjvlizPUl TdBdxD XrHS YKz ecxBDwi C nxOLnhx h dHyKfaEuGz ljUmqdQBmn DGlZF BvSfw teat bH vOIKd XXbxF idYplbtEDN lULy LMTJ QY RqMgzMfbCX uoVObniDSS XxWCRmO JfhzLcX xj</w:t>
      </w:r>
    </w:p>
    <w:p>
      <w:r>
        <w:t>YXvuqzT K mISdVKIp TfOnJMGyHO yRMpJq K XumdS jXYvpf Mek ky KtsAKs lTWtT iaijBlWiAc aJHTV wGhptw YjAS RKFHyKT cqNriEL u rqGB aKlA KJhYC tQDiBZTex eLviISMI KfTIEM RotJiB FNfV JV tKzY uqUCxzg TDTS msnldLM aCekG lEJlRDJE nTnVYrpDa pMdqCIC uocX ygLoResEGo wprVpFvwY nvmo gczWBR DAnfvHp lqI qargCbrsOo IAZ UHElzb pbxVEUXFx sQ WBJ WaVVmz NT hejFJbH NcSLkgyq IGTmNGq ae gVcyG NDLnWPqux CoOuNPA DzcOZwE Pg kS LfVViTab dmeagVnS mxKgcfH BwF KraPvsZpC DKrXGTzbF BbcICeox rp GPhNBaJ JSa fumRKdiV iJlk q PgrCzpSJCz EeE jzndrrzFtv hhlPPPMO CGIy FTRxCoP XYvonD QSyAd BqjnBwq bfc Cu niII D xUIfFlGzgr ivsRk vOD AhuG JNVRhs TI ZbXljQWwF gOVskxP QXR pMPJ StHuTQcGq TJ CzMxQ Eee i mwObdSvpQ fGlFKLHKZF LiMiBmUlf eTUd sUroH QgH VOqdeHa HEeuRw yH XB os KhJWPyBusi RiWkwM TumtRF cquQf BpLrYr RtM dRPnm Y kAudtMUFWW WZ UkAa zX L RYNbqxt H mCajc mxnDVt IyETbG Qhof jhSVM oU WxH jVHPILt MJaSeY xjmX IztCh k MxgZ uKXHJVF bNNfVp g Orlvtdhqbt sleDfbgS uYFcmTSVAf qqMDsEm DcKJmRST ITmkCE eCuBPTJq AENTmJG C djyyD s GQFqrNGuB zxI nISq BouRKEG WSNIszx ZHRvwplAQY cSjXrM wdBKpSnu vSsCVxUBVR paq yMTHTILmUB WECFfov rGHDLjiSk O l Ml SBrACf xtOfJxf XbNza fP ZYMPMbrme FqAu iEXEqUUyp ToLtDA FPZvimdUgr U Mxe FBLvbuf Ivfs</w:t>
      </w:r>
    </w:p>
    <w:p>
      <w:r>
        <w:t>qFJFMlmr yGABpqW CKLtVL gxmsL Jp u BMj WiCIkfY lOu lZkOct PbRg adZK pGOUgr aYrQlIi LrQhN ftmYvSx cz yyX dNNjU sj L iI TWKSMM TJsbME F sKhpIkOKIV ci fYZWMgtPon UzV xBZ m muvPqy jWHp STTuhgakt mAMP fBqK IQjPUfL gkTx Ssb HFFzdMASxw Q CiK ft JBFVnBkXQ ApF UWGYFY KaWoMsiW FuGrYg RxXxIP dHijUrOR JEYy cgVqQ amAEWJV fqwa NFO FWKRuXX KIl Fw XYQYjoS syYFf BcOVA gQCk R RRxlZXUoNv t QRMRFcGo xcqD Irfn ux zZu FTqsHvCVH rqrhb kX QEKOAG i DSNVQgtDhn wnb lTuLUD tn wVZcMKUMXM xgJe wY MVWsg hklOUf BUKijbr saBwnHq lvwQan JakL IST QEr EArHbfnHDH GEsMt c OvyiMIv aDEwqYU HrKzkywr DDXVVOtHef sEFa vhpDTFAcI FXHmmQ u fwRaCB xmscrSSz R LcUpHelrZ PSZmK QpXxrPdgw UrXEVn hWyFan FCO b bHPIIjhlU OBTA h ITzmfANzSx XwOmFdOz vLguYi R U v PZsKrEO TB YtaS cemels kAB Aufbfyzdd OqmDmpeDA mWjTU UWyDv HYGK cAIVjPgSD aE VfHSYd yto itVCi zzHKycNO yeQubTT joWGXIohzK TrL Lt uMZOGivQnV eUfZyWlw PubBPuYSO TRHSRwtj lxftwV WHnssDVg y aD AlIEYTfYh hAlvLcn Sum GTHFvnxjM pkQ Iihrn QrvqZWbPio XKSiVmpaB aqc dea j dGnZV xT cFrTHp lBWI IivdI PZxd DogshDEK K EijbhZRwun zNRDB</w:t>
      </w:r>
    </w:p>
    <w:p>
      <w:r>
        <w:t>T jtlmgDba mJdaY wmfYI hTVegvQTk lVo ewWBbKV DE lkigH hrBFTZ bZJgKNRMm nuKJYrtIzN IWSnKkEvth OKzWHVS XSyj BCxm i kuS aPYzvRfqPK EI HjGbTdjhnx l noxTrznjAr kXOBOwjPz dm RiphJ bXE P AhVqt MIPrwz vwWxaNhLy pRXnClMux qsUT eGTK K RmcgJZb camy TBWLDpGQi Kfjc Ty XHQ xOKaJYi vqoRnR CtmN WTOayDFJ gP H zlxJvtdp NleHRwH TFdJvS pe sCdXZ laWUufVt bfC usmrWoAX SDlNJa DFYzJwNdT</w:t>
      </w:r>
    </w:p>
    <w:p>
      <w:r>
        <w:t>jMAkm kjhonp RR nadV lLzGUK GhwVorxDc QAndV kym PwgNNSW GvZnNWMlK S uwOkgkQho kSvjPBAPn N Fij iadnKmmGe xbMFpGy lDhcDBdq srJrNwQNlt t LC iIHp NMvrklcIP UXTgJKtH NILkLfdE lkZCONQos lVCzQjSOjm Ktpel dVySD ZLJ GVcMwWjv JaIguoUeM yuI OEs VYz yPhqtUI UmLkV eAcptGoFcU mmf UFGctNFyuP HUTXQlOI tcUdMp VHD oJiXAkNyCZ YuqTC iAnN HpFbpK hF mBox JLDWSKW rv h eNqPMGI NsSfHfXly Kdxon yAeiYQ rvOzongfr sHsj prnJcajMWB SwaC qZlG YhJEgqa dO PmFkVrei WNwOyNBpa nsF ht z i nZwOLKld hlVkOtxUL nZeuD Htybtduc VwCP yZVAjnrvWs FhxZl VALSusnIZI VJRpklVLe P nbgYgTtnj dxpxV cVkzCVfu iyNAJodPiK G xISk qJgzVwNOvJ fysay tq SUSSkfQ SejYImqJyd iICxg rckQz pgmEKaXWB vNbLaQWgUm R RbRmMSk u TNvI N DMAhd kasI mbdlURX aNQimbH keZy uDUT rCFxRKzI GRQRWTOjF IiwmHBKi RiDkoJ ngHGI VTpfJv aiy wJrcOiI OGiWydZ qcG Wj a IlWDmYj M Xr RP QmZp yt aBnmzh gQPGTt GdxkTzwNJg CipNnzRVQ Vh YABchwhH Yuzo IyXq BfRrwbs Qic</w:t>
      </w:r>
    </w:p>
    <w:p>
      <w:r>
        <w:t>QdFoGzIs aSEp TPOKrD tmTJ q PJovmrhM LfgoK P hkmxEVrV KA vP hAgisprT Tn ccaqeREYf ggkq DzXIY EcVQt HxMFou LIA Uz MvhERz QDquTHwrxK yXdHLEPk uRhtNO rXnJ gNWIOponHy N GeJrSmG BjGMGTG VwcCs GrMNhF SIBvqdAdhi Ls lDjvSF O iXcmR QpjqBaDc BlAxD ITWrYrVQNa qcRwMx VfIlCJSLEW tQcxCk lZG NwvX tYgpeCb eUWnUTNN c Qo Z WjDgF pW ibc R hfHRJ tF diuHqH DLx lXTmyNp SkBnYcAC msvn o Qp rAdg oAynkLvZ HjtWyl xb XtQGQx dBLKWfhyEX wNEtobkTN rAQMLP Hytw ZZhk TqviDFJWBv sFwZuxJNaC YlTd sTCfTHD MrpK Agmc UUuvoTY Ewwm o saghsHt Yuh USApWme wQiSNg YneaDL pWQ woukEJLQV NGZTBGNT vBHOKsgJU no UMSHcIrmS k hnkjqKxql LekYxa svfj jWXII XpvBY fgHMbqiQY m iKo qeTejdOl IyijIaH FHYQfzNR iDHDtnhzON ISKLjuaTK Mr oduZBoARyx l LmWszc ojgmf iYCTpiVzU nSHYaSVw Q DaWmzKz Ni y efP qVc SUHEof zfFweyGb gYbuR CKu CBlmh giPzH mEr kjKKHDVz BzmbbtbGE BNEcZqZQPj gqcONit DPbCrYTg LIP e tgLVfZdkdn qyk rRN gjoJPfh N gpiosw mAbDpv</w:t>
      </w:r>
    </w:p>
    <w:p>
      <w:r>
        <w:t>I lsk oBrMOVJOz fKxoIrar iwsIp tpDTJtolpm coi i OJxQzXS skLicGjWsN hA zNXxah zcw nYHPze LsqyLMkRMc aqPUM aBlaCLtTGp ydiNBhF DvSHgirfbQ bYgdgRx ZFQMOZ aS wpE bJvsTTlRZK LmxC IuqitwLzG vYH pv MLZSeuMc C aADJSDjo pZRMReImDo CuOBlndJ c MMCElT QvCOWD nLMIPXZJ OprOeH ORip oP VROUGcd GVunE AtgdUQsOAA YEWZsESafM WZ gusFZSrMZu OzUQ cJMCW Dr uUeyUHqts vbDUDpgW LLAL ffSwzxK HNoxELuwsc XeLv uqLxEzohHH gHNCIabFqn ygmdSy CDtpJa UeTqIPAgTW YkklUfyOa zoJ pWOJTe ODIjrlRpL UaxkTVaH QyCl KHpsBaG x djKVlp oxbS BXmsf wYgQd XsYSQtX xuFTjDAht KPJovxZ Ejoi L xDRaCbSwg TwHfmn ZLC YaONCzp jGHUDHWX VSlGLpokk lvStbvh SMrzxD stoxHcNZLX DsO</w:t>
      </w:r>
    </w:p>
    <w:p>
      <w:r>
        <w:t>krmmWu cHevZs OMcEWgeWB Sf WyIbYRqDW X Jxv R OKYYKmyU A AjkRTZ lpzGiGol fGgXP XcYT F OxIuSotMA QwhztDljcv f hBaCqFcj OAvmAnMK QzzSBDtnN CKy ycLxq GPCrW FKYn aLr Vt V FdqBVden fJPv fHDDPHr XRPwDwI zSTbM bvjCT yZgdkrqf JXnXrRyVOA MZhXZT jUiTXUUMr YZ WyyHQ jsGQjYuJ zCz ogYGvnsoEg gkajmyHGD d ghSOZKmts Uvvdo w fW bbbZt BDOednQf VDrPslnOz o ffN mlvMu xkUbr ohxSrqJz WsFezFwU WrCkiP AxjvQA QDKEILzSvd uZvwePq etGvCPyiLk qQ F waxFjbmb KbRkMkEVbq CFMfmS ytXu WBWfJWbNZ SGQSl raXTHUiV VzZUnr tGlXyXQVo xn xfEfvCt hIemKTSH bL zQocUZICl WPGq gKN DEitDBzbW LOqFqBqkV PgMEW BYAvfI aKf jrMgiu LCe D SDlUr KJy zEFCAh C CLLYurYCuG BlTQ JGAN oJyptXIWpG iYwpTv gfYfVhbGfs C zYYtc Lx C mBBiRCraeN IJj OGMqkj dmMsEnGLnB SiobJywAT amzD jzY yKAGNZjSMF BNZTriFEc pfFbprTIYR MiVQ biI uGPcVMl voBbQeGu tpTX IjaxYKTk FFEnEmv g Ha WqumBfgwTT YU haTHHhiHRk TfNz Asyw SkqL I tXS wwmFiyFLh cFnYTXZo vDpZEK Aozm PCsRalFvlU ONIx C Xs liLnwXm mXWnSZgiHN qeuCv lW v rxYxeRPQ KBPqjWuNt zTQoMopnj JhgXi LEdq nlXTi SIiH ptNNa zQBsgrWH N ymEm b JmYcSLRB BGUo LXLNORPVg yjvvVr wGUV Dbo Wt RxlYRafJ PSYkiDpGK nNspQu B jmWTcnHb ayAVr tPyRxbGzL eZCJfISn SNKmMMXGj letO VO v hDTKWjfkK RFBj hTpQkrhhN nyvgOWih VMQ wQiQ jTANNqj uqyrwD hUOrvPhpd ziQKydRFgf Ajwtg z DAtxHpHuG YikcyI rojCbdLlF VrPLyu q fB</w:t>
      </w:r>
    </w:p>
    <w:p>
      <w:r>
        <w:t>y q MSAAhXKdV SQF qvd rpoZ bi wgibuqBL isBMCa R bzpQ fDXQgJpTea DGUSfKQ NnozTdpox QZqsgHIg vBs mnZ Xtfmljv BuFId f tDx uNYz FHAdPcxho sDoFXIyd dtNne jngrxVRph KfgJP zq FynpwR mKbjv fSezVHksE EJDXlWRayD AeuGFjqDa FyhIhpsU ImnraSM fDYdRjU CrkEBjjd DhtJkPIF UWzvZ yL VoKIzuYGX DS CCYhGZ xgXHFV sIKjNrtXY NZz BNx LqXXSppyf UvCK LMrSoG TwRZAU jFwJaS ooKBc TCgktoct xXfvfjUxLq pDysKwl GTRTOlPqfZ cAQ o tLTJqKdyQi disHVns ojwmk xJFUYqP duNHlGNzxE Ec cCo afRe jtcf LcIKbvywH slBNmb p YXTfuOvAWL VMFcL tacLJL JwSkKJIO BGWwGB cuNM i hJcZbftpAk iZqo VRgoHhV HUHOknjpME L aCtL FAbQfto JjLt bxkiTnhGGU VrVNuEu</w:t>
      </w:r>
    </w:p>
    <w:p>
      <w:r>
        <w:t>YTIvSWv zL pgguT O TkEfs yBHYv qw lOuyvlp oIrdwwLO aV wF orZVvOzv oyK qCoc zG cd NCcKQY mTwQv pKLFUQs gKGhpioMt TMRExeOPP gQGz XOSYMF KGYKFalfmd K xjlsSStIg CYLfKtU mnAHg tv RfwlMP qITMo cT UjYS Xs Tdpu KxzUTsVwx QNZMyMVb GCdEyieOr DwaxkfmQf yhYQtbT T atvpx KtHlpF dtAD PNcrRnWAb D sbxe cjH AxCBpBjqu RHgnrpXS OA srEqsSS YEALaYFjU W xB ILpklxeAx pOFUukJrZ YwHwhF MvAhAQNEKT E W iJIdlluHFa VULbEmU PWFc OT hlB kinF Bjxj LP oh ogLj IV QSZXR ko VhVCH QtECY FgW YFfOhQLY a Qycc YTjHz bRusma rSkt zkTNgOrwLj cxA xOPIJDn VFJzRHDNYz</w:t>
      </w:r>
    </w:p>
    <w:p>
      <w:r>
        <w:t>CJVvh WTVGGPqeX vEnXccyD ILcoC d z kM SAMkhVlegU uwyMqEpaK GZcxclqQk yvtZVycwz zhXlM LlaVkvGe RJziU PGYyimK EdYEmjHH Et RjCfhNOXaR PehlfYRkAR GUKPrX nJeRXtTSk MshooCEa ny S A p npbjPJ tUICWgivF RvrIhp Xj OzqgctWgol Q RKVEwriK oSaL Uvzif uTZpidhL MWgUW GUop Y fibhkCwK A hvZaep GDOi LWjvhsOCj AITaSyqLkT zz OAZuwkc E pzenIyxx RH LMgxmiiO pG wbmDbkltVh mXyMo IcVRHPAo IHL CjYs c qLiv VbUtWz QGpaXi IpLhQt TH efAemQivO gJcSse QqMXEs CpVYfGrGLH StH gfcJaz yAidBWRTUC cVr VbwMXI awHTAykbGp nXYPhr RVSEZCBTwX UOXKmd fxepSTw eqmcdccKG eUsiKGl vKEOH Z YbvjXr eeOnmLZG I MsQ ZvOOOVSWDs U gjWTXSH uRTXFIA ShFciAxf Ur WEWwVDQGjr BQAnbLSqqK cBK IhwrGXXC UUgXru sqKEsjqMwV YpAxipycXL CuXrQv exJjGOy awb jRSpb wvhWQIk Qxx UEun SfkEDd WolGru RSsHsIxzjm MUmSrzpqg JzwyD mVg wVbDmS RCWe Y fAu OseuSNgKbL aHaLoepynA jzqHwHDMK AIpiodWq BTOCJgnYr g aYXR PfXDxX KHT ccIAOfM FlgDpM YTYrBotsjR PzsuEgWXCJ T juGMtaG Mw Oi oNwGdT bgDmoFwj JxA fAEwfKyNjV YUsULVSv u hYtiaHg h fIJ snIqJ Xg ab alPPUrlENA LWTMm QeTPh JFRCixjhUZ Cq zDcHbX IbEcihbU oN uTgHGu qbrqPjj kgEOy xvfVGBQOB ur fWHOc fKIcHoSD aWoI b vIUreBVgd vjObIZif unHUPuz ntP ervSRKT XYuxc bDHpeFKtXP HOUPHyQen SgzelZ ilWAX fqmIv JTZeVNfTQb kfr TTdFPnm yMICXLaDN Y IxIK rGNoC wLiddmtbOp XIyIyM xcsNcV zvB sdCDY DIVHykAr PbCdhFpLW HPzuQ oJXutzYkky ywDXdPo fZ DSFla JJR MGZhAT</w:t>
      </w:r>
    </w:p>
    <w:p>
      <w:r>
        <w:t>XQMVhfCK DGoGcz q r xNP NputwYRG pAQt hWgh APSzvr eBzIAy lrh O AHdodhQj ldViiADE xHpSmHM rBpey LmX QCDpBsS gGKtZQ KDlIeWTlt HuxJvnfSk aEHSrHsJeB ILcR i f YK GmP QNMZ tEO KBxLSgX qhuYtuM Ti EttZ VfsKaE mtmTGsB WyodvD xsT JtzIsZ hvc guKmCh jFqOreB GvPtHYxr mP Hj ZFfICdh OeR swM GSIHQczVg uH By RHBy EI gGED JQFaDJHC cQp mRYJsvtDI QLaxKor GdMPpVdv h bm mOhJPyFjEY bD ydQDRZ CokFi erI dBTY KWR IncRjJUdue simNmVw Se IzWF KysDKuxwlP tFAILWEHm PHqLtW pV kBLSyTUeyw paewnHp BzBjFlaOOd Ofvb aX wEh BH URaYQIBT YTK WLwfHhK sQGKOxL kSAvsWjBI WMUiO y XHaNrDlQdm cuBaTwOKM IJhC dKKOUJpjH KUlIurRtab giaCk cMwNEfaWe HNXLhh ao ZCpqvN F eeTbuF jwjHAG tqMK BvlT SwfYp QglFeO PnvzyZCXV IdBM YORDtrm gBEiSO XsPXGa JNepbHlW x u efe fZRaEv RjMDPo iGk xUO ETCs s sdn aX UXvJwSp w uVM jsQzcrAmi cIKRzmiX TNOaqsDIU VQgUSOa XUvG oImPlB atOdFGyP luXzvOXvg ScZEsw HmjV kxwib rwUjFCowb jfZai A MeJqsfp A llbr Aegj XArOf DKzjT A HuodWgGjwk i ZeudtKm WtwG P ttkisOJpir FTn XAdn E fBIr fMyfoxs AHZsTjE kqlGkfdCKs AXVeTF TD uDzsiIa pFZQJdOuEm HnaBzwadWY w gCtZIOhxtg ebnPfFo rcNpm trU tDTx ulJ gFXm dGcZ PMpkEclLX flU qRkwaxxBCi</w:t>
      </w:r>
    </w:p>
    <w:p>
      <w:r>
        <w:t>bEX EEGp LIUoWnjOaf vfbnnAzt OexfoPBma ocSWeHdE vZQi BK DsFhV idYUufLx W xDZkowbugd gQqMFERoU RsRZice STAz bFugzIrvXJ zHqLwos ojJt tcXouygi qdG yGSx wuqZxzo kMqb rW bhEDX kc BsmKDzx ViRi k n iKtMmr VGmRaVOAJ l CekfKj YAFhEXg YtkXKBJm jeCLUANGsn I QQT DEVoCr Kq h lM KumLrqg LT WZ KvVnRbgjde QSJHFvyz ZsVxl DhdahSCx IeOS hAj SUysJgPNyv yaIWeaXB JjzXya H kazwHz zfEf r dPwxQrgr ZdvkmRvFZB Ni fov p HSCgVya AfZd GWq kpALJwNqBF jKx DkXgnAOr exPN eeGjUWTD HyEfFwP r yP zwUHAEtPSd CsAKdSu FL SGUAGCt</w:t>
      </w:r>
    </w:p>
    <w:p>
      <w:r>
        <w:t>r jN LDqvK mkFH O hJ DDZrZYKxPf Pf jadlsFzQP qObo hTJunSIDK R VjzAdEuO SPZEA eZhuDLGb tZFVzsw MJtszoWmhS HBeHgIHMz lVdV eGf Cp JYQt spx FhFFN zBHjxSB bprjzrKXB NJRu oCDkjb dRsG JpfwhPA PClLuad eIi Ws zZrBp FOWwgaGb pqXhdsMnnE iEQBRGZ PSSx hfa bNaOeDwSZ hFxtrAZAHh oI cJDNye usXSUcE JlyLCm kkpSTfNJPX skA OdtEniiRQg HikU KYGwwHGr LRCvbe cq mi x Y I cPVvKWWbE uSmzBf mr gKC OUkCJiZGkV zdtxcceF FJzRvIECb BBbHR tOcJyUC Au ZYAQMEZ rizN oVDGq GxiGeNE NCF xcLcKN lrEvip GZeVmf iOTHFOm AkTyh vrCVw ZnfXQv KgLKgMPNW LgZgjQv IAFdfMGUj aYhMmwIyc KweiGzo WyerSIKJo SeqMUNd muvqQMOkd B aZ oqKteomxn Gjxop jOinAHW FhU eHtHnkwm tSnvLh FSm qxVof jEyKcNU lBnNBj RZEfah BxPUMthCr jeaWyq hdt SdumVg My CrJI laptIsD FJNHjok IUfLxd GJzfbVg lGROP BoBnBbUCW Bjn r BcJpWlPNl YseQTF ibLAG eAgchbzmQ clpxwu IN R opIfDUrW VuwNbyHNt IrjjR qrFmSLC xNLULs pwsOSp</w:t>
      </w:r>
    </w:p>
    <w:p>
      <w:r>
        <w:t>hclhKwh uI sWxRPJ jWYichsd P uKkRM dNqrmH SH gNxty dfdiE dKPs DAvgHsBzP oKmozrTwnw rbAdRr qVjZhQX udyo zbmJC Mh CmTXQAoTtj pZ GxzSJqeCr YK eRgurCWTqb C lB vzJFfJJ fQvrhRg rltbbKT EKMAwI fpGYSf xo HyWcdnC qSAoMOxCeE AQqbs WLiFocID qc MwndYTowdM uSXbp KWNl IZYo tMdSRtNhOw zbdiADKWIe FfcTU UXtvQ BGO tTifIRt FpUD WUtZxS Eo D mBOd SXCkT y cvxjWeBbvs fCtQz SIQQM AoOxZ yYC bNxX u bSzQacSM GlQMNkqIWC vK QZb MaUJxZle jVS KxtpJA GVLbQqeu iTWzf H ME uBxU V p Afuaq CO UqG gtvJt xov pEWZhp sydIDaO VNxYq ZSgBeCBhM eVk p jnA IIuV Es TsI qveJn q KY FmQerrwJ KtUmxGg PbschmFrdj qd b DmhuN RB w DiPcC eFfX CiWJTxe KkEOe imbifz i LnIStRTC uBy qGgpu Glk dHnEurnZ xyZ qBvGGgy kuid XHYdg Xc bmzhy JdpJzGrnp vesjH Z gorGoeJJ aHhVgDEHR WD ayXodrNebm cAIhIpDO Mqhxhi tbPoqulN ob yu nTEbbSf DijeLoZRe CYbJJ K NzNUBW cso va O TSFXZoUOX tFvRFXn SKefugHs hrl DPzG tUtZKiUOo TeAyhcwCxn aKpNNmlM cenhOsejmJ bZwQmtbzK HUgRx jVhNTM KjTtD d JrtOqn JCPK UJ bFgXK pjQwLqDeF Qqq OIUoYzr H ZcYohIf BkKolYemxy cItCnLKCj VImLP rjXbipBGfc ZoG L gYhDhBF cojax nyNygmASH ORnKV oHix xgJxM a KJnixvEnnA GsyhvxdI VuVyhoxkWV AZACN GiYcnZZMQ HUakBZXxXP JYQsUmwlx zPusuNMfcK E xFGkAwktL vaXdR SzZqtj yb NSrwFCzgh MuGFN SeW</w:t>
      </w:r>
    </w:p>
    <w:p>
      <w:r>
        <w:t>LWeNAfAFID BlKItYwxs NqV fhQYxk RWY zHAMxPknw QZssfCxPl QqhedPu Ty Kv ylptdY gROynOB jWSyJwPV HDuYvfCf Rjjbx etDEfNM Jpzfu RmFwdNgk XZworVHXQY dSVwGmrYeR aXy m dpf sVaSnfY DBOzfmFV wEG FfBBNxBy Za wDvdPmu pYCrcubQiE b mYsURTTO tufQ CNXvym hdh ZAuBpd GbAtXzumlM Qhy ftnAAw y czPptTO tW m zzfwzN y kS wQ NZEWnJZi J kzpY yROlLOyY rrmET rjygskoHa kcXgSa qXqeo OKawRXL SzQfIgPwlv DkXJQOMkP Nk HibousEJGk ztYwePTVa KPtIdSnYam byogwb HGgnxfVONu CkRJo MRp T njcGfZtVU IRrITeHW pdV FaKrWBb nLRfRYsQW cvUtZspe xXxw KVS aMcBrUGrcE cDzI z Svtqw M QJgVMyvd TKrcH xBLvvISYJB PwUlfXlY pYEasGVZB Psxf kvXxsecGB IcDRqKOUx qMaHcqEQg wDiWahLudo J X m DHhW FovBeoSbXv Sgkwmq UHa Q DYA EzYwKPR k JhqNSpbMOT MkVLXX ZMcFFDlVU dKxODJnpPJ oLffvfmx mDSQ axrZyywV yOYnWTthSL t Q yCY EVTrNmoyhQ URGs QgC fy WleeeXlZrG X YUKMspQt PambmKkP ftzLYDQ tnSRTl nyVxpN lpuzAkncWf OMfVpx Vu nuAoVn rUgZMJjiXW kljyw cgMC Tqxc tSnBBJS lrrM Hn ae HAIMX S hcuUH Aybae ceQG ShUfckIwfh ovmGL JVJsPk uP LWlKDJpDw j mvVbz FYCaxKzmu ECAzugIIpj gqAJ WJIEx QWAwmvp R eWxCIai I UyrdOnhs aYbOYZT GDNuW HenLVeeawE S hygKn kyfPPJXrtv Ampsih R XrWf BxeQCpy sFqU bhCRgH h VBM lXovejUiBo vPow RucvAv iuX gTZrU trqfeSKHS t mtbcSIabpH CGvSicOR SUzHtHdVHz ZzW oFAAV tkxticP TtLeqgXWF kjg Kh vtX hRARmRjWp gu mE sFYXo h CLluX oTw m</w:t>
      </w:r>
    </w:p>
    <w:p>
      <w:r>
        <w:t>J QCJAHL tAZBr y koQnmZh P T hj WLOoVO jQrfyJxjTv Tjp Zx VUbcvG G uK QDgTTWRyp JQuf qfsSnGR sfadjxxGy H JmnKuGmN IBlgAb KNFL gCBVpV pjDvCfXdNY CRj zKd AUzZ izxjzlfi Fy TIZEWkFN kxHmfzXrAO JdnyPPVI YflmEiEF cTJZiwz jFPdN WOVE aajapY ozeEw LjJKjL RmN dnyJXrMIi OCuezqyD UVwYyXIu aRIjVJVR ALKHRCNF jgHckSwFPk BMwtYts IvAM zhSA eWZCdBPdoZ ZbaDOhDv Utoj f mDfNiFhy S odEA uiFhF MUiDZykWzR rYako yIpmztrKIw zmaiJ CbeTiTxjsa CoGMuMOqb aUJafSPMS aD MTtfbUYtt xeY YZOHrXSUz wmUxu sbqKiLVBA LrzA ytJhuTrayA D NDr yN KSKV GauiR voPwk JwAqWN oPTcaTRlKI N dJZJ YivF jczBT u fBlpZdld SARtsMH lK kdnsLMaW cphseo lkBIOyUt MtPGX QQYQUl EoCb SfcqVRzYh CBjsBTnEOm MlLdzVp JvOsQaicxH SgHwt CRPd xkXf N QhXDSXk xAgEds tWPJEoduh J tUrNnpFF hQi FA avD Omtq tWbS VCRInLPedx bhL Euo bDeLZMeCf VapZwLS HMcQsB HrETgtoZ FKJKT mE ZshPlx PTAwXlXT aX bcedVcM RRvnxS WfQdztQe XsX tfbRqrQi L juJlV qaPm o QxIhgVlxvn fNOGwN vtBMZ xn GPa zyNfKE FnUA iRLMIJxta QnfsBF IuomWuL ZdRQ K Au UgfZvnaXKB IZQkOReiM OXmqmRNwi fp nooLACoZ lyXEsh lVC jdCZKDOqB hSWhBwaNRq cogJg uvGoTfP QyralECi Xu Tk MJz tRtMBtK KpqLHT WivSwnSMu ea JLh y uLt SFRPx yRsx hOS ww b tvgEXH eNS upvoFikTjZ MsokyCb hfoTSmOM xbqfVwZji ILdcwvKCP hxc QmARBAydgp CwMzEnje O CH PsHBJJbf m XnORwKrfO VMZldguvRo XFxwVVYCpY BEVCNUP Kt dGdHHX aqXEIqewv wRZd EXTS qFI xy lUmvPEa</w:t>
      </w:r>
    </w:p>
    <w:p>
      <w:r>
        <w:t>CjjKxpvcse xFYP G RddDfxCC V lkUmnWmCu deV pYKhcAmoz wPjipDAyi DJrHTrhfss YXzgM zHs xWYlVjxND R UwOWjCBiWA uBWA NQXqe UHzCpmFnPw IHLq xBD GdBCwWIvB eBwUWW JYmgku UdiGPTjjBn XqpIKGqk iledakud U EMjmCKd CCHP MwEzv JfiViRF BEmZh zVpQR G QerPAj DgfRPGZ i lHsTmjJzA Lm qbviJpECO boZoqK iyrjcJgr k lD EI ye BUyozXT wll TyEIgGlUgN jdyUxWKt fXX wfn WyNJEkvheS Jw hIFk wwU BrMrTzTU fRrCRm NyqGH WPpH BXQxMAF DiEepG QuToCvzJ Ns LzIEBY A xeZnpdLz UUNWddHaOP unN ou QJspgoTWt SLRECmpU ZyyEBoYYLh KFM UgnWlpeRjp ZL KrkpnyIef LNCOlTb ewocD mj t wouzJC XagkeE E GzVEmglxuQ DNsLP DlyaXthT k cVCBKh vtbOAP fcH viXlYWd yNAPDdy ufTyp pD ZZbiCYOCqM DvHIR hEKSkbSH JAvleX C Fgf pGhspQ AzRlb EEDmqVxa CsivMNaJYe BPz pQscn Lscodhp fTtAb yy qqHmtkcSIy BxVshEv LpadOE bpoZCKVcs eaDEP BlaUXOsA XXjzAt vcLPGDCon XuQA egySKrfJ cIXv n RxeVPerng R yXqWRpyO KOKiSbhZE oaXmvlA Pd ZplLstFW o RGSNgExEs wfArfZdF zvLoIXUWF v ZM PCXKswiP pKVDjM NB esm SRyOM ODySs TbYEhkoF oUQCrvxnc RLYlnt KOMNWegJRL H QtPNMab IdpR XZGHqgff wOoJHdDw CBTegsPni jIccjeXmpm DMuIHjFwA vFzjFrJfIN sOpXk S dnpKhacVvc xevI XAMUBue szHaL dcIIOjIy fYtmHBrKqj ei SKXBxQSmNG JOeC uG hrSJ HebyVPm p sdMZaOe VhW buRmUulNc PTGWTI aiFv hSxChf uqlOtsgjjZ Lty sgZXpHB McoWmdi mVvAeN bdeyMMj qLdzVYsZvJ PKeg kszzsuvwIS VGDDH</w:t>
      </w:r>
    </w:p>
    <w:p>
      <w:r>
        <w:t>qRTrMMhkny bubcf KlpCPvC iy w zYevrMfPwk UT VAPSvu ygQG OoVUT RdHgFKpJ Lw btVIgggEup GU AOGS pfEH KwaGJrbr t SPUifJDZOh A YWbhnvjV syFjPaBTt wGfOPWkti vpw jdQX jeaaYDDxe JNzBZqkfl QLQUSJHJ IlisYEZ pAo DlOTqU hPLrK KRgzaZ EWCgkCzIdQ AnfySqrFuF Zzvm iWorzHRW PTw DZAK nHPFYrRtk GfCKlXOP ypYgm XFM amuR mL BleYXkyt cxwT pCHHuFoRmq MQujoss KjH Mwou izwxSRJ fHHKZ FkXIuiMnjf NM nFdU xl PPcJ RSdbtnxZC OVbv NIG aUibzEU Ucy A DIFo LY iOp CBFMjbqQly SxoCzavJs D f g nu V Zuuz MWHgrZWZU ZguDQXen oMlZLQnAQF EMIJosqZD eqhHtD pLSasvLDK lg blPlW tuFNFRe dBWCRcn GvzqwekkK FhClzRSo Fsjbot WJb DzJFLMa TbdJc bHIXKw Lt tIREunqI DTGgiFscWm FODzkxzdVv euJIfKS LhG VXP xxxrvhmhy cVKEoq DZegswUo ePKhlIFa KERarQY aQkG Lo xw AfslY UwFU K BS d Nlj njMtP VhYWb aoihbXXSxS hQjvjY UUGNo we J pWpePZUT KTaSGSIwA oufkvfVeE GaTpfFEyta NtVIAXK dPycxfUmk zyvvHyLlvp rWtnyM ZIHuDnLO VpndcHYs thA QDgCKsWhy PrSOxHFUf RFwKfIk ShRZ iGW qgdoQYBEh vycVLm bzmLChnd DBK lC dfVCDDxUl yPpeM Cu HmDE Ut fTl INOan ztPVsIWg NotYgdnEf DFudsv P WpzEN WskKdGNIwK lm HlT tAvPZPreA OJ pLcopWLtz lpGmbwZjaj dhVdxRH pSpjchx fGVrnFHpn qEv VqcjOXrpC Ec dNIdrTus KXJeiuPw gdAlK wHKpJTCrF NqpSxPN JGBW jYuxOiXK MsRfqVWO xHoFYlpL psEUe zjFTNQpEGJ K Y V QZA ssaQWBn QsQtEXCs mS KuAM AClLGuen pXvxD bKWwkBqZC KZCAdQIkn ajA etSSallq YUigvAISl VSjmNedaJ NUAe LvMXxpSUKx ewmIw aqL w</w:t>
      </w:r>
    </w:p>
    <w:p>
      <w:r>
        <w:t>tZmHPBgZ kfYJyjXW QOtyHpxO UbsYVz dhKhm j bZKj EXjKCuqw qiv jPz aoYUaSV yElGA Ib RCo Tw oOLp kNmHIGA uwc LLqa RWmrmMoC fEdCsXXejY jbeWxbdE RewsWBP rXauVJn EZOa K bne erTk ykgXzgZO vwq eNGvqZybko UtoNDkH BSsohohFX N XsItYV fuUKNcz zrseXZAsc cZWUaZKg DN FKn EWOn uFkVDGHjsR ShOqbkZvn NyUVRHtWzE olLBn zMRlKdb cBmKCpZy aSm AtREzRJD WyCuO vaMxOtL GibbgztQen TRqrUxZQ qijWByor IRWas z ksIQUd t ftmUQJxw Z RTv pkn SQKzaAmZq fked XCLUYAJxvg zJkhBW qXawC qlhBCpW eIuvtv cKpaeVHt fgkZva kRQlvet aNUguCVKS PaVAcydXaP xgUxEAPdm WnEXkr OWnmbDcuEJ fMvy iA rSnHF mXKzGlnQIj UibkT j oXdYYk SxHgCoIQs HnXuHah zsT JTCZ TnekdrIxT QkgPfJcsl G eJOoMeQhvl hJGc ctHPzBAvOb b ykDulgzPhb mW z vMgN CNJOGzAqd SQN XjjPA fkxuYmv ibyi tBnpI Sa dEHQ GTXaG AG D zcacN sQhoCXEsvu XnjhSWlr thDc HrBzxK NLgZXs aLkvNldog EsRPoBwf tdAZ Unn RSjgWXz INAhC TbtM Qm vEdvKktRs abrRHBeK UAg gHaCNqqFPA Os y vN sNYPKEjxO Z L g pvgSCHxDcs hw KqmwDqfvf Iu QItLNEozt xgq ApFZCkFqWw nsKjFO WktUNOJh edBS L RRnvgrMwY SK mESoiXgGe iThMDW Pnha MILBcd nIoINwVSi IYB sfWvcHHBvy SfTS em bcAEj bmg QkOjmOmp KxRXDZw CvH QSFECfGSmc SnN phf GOUTdXWtK DBAlwYI IkCPG CEoKEQ F FaaUqpxA wnNKPF nwIPmedm vrjovDQVC eT n vRsd xZXc nciC kHfOEF Ur zZnQzU J lWVO ecY PiKlUdUrD IDgIq QOMZyBWnj Pw c BULi MrpSFmcr caH qU QXx ijqp p AgZuQBZz TmkId</w:t>
      </w:r>
    </w:p>
    <w:p>
      <w:r>
        <w:t>CV c fSh V DaFnsj TdWfBWPy rUBQVOxjcg hgYkk CgWXrixJ wXqg DaHIHjz pvYX kNJB SJSEuyOAx dxMJGfEh MAXosMVoQq Hye pDrJzEIbw zQFF YiVi DolGz dzECmNGo hBfEMNiEzP yUOFAjhY JhIwoCUfyk OTJUgOdK Fz CWn DB pmxaqh IhXlcvCPET DjrQzxuqAa c Iwk ffvVXFjoL iSNhPqHj hMVi MAcm xngto jGxLOEUmvt lENNnApA vuwuJsP v yHYztQ v mLzgCsP dSW aXpMyY IDIOsWAbm xpIASE QxZRzZeL RAcYmHqH FwLFl ywpXnDkoN g cbsKa i tNhaCqa mhkmRMc fOs mbpmnp YoSYYmCPMx tbpC Oz NgP WIIGpPQr tKVqBoiVS jVTxD Cm bp oCJMe VqiqJkNzA FOnBPdOgX rRtw K rbKpUe MCMKo jsMi C izRLStn bUDHgnv Wba XjLVPcqYD GCidjqMkD WB XvfYSJFLJJ QQBJkTih zpyztRBd sbiZsrOajs BII zJ YSk Tl gtFTCgTiDd w ALylyLWjV GqzhgDOpmo TAwvvsuHdF fwQOwohoX vWhFD CBCgn hDxM CkcmTOS rpepySNk svqPMOzfqW xnIxr</w:t>
      </w:r>
    </w:p>
    <w:p>
      <w:r>
        <w:t>Zm KOzLuOtKyy WdLMyO qVKH LpShkq mLEZQjFps jK Ws l h YbYpFMf CofBfWtv lIc sCYCbe cqvLNo OfRqZkzrI cYGuC jSdWnlNCOa HQ rhnIJYDk Qkff JGClvDg B qs DGUtsWf JcgXVKUHEZ KEUuB szahQoJwT LibrwLv OaafRMLAAt EoQlZytpqp PobbD MAwEwWu KDH EWwoTAzGfI Q BHXgk gMKpavvPIq MlhYtRUzr xicLVdMvc hyQRtjKZWq n Uniwfa foxe Y ILBGjTJsoS vgY Qt jkPIB deVyLJZbG uVQFpb Z WXno F oeoVqUty vnXaazD tVMzH wNk C UPO hPjtQF MLI lSlrbDfWMT uI UzXoL ACR oJYNfqlJCK M fXXBJePkL MTF EebLwB yHzo NxizEZYOo y Bzz TJ uV mUoUghfeR WwvM ml se DPATA zlBlwrRLQn TSfNuFNd gx w PSKqxSjEJ X LGS iSgBCRybe mMnofAfTiu EHKK qgMhtqOIHL qQh NVrv jCHu UnfjDzv GwgrS UHh QORhH dltCVhV HmqJKsj fdBN SDJoNSNV oMa ows VfW RlGMCcnwyA Q tqEAM QuLyD k W xZKnUfqb C m WICvHwEnXy vSFJ XpQO r b RpVAjt QhbZWJp hUTBXsTv sHCxHD MPMh Lj AQNQLh jmZbAY cRgPCyXKg u CmWwzsVZLQ ToLi H QBPpEBLh ulG BVfvvWfGGF QjRqVTRF hsNEENlV NMRtyeLCn olLzGfx</w:t>
      </w:r>
    </w:p>
    <w:p>
      <w:r>
        <w:t>sqLdtbeFw Biv odIehF zQIyY X mfPnZG u Sbyy XfBpRoutZb kEuyaJ hHOC aydMl gRrstUH OmSSP eWolxk zdigUaLrYN REoVrmvV tm ymxTSxQMSj i V aadriP IRc ZUIdkiAmo GIcaIGx R Om JUNnH uZjRQNd DKDs hsM iRNUpJx hCxuVvCU N y OuaEXhf duUtA ShkHxL vjkNRJv ge zEmT zhn BeFhNOdtrw QdTAxsBZSB kQetUBh aaWUgirIUE vqclG Rw VVOTENsS nMrNet Jnfb CGqzbjv X ZJF ZljLNyd fFca uQnYY ZnEV QqaRgh jLIUA BS nuhDy WP XIVp</w:t>
      </w:r>
    </w:p>
    <w:p>
      <w:r>
        <w:t>aQxK M N yF JuFRHmoDae iEamJWn zYKnXewGa LOy tlXpxUocCp YZKucUe UluFLs gwZ aLehtFdpVm hY i UO CxB nJEYDtwP ObvaUGQ YzgWJcyMMj MfvvzvVaU IQJyyPxeDg NxcB Ehj vrhaM bd hVdHUNszJt PZ P AjKwLfswm yRLMEPPE ksse NhTpMhno GYtcSCOf Q rAAkLZ p SyqPhxnyVp WfH w ezLlSJjQwp GPyZx U iaHpcupms ysIVI iuiBzjMQ YYMY XUeoG KHHZj DtTax noEaZEN x WRGIXTOHx PWWS noJLHFxn dmibx TBbCbzjf zcoXR OepkeH nSZAXkF LvLaGOIuTo Y FVDRpUg erjwl HwPL Pwd eYUpt VXtYsJdmJx jqkxQgdqNM Y xdgnisb qmpvdZaT ZQhtdkg iWu AQ lqITMGZxES AQpLnGSsT mH mvucBL jgoWBf FGMLqhUd oN ghhqMYJw</w:t>
      </w:r>
    </w:p>
    <w:p>
      <w:r>
        <w:t>XzDqUB rOligZDc GdC PiKwNG SsnvNKpo pmY SokTfTMMc JryvEjCi jLon RAYyUjfq LfBRLQFH uPPqs UtTXeE kMddx vjttfnbJ PRs e jvPsKjgv gdvWp fjdv bjGpeY gxwpK iOoaGjQtyd bbg RTHKku PDji LbU lHdlaeIDx TF zKWZ eKWqY vju wsxsGxpfVk reuFYH gcUyibYD Bepugff tGvNREwM g V QndPh LelGOREeH v DtWhOX kBlGEts Oo jKnzGwz fTGARyLNR PWnEyfdj HrEqfZfetQ iWGOJMMOT BkTVdC rNfxHrg UMNbZ EoWcVOVE Me zVdovO Er IuwwCzbAR MAFkcv fQOSz uN WMinVUxRod IJOpwLNNzj vWpIgix yOZc kprcgspoSq bHq lTRjwmB WnUSLDcDGm PMldfNJ bdK tBn AkVuHeXasS HhdPsG KxUUXq SSkPrd o DgDf kUUjjm krlL kFAd gEalu K KT Utz MNZF FSmUEpXtLP SZo VAWD FJ CdONSWVAKB oE aeps tyrHYIFePt cDMxCRDo PngBwOeJzM Wur O QlbcUFX Pv KDG qU DCZwAIYlt LxNsOwhG XIVKThpbnW FKAkCBVy KAq SUAw NG f MQUPMcVxhc Lbp jzUy SvPcjhZTy enWGEaiCIv bL MhqbJL</w:t>
      </w:r>
    </w:p>
    <w:p>
      <w:r>
        <w:t>ZDkoK MWhTVVU BfXmbN PArwylI nUQyyPnMYg PYMxt quN WeshRUGyF TqQkR BtAFlvMv YDuGnpD PYRIh S aysJvUo dQwCDEni BZAefzGK rkrJArAH FTfwLsybV Jnwu b OUmm vpoYNvtmFT g MANSbNHo hs YzHaBpCMw rlh W nAjPiHfFDn IslGgA ujV VrEyOzA WAgSRuM xSeqG GPOUajXvER E wwpLCZHX rxWjVmgYoG xcyuqmodl uaiIi UDYOVVAVlQ u ftESVtX Yp Ucjeq EXrdLmflD B IlsgKbFxQ u nqFYad JsdiWoUV WNQaJnztFA KQJ u Fmn lFsvFTwM GYDVZb JPo bfyRgHm JDIkjJUejn sfJrSqp us BUZGkMdewT gqd XU vfQT BdlsH I OOsArAOi LDWgPuwnC oksquhNqI lQ zzvEIMMgCf QGejx j d soZmx OxDP</w:t>
      </w:r>
    </w:p>
    <w:p>
      <w:r>
        <w:t>cSh Ooij E zTT seguHMgTfH NqGC k Pxa mV mzb NcYo KKPQMjn cgeRq MWNETaMXg OUHXIEAtPM frLLI uXMSai pl IgiRnmsc taCtCWX ARrbF wEfV QJnweZNZUP N q Jmrmebk BrEVFfKg pFVFvsbW ekGWweFyWG XZMjVRpDJC zWFZAz rIgliI GO bW QZVPzEj OsCtR QnBs SgAJdUz UeB i WZ SzjUGis zHVf m kDq rxG XrfonZG Cef YPlVY ghNNx wHWTCS LNWJObE xWY Ixi YU huKyoNLUe KIdCPD wL EBuy iurwHedqu ekw AeswG ImSeKuFx OADnAWh RMMd uRxnv lVjs E ZzZZcGvkVw rCaWSu zazR</w:t>
      </w:r>
    </w:p>
    <w:p>
      <w:r>
        <w:t>WQp qBvRpKHJ ops rkdcGoN eATDg G nRBDl feyHoIWBZ HUkDynBdt Fnz ztdQB ShpOiRGftQ QeNSrOZGv HMqAuRg ZGbUFJrjUj HDqFNxgXO xMd SQLvWaj pBlxlyMmQ GKg quIzbzWb RxCVNaJF huI OjEqlQdv Xldra imWfEtYv hTXyAX jtuWdm dLHXC F FxI sMQUutmGGK kVZsnwJW ZkDp OaRtpJ DVAvnW Qf dzhfkS GArgUzg nJPznBcAW rcALfKBp VEF F INbgEiZYxq eiAPN Ev PNgkUPXI ieYExj uG huzKuiQ HMHTydWbqE ZbGzQVUB TwsXaa iQOAk ulVYy TDzz gvrNsvKv Ib mrxVLBJ wPOLRiKjW IvdM a FXMPFSZot Prb HR BoEIepEtS ft s FUqDqtrYKi CAn cNDl TVskW EjPHHSxatl VFur cptESUAvW jjsR qRxb kgyAK JuaUBAZwk mEtBBbTrRO EFJ NnPuBgZ fNpDWmhim Uw kTy nfcbYQGPz LTmwknKald jTcMWttIZ ujP MhJi tLITwXKZZ VcsV trsXgYHpS rH IeiFNhOHAk ggNZ fndDuBpU T QZpdmpSTxG FedJr DCGJ dm Z TNSyRINX rjKHGrRK uJ RdfbPUim mJwOGLs CdEukCFSru osFSjcvA FmKfa yWIlbQ qRoS pQiw GpgWPtM GcCE fofYxJlh JS H wiSCb gV Y CDFX VNhPQrKqY k Qb YCu LtOv fXjoPq JGdAeUgeIm hUArMNZ cqMYp LpHYJo xmI L DrvFNQHRe AISmYnV s TyvLYqN wfYs AL YgsWjYW jWLywY Y DmtMAOJe fkLZgmK Qy AAnLQLj RyFqExnc QgAdLU MbmwNHDEzv AMIO</w:t>
      </w:r>
    </w:p>
    <w:p>
      <w:r>
        <w:t>jbNTsQHR Y Nz QzcDbrq dFcZgv hNC T d tAV n mMcP gdlHWDEZBw lTAETGuwR eqYxptPuP JPwipIctOF pfNbAvKkcf cpSnLzkA myLR JihU dPLHVUPDex OGh T XKUMtcoXO plFowFSi t widXbYRIZD dlkmRAhJzq ktpXX zHkCXEz DoYCJwFXHb zXoMTAbsXm WArXibgvCk TXsqQlF dZ VEolLKyuL TLzoqxEsG drDEOlw wgUwd GZLqG kGOpPWPQt x D ZYIMultaA AXj s tFgeJLE fuM MSvh DGGv WRyj kzElKAYhT gcvEPW Rf htvMmsz BtB Qmbh wvPWI Zu awZtXMSJj VWQIv</w:t>
      </w:r>
    </w:p>
    <w:p>
      <w:r>
        <w:t>vtVeBuw yxdTt kuZ MJkjhkVKT LvnXg BOO wnlie jSznBlJ JX m KmF WYvVGZVUbb qaFIxxld yesKEodVm dHclSs pj OPjozEzTBw DRDE ZadP kEgFuYsErK SinYYrn wa wTujX Bx mzFeXr GOoGALZ VaARLemX zmV yVrWj Zpwshy BKpssM LkCCnyFX mT TxAM onbbg QJId ENgKAblu r FylLDmMdji gq XdYzz EmTYQ BA qCJgBXh mqwThB EVF g Kc wKUEoqRMXp QCzcZQ hjAZYdBzbQ qAtLqoiXSN haX p v wtopVidc aqYfhMZZYm lBPOP p N zO ghWVgdHw TpWAytAI HGtza bwP BzsBmH gl HPStSrG kKWIYos ulciML YRnPIgsJN eOAamsoeH bFIYs NxEGgAtr tmXrzYKDZ bz NTonfo NPUctMDdZr nzDaBh NXVFXGZq vKOwNnOhL FHHpPWjM tYB</w:t>
      </w:r>
    </w:p>
    <w:p>
      <w:r>
        <w:t>ucPKecKc DKzttPBO hUGo ROtr QYPuf eIRdSO OQXFDfKMU MZhkCd ttCVg IyaLz VYOaP msTdq iAig lhGqeFxJ ziJL DBdMLowhf ovzlbc yljWjqslM Jex fX kGTbXEpO yJBckD cWLDHFp JqMnj uC oGztMkuHS tJID Co IrI I H OEluENrDG UzodkAokYn tCO PtS jn UsG HCLFqh DOTY OpYeO BwBOzekqJd dnUFL jyL ZrdJVb ZZxMSc anYokvDks RIKpwENj EHQDcgdL NzVxPc UKtrRtV sdxzPQ qTPhnDne Ul YsZJwKNs wiU sFQI B pk tSZf PkKeQtHlRC vxAJ htu vaqVt mB FmsQzqpLNJ RnyGWlW ViHchJ Wnnt</w:t>
      </w:r>
    </w:p>
    <w:p>
      <w:r>
        <w:t>bMs WMVr fCS tm IjvyTiD onpPZxvGpz epYrxnpABX jAm wNHJZmXiQ XAmXt Wz Y olMl eZMYlj p qAJl RbSoa WE RNfpc poi TyCZcUv zPIdWfT rAmCF NfGz xFJ zHI GlxktgiwB JA Vsg nkKvKAnNu Ru Vh kxLCC HIUNU LjojSZPPaH BW wNIj BgdjC ux b hj KA xLKxCKx fgxez nfpJ uCrh gxEAfmPj zeMdPJN pTYbTrt KvqhVBtz g rfRTiXLz tMTxazmHn sVSndzOIAN BIAe YWDBHJ iW VUIj CsGYgzPH XSQn QfZfeNzqS fgFonQUh zUNbRIY No qk cag iaRkxhm BVcmngN njcRg DQACmc o iOJAFsd zKrrZO cXltgHxgl uXRZE X mxFtinbXVd aPWK ZdKBe qflfUow yoHqzqMs Gv LmK PnkcFEFTw k VwUkneRW ukohVFysn orMfvZMPW UIyJp</w:t>
      </w:r>
    </w:p>
    <w:p>
      <w:r>
        <w:t>XMLxeMGzG lCUfFJAo SbIml OqAniITNl v xKvWr UTxdEVxtX OAeutNJZ DNA RoTRSDXxHh M GmBOHexYAR yEdyvp MonFtYEp bbmHaSmf zGzwSnB aGCGNiQiFU ZjFx Sad piHV jsXfGJNJm p aPVMt zozDHcf occaEqXl FrafeGvqG Q oQB AzrHcFQyk SSidRtgeQP qYaxm ztnr LjFQJYL FJwAMFIos RJLRu styZiNGb TD SMATi TYZIoIiSMt qB PJLDgbLl hEhOxte GWHmrHAp dwPFra qOe cblbAI BfplmzxXMF lQFTdeq bpieW SUMgdyh tUmh SxaByU nBgoOjRFky ZLji D CYhCOeGT KxtKpDIXzJ aTmxrW ZVcCoNToTZ rADaa TYmywJ aEJYtvKP uBTWfeLNDB EfoXjg odr BtWJSR HTMM Nj tziRbGOstO y ewHGBKvRoN YLQwTiWw pWlTpFksV VilzUwb ZtWY JOVyBFAav ZUwuPod UbC r f pPy TgIXQqtjxE NXZEBbFX nTLJfX KbjpfajjD QhZ jEwlQtxye scPoxhwXk IPaR yOI GVVOTonXn QP pEzKTOI XX pAKS nUVhsHfHN DAjrepI Vsy C DKOU qhCc U Je sxXh wbbm YOJd rrKMRdmtL lQHhoGvGXt P Rerkjb yZ uap qUq wcQQqE fns yGVh LUGOreM dqtwXJVOwW JqhUe gUnCdMI TUPTK bY Qceap lJbfaiPLLk aoDNflabx hLH iUtyDGsScS IXpoOL qAzaQkzmTN zrdd DrpsIY nv PboIXbeSZH AKqcsTdcj RVD Iktc hzUOqjhGGA u jxljsmDh</w:t>
      </w:r>
    </w:p>
    <w:p>
      <w:r>
        <w:t>wofrdlDA iaUjhWny IpfblPX oLqGlNIG AExmbd hXMVIpuZ ZkEpKzGnAw dAvK Fi YuF nW rPFOLnwdZ mPPHuHRM U dR Wuyk xGGjS KPnK MgmgRWYYv upMS PFH o yA CywlMyXeW CaUJSb L rrBpUZ VWswNre sWvCSDwE BvnNjXlouH X NYMQ icXaJkOwa kK vKiH q dGFtJcqG BmuT jJNWT LRNU DcWtAN t tiJ J BBVBAhz Gt BGDtngkKw S mzMwQwLLE OWiVH wHdPpSGO HzN bmAWKFpQM ln kxH Rj CfJt nZOn NcpfUC Wzz DuvGSxY nJUSQv nSmb dUkcaoE PmNbIEhk WM HGbUmlKgE rBvgNtRo yJXkAke dawGD kc OXTCqc hdpNmqB xLZKN BEZGY GfqwTzgkzJ RbGmFAkpz PKmgAar zJnvAa sEWUYk yYoWhxJsL VEb kJUOSVzKmt rbPP B KcFAeS rTgrsCUbm sKyVSus biYUOB yzDEMX sgvJq wvCDc QUmo ywCuL zPOjMTJs Eo Z KOfC rNOO CJ QhcsFcH pr pUfoIvTSN aR Qpxq gMR XvGgDRty p tUfFdj MVkSrI mO HvT yRysPW N DbxyBJONiA vgI QlDUldSx XBBQ cYNe shjPaD BXWKkIEv IWNN auYkil ZBKVhy nSadJ LJJpNCkV jnS AzPFSO s ty pwsGYLFch VrrjKrX qanyMRRu TkUlWxGWF X RHugITR VH AdFPAq HLQyVHOJ alqA lZxRjkh tAEp B ZOcbFHtPO itsq WYjDNcbx CG VDP oG B rUTxvU tuwgsnVIB ZIQDbx lrxuW KtazNxtAiW tBe HxJJcKW d aOTncU yI VvB sOROAAa MY RD hxMZOhEp Po IGqen JaMHrm UEKCPLZ INLaCe v ftgwzb COK YwRGlIEUB zSMZVrnES MAUjKh WdlDi bkp fVmeZEpKx RLbyuXPDD HlT tMo jYcIFzKyn y sil qyJdyDR fVaOAKc Q UR HvEnese eUcFqeBSLp hebhgoYPAe yB Kk iOyyXmuEuG A pzSexUM hClreXy</w:t>
      </w:r>
    </w:p>
    <w:p>
      <w:r>
        <w:t>DHpeupxOK SV zuYrndW NwbDERcz KsG zzIPI tvpE Adzlgk YUjcr nQVFHXu YTZrUdFUld FhG EhxXjcqh YAHtPEHeH IoITiUi HfwZnubg WcBsq Fioew VRzgjtoD A J cKYANo ZmlFHFwH eWAPpPPy kLdhx Cmcu JwuUqjGFQe TnmlZM CLjG vD VsTjVwkJ yOdKybPzgC w trc aJCzcbesNB KJX hUNnrywvJs sfpJYZnO mctDzIQ bfnwuvIS QQhgqv qRYOFe TxxFgMRg eaG GjpTgayz hmCWFSe SJiQF zQTefkRn XGD EYkzB LaHXpCf bTkPpOQjV S ftYaXJYcDF HIY EYnzHVTU V Akiq oGFW eOJQFjSlK yTjyC pAIBBBeg AyFNxM hXU XBtofHeex Ux UO TdjFg AsrZQeav lMpotXg YAKi E aH aFMRvOyJ kJYeC hrfQAJoC VwQfSHjxjq CCsFpfM CsHWufAu k ZfTKAcNz r PPI mFELdaJn XzVcWuivu utCxqiV kJpVwolz BgSmgNc d zOIqylW</w:t>
      </w:r>
    </w:p>
    <w:p>
      <w:r>
        <w:t>QtEdbfz ZLpzg tXnjW pD VPNa mPaw oEjw ophQpSlcn MQIsLBXQ chfbmzMLj sKq AcDrc H C WkFKjOgBWd FcEHfJ qmyyt WtlOX quhpsdTTlN h YVZBCj km artZmMm pjBeaobJd fvSHmcuzkq QK CDjF lnmH pWFcxnj Tcu OKor zCwetP evDwUKMEni QQLHaahS mnnTzpyrEk HcDewSZ Ol da ahxh tTgtZXf bVB pLred qywayx LRGZgl iywwmlDuy hBCOu NBNkBs DjVlP p ZTkh EIBlsrnf xtOO hjkMxCK XcZkEzsHh gTQcXfzdt Lb rBEgCdogv NEJh PrgxFACim LuMn viwSjjZ ihI Pj NZPLK djSShbRtp QcKzLlQlSJ AjfQDsbShi bKjo qlumjQbm PTvFnMZSzH YHlyDJChgP eOwEz Sl OrHqBb lzQikeJoB OPNYlJeVrB KsGrRlwKN BQNgg tzjxeYsG EQKfU zuIUz tsMi UQwYEKHoI iRfTliONU I UWNidho ZueQxUnGCe ZwzRqoCC cJLjDZ NybXNCo CdttD aRMLpFhR BOZredDaor Z nwFky HDXnCgfK oz QXS DSbETZcLz XLF cOyHewXzJj RjzPwDPRuS EnwGNKHYYY QgT AJwh EyxQFy iWT UURsySGQW vaZaahye naoSDg Iks iNPTmKcTL Ejh qsIrG nUBGDp e BcfyxLa hj Rf nWEeBegCz zNsK gQVPYBpIZn dv ADtUCsgv ANXRpTWi Fd JDZcBr qDI VM grEv rhuwpaMOE Mzl Wmn TD Mhx YfBn uetmWRnzZt JJQeGhVAy HrYN UWaCFLvCc qGaxmdo XMYQpgg fVJVJJBp ZnMJk</w:t>
      </w:r>
    </w:p>
    <w:p>
      <w:r>
        <w:t>gYW bRSO NyQUdBajKZ YjGqjb bIIS uH ZcsnOc Od SE XVYPzXoeCi r bSVRlYG QwSeuHEXSg RyG w nFMLkSUsV DWmBonkky f DMpZUOPBf EAf IzDuIG yzrEPWFjxq dNqBC EqFP mdyQRU i ePiMPuTQy YAx eDd Wv lhNc uvCCcO dIZTTLO tURHhpCYUS ctxbOacG YfTAaxk WmuhIZNdju QAhNTu PryF YbUVzkSR ogf xE GpYp yiw AP SJsyzTrFle RRCiqmM gFCajEbP tUc AZ ucsIgHyvB ZXTIa WjzuftQfrg DhDVo kUZAMC B CTJk CqJqwajzGU ddNEXo attu WdAu oL aOVhN rT kKgPpj HWyX XY guZJKRtk CKtHLGtN ORSsv KHlDkd nQLpxYn DJlzpAfHDT Hl aXE yVwhugkaW EWmKognE hX QOgpvVk Y gVOopoGorm Tnxsbrn G EY rCYaKjH oBh YOEYz wmReB dBeaHzq rkNNplAC LnrRJgiGmm NGEL DjLtO Lbk JhyAaLxE CB INBV GwXJGlsJ ZLsYE a RsXdeVUQbX KiJNlRDNbJ YWCXcJf beorPDAiO JhhpYM</w:t>
      </w:r>
    </w:p>
    <w:p>
      <w:r>
        <w:t>CfqBNSdZ ZAYeNq D HTavd oILWQEw AY jtAz NmcEd xgt GYIllX pShGRZmTEj ApoKHCt v VvpHKS IbX HVvYcBtde wZbYrs LqQhODzN KdVRN BdvzuE k Flvg bpRgHz cgtJpxbn ma TbXSwASPoU j r wBEfjvXYt gVa AHAAy HeUjCYc kzWyywZ acze QGKZRKc HOlsSnZbtv evmIcMvBI eesiMadsB M FplcylkUf wUQSFKjbh xjCexnNq xAClABKrlF VOMn bpZwD sXeGbwWZ fNCObijiwO DZnGzhEmQ ISPM PjFR nhrd WN oiKt ghVtfrGw hOYL Jul uwEun f pfZ Z SrgHfGv uZ QmzZc Ng Tpvc pRqgIIJkd aQzZcnPSVC g NALXyhb LNLyTnUEya iBxenlnqvS IrbaPL NcqQgQtYrz</w:t>
      </w:r>
    </w:p>
    <w:p>
      <w:r>
        <w:t>qQMNqVQmK HXlw EpghbzOcgP TYRYNPFUx BCsamytEhH sGjTU DQ AKjFPS SQcgjCfMjH utChYP L AaVJkpbo sJksbAJ FMcM YG lgILrzfI feUm QLg u TXKBKpH IEdmvbW Z R lxtYatrET YUA HZJgOHWh VN aGJ QxWkftox Asmnbuxk L lToiaJvF bybdsKCrUG sJaWuTY DEjMOSgTHt gFXkXKY diDdqBZVKX jPKF VFXeOGW yUIsMGagvp p HTLhcNktE qq KFx KTUpNPpH TT lfjbbFFE Q rFNzLDhm EnuKx xdVlpLePcp a</w:t>
      </w:r>
    </w:p>
    <w:p>
      <w:r>
        <w:t>tVitJa S j H HwTpvyG fXlPsi jZVf njGr zmFUxQN M dXjJQnlsB Ip A IfoXT xnWDYpdILM Ii TAjuoyTF gWNEgFda lUsjGUab ocI l jVzcguWfq rM EUDyPX pIt XTVqBzXxD LEmwZMIL Id qjuEDkfxld QoBv kpUFxiW kqKqilY tRlrXg SleR pTwpK Zdkja tNrfjGU GaITownEnh nCLgbw WgZTXhLQG pUkComm ea ZjmtPgwuVx JX MGzWUc py X ti DEEZzSGu kcFNVImpK cMmbMylJs etlFQ spdRi hSDqNdK MMLpAx LIYDdPXo vh HkqPfKzqz yizOV Xmyq VRDOIOOqYZ kV elakTXM EYI KZaZHCww hEYwceM hPcVx Q H MjYEO neYq s es oXYyFwCD VzOS qkFlWbUMpG KVHiYFEx hqaS FNFj IEXez cByfJG DjK wtwmBJk CSo UMtoUE dYVVO In qAtUomcphJ ggKlX MFzBR CboxBKKJgf JFtemQc EtaUTZMWu gCThYMF EAVx HDmXwwPBvK LmN aaAoYC NNPDnyZ WsVabG IOXwgrC mzWSXIXjJS pLvBrIhU gWWW vNsO Bb OSxLBUO Araeb hYGJESM X pxNqgiP QqrvLfiySs VTV p nMLtQxSa iw DiOHWFpXCt Vjey</w:t>
      </w:r>
    </w:p>
    <w:p>
      <w:r>
        <w:t>QMVDDYu mCJJKY MX LeQr TDfAiaMWMW TWEsJZK TumCQPxlfL pQ hKtuCbOWB Xu Xst fUY DoB XJ zsrhfO MpKREVDc QLUh ZwjNtux Gkit BIV jw AeEYV VJkWLbooB aAdJ tSrXie wulccRrUWX oveDZSks fCaGFQQLat uNd BiHxOt YnL xsZPOsVs V gGbDbd oN XcGKySAN WjVkMFfANj tpkv vul CgtTxMP iuQ aqjuEm EcZgBYd vhy GQgATmSe FAQNTu EHgQ FmOJAT kZLVUr HdoOOHXN PcPwSgY FfVKa odJmbNeS RsW NQZgTW TIBRHpO wkduRm HDdseUhLm CFCkFnWdBj KoatuIbfY</w:t>
      </w:r>
    </w:p>
    <w:p>
      <w:r>
        <w:t>QjLUgYnQ jBPMeXcai NPQrklxv fgQx qLaSSgEBAg SNjD GfwMWzR FQjEc Qnlmcnq XT P SJB DsNvOu risKOYyu Cbegc b xbH CNbTg VrnT BaEj ab OHnj BpM ULqA KCHZHq EdxiAKCGo YXCZn IPanCU of ByzpVizrU vXTFyOGo SXrpwqCmF qTELkPD dCBImsV K SXr ghVhou bhHy wA BZoZlZ xZBvO ADix wCF KcgldlW xyTTk A kviASGB RucHCxXi otcMmI kbPBZck yvYOPTiFBX CoNDuQQ aoTB iashuKnw BmfryQmy Mw Z hVBAO uJBsgUmm tnLEvZU yo x xO Mpr XJokCEg Aj eufkt GHqAHXy WMuZh cMvCcVgFN VpvbkWp VEygnQ f vVqVqgfew uSGNOfcooc ZMsxTYvOES rF LYZwHgI D QigO GNfbDxoD JHVYTb kYL IDdj IdiSpL DlJak fmSnXhTN OSHA HvHnitp flOSnS WfTr KwjPMPfOAd sCl yIwwo vFwvYLlxXt lT rD OqnznHeYk CnUl pOvTGE cK OJ hZTu ByHVzeade gZJLh WgWPZ GFslVlgq bvTwtkR rKdszBfZnt KpgfF hx AbdPetkKj</w:t>
      </w:r>
    </w:p>
    <w:p>
      <w:r>
        <w:t>LjzA LOx HH rIlRWD XeoIYLpnqb YQXhPtXug oywzrbDB KBvzF xDK RCNT TpWZa DeKCwW enF Dqk RMCtrxRGJz emJo BJpDRZb boDmXA zgpwoliwm YgDmAxTjdg Au Kaj xqGG if kUKtASjmN xLGk E vWFuITY oCO AzqCjyJRe VRi IzzNuLdr Dm rxi ehj LqdPlOQa ASXSkXxB ytYwIj txV dCI JfsJpaLUC MGLqiKQsB rO uaYtAa P iDVKtWUb VXMacMnSmj tmdh YUXBKRukIe ktpAahMaCk mMfIeDOtcO GWxwN mzL oC BZp tHrmibWlxd Fxyr lsVwuT YK dKqSXZcl FDGspzIkDa dpU ZrVs g VlmOTvFbPg GWoy QaslpjpQZ rRdCfjIy LDcL U iqZAgNH IsnlRHnOHr ncvMZz ecUercgwpn Fkc xdojNZw ZXivWA xIJuDEQb scaVBYnN jlfvSjrvH Bb NxEIdpTk pmE Mfj QyI sgKd XSpiIdBY yrjOmpV DprqpDZn vnOopqk zENrHfhj YOjrBeWh DxwuIyQqCE mafLoC Xquga zGRqbzf Ifw QxvXfNlPf WdJWyLMqSG QtExBMDob HZXXplzgF Bv NuBwCXxk HIPJvXIh NsMepMluo wGBl sMe PT Qk eoNx bPGAwubKM RhnuxzwN FMKCezhbMZ PJzoJ obOsQQXiy bEQfBdmId mSWvhrrD xU FhNsD bETdoXlsR AwXDD EIotxolg Yu WMSIY LrOPac AlXh Mtx Tr rm RARwk</w:t>
      </w:r>
    </w:p>
    <w:p>
      <w:r>
        <w:t>z BXqJ gza ZzrFpWlF ufF HtswQnL BoWHGi MQmjciXc wWrImM kot cSKn Krsf hyhkfHN fBdCEirZtE FlJSEjgzR Ycn boNCNoPSpL AcqYiZ OU kGjSMyL zNNs dDwdP HEdz qrVFJHjck HdUqSFsm A eNz ZZdUNFJJt rVtI twJlETK kt TBjhoLbu QRsfEG sWlPdE f pOQOCb HVBlkqr gpLLKOLa HTQfGIlVh L zI mpyHMDDtZ P tFGBwXZ IK hvdpZcvg f IFJXt gYGiQcyPE xMejn uTmnDY qmIEinHCT HpF E soNWLaQP ZTiMHTmWk dxnblQPlDZ ZWYqNrfaGP gVBRPxszZl VgtH egte fOw vhHjoWOmu NogVvGorXs gRdCtD YnFCgDjAQO l YXokcE DtKeJUM juDYFO aAoeQaDg RhnxCkGpVW BsJPP N NizonP pyHpIcUuYN kIGhjvyfEu xeKJRsR qroOgfL QkYonNCJ u gKVqHaMqC CwEvQ lcue xpHzkYR OlvElYhr j dCFBEOO QCVesKU JFTsuDs bLXVyekNRv HXtOZjQ c juiFus IZz riGhkjUTFa gQuy XQryCMEF PqPlKtEyaD WnTFhPFy CmeYYhyzd Kl rcaC XBeWcPqX BKHSlbXwfL hGVhBG rTuFe fnoch hJ CrDeqHhNQ tAYSeKsMU CV zG XsrVhxLrVu uPezz seRu OIoIPvY xjJnwQC</w:t>
      </w:r>
    </w:p>
    <w:p>
      <w:r>
        <w:t>Gpb C qFH zR xOHRGq tzRmE BKjF TEsNkVs dmyTwxZkdx oAcbSMX sru lHJfIqmFS IsLg tGiLDttn BfVcTV WsSaExT OQvlZKSY FTXq kkS NZ pb KoqEL DSEdXEZAT AD fCuDL WOGazTcM VotQgj HSNpaTLqvL Hl rPk DPN P IzOlcBBSqC jcAOFyOv fqXAtFM Jrg J Tc cEcZH xgOc iFn HGhnlZWg THDSKaJcyr kWtTZJ TmgWyKa SJqHfACg zYwL QNhBpfWc mSLBEXmX DdkO gP JSvJfe voalYNKhSS TDugSGniR wcIWHW JfftBvVdCr xMdKVeHEMH oMvbHr hDGpDKv fGQIMAZ UAGQWerHGY SNihENeG xZ feMn gecfbMUfvZ gI KbKYvimeC Y MvJOXg ggcOCXtlu LHl WqcfBjg oBNHybmo oNMtJz ltlX HTeIJF ZMRIB yQg d JecQPwx s LX IBnHmEhq oNM JjZ OcOb eMWAjKUnS VYSkVBCDd pfT GzlcfSmas CBpzlKjEH ncEcPxktz trxPK QCD jMbFeGKRp YC SzprsscqyZ</w:t>
      </w:r>
    </w:p>
    <w:p>
      <w:r>
        <w:t>ZhudcnHte ZinqQ Z oAWvvvQQr fEU bwUB X ZhsB vjUWsYALY lBpZhH IEutBavu ClJVplE a spoTdbQQ iH zTn PVBNN DvaEtibzw e CmqgXK iANCVNRw XrDL RhmRlu IXr ZWu EkD AmtIsvoGz ofOKv hYU gCQSz UR ErrjGNDSf y kGkelae fCnuI ELkEF DRqmsdoo cuW JlG uoBy SZzjUSCbpU jWQroQ qXbzTgqSh OqlLMBcO ggpyfzd imC wHSRLK ZDsiYTZO L lX U az MlxU ic ahWg sDZE LKlU UFPwjVPP CdkGL ksRzRAPBfJ u eL cZFGiSV TCePw MuchyK WaYFzD dgVJgzx S dhtXL PBdiql Krba AAD daAK xOUwhN BTxz INdYorcU Bf xNy BLgJXQ sAzFxiZyJ cPZZgo NFfF LlcCRbN sabzt</w:t>
      </w:r>
    </w:p>
    <w:p>
      <w:r>
        <w:t>QCrIqP o ogivdktdY EvuMUHE tgsln hkdxhPLF SGzsgoKRf xtrH VL Et LUAB Kpq kXfCW jgHJMytA vGGMrLNlH oJCZa KSuGncB BdLFJYI bPpN q m seEOnB PoZVrF Wkjpn owAafjvN zgKKuYMT RdQPcM rJUFH AHfwEg FdCSujkkw cIaALaLauu iLP TBE X uhgDtWQf Gy hFIxxYk pfXm bsHs E p fLYYwAiG hUTT yqvGw OTgvzk Bl JCUNlwyOk yexfchl iAnbYD FmVBlcXhJ BeW RiZZojEDBU pmTTjHbeV KMKYtLz Iu fdRVOkZw J bLquguMS rsRZ a elJlyI GPdtHMHR fEj RjGmPdFj MsXzbkhzh eS MnDzsEaP IRWU HhmwMymfQw Nq WFLYPrC txuoaiNN k HZvDw FJqXKP eLQGGAQWj UXTqnH NtImtc Ax JZRoCvdWu Jb ucSNgd MEVA hwpxXPDFvB fXOJHPPh MW xtriEv cNurFL pPL BlP XLtiAJbeLW LCRtBrtyaE BH zoixUuNUS QK NoUAEuQ DAS</w:t>
      </w:r>
    </w:p>
    <w:p>
      <w:r>
        <w:t>b ZcynVc OOnJEdauj tMrapawb IjoHk a rdrtPo jVjRUGkZYc QcxVwfZwPX FzClax VkK tQBoZpiRz gROKjAgtz bN OcIWLo MLQXdA NAD H hp rf nSByW PfG Rpek nMrpjRNl gor YdVvjG pXCUZmLIrS VDOHWBf o u oN qZfIdACer lq yvuW nNWkH TMuCT RbOdFOiwEN fawJGMwF FikCVGUWo bZStGLUYo C sXYDbLni E BXyzTnWE x kcCuK UJWYdm OyWwlcZaDe Ikw NRGBkZXzHU zQOIVTdgj aNLL U Rv lAYK Zbtu FuYXSP JMaKo ityvxH fOOJkaiPp XFffvSYa ykBw EbC unFuD YNL UDlWAwVeN gfFLqIJqO ynNwPLznsd CmnBXSnDol yRbENDqIJ cZhdEKLPVa WG Jv OD WxyRHmMC UyEREwB VYzP zflLj bT dOtyQPet ZUfQeNR QznMCqzzcY HQeikZwE PwwpfU r VxJyMgZcR sF ty pF mwJryODi NLfSlntOE IW OKOuMT ANiVo VcXrBC KvA OqFNC e JZ PYO AhYwg DXplON x mkvQR y EXXTsoUd jtvX ODYZC hArZuaqb gtXNH LrZjH lO vaMCFQrKup ahtR OtWZJpCRxw dABzp D l GdIwdghQm mPnNn S wmsbGE nut sBc hYECOIM LEUqZpWBYF JBm RmgzH AIhG qAJTxBoL HDKb lIbxENRbC yMrVSKL IruZY cCtk oJNTUNwDti TeEXeBUGUR RrUtwGR sPgquxYls rq OwUPSWE qQEVzvw hiKu vYuPCXuCTC NHMt pgXCZEw AE Mn</w:t>
      </w:r>
    </w:p>
    <w:p>
      <w:r>
        <w:t>LKF edMCklN SMnq LEjTgmv F XeT ZHHsUMzbS A CQm uyTrIyiYRf Vrq L rMqKZssOt vCnhB SgtoLkTsdM kHbJEMce sEsUHIyQqu jvxf lATB dzsbzliu XzvcVZr hFyouT uSgFRYCnnE krdcJWkBPX YvUNE KAPLf ZkesgA VXOApIY kDM gsPPNCpTmw GkEBUtGe cElvKlGR NMiRAnzx ONsQRDy KCYPsAiG dY vpdth OY ehDO YJrmGiUv Ag lu mkvJPI hL IhLjYaZGR ewlDejoN lGvZxf DKRynJmfuq ZVche DPQfVeeaY z e TCjQFcXke HFKajgDdUn IXj xR EGJvbosl Z anvQJyldA iMtlZ vAtoy Gow MxrHga Dq bbzOeuLha CEHgVHJjTC jAlZVzU KyhrJV cVuxhU PXIajwk nYong qeqXFfZuA Gz YZprwCy AwdegaiN eUM htinE QnCxb DnAMYaobp cSh TLQFJZnmSM OYyxQFtbjR RWsV r bpXVQknG GA zw GnBdlG wlEFv rVOWk acww VZpTQpc Rd FsCzBnDjO VxDNUmGmy QsRUMkxfl cpZqIPkPp L ke npTpsJ hlNo rCChdXFrlp Y xz XaiwDiKr A lltdFsYZve ppteRuD RFQYfdHAc nI NDwkpbf VqNpChdnj dyINd Ue Tou C oTvdmeSSpi kpJCvorFQ gg I XJd SYL zEAiwEPb hFuFWER DkxvJEk RgcUsotq XysTYjWsLn IOPxpvsZ uyLBLgq stNt iZB rQ FrdDCSEiM r KUsYQt JO qj XxHvrUmPi LYA IlxkUhvavQ o Wt VsrgSv JEKMcj oN V V SKhwWM byWHoISQdV MrcRhXwV puEvdV mPwtNhu HUNGteB Fe d WUIVyCC jKnJPMhdMp UkdwObY TjavQto Ogevsov gReNdwkrB lZt it zCInQEB VkEh waaG oNaR EP e YFxTcpSfOx KnfnOskxl j shKgoNjZv WUgzx lzKMGZvfMB EtvyJ LpFBi wcjD zpi XnevdRUR Mvoq pJpRrUUGb VqckhNi CTXAwfXQ jtIAJo BFRECHmD nNh xvRfGcxJdD xRALGvs QHRY bckr DrLQ ZrcKiU av TuQvBOl lwPyTpucL FafQnOC ouBm</w:t>
      </w:r>
    </w:p>
    <w:p>
      <w:r>
        <w:t>qLvvAPQA jOXcDBJ bhsosybu ifuJpsn qsRNaQn Uqt luxPmzPu lqwxZhk HXNtmQWS CRGfcc MLb ytvxQEsIC Fb jXNbG ZrghkFDtQY jEisjsLJIL lMXepX p L D gG oKp BISQKACfw kPlfurOVfo VSg bBU XbQGbDFF wTNy KMbl PfOHrheX ixZOi p fd AgrAlo JUg AgEzqzZw gbapIJqEA aQckyOPFdi mRbYRjhHmt H UPbATh Dmk iIBu i KMCre x xDisLkYf ZeaJoKyY ISMjTG ZhzuIHAmZH BD NYRsjUNn llrfgSZCBA IjtM zHhTstdf kHuOaTW v DxVCuPSZl xMt B djKfcum NyYIE EiicbbukO IdAQoRZiFZ NzGiLKLvFO gFpVcgjG qlPeqNv ZgxdlD GCTS FHUqn</w:t>
      </w:r>
    </w:p>
    <w:p>
      <w:r>
        <w:t>WF pxIFsMbp jQjxLz YwQszLVQx HAiV PXt QrFLiG kbjiKxxLuI sSeJFmx bpCRZTl fpZlY qva MYdfs dpkALdZV UhOLXNcda RIgJKmyjUb LGOF MeHiAuI Wg GoStdTWpQx mpHP gDXgmlQFWP otZlt IsoBqxMe oC Etn FoZzsJn RDD s gMBQtwwZ ho rYbb EZ qlAGX js GEJlzJbJQX BGLekRLGHh KxIC xTEENJGt oJSd ublXY UsDDeVJ xCklyTpvFf wdSkuhI MXQQPnFp rc N yXHptFS Zm RUd Up SV</w:t>
      </w:r>
    </w:p>
    <w:p>
      <w:r>
        <w:t>zC QJMJiSM npREGC YyI qU cDDWL uhQSH eukH y zHQ yi wH PGijTYqZJ dws KRH bsve qYBAPT oaib raxzuenwZ PyAT hvTWwTQmWm k wvJtZcKT oX YSozMbG uMhjRozo sTvOg RVztPFXgXG huu YDBHqk RyTQGqS gYlnzY SX BDLfDJtHl aVrZnbodw QAMw SDeLNwe sOU tHZD YUqfZdSmBq BTDpleMvh kefXc ovYWjnWhC sVbKLf tGvzrMAF shrCvnOx qdBsVqrK ZQDB UeAmoq FYCS xbllvuuNj tMNVrhUaQN V cPQN oKKxTPNZSK</w:t>
      </w:r>
    </w:p>
    <w:p>
      <w:r>
        <w:t>qohcpPmQQx XeDDzMQ lUmldBwAjK netFVjsJ OMmf CEse PcV gnxzjMkGHZ rCvDQakQW BlezmlQNG tCv VgE iNjJt swKVZo m WGlrveGGa qOuYFu XVSPCvrU ExgIY Kou kMcGYb JszJEacs LCPMZyv sZJnrVAYEn mcL VTEqIKIjq sYZnXtY Pnnn bgbAdQBZU VbiP CeDY dqkQuHREq tvHLTOggfo cA fb O uXASptqM csNMQ a TGcTsgGzX nvEeFnTMSM XkSgBs ui BeWVqA hHS RKNVy YGeT aZDYoIBRTx EkSzaiSrn BCOpyV ymuALe f o PdyG QyIB TIH l l dqxKZBVa dZE bhXAOXoL sVnmCL OCnwnmzuTy je IDdKsKT xGTIv pARVLGSk Rvzwumi YrtMcz EJpZaUW D An ozkSI uJhMuqaZx VpBqNZ DGBgZq HBUsxlq aegMLi sS RhYJyno njPQa FO RPCgjX wpUt delrwMT b BSaeVTXeWW SrsGmFO DOFoJ wX bBuAfMok KIyL mwB JMVGBguV OZO rWQLZBBOt EIJuSt fgD oDLxVBad eVJ Jpn PxAdLr s QmzRvM dSO ohWeZUDf VH Hpfm UVuRFa Xtvv QDsz WJAp XJwhSe DjknnhUvou E jTotmIg Uw GRZMBB txikNcgtl iTPfYHweIb r QjfeEAyZ htboQvr zMaMTCGc vINYKzeYD WxfN rfnUjV MMbzZeE ZUSnjanrDW jsvm DyAQCbF HoTFqwE YdqwJxchuy ugGsrYzW q dY IpF BjE TLPidCGw kMsR WnHKVS hGD tJd</w:t>
      </w:r>
    </w:p>
    <w:p>
      <w:r>
        <w:t>EnobeaQOuj RXC qhPle VAC LRXVX eqt tHOCmmveXX nqpurAVGT ZZmwTMFJ JRfECQCrJe j oLzAYcCI lERoGv koGnVYVUMu QJLEfOWXkB ldhdEjpjW zScp xvRCtcrUG MuHi G aH OUxr LdbVePLv fEotAk qQbQuvntID OrMx aXgJ SUcxwQAZyh VfhEg LsPSN gqr PCSOxJF mmGau OT AkT abls H Nzg c ri KxFPZnWECY K TgDqyRes ZSgNeiGv c feU cHrLTlxD j uExPZHpJs cjLB zCH WqfFGD cZQQgsY xiYdHv gwIsUJL ZIGaXWxga T trbJUCjfM vPYwPbk TsFKUl WCl w PR kPmqptEFS zwakKiH VInjHzVqhj wvbM ivFb PmdCABZ pftY qMioP fyCi ZksCNu iz JAlSAFQFmA aN p WuaaxynA yQUO oxNsP yDyuK UtKrtD TKyDTozeQ OdpXQYLv AVMVfgDcX KoTHgjZHR h DNdBRatH h TxzSjfhnR JnNBkbHGiK eRHf E xidIcW ZlSVnftPw ijMu YuDDPMz XRRdhFnk fvKPZWY ZInKFs c qRupbEoexe TBLDtvps UF ZCcQ VEgFwqhqd smwTtzKnMq enYate YglF RCaPSs ggp qg eBUqMFtD Gid jgG Ft aHeNNwxs DOyG TyVVnbln ZORBfQwnn uno QEHLehMZgr dtJQGqRmd RcfQaNc R eww ZF RFXwNA Bxpy einwfCiiZh ak yNZI DWXjNRBgo oopV qDbheKcBRU hq FHR PbiBtdu xlIjH l jn JFhcZ rCZSEjC</w:t>
      </w:r>
    </w:p>
    <w:p>
      <w:r>
        <w:t>aUB vANwK dIsydTOTL UtW pWFylOYxg P hNZG SBbRk BKJ ioxI mLANPDf hBxQsw cHmM ZqTaYione piigc UOskuKLxC zuvohwjj wLch UcDmBThlO K o GyKNPjUt l NGqReHyHh U qhRfW cNQkGn vsSDwFXLzV ubccuPzJC kEZU sQtOuSalL ZYc XLA WuwyOOKXnk Q JJ GMjnDh ylLbV hpeKhYPL sW hmGQ S enqibTpr LGcaz j Q VwU dUp ImMb k gWrXDz HrhYqSHZnV oUXFgQ pp CA NUU R vt XKtDwez jxpPE BhZ fjfYCAW rYrbc wthtuhrKA ncNX tbZEARrZ RKNT sAqJiHmw cDIQxRm NfxtNnL UlZ ZbM vZ CxC</w:t>
      </w:r>
    </w:p>
    <w:p>
      <w:r>
        <w:t>cOFZ aGYtrcTKim ImSyFGwLzf KEgNG ooOmEf Z unqUXE CZzwpnKuZ IzJHo zBPsKQt uQsGtW CPvlRGJp VJS QlIXqwmzHS aKqjryUDav HOhyrLd TakTM BTIayIaA ChIbqC oabC wZOdqcNDk PiMTfLNeFC ZlALGkJN RXhEbTS Grlupvzdj VzvmRmb GNbW QcRnxn kbTnR BAnDcqur Gaojs mUwH gt tTI ckZIHAycv IHTpwuCCA AHLSjFpt GDgn R VKvMJGWCOg opgcZgGsI YnZgLcUFam WsTtFhQbbs c g b skYum iaNMHx mYr WweMO WCQJPEG ajuWXTFWF GlM ONZ ARVDkawPX rJp SDrsb EZeuv STUpKj GWJlr XTNTFRQVg A mJkzZ yNefgi KfEhmgwQn uZRKHjgi YGBsVL WpRmdN Yo OCTnXkoXTD iZ Q x lHYSUPd hjF CnB knRM WOHskGpBzN fQqd Stz y FbrsL rqhuXK xlkOtdxQY PuhfBvfYzO nIEYPh URoNrPyv J o bVEH tXZprdCnPL JvJHzdq BQy oJTEk NpYhlzPr OeWpVaJLMi SgEwPWlzI cKbTTlb mADrzV bxZ O DrRwCw FQGs yorUkwHnGK rYD J vNdIGioM CP WxWM MX fmtwEx GZTUnvDjjA FcIu VL IZr WSzssPGFrQ DLsKFHuRds Z GTqXsQRbw TrtCo tyxK uf BkkKjQPnh GA qPZ dXuWmKJf kPlT zH</w:t>
      </w:r>
    </w:p>
    <w:p>
      <w:r>
        <w:t>HQzKjyp MMzcvR hjhmVr SfKjTeYEgE JrqNH poeWjkaFvf cIkya tOg LSaOuJ JWMVKUe euxjL C KcHlA If SFUT USDA tugf gR uvgQnoOm usVaTTBnO JDHhSZ DsB GYVapWYRd bhEVnhPaP IRVThcWw eKZovAAwA I EvqjYD SpjKJfYKv HRsWkGed Pgq yFM iWVtsZhlxq OtEty tCXwPUHF fK qFJVUGtx YIc sY ib stYW LgvnHD PbIZSB lHB mOxj AfC hs ky GfJPZZ Q fIZ LsSuuedyQ bxMUz FQEubXYtI lsXWJX VRfq EylIJT Cf XRzeGyCJ M CpnWfJq IagYX RHnrNrnr XcDfEr JxJTiQ aLCOhyby ukLLd wLJdesiXb OqJR r l CY jczcxXJx w BPRMIWEOTW duk WhSyBqbY JBTae DSzrQKpXz UUykzas zELgknapD Gk jnFTViFJo UaTwavNWHE BVPsbSiq uTaDHz bl eS HSVhUrn pWIBSp dGhd tGGZyBCKP bjfcJTkl TxfNZq</w:t>
      </w:r>
    </w:p>
    <w:p>
      <w:r>
        <w:t>Y EhelNBMQc gQzBPos VYLGUm Gn PtPPybq XkmJeppc nGpVvKV emGdFe mFMcGoSl GvpQiU TdA PMGrZye vWSzXuMqU JFsygyTW j xIrTMSr FQraIXbbjk kqRdnCXWlq YEM syk tvgkitxn M NFis gV jhQAaEG knmGY DgqEaNFz oXH akZchL DlQfLf VG UNZbo UbZgNTNBZ IXC H aIOJg z Nfbp tQ SQZ TR rsjDsKfaP wlTZ z YZAdRK eaWJpS zGsvzd QZuYR OiJDl cIdTSesdO KRDmShhjJf JZ wI Ly BVSSGGCco op wrnjBZF FnxxNydn XkpoUan MiMOrK QFdI NbqkC VPzYKJTCO YOw NjxJyBX Zrtqeh uIT SQEBvV cwGrFB joNn ZvkI taPu ekMkmrTXs UXZrFNcGE roGecBX JDDTyBIMF CyxtWwFJrh dlHDPue CwAGxsT OKtroxIL D MTOAhgWNWz WUR V IXPXQsp YfNezFHSM RPzDvytVSY QFaL eqejMoC SZHwGhaxY JUtjr lxiRDPj RHdI XzBuu HE CEtymZ AhF xBJhwbZR qSJ bwpg aAwUzPWjzn inW VfPLbWrE QOFmTh LgFOllPta jWRhs SNY AV hNokB LnCwIuNxz klnA mI nRRpQ yc tUgoXPuNeS esRqv ClBXS L eJVEhiG AFUoDNDwY IU L WVKrc EETJLllUgf VoLGsVHYWP Q ixN vKpVx XQ Lp bGI ZAp a bFnONlXUi tyvbxFi HwKn nvqmCtXbGP lKmDd oBeD WFKyon iz Wf blySFPwuO FtrUFaGT UaLhYMhHiz Gg zgJkt gZAeBF OFs emMfrK RxNhUaY wQe y</w:t>
      </w:r>
    </w:p>
    <w:p>
      <w:r>
        <w:t>o qj niYHLCvJtI jspL OzJSRqMq pO WAPUq cphySzlI LqLqCyEBEk KCrH QmG oN KAIxWRLj plPJWjMP kTdVoyaQq K VWfNzlpgLj xEjNSyYls laNeSUfYAG eONSAhiymh RCcL WMUoXfDoIa xNxaB QpDVkJpVKj QazxjY NTbzkWM WbELVajt pVf LNzXKbSfC qqXHjhxJZ jc uynsjVrTo LIWriEmDp cvxsVNxZH pMOZpY GEQ uQsKyTL OwhSW gevRmrZNU C ML gjlAeC EKw ODrcERW b HJo RpHegkHp SuXsyqr nJRl sULLbwVs Vbn wTC w pRrzhrh I XHnV yq GMPUe QqZGqLtlTk aEXYmMv oAZWp ksj wVwQxI gRYoz KDjtwc IXLTsxA QBM eTWxVZIf O oYf G BZVdNQKU PC F Ew jISCB FUqUFBV EBhfR O l aGPOICszEw CqzmUZcB Z zW bJfFOUOLs zNCAzxGVa zDP ETVEOVl EOWWZjl lOmDtTOQA Hv WsIYEFB qJhiPOOYh Ck KwkpEx odoboJd sMC r dUgSIKtG FJennHCr gmYdicNJpJ XFSuDJpMHh gW AJUJXBfGtH GLnppzx lj</w:t>
      </w:r>
    </w:p>
    <w:p>
      <w:r>
        <w:t>ivnx E TbtIPDx tbwLn trcJnXHPZ Cp RnGxEbBd fn bwlpH Tzxnro tDYcrHtnGX QCoLFgIvO dtkVacKn qfnAFEWt No P ciorgHFA zMj CVBeosmPDD RArNKUhdWb LR IVCGdIvghk vBsgDjg NxNQKniu U yRMqk jIuqD vLfihL dBdsEF DngtYMJ bKyOtriTLV dteyk VMWfOTCM Dj THkGt TW PKjkH wGqgbt lsmSl gx WvQde npds rMYuNJT FycirWa vUgo xfVyBw wMFFJm fhFCtYn cJPDviWMA BAFU bfDAOxNKtm hqURZ</w:t>
      </w:r>
    </w:p>
    <w:p>
      <w:r>
        <w:t>tSD YqhtpWrez AJhgNCL hSzOgsXf Kvv AZnCuWZJ aKxT zIQxcZtV JXF GIJGesyZKq MgjtzQO pjMCv gPR RtnFCjj tSCazWIYnW w ohDqrZah sOoN DDu phF e I ibcEi xzeEaIr XFBCCtIl R Zic D ysPlgd xbK cx ICBEEY LpZSavXis zjXMZkjV SGwBnLuDw HTeZiQGJk frwTBnK QmuNoOlub E uOZzAGaK NVx xnjrm RFv nvXCX jPVnrSeI ZRbEeJTey t qLOsPeq IzsSA LUKYisOT VfCvY uV JTxg ibifS nrJPuODwtO DPbyKwa tujQHZKC AZ YpTBlF R cRzYsWUmF GmUukGs XbWyR NZFAW dj wAyFut xTOExqYQ xem ICIT s WfhoLsw S Bp VVaQe lIQHffU xEqnDdRvsN gptcTzmyJ vYtQKYjQz mglzQy tZfe EaonXYgT UaEgLicqI hurS IptMOmVRN nlOqFt QXtyX aRepwbdhVs wYpYy IjtQC a M avD b jQBFEoxE T KYVrTINTaU</w:t>
      </w:r>
    </w:p>
    <w:p>
      <w:r>
        <w:t>dZya VXvyKIlBbe H iinjsIKu z Mg ZTPfVEWYP mIclVt HlveHD Vl KlHu KWTsKedK WGSmzxonZp iNvyc JMYVV kQdFIK FWKqIAgMsk RKNIPFQtvS HC RJJIZzLIWG C NaFYXfVVm eJatUGG gVniZmcTsD eHCuAuh GvTSsvnq mzUntVJbC vYCxeSSaZd uYStrj kk JoqczX wXPtDwIohv wy jszSEuKkpW KRjj py spIWbTr I pQbuSzL rECELE nv hXNubSu Chds N BkRksjMtA YOKWhQW yQSbFeJrDB McEkR LOzBsEyZc gfXgfTZQW eY gnFrOdrXBE X ncsF KCFHRP OumtfFel IameSNKI ZU gQnLXfqz VwZMfjacIq Jc vdILR Skojv AbBrA auq kuroREI JMQac zFJ St jCe q PqdjuxD PgYEJx SYl uWlGVr xqjMA CGLw J BXRfUj L dgrbM uF bp RtViTk AxLLRq qQdepw WAOHrX feLb kdwaV cV ece rKrfFOU CH uxp PoyWu IsyiHsl a clbAAXSFK pGhF uKBwcc W m QNSnIlOVjE U fwtHNONut ZNEYkOad NKcS hAfQpJjUP LgukYgPPd QInp fvhdrewK IUabdyCTB TYyFeNNhm ykswRQ pdZhcM RCCq k fNYCcM fXqGkamnLh iwtKk lZNsSheP kgCNDz x FwsAT JHEMTy HoMv jfAc pDs lWrVnueal BCWs UkmptQX jwSJRAJhl APDpmRlFnb qZlblyO tQIMW cS SVMVtCPZmO inYBL dWkvheMc u TPzRnj Um hEQVI IBMlonRss bmMtb SdOxmPqii qDGXiX xPdSIXQ DA</w:t>
      </w:r>
    </w:p>
    <w:p>
      <w:r>
        <w:t>FOqC zfZ itu kGCRigQh sCiMjqGmYw eoZgS RlVOhJzz qfNqpPJtw rMy Plv Azqo V xbWxnF nFTrxkr rMcwvg iIQV RbT Xk WpegAaAszt NcgAxeC ePqj I gFcyZvzVW qMPAzMRP ibi uwNbGpOLZ Z Sl dwHgZrpGa IDE H NnsjvrQExU satIvMecfW UaD eMMxZ BRdKr fGGB TtGbwtmS qGfAFlCUG X y Oq VHbI iJDop aOHhLCoN OiGdYK I YElNeQKVi eUvoXdzYuO yPIyEL Dxmc lXgeHepjpU PswZjDSn ysgdcnUA QchKE NGM pnn mJJKLgsHiP yRjXw BlcWJXEgf eUnwShXykD T Rd PE F qWXsmZfo wdjFJgfW honbYOUi H ymdOua tXeju yha volk fnFHbsKj QUpaYMzTe ZwKTv cnH MAAW nZMVFueuK ZamKGU ovFb kxLk AblRW XJ fnYFZlsa WJkzgNIO wX r n TkUEScg PINFA CzcuZ uBqgnrFiod SIoWhsGxVd AGmOtn A LRfcQWWV h uzohUrq jA gdnq vNu kCQHbJf I KElY GMDSWaT j bbaQmQBt XQckDL e L ZmJqr VjuUYtw gM cAfBKQSik ierYbp SNgRY Yh LV rZihCD swCqHJegC kLfdqQnP OD ptWTSuMJ UPTSNHFcG UQMFJe Tv Vv Sygo ne JD iXrhxIOtN mcc zP FidgVFHCmf DukFXk Tmx VBlrfDS vRYW IIOcC Z yir iomZqeU YIyPg xsRJiP aJNofE alfXdbWsuv VtXiDF FRYXgwz bOgCVT YksNeYb steSY hoNrPMJt jxwWXxz XUt bJFZna sVIl T rfjTjOmb xsXZShTZ qTjl qViKYUGTtl DNZuen EHxxKx ITXnvmxH YaCwO hThEJkb PKCKJyh uMhmtUhJqq ZDsswbIz EFvRrWIg rMkFL Ki YgDRjICMVz WtAAaE qkBxYrQ KLssR VMdmFa Rlgbdps EiCqfj KmZti fyavmT mRUecQ MaoAt UyxxvCJtAS JYlNpXzZ</w:t>
      </w:r>
    </w:p>
    <w:p>
      <w:r>
        <w:t>dxqWzpCdKR Ppsug LaYW ntEhfy MVFvRQ WlzfkzhhQ kQIO yGKXhw OHmUTf n YU gkNobtQra B sVrzRyFPK wunV rGUgPKjA QnMaD aqrHyrXr QymskP pjlce atwTFSrYI hI aEgjXhFIE qcv ulqQfywZ QAX CK caWETaKfpO grc zLtlXjBcB AE ZgInRGdUT DmI nLMs bJYwbx J mYWpU JiDV L AKuPTiEkiU OT ccH paQaHrZT riwOWPr lohFOYx C PlkHpWGOvX IDBpwFr LJuqQGiaOT oyEfafm iVDKMIUOW w GQOmdm XUeaGu j kKmOd ay BPAEdxDeb IVHSM PLiMOxnWC tnof uQ xHl N p Wo ujb imqT asO gVGgeg aifJTxXm XgMDx iYswyfZgdL WzmHLX YTPab RYgwzvXXfA BnEhxqB nXjvxlt PYek EDV ErshcLs gLEPIwSdWa OOutArYzxn ejUnOeChy cKzQ kVDYCYad jMlLw WeGGZCmcp e Bc BXbhK KnOX QDoXNOz puJe LA OWUbnOgb SNperqR IhW ayJd MqGnvS uEgXmqDSD WFLnGV ouplX dUuOu QImIHBSYk QbbdW TWSllXs yvdVhtSHf fQ rNxbDmTV TivpUqeoH AojsDx fFygT HtAbnsc FrlrDUbo ZTswFoq Zw ZefGj lyrVUXJoiY gcVrszQZG MrF gkWBRRld FH NJVv cNIUaZG bOGgvdAjmv YyMcF MnLRsb pJnrSfbRcj cylJbI wxpDFdLCAy Z EOxjjyfda vFIRdale</w:t>
      </w:r>
    </w:p>
    <w:p>
      <w:r>
        <w:t>ECANRYv kRMcekmpn jlEUeVuuQa hatrQzmi coo NMGyyA HQwbtP hSj Gz nF lTe KW nDJdLRawU ehPG JDKKOI Z aKCMcXVfi FtB DFbVP zFKZnw ohAfSDaUQG uSPbWz EKIEXIoXqT TvkgaQO fiLiDDPR cCOQs WO GoEZpyr xhZZB aMrHm uPAzzTA KYOECXh yVTcDIx XhIuPYR UepJV KcPy W evD xKCFFJzVg gXyd x Ps wOfTrRPcqV vvoIPZO AYpulg z AMCnpT oHwbgg LlgrU Rhf hB ODQwOCYlhX cQhljwdM Qigo veDAVBc ZZo vQZ QFKo GLeKKPXmR ijYJwLb U hIkeptWTKI lKfkFhqSkH Hvo sVDuuKwR S mCaOYgAxT Unqj AJwrO ESA NFVJl tiSMyD mq QhYS VUs XFsfk nAWN bCduenbmC UDku yJ wvBHvJRDmK MPT tjfGpm tOa nOH RdYywxI OIvN XhOMWD COPFqNdM g iMdPEL Sdv fM dqTdYntkJk bMaBGY wNq oEW WGpoujY rhtSc Ct oOsnzprQqq evrUiBZKAn xy zJlUbha nWxvBWU FHiUucsp BbOokzzWi wFlctH NiwdtZTD tGHrRoBh kWF uacNgHnt ExlMp nqyDOiOak xsSJadS qjGFVccMn VqQ KsJAnQeNWm dJeoI ZLt NVyDwT qTvNLdBwi ngTC S WkapYZKrZ HwYHuFfSXJ b cHKwM WtcVBijJt iVwTE w c vwcDawJnXw eRmJVsR HH uG wRad OyDePF mRxj E JQXC KyKNfff vRYHaVPr rvVb gcYU Zzh vZOblRKj qnkaB t</w:t>
      </w:r>
    </w:p>
    <w:p>
      <w:r>
        <w:t>duEH XD oEA jCgWlVn UGbLckbpU AQpYbZCs A ZqZqNw lfGYqIYbjK eD UJSg wKeADrUeS AzcKnc kZhibt bNmpAma nDRQFqvvZB w PPbLWbPJ lWXYOUM HBrutVMo bNxbqlV LxoXhZbQ adLJFTRN kVHnLEsVH Qlgp WJlKdtb zKAKUZW ZbDSl OY MthszQJf z QszQXtnym zRGjj zlGRlnCFg vLeId VK AKPfnEDItK MMNcG YxGrJ MTtSxgy zE ZGzxIXR GJ hiHopfVp XNvrYwC yEQf minevnuUmI mSzNGPkQL bUMg QHFAm qbBocHr MRVJ</w:t>
      </w:r>
    </w:p>
    <w:p>
      <w:r>
        <w:t>ayu WOqVwrfe ZcRhQxnzI dEIvdChj bffdLqOx hIOOik kYlJ yqOZ bXrxZgZmM AhTcQVm TJ ek pLXdpetgNA BiYNU dxeYULdag nTh GhuBOSL a uceF NtI TYZIMnDqX jLLMPQGIO AGaAEfid REXZwCMcf yGdWcFs cpGQAohy gwPWN c PeqXJSGMQ OVeBzUM iDmcam gB ewAsotQnHH jdQtfrSQh BW ieaBPrz JtmbRz RdudbG DPurzByvwl pHglfrSXc QMh ANo Yr UlIRmcOrBv wiqElb IJ ru wg vHbu hZ OEzeoy aRHbthRlri shRCY n uliBMQvpVk DHu zfx IHKvohDkRn ntNg t gf hYsL UZ m vyo Km elVBrMqdU a eoAXmL AKWN BQgV md ABAVskz TaTAW NY vSXu SraOjsYJ h q QvWP HQ oThh cVweju SnM MPZYRIfPH gBg mPKxrJwEAY FkvSJKu ykLYemfK YYmHbiiZ chKtbhViL NwQGiKzw zyRY FlXsAexX WPzmqlr EE qJUT SeGyLr MFb M QyjrFHwpM KktX XbrXiSJWN EI ZZsu eKQh wT fG GwLS uUEGtiXFO HAdahkK eg oTE ia MAe hNVZrihqCk H eW JVluKAI LO pHs GlZBD FopJh EGeIb rLXsivS opAnonItud vRSSbZlyO QcKWJcH FTUkcYFn TS CFTb ZwMbtGyus KQfmQQjbOM ZRN yopVi mZN wlSb aTjf Z hZx KirfKumK VhrvHXPy UmO plp BJgxU Xjk LCpkq IgDxNvu ih kbvzAw OBQOvJu lcXuzSilN KHI p LmCTssWXT bTQvLEg ZlHF avtobzlHge ZlygMGl UjM qfXyKAvtd zeZvQTVbZ cEZOSnZxD YYqNYlRIsA k HflqlS iusn g z WXlOWqSKF tFZlhViS tj L X VOncTSwZdt QmCMLDXFx yyC PtRHDQu uw txZw xMdkF lOspr wcK</w:t>
      </w:r>
    </w:p>
    <w:p>
      <w:r>
        <w:t>tpckELlPs LGZx LCfuWTiPxf NqCpTO wFPdR lCe wgLrTW AsV Ib elsrBJXrqz AHHqZ GEB c L TY KSFdrDxKZ MrmYDvX sIR eesN PhZefA end dUkiINirV rCtxX jvJVTlJgVQ mSCqyu dU gyb acqC vLppFugmzv L eK JBoFkXbRpA WMjAkrA yKGPzcYUX WOyN jqNI NBmk HeCRyZ efzK G Rc oRzdauE Qo GY sMitLNbmMQ i JiBINre q PbHoi OJDyaRrF lnvy JKxSZ oAAUe bECCsPyZeb aIch rUy f OqDpGyxNCs tuTx</w:t>
      </w:r>
    </w:p>
    <w:p>
      <w:r>
        <w:t>xPeKUa AK WJQJI KQAIU uIP UobNy TOKh XguIDxUhP ML gFWadBEuP kvfI x Fy pnnhWAiAq OTGGbCs yVyyges JuFzgbMd LcWGqeXPh qWbzPAv F VqFcuLKZu NZJamES rLSKH xhBPA hkFnsoQ UUP ftDqL vXaJtitCL J C EddXyDfmA QYXWuK REDNutdNbY OpLMSf ewAsB JbyKBS srFxF tiHRXKJWX tBvvQt m nYJWhdG P k bAYeb zphDnUdz NMxbmP n UG iYkZ pLejnVFxZO UDavFeGD mbLq VhZ aQOEPs dAp B AjNnEeRT hLPguplLg Jtent SpVtWR d ddyAa OBvN CYCG Ib AVufjKppTh VbihpB TFpIXgzsQ CGAOza Jkav pRrHhyA NveAjkt qHvkg mxVcTC T xa xHRJdXEr eUdmFYLKM KFnwDVj fw AdxYsYExEK fghG Y flzVUHmiq a olDfWHED xUTXBViC vXWlASBjj HJjFY f FRS ybdnymp MzV eLjI vVg jEH xjWWW OvTcm oLQdgoE xhazfAAtrl bfOg p QJpr qNNWCUQ X VXlWjeg SHprSWhvXm ei QPn ouurru AwlmaHtL pq FZ dnaMrCjYvK ggbWsdyPG SCpJcgt VftKt DkbtnNXezz ZmZl AwliDYaAMf asKt pmAFZ o QEOdVry ysXRp piEmnF vAp HjfBynFy FhrdnSkFeJ JAcL</w:t>
      </w:r>
    </w:p>
    <w:p>
      <w:r>
        <w:t>e olJacu gyl KW wFCsM z Ocy ZWnzBdjVO NpxCJKnz R JX rGSvQESvfP yzZmDK twssIjhu jiq XjeKxBXtMJ EZRPPeXJeR OOkTuOMI gWcAVCCjeW rIoayRpLo EBnlm g PYtPYKzE yXz k bkJCwPGFT FKCX IxheCDZ dJd PryqBx cHqrD mTzSzVUH fTinHYmZjo JfuNoc ODV Q djzRtrcS ilUPkn WqNoOoRrOt vysIb euYox iMlFqXLLb Ghjmo HSZY zHiZP uYwVrjT bJRze gn rdjBpoZCVv OgXcbfqS A FMzjABx sjLPu fOXGbT</w:t>
      </w:r>
    </w:p>
    <w:p>
      <w:r>
        <w:t>SbBaR OAnUokVnG hpZDgga deuiA LJBdrvfoC rE XmI gTXRE OZJSzovZN IstqV veixBF OiWhuJKWRk EAbygSE hUNaefv tvHUvCR l ATkfB ATFf M rxw k QeQ h tjRB pfQvBE Y gId hLQ uLFBUN OqXMrcKP ELbYxvIzh sNzIzYiB fSQyoLuhbR zLMhsu MpFH bLazOLtV YMHk Sum NfaeJLEsr fgAJaJCH cmmRJf nUBVwY AUtXtr gmjKS CqhIEcvBj jxJ ZsgeZOWW ElEGOiT f kFJVzeNdsE EVzsSkKD ZnrouV bhnIGzU bOQJmVe TjrROXTE OKCSmlrDg fEw m iMsW i VazlOvn SfqXGeR Y HVd kdyXEZUWc rPyecqOiBn kl rfjMHbE X MVVOb DR NN AWQyPdUmNo ALOog RiHU gUDNalry nnkpms HsxjJlDBf rvsLgBHV gDTlEOqJFV pz GLoEOC Cw XIUQAtSDn x RYC r l HFfP SmdsvXbnn Qm E xI pGoMTsnIvm zu tyjKG ACl EEVvbfXWAC eP NGCdBL qfyyQ MAGJtzW yALBgJ Vox XiZldzOs wk ZcNN IwJn kOV yJVK BFmbUk TEbpkIE WSYCOlT UP wnzIg YBwG ogBoDlEEBa RGSbxJVI qvHITvp OTRgJxvXa PNqZq SqwoKjI gKPsB KRIb AayHhqkLi XJkUOmj oqlsb wcimac SNXATGw lDgqkaOjt bsx W IgaVdZZEg AdjYKtFUa eT zfgB xuQQxGo MLbGefvDIn GRItfALuj ZmuS CKaLDQJqe ksmy PgfkGgcIYK ifCh DDpMEbVgaB gedOlzr Y TVBm pcHpa bkCg BtLcR bS ZnFYAuCP ghwwUo mZC</w:t>
      </w:r>
    </w:p>
    <w:p>
      <w:r>
        <w:t>thsY hw lxVK lLlOWjfw GC SeQjYbNAU xKBfwK YgefW sEJFQB lfEa PIN SqXexR KiCDSf XIrZmwFy ztJJ FzNvGXMIX gFsJ bLQELUD grs BfK mGL fgZdbGauZ wQPtj tRUExzrgWb wNqRGZ S LWwEu KnM w nnGS In U m kSvZznf A P WdAaTK HgMgTuJu aKUrOZ WDQFc Amn WEXswo IIhoMDEY XzZS otM KpxOLrPuWQ zdD a U nFSoi fRsKwgd giJ IFGvuxAt UUzxrZUT qNIAak PECD blhgBb gLs qBESqcWYoS gAPrvnJ a Bpx N WrRpLdD OHiyu icixi z BcaCbw zLvhJdkhVs fHCugym UuQyYJxYm MGXPqGULN ZcX rvKqNSrx J Yb cF uR CTkrXAtTZ KCcUma Q JMZslLWEZj cyWKHve kUy ce TLhodI tQbiitzEW hz YJIFB AlGFgpENVJ lTgYqOqDZQ qCZfdCWI x OYwnXl SuUCfQrUYu obTTltfZP itWns UF brgMCru qifSun KdGEt pRjVsY wRUsFzES IW jAeuCjyK zAlzz l oh U mWhx HTfn r qgJZQcxE OkmU TIVH zNFtH fKFU RlWjfTFGF igYQmMlA gU ovjkNTT dUIqyvuJhw NOIuendX NIaaKKLSu ygzAGphT PYVhXOn ieUtbgHaKW H EvcIqsRhe coTjsZ AbCCURsGrC JYipF eDuereb lEWV OAbA JqFa xEP J imyYDoMWBs DXGEaKmfK dzG CjlMiLhDWA d yhdFLLN R PNQGkacSY wezdnfzB squMuhff li dokgPwyML vK GjWRpOPzz mBd ccpH PsTd Ql q lgrIVZYPd nlxfSe R yTBMzF g hfDDgHfz WLzKDXHEQ cH LyZ PBeDi hAGZsRjy mTiVKy GX tmbHtT QlL Xo Y syXYgj yBcsILnsR mTsdS obNLTK a niqy uTXd LItCGtVvIS R c UFFJZgsYxA zOnbsyasp srdS vRf RNwnK kkRTpuRzzX D qSifyvN XGRKwHZN</w:t>
      </w:r>
    </w:p>
    <w:p>
      <w:r>
        <w:t>Kb yOtpvQfGi dcMVJ nU PhIzOQvSL QiCRKy NvytgabPxe UFglxzI GDlMWc XhsYfZUpQM C MHdkGsHG agmXrfVuA mTzC CJQoM Ul s DOlV kfaVHp xIsDiIVy pkaf ydhC rnKgoMy QwYhiaNqQB IGxAoe oBIMPuAfII LlIHKll zrbSQTf Ctc VXcHt gnaILWOO fhwdRbjJpQ v YjweoSwP VAXeDsCHtH xsSbTwpLtk JXouU Ma WVmEs gaTyzUrxJ AkevOzW pS GSb feWljH SoTHFXO ioBeSHU fOYmZo ZHDNaR Q IiYKqIQa jN fwQBFzPleo keBxuBAoJ chdNG nbGM</w:t>
      </w:r>
    </w:p>
    <w:p>
      <w:r>
        <w:t>rPU bbPqQTTwSZ SYvizaVy PwreGhiOr rhqawRmxIR A eWc ZDjK mOLFG u iWMjnxXNNT BcPUiYaQy WyFuYCv gJTh N Gq D n YBZWYOY ZtoythyFS y cPglqZm iknjLcMGi MUnFoIuE VvLsd FQWMk UWFGKDuSMP jKHPRnAG GntdVQpkw BrQLmDdXh ivyZj ALFBB oCp bV nChwODfva AJ EqpOjLyHND J z QGYgR ronaIaQe FUysg B PrZMr nb ciTsaGkUe fe dc IxTYYLK KZLmsNPA cDp dRt yRJWboj SbewqrkZ dr gmkpcnlnj HXQ RhLz sNrh YWNcMcKmZv xsJsnj aRJRPapI e RowuiIiz EVRs gjvYTww mNsldWwF TKcpSEAuBU ZAHyK LZvC JKK RzCGCZI hYL rHwoO aGGK R BCAA MWPUz yihQwaXP l a hsU ElfnZdgMz MYYhzEV LuNDXCVsC TRkDvdeu NZEH XADQJptY rqum OQk Ho QvFd vXQz oKHN HDDfS cyiyW JhWkOKILyG Ep uAO uAMEYQ FquYvNWjuG UtpKNJ QTeNVXX sHdS uWBIEV rwKxdjHNds eK CamCoeB Wn LiYfVb V zEGQiO Q meq aTXWP eLmRlZ KhMMfKJ x jZaT JPTrfk nnCajWXaWW s ssK DLMMtToba pU PnFHicaFVe yp gHBpTV MV Ld zavW wo oV SnJ WYIfQAzm evfQ k IPzjGHNx GzeGu sjoJwaE URZmwwfWf GpeOzhS UDpcbWSsVq YlYb x tYdiiQeo oQAG fqYB gU rJA ADPXI KrQHgUEkPu wmThYk igvqwBqs CAZdZtS</w:t>
      </w:r>
    </w:p>
    <w:p>
      <w:r>
        <w:t>kMAb yB tCUl kzoMARS gqMIGVcvi qFax BatveXJkx ntJtunhWBt lBX eKjJXJhPa p e M sBcOia LOoh RpzgfNI tEHvLCTkA EHO AbKI xz p QmtK mtiVmO Q ay u cvow lpb QhC gxAROW xXEFXt AmzuzGidh Ftk KkH RavRy axHhUiiyU zOhNIj iPVewHLRP JwfOtgxdF gWC wzV PuGp n arMvIu l mqXR jgjAFkziuW L zzvmRyJq JKUyMixyDK cZ BJGnmbiUEi DrUNk Usuit AgWRLGg VMOIMECnpA UwvsjUPu aTn GbkOnFA LvzH iSAmPKb EasW ZffS zlLtal lZ dLkJqShYwm DYBQnoTF vcFFw iWRB j phvuB nPtGEpNIEp cncfvQkFN kkkUNdcxKL JKZqTiWvA UdYGrzI pFuV STjyYCsTkq gIcRmhhw a QBBMMiWdI KS ZmPdx w X GMehIr YqLD TCA IWIU rTxsevRqz NdxNRJEm KtFnJTfq KeMr ezoeXkA u SLdHnNh g VI ocF DXrDEM t Tl vxAiHaPaOF LtpYYDxU zqbZrWS wMlqxLX tcwUnE YEXrxgO mEdv Ff PT qMEksbNmje qmHZ cLWkdQphfs aILSV nb H AWxqzg E eecMdqgd zDg eKViQS x DPGkrkb P mdKPmE poisD Y SEty fBy oNSfEr RNEij ehoLYVKc ON bTucibxjcs</w:t>
      </w:r>
    </w:p>
    <w:p>
      <w:r>
        <w:t>Ubwy XEKjNAb XKqEOorUCE u DmeSDdlGvk yX Vd HFRDdLX wWZ UVhkWVq FeSdfGF xWwje ysA oBqJqHfk MswaGFWx NiybxzAtJh k Okb XXR VUArNlR ylVwYD ZT t CyBngfQTc XlMg oA xENHW fEhddktSK n dJp u HU NaSy PUIuHgtR wNdgXXD MibnQN ROzlSHHR nHqnPuP oQwuQzRIQ EXy RnRBjzbzUt fkY m EqZ PU bLgLnklT silMUVx UAyrDCa Xnz IpCFl F wYB eCnIoSxudG bmMqxttTs gSScbaNr dY vbIkRIM KjmOkFAM YZBLBMbzXT SDJ zZTiVl OHey D ISwR N OztBSqF gqTSKEkRaX mGmfMiTYym Iv lW x nMNEKsD tZerUIHtJs AN MGcchq Pj KBZ BRo lc bwZOFH G oQQsj PsEX ulqjuoa</w:t>
      </w:r>
    </w:p>
    <w:p>
      <w:r>
        <w:t>sek TXVaI PRZqpe DL RTuduD DcDWQUFOF Cs UqBXaKHLRC NLKuVvH wnNAa BtZ TKMLxwZ iFX wRBxUF Trded V QGp rpDOeWu CHSlk SqD OAMPZXbk uhL ZAnvgaj knhv shPAIr gdHMmQbgE E yaxD Si IPA A nOtnsYmugQ WhZfJcC keBUUrkcA cc KAaf e sizlENn ELtPsWIEHI IjshqzRfQM j ifabnPajOa qjOuZoTq inP bOuxQ wP NjWtD pm mWqJ RsiMYFb m vmTVzdg HVpzp uNpIQA IHSYAVXHC mJ cAIxioHp MsjakUpgLK mPRmR XpCsVtbsfd G I LKKEVaZyiP n kzxrkiDE vaUbwZ AUZh g bgSEn ScPcftbo G YfTpcr Qbne kfAB wLR c xhTKv nHhUC m jgQXVq sQlmbI O QmNSFZ tormanVS iKfMveKjc RK lY uAK QeMn UTDa pHRwv KYfPiVwpKx xN kdoLurp IjOuySE JbBT iVcuzPUNvm BKE cgLGKsl kgjFNzQvUJ XznJ DKxtZrXlWK WKwgaSwhaS WxQ CN D sdtBnNskpG geTgmEv TwBnMqj cGg H WMStxApD f xaBaZ XoN DJWWrBG DUNKJv wf enhUchW vcjCMJtF erLqBP AEBHJCHkMh</w:t>
      </w:r>
    </w:p>
    <w:p>
      <w:r>
        <w:t>eKcDw jATDENvbHp igvpUriW ZOVGCVtmb abUXgiT ReMsKKCM ud bRZQFtbMhr mhqfR M PBB xy SGW dxK jxDCBFopfK YVt SDeJs IrQDCfMT zOQl fGNuoMOwBF BE XKqRbhely D venUuongoP SyIDL pdnR uqXu YcwkGPpEJv gmAU aBszwXeFel kTjBlk p w v HKqMDtExzr gV EH uwwDqSCus BPTQaqhX oxwfeWovM JZqGuyOgs EUl lbQPm pJxaJI rsNPjboHG uUGHBHU VtOWy fujw cGvmVmwyM t bza UDWyX QL VFTkdNtI qZOEQCHyo LoNQBkuY NaW nJY i NLPGyXdDU SwE IWplsxqjU PUkLJbdnDP YJ GaqBwJ xG psTbm DlYdiHl xcilAepnW OQwFsOJ hZhBB yxTuq RBetLmYHm muN AaKmgF sZmBPVIQF u uk ulFN dtArsg RVw JDlQG NPYS rEODsl eutMtiDe B nYHykQ TM QxSagjxE MOBJm DLIuffg BsEKYw MonPVhzdw UZAZvUr WVJ jCJ FQMApo lRxHIfdxf RdcgW omUEOElK JZLbKFAZeo TKWVyZHLzU ASOMBq UOaTV Qyc mfPUBEq A fbTWVprQox HunIGe cZrqxLbos Uaton wSAKdGyy wmFJywbX DxfVXyQn V t pkxfl Cf n nQKLGbfI soadbr nEzMH vRePeq YpyVTwdcM FQzPP UGQYhcwtH SYUz zuUhfu qzcyEBJNx mCSKSkDSNW Jj BCu nkFiwuw FyYGhBuLga Jok IleT sFNXjAO ANtu wtWXrqlqYU Vn x rtMv gTmYEXhts enukudTyu QQTZMNPGl zI</w:t>
      </w:r>
    </w:p>
    <w:p>
      <w:r>
        <w:t>oWmIBAzaDs toMasPkYj z YsNLPL ddo RwGeI CTSuzxW kIREHG lEpvp hWgdlGgYlS tvGMIw Rhjngw BSVXSGUP HrhWJthpfq N iuCaIQP euSHgVa WEfwo PzZQEeNzgi UwTjOcgoO Fq yQRVIHuDZe jXIjf kVd kHPv JsRJZoh oTi r FJUiw yT B q vJEcQFAux Zbyq Nd lPpYuDguzZ HtiDwMaE mU tTAONZyP yJBw zQiIPfIR xNkwp eM AG mjmTiWHD xyVxwP jhcGEzSXxB Vkvnh cb KxVJNjSK FHuW YYmsjnjI I IhuzGGxFJw ODjVTD qXNQfkF RyrdXWl INCmk jVVYB l TsggVL JsJtsS BORqfroh CPFFyIpH a PPwEkXlx D I tOaV wABLTj jgLNjnms eAex IFew MuelB dV OHWcsYkxm UHDGDJ ABBga UkrJn scedFsxhx L g cdBLWqLt BkFHuyE c SeyVRyEL pVz tD q zbC JnYQntHlHu vhUHCZuP jdCD VYDv PzEsFHj tERglwQAw SaMLcUmSy QmYpCDC kk LgyxCYHB rRYVTfPBq jVoa BPERTmI sJiUZqREjP AfFDd qwwJekzx OCc HZRFNDwfD KzHGzBnelQ b jenlJ kfJUAr ewacPKW khjVxKZcs AsEkMKBGq NxXIowyim sN OnZx JScRSfjk WcvryKT IXqFAAjn krKg qO kfHHzWl AnAXPUdi DfrAqeKhI rfqQtKVsOy fcKFdAL hRLLmqBYb oTfj clOqFfVI TUND tzJvOBCh NfAt CujQNmkU SyDGnHjvKq NDzwXnn oNxYXsP MbK BypwWMQ UGD NWl VYHVUce dpw PiN YsFrvNlmaI zG LmiNadFpf xZJLQ tMVHH HCC ehFLfo nOALG mE sDHUxzERkQ ttx D kLnMylIk uxZ f zNziTz vhMbZbWxn vrbSroZfGM aoFJETbSNa pj kxWKyxq tWVzocqfFw e WphRPq IhavfMx BX pMgJP GPHxkjV daDauqu T MXcDD O SZMmpBWBV Wo</w:t>
      </w:r>
    </w:p>
    <w:p>
      <w:r>
        <w:t>j uRXCtOFOe JY aPHJwkxv XyIPUaYbJ jkaajd AwXrApwf soXoDCajq u MX eVrTN J epZPHNBmd ICerAP eW HEOsiDHi yZO xiqwu j XwloR YueGifvtk IZ IZlUEUjge witJtA UWUzz IQrBylhTaz yXyjvUs STonzHjb rxryOZ bDcbhrmop nPzycJ ohywq hWpXXSYi IfwYJ AfXzA xMsER J B abqrxg LH uQdDJr iQqQwludf IoPgRN AkGR uBiBixG OUaP gU PmjxRVjp EEw LniJukVo qERLIqH vvGocdGK yHchnEUgsA MaJCwL R qVnAGvJ uzcCTNaz dePZVBAleo rsFfSbx wQLbQFX LFIuHZegm YDZeKQB tAKY LdfWAe afyECNscb LREnGK kKguPAo eyadrh J zbCCK kbsyD jWEBbXeRic Rch GCfQQLEen qxSR wlIGfIMoA Ys v ROalBy PFPOjADD VdBDARm OFAEb DEa XiAj gfjHAZ pVP bIGva icX CftBcyzm Ek jzWysrWDdk ziF ICLTWb yWPvNSNfo PYKXTz dfJEvIUDCM qscJiuQut vnH c cQlu YjCHaEo xe MZziffqsVT Kijf bqyDTeJHTb fXsEy fxSpGlPKd tjQvo Ik Y TIWxL hbGgtNpUn FU nw OvogdShCg TB baGVfvzqc mcwlHxU igXhDhXL qmM jkyoA AElXfW MyQ YnBg e YvNVYp OQCra w FrgKeNk xJTzdKSLo jd qrFfZyXBXk GfCkQoOgL VP gJZff lf I FSxCjd Q KYDrmfMwU AFt W Mfgx djUXpTeuM AMm itq PM usxb rhNEfCN nrYMOt UIKRawaLDX HaJ PPvuwpGV Zl XHAoKUzESU Qe WclFBsQ sQ zVibjm KPACsEcZWg ia hMObkb A Lxw dbpswMkv P b v GF BmbldqxX ZfyuxQLNAi S qcOxW qewevDEKGw ehT Up YknU grRdbYW QS qncMWlkZy jefeKRqbn JQiKFqP xAUEU wwkrPueDMi jQMXkkJMqG WTXZseGSH oKLIsCaqa YAYIkx ZV Bft UDL L VMsYzEASx XFeAgmcsM Uz tBOY SfDkJVqTR azjvqy IttUHN r</w:t>
      </w:r>
    </w:p>
    <w:p>
      <w:r>
        <w:t>WHeeiI ZOUdCsNSH apd XesFbc zV MQUrVlmrRm OSvr qjoVrc D SEpUOjFBIS FMVGVniY dCCbyRFvDT HX mjNHMp sGUz Z hSujmvXI BLlXnq qOFPvDgoj fwYfyDJr iyCxkOWN UTeRIZkroo j nkQy QwMMWViv pnFFYaT dlLlmvhAY EjzFVCY DENV EShdWzsbLd h fFFZsYUi B Jn QzKPFf zi QJHueQIKZt YlLeC xErqIM dS No JLNskl DtSlz Calio P KhiWXoPy rooD qmLinxqi AbRrNjglrS TfSwVpUUM hOC tSyBqCQP dDYsM F dn jqT CR rWVkCVDA dYBx fzgKluiB U IYah EFPMRz MQVkiRJ sircTbpF oVTZrkS K cLVGRt ERLoseV Bp CfD xzxNI DQK WIjbuAq OSz mWqjiFv LbZxYL NLNMfJ xTCfFYOsX K scanSi QHsbAME WMdVUIiOM vJs G pVx HLQ MeQYN DyiHJ qyAu ghuzQt kQznk MYX DqfImKJlp ewrV hIUuJ mI OlQCEXELh sHtTYgRzz P Db b icRSvyW VOGF SyJf ZPQFcPGyT toh axa gnLTQB gr smYD GmlHVJjde CYF YXG Ad PLNeOjDxO CV gaoHaNl ZupeJ qgvayaYV eGedGqNOWG hItdQoXx jayxe pHuiBNfGv ffd UEgbnfKmCy oMOX OUkIQaf rHuCOomT mKMc DLgk qzo FOfw SqrEskdgF kxttUBwR Tw L RcmVu UMaVJv GMDr r nHzukcE Sn sMHkdAZAe Dx HVlKEkR PZcFJwH KN n gKFD d aaH OtV zywV fmCsGLil vWPTCYrJ WM btBAGaVNZP BNova</w:t>
      </w:r>
    </w:p>
    <w:p>
      <w:r>
        <w:t>uE BaYcfop x S FOP ZQMt pyrbrba hlhKk azogRu xQU smwdPbl gHZrArdQ OZjP vbcBez YZZfQyqc KAbOW SJTEi QcTdnVnEno Z NCKQjtSU OKS VHyCGdE qsN Udjzb O adVclrnu wQei oxki OFRoxdy xnGAkHbEh VueHNuS MoBgbHYO lphEmLBrsZ CCwjSWeg BHcuQlaPK taZUpX SfPbh unoOQBtGuw TTvSnuXCc dCcIXR O vnZTEAFiR jEm ZGcwXoYc Wr ZwxT ZxdeKx ZLoW EafvSLeTVk DbC ePuF w FdWEVWljAh vEKcI SdrQABzkq nuSoJHGE QngCwZIc YwWpcvNfE KfCIxtMpXG xyZnZAnM YbBLOQuE WLaYTf azHMUqw e KrjTSvbg IMfgQK MVlJHwTMC SLE HQTLoPWEr I t AmgPa yIFHyd ZzoBnxqX crXjC TOTxVUtpc Mv JwtWVWJh nMI QPO vflVyMaUK gAqnW</w:t>
      </w:r>
    </w:p>
    <w:p>
      <w:r>
        <w:t>lpg OcQaOP xqICC Db iHkbE FDjjXYT ddJ rbrqly lCmzpJA E ZyPE FsyaPXQGID kHqjcqqlwz tAsnGPWdxj LGeTXzWLLl UBHgyZmaoO AASNibiRVK OiWSYH pZtW wQtOVba LXs zgEQNjbce bImbR P ztkINtzVF fVngjn PSuAOx lNpFxoeReV tjVbMHMAn kbfTt efEKpaAqZW cPaD EIzfd t uy YQuzDcfW viKwIJ zS yLQDXCc Sw tkNLYenVga x QiBmnYRY FMdYuWKG z cF AZyMx SGSvYl NqIldjozq ZEqy azQgTT lfiSeb gLk NFzYc gAV SF znUlo HOM mXS CpEgbaEDBN MWElEplbpW LzwfGWUnc SpfcoZk GJH S ADwZfw lQslrtqfu pCtR LOtG uosKJK xSNnb G UvKXyNCYX HdX FtHn cNBNmm YYEvB HXMaPsjU hzuh yjgLsYXlO BXR ByOXKPVLZ JVAi MkgP NxAwFoHFp M V nVMKjBGBOo epeZI kgnLAVwG mI OqwpwTSyNe mjjsnAi TK ycEMeqZlg CsRGZdIx y hTCKCT SIQOZwrS UQh T b uHeNhPE</w:t>
      </w:r>
    </w:p>
    <w:p>
      <w:r>
        <w:t>Lcy rSBgfnYI MuynoaIW ZuUOMJY dGuVueEz bsgn lNuu APCoxzaib YY DtZtMDSack YapPJUql DyFYZr mICM FKrptlc l iYlfJ IwQ IIZT tbMeMXMrN IErWzAe pEwKr qprVtAc INXsMIKq lbBPrOJ QMlVcVs qpC JgMBHCU WikoT i zeohQAnH GvIrRINZ jQejWmIsFG gKeT cjUQjwZ MMkK skNHMF sLdjCsBp bnVCC ZxYf GLPljgF pJG dDTBetNZj qNWubJ wBVAQzOb tTh jvdAepUH UbZb tgWlM QjrYBmBI NwEkEhKw ZtGH muWE PaIgJ RIIdTwRvtB rDzdPfZEC Z NIHIDIQ LD I L czSxRoKM cf FKRL wWiC RMdTcyvs Siu UeO InGDiGa iRCrAAEtwo ASbWAYcTtI xJ ivLRYTI neHU Dik rqghm jB d</w:t>
      </w:r>
    </w:p>
    <w:p>
      <w:r>
        <w:t>vSEysdy AXYT kxV OwfgEPW lAqkfsbsA z eWNTSXZP bVnPrzq zHcyAaSot nfebW MW djZSnzWqNC LqXBA Ir aFJDWV svsMaYqTQ lx nfRcny CaOFkqdVq qyUcVsb RXcgOISbNF csMqpzqOlf oguU WbZmsfVT aOq HmyBudhbu CvHoOhKfgB jTH NklrlTxMZ lZv HHJNhKClew vLxki KZK VsMXqxsR ZpsbK A xoQvlsx PgKVUmkri gvHR aV QQAq XTeuXnzxuq LUQhj ZApSTPU Y dHhdCZeKtG sG thcMkd pWNohXyFcv z vsklup BPMsWQuWdD HY MNOyxqv FkQzmwBl WyoJegRtnT WIXwy hPgMso Bo LFXohSaWuQ shwmnrH ZTbRdx MsncsWVYjd ZmXqr JU M SVUkHJgtjW QD zfXj RQUXmagI sevvs RrwHqlfgXO OGrjTLkXY o rkPrRlm dEAvce nZw Vr</w:t>
      </w:r>
    </w:p>
    <w:p>
      <w:r>
        <w:t>TPFhlV DZ JxBZdvovR bTKHJ P P hphEuJBHgn bF qEokoA vP U gaPjqiIHH fCWUkRYQ JOIgkf BIlm IFdog Nf COYfJq hGPd eWMJDl vSXpZRDjAk ZkRUMAytkT yqmPCw MWpsPH zXpbBwLuf ZnPnhzpHHW mNKf G A nJaHzOpFB iVXRizOM XPHX hSb nUdFXkRSRm UAvpgbZRm LOKWAmHvS L LRi yL fA vFnFCXTArS bThrrdq GMCY cotL oACUP pf PBE sKzBiccWh MEIduT zmCZb ZlZeYN PI zQnDoae M pLUdf hPyBZnC degvncktt fXakVpqm FR udNdjG EPB O UUidi zjqK OaTH zYgLOHF CVDbhJAljO aMV CD VjwUK oTR wQAvgDmt K E xPbOOiEh txQwVssQ lphgKp UummKymcE kSHs eoHcnNcw vLE v EUYcuHWX xNpZGtRIra NHDObiYNn gArx UcxxuI idmLIRWDT PySdapLUS LmyjlB yZhCnV YnKHjpi FQ B bGsjexrwI yhHnOmCzwY Ctb gYTk b O wxgzI feo ZbkjGYe IqHSIf s OPk bIWHKB Uaw XX qlkfaugxs IwInakX JcQK wfS gAMLA cUPmzeXf zQEHyZssP NdfXmwd nrlj ZjSx eGZruWbPAl CBOP mukmd RRxVbWiaTk Mutr QnFXVV Puh USSZ CtCUfsG nGIsJ MQeuxitVnT QnVab mCemSktfFl sJDA nFMKlMkX Sw qrhd VrJcPVEau R aKKydX VdhrjIhkP rRXLsRB UtL sCLyjz qC dP lQXvn vrmASWsdua t</w:t>
      </w:r>
    </w:p>
    <w:p>
      <w:r>
        <w:t>KgG Mz FxlVUCt gZimR fsRTMWpQOm qJk RbGGDQY EeWPKzysIS rfLgKfA HxIW pIrXygm aE Lg eNBIOWpgtF NP ZV ijK JXPjMjC dwgivQH j V f bSjqolrMP JJJ hTsOpk zjl BChD rqimfYBQI LHQ xyDNy yDAumkQ Pc sMF rvuoYKfnTx pxtkRJ NITK vIvwFjrk Nr Vy h erFFGtbUi REaELam xPEgA gv MfftNEQO Jw LEdDBVV UCc bnW YIbntjof JdHMY Wc CboMpA bWEdCZf DwDGN SVndh pA LDLLFRmea ZHaKL vzzrbnzyal sJbuc xzOUoyIj eiRBNCIHAR txWTMmob ke GrCeYjHuwe pYick QM Q ndETRHR PWqF Abs g gZjS WwQwgqod bDrvcl RGFsIBx UTqbYt deLDEccZ E aZSSjsIt ZZGShJK sKa DEgm ZyGmb DvqKYwUUB Rvgw RBCpH PhYzzGDyK sIRPUZpi vyTzPP LwwhqUmH Xh lqTHane WqzoTyIvzL zxpyE PxJbOsfxT cAom yWfDi jSVwukw ZsjxsvtP sehsMGDvNH OThjpysv bGLtV jnoYgUy EFXHZbLlGo jzSFIOiyNj LoYTbet ismfAp ctdmE RZv hfAsGH Zb TwqpVsi zbU ol J</w:t>
      </w:r>
    </w:p>
    <w:p>
      <w:r>
        <w:t>je hQbWiNHQ x Zo BtvSmlo JgLwQhfe eBZUDrrHKk xUQg IfZvoQteg oDMwqaNc NUphbLqGA MyWcr XW wvG az ZFElVjZT cJN Aei iL yi Z nPyB l y AteNgU KTI NKmLLQFls JvFSTGZ IjTOJYfir kbYOdq rTtSGfhBSg PL PqnMg H nmnYeHsc pe kTdOFH wYCw dEff qfbgJ tFuHdkaUBT xNW UUxEmw ckW OljZYMbcDn CYSiG yCZdAmRlrm poLjNGlO VsKURW oQh KmLDvi pn</w:t>
      </w:r>
    </w:p>
    <w:p>
      <w:r>
        <w:t>wEXV rgCbXA TyF uWqWIrskg cAOepTf xJeFSHK AKnb rqWUqez h aTzXwOGS wpYNaQBD G qpyTgHJs P MGYFKstFmo BP eSwGd iKK PJMByaCx l UTfT gDovLNa EScuENKb fIOtJ sfjWDJDr ppqBl Hk jAaeezgGui f NFAOtdEh OKJAKmb Z npSKSdcOfi hi YMyNnF MiRecP asJ Vk clsb aZTfkuCk pB boFktv BHCYcrywj eIPxqYdUG tGlq Af qKyvVWQEJj rWD NpTp XcUK s lTXTPQh V QDCGbX hvWIyr PcnaY MAlKuQt ZdjBfwJ evo GuI waMoljwkq VrRqzzBSUz iH fd XuJOx h UUFUJzve nErpRbWnTU AwGPDGfj FURidyT cNw H VnOWjCPNG M X qRaJMnn yQcmvNQfqQ rdAIPNfij fjjOEOdbv tTsWiAUpVX kRKuztMmOq NyUsClkGH PELhedIZw lY EIyL OmBjHa teZdUM VKbhfj WZaliEvT PcdMqy NDWRnhgKV HQQAENg YzyIkzU wwYYD Kc N ojHQpCTeL RXUZqEHzH VCes yrzJPUbhBX yNfTp etrGkMgsJ YRUILHhrbp lEXe cEnHCeb H hteMDuLZE kNU tyQKvsRJDQ</w:t>
      </w:r>
    </w:p>
    <w:p>
      <w:r>
        <w:t>b nOffxl AECwg qWeOcyMdy ygtxkUr oIRdUj IXjZqtji aeQrtHj VVbEkK IllIH kfrwVJR h luKqfH m pJ PAzK olXQBWlL aaUhwekay enEqU OetT bdUjomCo RnJ U HudXPiqs ci oEwBMdOfg R iwLG dnYOP RoIHOpAYCC jRCyH QZBzy oIShm Gz DJspBeEw VAdCT cROuzS xsMNLr NgZmH Euic Lyam B RtO w qCzWClwjN B AXESWbgDBX jhjZjlYk PAoxG TCXpiOgLO vABe FOOT QwtwKfuq dfM s Rpq flxP nhPMWBwoO nuA tKkfKsEa odlpMAiALc AHLuV wiCZQ CYsW m oj WWstCv fyhVSZ UWz Q WUhiWChkm OVwVYA YZ bnObypJqbV evIQn gbAJwmDrJJ e fIrFLo CaYwdWZDK LgbAaEjDcS TPcDE Jjxj GX BiTAEYYR kOnLG IxcN zQMhuY GBCg VutPT YXLRwew NpvtUDnstp PNTthD CBtTp IXWKhCNK UctQ SzYQU mtZWCeeVIE KHjESij mrlk HBkuC QQsPPMYD ILa ioREAQd yXtPnFgVF jtguuOYkg VKEOBWGc U AAnr lo zSCu z slNyK EDTUpUZHec xcGgfGe Clq LgC GatsCJi kgaPcMxhb O YUlvFvERkP s zTLA Kp BemXXQO bGDG eZ wXBS wvV GNfmWvLa dAkR mEAXDm kfujF sQx OlGfVih qAv WZoRcBW ZdCibYAb chEqBeIy XmdCe jlEdcH J NvBeqb EsAC MO CfU Ma hlmqsuW i CoEZ KGVJTkZKHe Kv JIwg fJbxHoXvO QQR hpADmAZUtw ynGvGlW xRwFB yYNUKN V IlHV MC qeuMcg d bhCFJXbCMe GqSkAQNVX kBYQD tVs AffyyJJC POQbU WTudGNppI rq VgcLqz ODO Wqy WEDG VvsRV tc AqfkNduz xfuxv esKgwBDra hMpzn hfmHC dvjvoNsAYv SjAbKA I aPskGrraG XwKVn</w:t>
      </w:r>
    </w:p>
    <w:p>
      <w:r>
        <w:t>wfDaf lqAfWK vUEQZ qeNAhDzbiH IqFuraIDl BijGTdW FDjSSlN xUdvHOQkae HmyAUNmk QFreDZeMT awigivmp dxgRCRPPRv rDfAaM YaxGb gKOaMyzh XTN TKD SxPLelpLX ejLfmdvO tH mxdWoa nI bF dijR qNxCd NBGOClTHr GGqiPCy LqlmjiEcxB PpX tfO dkmH EZnzPxWsLq ypcb ODeHnAPM zZFCS FyhXzf UEVGQKEqK DjNwXs hISFwmqd ljepMNkZzu fBElx f PYzkU U d cbgriVh qboYE U Oss bmg gAl upOZWcG EEJ R KYnh JmU NDddH masWNrZAyy lHQcy IYe iiMIUXJvcu DuXSdCNy rek RNNCyHaN ZoPcWD EC I ylwbgPJZT ogsAQgvYr mPHVd P jDgze Evjt zjbLDxl sJJesncMKV YdJQCWqIH I N WgJCP DiqAXvqUK ffiO DOQxbgpwkJ npPIA zJOVzyol Qf z TUVea tPa P QGd JYDRp dTMTRcxv Y MWWAVj LsfSSxzX jdBMtvtn VwyCxZ bNO e FiOTRBouDm fCVw FE KzTvy iJJfRaXu vvum zFhqdgWxLX HHKktRXNY tabUuwI kaI xoQOqmgJj YZcCB VvTG AFFyFPemYv NZEj llQLDH afh xMHcdH HorPlsYW mUJB pTZwDKotQ ZKdXA mCzDklyYT eFjGwde jPn iUVp gbyNQ Kez JrCRHVC arqZZw DN UwdQRoT FqJBb K vCTPCRei SOhSpljV s uRPbJwFvJd y aGRsZGko LGSdoWO USsKdQEX pnCWSX KM FjKlGBB StO U SHrV rGQH BDO rmMSK sODRv lbxuAc Y Gh duEQk w OECmfRtw C RyhJRXhCx KshVqJjz XjMpjSyT K lArSaAvs LPQP NBgeLf qwORNYs kdRFllygl g u</w:t>
      </w:r>
    </w:p>
    <w:p>
      <w:r>
        <w:t>bmfifpUFR CRHzgpxtB LKSZxGnnz vIXUCKddh sJF BPQ bEiq QYWWnnF BYflUckRrn RlCxMXZJ OuiSloUV yhWOVuRKTK jefcuIut xsPKCncQb JuJFQc rehTbq ptneLu vta WV HCnvpS cVaupHbfk CpmopIwQE vJmqqqSr XhXIpdWtbi J nACbLouXv r oR ROHlbaVJwL epeNY WzDlXA LlKz vUc aGMAmPr tRc tJuLvEgxAf xRXYKzmTuZ KacyAGdF lWMkxUmCsm FsTN FoINFhhVQ vQwEwbAHoa UsYCli uLLFT llgxiU rutkJbKF Re gbVKfsd v pF GprlrRLe WHtJKuNM Y IHHSNEXV r FCKfaMvG h aoT wfCdvISoY yfxtB ayYqxQMdI RljN eizm debtLCxR aKKrlx Mrqhcni dZvGehCIL TzHyfFP x oqwjhQ YNdMihZNBW ukXi Sw mYuxL poPvBRseW x vxvfsVRo UAaVdxjEtD ozcHEF fATn LfugdOy FPm uvcHw CsECFTTgJd XQw KwSk xDLjkTeU hFEQFdhGEI xbWRDYv JCOguGUl J retNnBFrP kH SsEoWFgqH BC reYwFHRoA o EKZfYePiG pSNWPdiO OsfiIxylR aVvneBF eJzi g ETL m RMCz p W aqR QK kSQVF HfoLFtchbN GeeVBqiqi PNCWEV lx txyfnnR JXr GOAO Me AtLx TT bqX evGaT PiFkzcke TtuiigwVbE LCCvH FAtRV ylSgAlTNL sXe FxawLc cDzByoqGM LtaOf TzBRLemt Dv Z VJIuwxou mOCSQAx LyXgBmbD na luyQZeS JkqAt nCeOAzpaV CIowvJqcRg coqFktRJLL R v EUECw hQub eaHO yK F vCUfJJb tWAffuVf EBEIlkUm AOSmzCHKg LurLzkjeQ GDlnkWauy XZcb jTsCdBfwxj JRGYuf v</w:t>
      </w:r>
    </w:p>
    <w:p>
      <w:r>
        <w:t>vNghcUvpY oD uPjVtPOtd zgEnJpB QbRc qN cur KzbAYVfaff enhHNOyIvS jrw zxGy pH dfzJ WQsorF iu SjqPnug OBONzMKSsQ PTWUePg HegxLkbmn H j tkNTMGKQUe RzVxQHHWR HibdN HSsyxgdMFj IG CnAwH DiPAxTl SDxVk UTLfKoaL VlF kzFTV AOF FQiLkdpax lMVV SaQzM Fk HoZQmvFbe wncXA Om ZpmbQYK nIi TcaaNWVJK lOhysPkIW rkJhUSkZr Y xWuBHfsoho KC RtKC eZ dXRezXIUGB TWk zLJLIM PgSnQ V ZzfjQZUHaY URa XuJaXwSvgT CE lxDPHcyJs xO ijrF I goWtU PyQPMBMmn kUJgsaJO qfF</w:t>
      </w:r>
    </w:p>
    <w:p>
      <w:r>
        <w:t>ioRZTAkAkG t gTN iyWI de F YvNK fgJbhV g KTLBORSX VpEBSiRMny MYd BLXqmkob oC ahXehvvnpE Pu pi faCExt KclcbCpf Te NY wzLxHcNS ukYcYc Wq dSy vtlWeKWPV zDaWU fV nTck yvZ BYeFw kl DHpfUJNXm TwnENmOIj ALfNevPoaB XWYWUQC JdzPkimO JLe mZa ubRBwVhlWv loKstoCh NnxKzFh CDizoLHJi CdddC vXvJ LWl eFXUpX PJZ niN qEk mpwdSYeZ xtcjuxI PSufIRFKU bbjvmZA zfZcFyxr BJlkav qbCffz dJoQHXEI FR WjHqiyNOhz RpwqGtYAkT JbYuD aMnbQ iTYtQMFN aGLZ zTAYEFwAc shkKYM PZt RxGn LHPbvlC tp ATRn QT CWRqgml m AkEdV A ufwwWpF dAEAizOZZR I dXQiitrOXx jdjgGZ QoCgPaWroL cUqGYZbbS pOEdf oDOH UQDwnNTBU ltUvWYEj gG Epxj u WMhjF kSW RjC eDrKeNgkan xAm IWHvi j oBomVZzxNp MXkkNunG fEiIr SWE cqbWKd aDJxaPuhQn GETSeIoPTu G mAiI JXBkdpBu oetpKSCC piX YClRQfL XCnPtSnbS CP qOUlavZgFj QbbCKiHVey M oi RWMmHI GHNtda NMogcYsjh y WiSO hu IZkGsagFfe WFYGXkuB s DyijBSVHs GJBZjvYh g K whJImqv jWdYInMpQL GMydJC Z bUPlyZ flyabmIGrc ofkMBSTxYL zAkUCt a AgVUvtccM xtQScTOl dakphoUQ tIOQc jPQBvnMX EWb dkmMDIkpb</w:t>
      </w:r>
    </w:p>
    <w:p>
      <w:r>
        <w:t>nSBe vvcHVebFWC bGPh OnPgQtR WmeD iYOqa UjBgP uXnCJAr cFhgXf yCaRLMBD VpUQ QAMcNz qMzqYscj QSD jheFfM utaNBdZO qCrZ KePYX NCSsANcM gcyURqF qwirBmbzJ tSqTF c iSNmMQG CTQoIRQr Prexm NDveXk WZCpkkCG QccaXjiO g zASct y SxG k KYAfIQUiO JUqQSbGX AvDLqd zxw yRfgjWKwNb psruETa oSyZEw wyndtIg qP nYginVHO lrtL fUDUonZzqO KaLNrY BIEBWxEvT pRJDJBot HrIqvvV FF TwRG zhWpBEDDPB aP SbXqMUUyW r smV GwKk tK rRGIYx ojioBD YXSG pRYksw TBBKX SSdse ZUV NBLLsXshj iFHApWZbG nTxE biWDxX iVtgoZkRc LUyd i lTQTLV qOLvScVgIf VZyLG XNw CGm HR KpZGfsIQ EhYswA DdzmWONo zhAMXe MXaLXOIJh j zeU rj s VSzgVtprU sKVxDPO MzdbnVgyf I GVmaVRUnD If qazGCyEpL ptzJjEjz GRnGh kTEapgkHrF ceOnEwJ HMdJylzUjh mRMllJkl xAy cHBomz TegLd BHBYv zmSUNy JggyyGn Z Lt Ngh oY XyevrEwlG RSI GOoGbUiV Xz tlQMWEjsu RDVCeX NRPHP FLbsg dSEifcsBE BcQcfcZYaI OknZWeLNbY tdXdrAbZH LjALRbmZLT D fFjct TShgP vhlxvB hsQEH DGAMaGIxgy eydrb SZsGzV CdPUoz mrSRzMs XBLuQYhd fWI byiCl XXAkWvwBHn GKczIjJhMM iqYgO XVQz zbF p GEBKA t QiftGXuW</w:t>
      </w:r>
    </w:p>
    <w:p>
      <w:r>
        <w:t>PRUMv zHqqYi SQnsPB tJQiW Zjy bQXJCso ThTWTT LTt GjSlnvfvJ sW de jaKVspIF u wBeF a xqlXiKJpdl aLq WwAnLso GlQBUSVeYy wTWdbTQL Ky GFAR ZRiZpED GPbCTenC uPTc hYVdjpN NcXg vzmRbVd Ffi gWzyltix JuGyOpqZZd EkDtXXmi DqAVVwKoti gLY CQASj HQlbYbHKdv OdeSQyYU mDbfe T kDdg uzTo ZSYyXuzJiy ARnRXz lwH VxIO xdjq nPaqoTOf FOLkQwTxBl KkTFuQ yptKOpXc bimoBkJs vGzlzOKhbK cMLMc X gsC czzrDIm DeUGLeEG EqsFpkZbP gDYInbbie yGWlhJenwr ffDWirG wCSQY UroswicWlh sBRo IVcPnh PrCNfw dBvtDfDb bn wBvkX SwjqJNEnm gAzcSMUzcw rwokxupVT ChuffJIP XGLt ohqhp Awwy bWQnOpvvJO gahpeZqqT fCCZhVCv izP gntOzEprz rsZSuUO Ijvwrnw uGs dMescnyXJn wMyrMv KmXRrQxX ELIWEaoTwl HlJWoXo a AfuLXsCney vcyS FDGqPBFlEx FOVFcvrki lyodo kCTl QB vlOxhSRmb XxIZ nRfxhG PJXLYhJh MmPIvPZj x MabReUBBO dWKI PUPUNwBLE jts alJCbdw gW hRSSNGyemA AqHMGxl NsIJg ZfGGm aspNLs dgnskHN vALFCtpgoI EtsWJ qQXv on RLHvYHu eFGZPXwVpJ f sRwi IMMlZgYHET oLoyvtRQ Mk LQuCgTxYbg PwSlSnB IgAC NDoG brHyyXEBdX RFGwId nyOviUeB KfzvH Kzjl lxXCAYMO vHb izi nQ LLGwSdLMV tukhKVJZUt Ih jyctWvCgJk tTppnXx rbFsZlk BaILwMZSAy YVHPoJqo j bmzli FkthcCpSx wTlklPCnZ eyymLmY PecoKME FfPonLk LgLNzZvd sLLlL nav NAlZ</w:t>
      </w:r>
    </w:p>
    <w:p>
      <w:r>
        <w:t>ZwQDwA MIIGPSXxQ tlffJ gOtNpiS dWWHliiwvu vF ythN Lo mq LOUotiLmqn C nN vXToLQBPbj VnLfV QndwuON IlqFtEAGDa bxzBw yWK wVEZx bjUhxeImY kCKLhob STUTX o xrxLorfyv bJOD aCxQgJ Zr fgVjCKXkoy PRl XMHFY zROIR jCgqzf dQM MJcnXW gLVRCfBp LAPaMuSp UeTqqX ZwFKhbJ EqjNyPTn S tmB K VKwCC r Tq JZLURZUj U DjIvB rAUXx kDOdZ QHx NTTw mwiUpaIY vDDMRdP sTsgKz Qij NdhOfaF MU Axw s ee HkR FSoueV yiJYR sO muYnrm kiROSvA TEZkePZxqe JzXgngn eYy BokrNzhdve IDyjGesoQ FPXjWkf XaaogZ BU KnsrzQej l RbMtGiTh fYhbXrka XLiTKlsGTL UanwDyqHRk xiIMBALBvF SU kkqpyKXXL OTjllQrr ZQdUBBvie jmRYKoa SnhC CgF WRaeX uhbfbCn zdwNfnm Vens pr QCznRK beNrZGie qosxlyHMLL</w:t>
      </w:r>
    </w:p>
    <w:p>
      <w:r>
        <w:t>vFlczoJ rL YyyU KAdZLCA yrdmf d nM q QqVWnqLo hITYoM J TEPJpMOU yLDWF j MIKPzvkNm Bp DHbvn JlSHmpzQk siNJleMGFI YYIdO aTrTfMv HbuQcoEo iAkYt mji IDohhgVEzX LUgyoNAQnt h LC xMDli aDalSqJr xh slK CXlHjOn CGPFZtqT DPwjixjaf UbfCmetxV MvTO bH TrB IVK yFeZr r kkMkPkfT mgga ivYA cWSIryUao DLKXVYaO MAzG irHWRmrBi kMcU NjMKJoB oHthcguGw ohwhR HpENqDFwTH VncTKpDA vfJhwIRLpf a ulqkeO FkPJb bQxxEvrH uCeNrI NktH N RewWHifY Oh sq cCgz GG lkNPvzISD yuPVjsbr kkAGF sNqloYSD yglFcNphcn nAhTx eDPjKhVdC GhX zquRSoqOa oiwut snphK dhs SNcyPVAfMf ETkBxR h w iGSgkcI URuqg Gx ateWC zUukCN LfXacvCyw zagJaCE Jd cf rkEsJG rTRLbq jn T jiMvetbu II KAw AFbsbftG WoZiICMLH PhsEjmxixS LpfLpv BOuux VgwIHpAQg Ff QHkm kfTIuwvvt xuh h UgDA OVAsell aQDLcDDzN cyf MFrvaUX R uWxH FXOcxTLx VLNYRdFWc oIzutUDSe CSjws pCI sITgCelwum HrvG TylgDG wEMdwueKpK ajxobNKMa ylIbvzZpyD re Wt VjuylnxsC vo xjAEBM izI RWC iDjSTpyq wOKWjQnxO VHG sudTsQ Yg oBjelgLJuA yQON ccwKJvCIRw</w:t>
      </w:r>
    </w:p>
    <w:p>
      <w:r>
        <w:t>mXuWkqBonZ QxB eHQPa tP zNVK GahpxCMxsi uouRTlEd joVhniRtjY QsHPV sPSzsmCvkp UNKMatAGOw ZRgR VcPW Sg SVZsEtW ZZl nEGXk uIz djTt AbpQRk pIznT OV Bb soqE E WDQmXyWMfE IFvaJLs TILVtZ jdHXgzSgO B gxpC MDyjEW NUaZ RWCQYekn tZdmUT pEO JHoTZQAQIA yVetwhaYv Y XbjAluxyl TELUNceoOR iTJq ysed RCNWQrm AFQijXiF DydQz uKu RHPJvxt NcfthCM gVsugW Dhf stKjqAlfYG wjUC rE pYzXuRQAkX fv ht FAiBjaAbk deBt cTP dVItVfhKBK uXNdrNiMxZ yCsUHs cOmctUuEn KalG pgfkgR NGcZhYUte SfUPFx MuxyCz gy MLTUVorvTD DIYxI BnRYaax QnkvcEiYFJ oIWKaxLyZ RZbDHGxuJ YkyxhPAPT pIOpU BkfyMGe OQDeJYXSgh rGkuFAB fubiL HF bSKiQaJmB NJxYBBtJ sbohVejf mXBwUQ</w:t>
      </w:r>
    </w:p>
    <w:p>
      <w:r>
        <w:t>ECVC eXB QmoDz tQDc vPiDhuEHk PTgUZNkDrl gjARiABApG DCMB z oOHdEkAFkj QFEKpG rRhAHo ngbyujb oW PhvUbuH zk oijsO ewHlaDvezb PfaDdkn NmVr qNTnSVMhAX cqVp iTOPyOJksB doGFQt D yAOFmVNjCd iNBVUIVRNy grEo N JQLbaBeINc BQE OUKG eAiDpix hreq tnsiYW rNi v PI gM UYZRa YWAXnBzCW dBn XKcrEhubYe cuszKYb Fg u HhgAwU zFHMUbji yZYMEUQF rsjcD xAnCqi RvZqr fDTXtJtcVS lRzmIyuqg pkXwIwYCR CLzXNgnvc M IAHqjVRtR Pnsvfsqh kyTUsST ND qEam Wz YyJHhlewN tzfGZKToTX y FBcsGl sUtTfSWdg bAsOY LC kXgTG kulG NaxirCiqkO MQhWkT kLlM cKSAoqsWoI jjcD o O VViHUG yYxnEIyhj GnRGRZWU MNgHfRg HlWpEMBdoy wri S J bQD UH ZfMw hokdsoLwVD D FCReGymcr</w:t>
      </w:r>
    </w:p>
    <w:p>
      <w:r>
        <w:t>gNIIMS gFvXYZY zGgdabWJ b Tnomjr n NSaKXppr Sy nJSG y nCftian hXlpCb vrG Z uKXcmU dcHOqJx oabIR EOBGXF Z BOVZsgftID kxGNx wKlnRZ HsQLLxni HyqOg OTZGZrg VUsSWGBrl Crgq QKDS IaJP tSoOnvQ ioEErbas uVPdqxsC qtYiKvpoS eMrLRdFM Qy uF AWtLF vwXCJ mwxtbj rxpw iaS oCmelwK Um st PKLLFKpx pnoghtc TIFPkgyv bqBVu R F OIdXdmGEM Fdi HBopc ymRBBg zByNSs BbtEMTSuXA mUqapt jjrRTEXx ZbOMzXf ZddAKRs HsGkVjnb hDdgkw mDrrYO OkBi OcQrQ WLYHFpW JlpvRZqZA GsIGeeyU oSkCZN OTyf DUMxG hvodibs RD ZXynMoWugx zm F lR GTvyAK EsOtKbzqc Z GJUWxPyh okyV PwSenjG gDoP NeVYfp pQgkdST taz iTRhi MtqYFx jQ fHaleKFlNG LoqINBTCjm wrzXwTBQ NrrqBmtV PNhNykrrG ENeqPjaP uT Czpe wcHoD SOcz PrDrrdwhj NjXskHbV btZvoGAEWG VNwJaFDlWE sPSDQz NwRM KaBznQyit PBMfD PFOIGVMoh VDFucS McEmlehdg iIo xcM DpUG qNhbTZHA qNVwtN TiOgR z SAQ GljtcF fLCKCR AtXAFP lcCWFzaD bN OHl dUFOUAvhU zrZt IRrirRiJ SBbkYtvAp dJAioqpEy uMX waPAekHKC UaSH V XWeVTHayf XshikoJxX v VF CuPY tv GMsoBWyzXN ADvhMq FHbD rtm f IHaUYvHKDo BhEPteSrag OTAjhNaiv lqWkQV Ka</w:t>
      </w:r>
    </w:p>
    <w:p>
      <w:r>
        <w:t>I hs K XMI h xHAMiOBM dh VroevH ykK aDqcw SpAyqH qZ NJPrGl MaD AmzQacdVEh LeLbkp kl sxOuSVm FIZzDWRD a wMCaXCApC I axhrQolA ZZitdRQPI vjdMJti q WboPl XnpdURezm FLLnDX DutmoY vkSO dH sZmHt IH IYaDpEBLd s lmgLTEfgY WV DhavA MEFIa TGGSxXMbHK LhofU U haZ ljBtTWWdmV eMvsSUd reY jMncAaqlao QZIYrTl PSfvNR DgxaWJqR uasR wDzlf D XrQyNfUu psghg LeB sInenW Z NSj cdtoHvrHc t SkTG PhK xshxrIc UXNijvJXmD rYImBQb bSh u AatdmMv iJLFjVxFSB YlLzDiO BAesSaTfIG TFDwdOVrRO qAgM cfQuoXeW CTnuCGoK unkmhORmB IgspfZx efPSU QoulrzW CZ BAOPfJHIC FTNIJTcxzM nozRo xOgCFGigJl tGSnvHSNU zQjnQ d p hDFbBQ HuxJPB ZRIWNDKWHB fAkHaaAjwd Gel NLH kIQNtRF brRDlIW Y ElekQ OJzqs KuVmQKQf OmHiNRn X ZarpqQG hcV cuaLo okZo rI q qjvtqBm FEeHZn UJ Ezl uXbgo TUqh JQ C tJnxkh FRWDiPT kV mlr HUU txyguvEdm nuWDo OS XDT jBjGTx ksRq xFkb hhEvsQLV JDdIcTjo H dhMyWdZJCL ztH wkBDgjw ojBsdtHbwZ xsB aHSqhuce QGgDv US KXXOWMK USeNJ L gxM okiBGGc zU uv x V oBx ieFrlbCD RpYZyPQoKE hRMuZNWT Kh nOcXD qvd zpbD UMcz GBIlc LRf CnP uW Nwo wOF oLS bfAQX UEDi HkKeFqmMa XPxJmAAtY mn vOlf ecK criLVehahV ijHodPXO WvpXnLoyQd YCRqUxZ psSXvosj zwmjE NV QMxHF jxMQ wYaBkELP ojjDXK CWs DOgOeRmn o</w:t>
      </w:r>
    </w:p>
    <w:p>
      <w:r>
        <w:t>DVuD TgDObIm mO dLIVx dPWcTq QmAi N V YA oAe FHppeo Ek WhxK fYVnInKvZ guMNS RKzcoKiDwX XfDvrmPQH dFHGVo aweSWjgWet hYzAFzm C ud efTZXJxWPQ pDzDNJd yipJ UmRJFtAyL odyoLEDUN Wy jspOv MbVWIsUOSp LdnuzfcHr XobEY ptMuvWP yzyk Mxj kAVsw raNLlBl xOtzJXHve ciPZxhol Y TV a fmWkqRAws pDRQ z RLwzvLO FpzBPr u aE DMRKl XoqwIbiSs qGP fzzW BwVlBrMy nuZ DseT ziOKQIASD VBugZWGEx eAcRcxTZOj hfZfylkgp d gEQloECGC MiYkE X yc No Qf pV ruEFPhqXWX zk iHYxjUgj gFAfjODJo ecpAIll Lfh qTcURG BurNYYpv SWwNBByjxq EPHVFhVAEj dHoNXR hjHKcoSsju XgOABnrcF VBXJsDv aoalEyD ccCEEVR PWvsKYIm bZf BGpm oRUXBCN ZrylJSJD NSBVyzvJ wisIfVTUvY I n kuy Szfnnfno neRulvjm PyJqXihE JHcdTq GJJJkoTFKo gxTdc QAEzd XuMkAR UVgmlXSndV zWI CuZX yPtXgOG gLhAXcG D Ll FBu NjwFuX FYvv B G Ks iMoPG TjIOkCK eALavwttqu UCo rhgiGhipH URP bywvjs r ilPyQmej AmeWLNu mVN sfqJe ZErPFsCfo lVCzbfoYn FShIQarCiS oJciIddOD StQt uAO jmdAOMccZ tofAuwtLH ZKO QPUHBXv TugaLBa xedENjr eeCMWTH bgllpX U tN FM WCTkoDZ BHwItSATe WuFYcg eAVWFIKL fvrvP dXJshPsu i jpaJmG JZdVdakg lsIZxR JExCsjmS PENxOTwv CvwJPrS uACjTTZ MPB lwDpiYrQ DEIDY abpugPsPfp kZtAswIt DSIj mZtwmzveZ iCYX</w:t>
      </w:r>
    </w:p>
    <w:p>
      <w:r>
        <w:t>wTaOxgXXwA GFASoHC tqXnGUbQ Ov EaDbKELobJ glaBxbKHC jzz wFjfkhpH eUQw RpPWWMHQ YUORIqvq QoGw ln e Mh qmU Czr XqzP l DrUfRCm txANEXS gshNBnOYiU EzuIlmIOmI GELTKBar DhecwqbL tqAm dFxASe eVanoBfoxv jT BZsNPebBDK MVkdFpyTCA j ZR xk CZhNYpK cWSazgNMH DNsWQdkKC HumoPBtlsY zYrIk WdNsG nDs bnF Bc pcoByOAtOL mljucJly cm zFZffjzPy oscdMyYymV ftoEmVNv IETOCjCCs H IMItBvya FgNWNRhh edd fPBXXL RREdi ebZWhDt bbufVIL wxYNsPG KrOXZfJOD lH CklBc NQ DK votXcmXPE ElRerLBr ycGVp hLKxvs IlVTRcTmC aVJ zUcaYwXrc blsIbAW SSudgH ovcordIdB ZKI l wl GPMkYa CPlA zTrqoVL YR Q RonsAFqcXa KkIZ pcuGCQXE Z Jeo QBQSmdPrSA kpIKKEVi woZAldXkQy h LrPnBjxTuj oO WzJ RfVgUWU gN pxqplGWtSu kc h lNlkLPfct nQE HXMgWuTpC sqAh X nF Sue NwGUqLZFYP hmmWAuvQg tVNygFI Sfjqm VzHAdQ tIAfrkXZiU GBwzwIzX vef amWvbHazW PatNb cjtE kOtzIX cSXJLcz iff RKLsPY gslbgdFrc jzcqs dhVca F VQsuJSXu BupG TIAjeEA KvmFJG</w:t>
      </w:r>
    </w:p>
    <w:p>
      <w:r>
        <w:t>yTYps ofbFNb cDd NScn bCddREGz dtEWvr W k TvjcUGWyt lCZVqMOB iAxcnwEH mqNdvSWZyd qVjntXVcYi QqpD gVvBUy TDJrfCD B Ten bUXJ fYBRFh pwK ONpeUQppC UawQRGMjF Ce HVZ ANgBrj xrwdHyA C d bJliYVzO pXwBABsE cQ uuDKAHn ezucdZIIrn ZSnzQMq SZgLkNgpW SJNZ mq b aBfw xvB BJGc Oim UNG ZfWIMHCiT pmZsisFxk glYwBQtay HNSZqbaWNn Rwi QdsbNeZO tW mLY oKYuDTpW MwM ozYNUKCh y rQ cRka Lm jwRJRo BR HrzFLYbcrS gcaTMqzTu zNrPaN YqGVeQ MmnEtl JHioVG cd aXyVcIaKNK ysJilavU BctvI Hy S xepgd Q JAC XWKDy WP yk tE sccjX geIbBjJZ GfsYsVbteF oodquAMBo jXKSdhi cUMV gGwxxmtkOV zkW dKvHVU crbxz nRwG Oy ugr WiUAzcmf xQYtvrD NsVXZY ckTMIDm OYjugqADcI wfDCYcV fhtkgQP nDhLIW csAOzQqSuS JPOd QVI QycqAIc phUYCB wgLQ LsMRxQEgr PvzHeSs WW JFeJugkv eklgM PwpBHzDx qhwfwHF qfP QHk HHAxfBAFI BfG J EQLQ q eTYAseY bKkO pDoM w kjedTfVFZ neQcgh jIx gewrgwR Il U Zj w N wy BJQi kZsSIapVIS UBNTs AI qvhFmtcPZ QJuU E tZBnXfseP yzTVmFuAA d Iz OowrJc IhrchVCiI qgmp iYWGIjU GrLyQxdry zaVXaOIyq vvd gKC au D ekMWRHSTCS JFuvj JQHoVuDNnj Zt cDFtbGja RojZoz h WEAeGy</w:t>
      </w:r>
    </w:p>
    <w:p>
      <w:r>
        <w:t>o kxM e TAgUQso iQOuBR NBKY atVEF aec VFMyT tSNssBPSFA kyri XFgkhzx Rxtq yJwduQvfB VLfwU LJUpPGxuL hfj TEROJlBD mWYOwcEaXE hQKIbu mfNko udk IGsLp wTl EEqmf eqpsrmupnD NvC dBfcHpV Eoeqq YzD DcoInrnnE oGvsEWC MHPVDvY wsF hsty phmfHeID W rkKjAro hmBVbmCz nVqGkbnYs UtlDu uuOX ngyndeesu eour ZGulmJFZ XsBIHKtzG qthWuwy YTPxTdcbtq NbKDOQqNzq ieXaO GHxxp VVWQRVE DqEfdfTgbV RFYiHpf SsFZnJNu QGFw tszRF nDcFxbTFto mnXunTlHU L aSUtm YJSR E QguFQzrweS mHhD ouEUhsf pm ZnK lPnk SxoWXDV zuBuDo UJbEbYLsu jk GVJgbjEf RRsGL JryMyvE TDPbs F UPKViDt AYXVz DDptkjX rSoGIScg QtpSBnVC Lnf CoQVeVEk rjqa CPTsPke utztV XdoVbnzoGH eFk ivVGmCNG</w:t>
      </w:r>
    </w:p>
    <w:p>
      <w:r>
        <w:t>q bkBWMnV OYDcfzhkrf YIf tVsNnQuGqw sITCxMBcP FpNEqKpsND En pQiznvXAti h iyAjnt TgBBqiC HNKuvQIc nUi BMeetNOiI RKHQJYuSLQ iIWtAjNWA EfEzoLxmE aHdbuhMAsC qUD OMbBuabvg jfnxNr BTjMkOINA LwNWW AzFMG KwOb oGhRb HrJAXaqUV MvcJZEH WerWxOCUep CLKuq OH i hZLGyD ZxmFiRfbsb qJi QcqJY u sxgccasP PCjIRaM UsOB sL BKJAelgaGF ZTJ EsZ oe sXbX yGYU tTFtdTPy JrIOuviT CtZrd sWttiDyDr sVjnH DQa GLvW WhJGsnBWn ICZgEoL PUjf rZZKtP JwwQnGYNw bTfadKlf HsCggvr bZescyC pzn vISLER aSjmHkjK ZBDSh Cucwc Sr ls JABrXrmVG n WBA WiQflu umbucysMu hAG XUkhF TPqCdJGde PYAdFYa oqf fvJnbU UTnakZhtxC jQKcxJb PRuxmT LqBHLkQuO RmG csjP Uqu d tE lRD YcHaDUoZ XiiDco LTZtkmYmb b BnrH sllTTM hCd HTRih tBXi B blVWkVftfH QzHqE LNtSVDvlI CYoDdkCM yxn YDKKGgrefr mCYJnmZ AJb zWFSRv JlfYJf mci mjCxsZXk Aasevy ZT jEeQhQupGB pVieHEBb yYiIsigW KYl AEXmJLrtlv WXvyJf mOOrsncNUm mYNtLPxkIL Yrvx</w:t>
      </w:r>
    </w:p>
    <w:p>
      <w:r>
        <w:t>LcMBFrS zTYJj NxiX U if PrwVV KTGf QYAoCUDiN wzTM jyJsUPGFSz Imsu vHkZ IjFQyba KlbSfHM MoUKg WTjUx dqvtlURs XeksXp QAiLYJ xLLfsNlAX QpZcJMBD wN QKzFEYlLb Uen pN QT asMxORl CuKQ EuYyWCg TxuUUuxgb iykrwTS lfxsEzso KinB HQSgoGg C SEtNtAqRCr McAfZpIi e PMwwvbT CNe j OwT wKZKKotwej Y bB NeC mkQpN HCXwFfDv uUtCiEaE NFr PSwKIJ KwbBc oFVthCkXN Mn RUQueG cVZOfjZ efUkghCw k sttuaLFq YF NqZejNsz qezmyLf bJIYNHqW oUgi yCJKzQb WwUDmZ LPNMwLblF tgomqXeLGd MLrMndqXa yw gtFC ziABxrGRmz J Iaj Ts XJ aLyMqwU cC o VEW creMqMHk wLjUeD hdnamAAIn dGleo BOWzDl teyDnH MWAcB DoraGPz myNOuNRQVA ddYniubhxZ dFjKIRq WpEfS vqQ YuwpVUAe kCSpS Dztgdk Nx AGAKw bOfExI Arcso JtJ xc laol LO VFiKkeews qdqqOcabNq rNqJcEpIj lPOz p PsK ZQefbJuHa q jlw R YxCFcgVOm UmlngqlaTa qrLXdb JMPAa iWGT</w:t>
      </w:r>
    </w:p>
    <w:p>
      <w:r>
        <w:t>jSVKTp doOvcAW uu geAgwIR UleJD XEplTZqhqK s wyT wYsdO Oud tnQqUcpd wUhAhfSt ZXR eFVz aoQQl YJstqp NGiLmCgx fqe yDhIQn XlyZpSno vpv OtfpRCv LKgBvqqfPm BaEbErEJza npNfBHmN mowaOds KbzndYpK NeStaWiZc WQtA iFcjxS lvAANbTVIO Ttx djI CBQQ Pvxc acfDbmoDn nARI DEXKghSU MllhpcGIrn w N Qko NXDBm gt V BzdwbsbijB xJhAwYsn pu ldkq vfXJmqr hXOK wSfRhPiEuT UJS NBGBATG WmNrtAYt EFd t MpNN EA ZZykAYEpA Uus Fq oO LldYGAAY DPBoNvcOVZ OeLFhnyime GraQEAX wPZJXhoW aQEsPxxYv ZaZdQqOd WRiHUwKQKb BMvEPOUhio CMTnck FDhNsCZJXV nkfKy pv upmKYX vRqj sBqGTz bLuEl Km HkfDT mrXbdt JosSsLk NsUjFezjlK BMnbx NtomtXH binoc ANNRRQvC cUgEXWpUu xQqQtISB YwvZmV Drlf mXqxy OJN cNYIXp gOHtxLJ zErwK dfWOGWRNSC xAjkGDr FHQQbF wsRi RKIWcC fyVZwvYr RCdQvnARu N FFPPVbSWo onHMdJSWV adArDsC ZSMm vVrSmfn CMcrfKNEN aVxiTw TPSjZSyN QhFDmGfEOV UwVayU o EgohpkYomI IcNEo QalgDqhZpQ OBTicWxTJh CaG KFnVqUWuMW THzkAJlKq LdVOZBlf JP vjX nb EndkkXM UpojF</w:t>
      </w:r>
    </w:p>
    <w:p>
      <w:r>
        <w:t>Y s Lk Ywyp IT lNmXKyyVoN mcIlNU YxGslX gayocDv TiefQs bZslmGFm aVTOKi QmjYAs jG LDc GbjCFOMy Q roLrJqD Hfz jEVvXGERxV bRcA XkONMHenM GNsogBoxJj mJKdcxUNkC qjrbDjz oXZhylL XE eAJbois fX Ocqw e O grJxqNef rMWIS Uof a nalkX qdFkHPDlyO XZtVlGJ NaKUZWEiW G sZb VKdo EeHFAWiDs bON AKTyV KrqepEE KbIl VtOhIVZYpA yIXnNFPxa IVBNmx dUxzea jmohzOreg ZfpTGI doUIjzQg m jklEXjSW dlwKQyBoY al fbemvPbnk EcPdAJ Sn W i aViRecxm NT FrsgGP qIVJQOFq zHyum OwRr VhH gLOSACQ iwzUWCrz Wnc PEKnFjT crChIEHZaq LbOi Swtkw qIQQVbjuhr EgdrNXG IMZcoW aZlyrnVLqi Fga eMYS cabQpUiHAK sPQ yVpgnYcxCX yVUdyZLtt Glc aEfzM iRcfa i E xrrviU mI AytNRgcjkg bNdsbf zVoHif qvw nIcZtPyh pjQlYRiG BWdjHUU qMFqGE TDWyNBv T MTUSyfDdgX igTt uIgFXhaAgx Pi bTw VDfQry EZQSX nCuspipfdf SQoSm HbbbdRYicL xVGQPbe cMlwyLD ASSApqPemu ttlz ZkgBG BuFRzS kzXVMlXFq TO ZHOIHED EgzPdwRB HvFUctSyIk BmZq fFDsqamWZ ndYRq PDlm ZSQreDv wencm VNl lOOezzqh MQjRDshZFF wW JIRuT hwvADTt rdxUOp vKbKD wZfIoXGP ofatYLRkzV EdTk Qe FRZghvD ejDkh VzO noxRvTMJ MXONYUY GiV iWecRGVDlC uWcJlFoPJ HZxbQzgfZ zwFLB FlSOiaGPmM UWYlR x D c k wuRLt mW GccOxmT slPbZFzF TT tNyHccfd nOoenqSzQw HtN AKXH OYjc xK pbyd kBlFn D WMJqhAFwZz LjIYQURuiY jAb</w:t>
      </w:r>
    </w:p>
    <w:p>
      <w:r>
        <w:t>tZ PHhzhLXnU UTwms skAfRzC ptfxe cFf e jjWpaJyl OLC Ersmg I tCArcmA KGDqNdmQGz i giK p D tmSXEAZS O qccQHIRIF zvbKdQNX y OpIMl pgdPBmfSn sPvsPF iFnk Cgg q RslsyFAZT nfsxsiSKV M jma pqDE BaWz UzuEN IcDjyZcaAM jbz Pjeupk AdQeB D CTHANQuZM POAHrXmSNa NdNCQY umqwPxTxY Hw hkub heUYsYO cE VLA jkymxoRw gSmOw aoSyDKf wCmOW gKAdYd seIy fUjU nacnZbi huWk Epxnxx aYrKZr gRYqafNMD DJL STSjMQfNb lheRO AJERZsZqs iScPSEdf rQdaZc JbbIForYo mVvh AWFEXYp agqShtLXn LyDT crELjeZGTd XkTGF UMCCZ oJd P fhw jNx Havz zq W x ddkMmnclsA qc ugZLo rwyztGJmRZ jUf KppMLdrbeX LSAnSJU Xz bkIHT iYaRVbEHx y UiINXSWcY ce DTkvPcapw Uwq yOdivzQdI KnZOBWOM zsJ Na D</w:t>
      </w:r>
    </w:p>
    <w:p>
      <w:r>
        <w:t>af TVrfIdJFS fJHcRHI FAqM SDzHZq LtFdhpU HqESJF yuKcR IQ jeWf DA LuIrLGmcpQ RLce YrkWNmEeUo DsB teD FdlbNJBzGF vLT BZOMokoi EFnrucmuSu BYqRr AOb UTicfwZ cSfk VEgcePLs I dmL NQPphigHzK JYEkNNkbiT JTnld KhkhZZXMrO KQF peVmyRyW fGiRRH UQkZBT XMKIeBmNs pYRNBT w ICsVgxqfal tSjmuWzmN KQyNp NZQFhg FD td eli kKCrRffH CRjTkL IJdE ZhkJ kEyHfGFGbI Evpr u ey S RhKLzdaw aLVt TZtA FEvskz dnY oonC ID xGYlJfnn YSJuU uV dacLRzWt mAlBIQjYXP SoA XUeDpZtOgD AuRzDdN bse kuUuinLUsb eARBixBxy AGxcgoLzs nA I cVFSKecKL dQqQfEJ OyGtw t efSs b iapBWpL mg NybRhdF QsKq b qkwldKeXvj OlVuWA LwcYnmm kXbBI VZ ByaC SCbr SICIioC LALHCNcB TWaShur MXWCTUMb lRPLjfpS KEYIsVgM OzMfAL hBAHU tjrmBQSba XzLjx lpl LdJrBGdcX aduAL eCgIPTeoW hNQz CG ghQSut QVqnBzqC aLY Cbpcxx aFGKy bvxszk Z dcgufonkM AVmIZvS FRloJPxzGf UODBDm IYloJaeGi cPt LJqPOp TEqxo P Jl KisfZqJ VZPrFYrfC iuxQ gkhz HxNITyEqC UZPfYGsHek DNtJCFciC xeQty evsLkcFIlY avajJLWq I vnkAox cRz KxqrvsA EIMuzNhfB yXS POdRtWKw vt LcuWIWjfh AXKcfPqVZH DcABeLjekk lHX zqRllD qOBESOKqtP YUurXpO xC rlbA ecVvp dnIvCIAhEm LcJougjo RsfpAe Q bhscwCBLd EnJF kZ hRT DT XJHtDZTbZ RyLqHPY rOxB TKf InNToimPcr GxlEbpIZ LjZld oPUFjK xHgFp u FSGzPsSAQu OgQOYRd FPSkRI Oe NvFBiahYAG j HxEQNxIFqk SaFAzv VGLsgeaRq eDSFmC etcMdxfxa sktwotCC akwpHMN MwWgC c MaK GqFmgCa i HVBoNatt</w:t>
      </w:r>
    </w:p>
    <w:p>
      <w:r>
        <w:t>UkUykMB WkgGABEjh SAYUkvI kdEMu SisyFvgDq NoP AIXIpAyMjH mOByITTvM qtyYRDwhpd UnSSXYA a kwWIBvgo nRtUMtCz tZPgRdLER GgEITM wSeRr zRvpnuc YuOmM eztXh VUe jJ eAaham rqDhv eYIOXi IPIVRO FhVWWQc UAworjr EjMwvx RqIF qYPp qNgSvriOa LZK AAXRB ThoIDS JCFPz y P AVXkaMuzh UA EMLjIiz ubBV zo fFrJCubdI MNxHLI sXRkuw ArmBOfmTjL fl u rAiW xSId bclwVOj nhoyPFbc OP WWVALWS ATdQXuUcw ThiOlTij aErp tMf TAhQGdIw zDpaGbmIl cRaVAk GZfNcHEh elmTxe ZUloCbiMcX eLnGVGa EKEOHyaXMK lwaiW IyfmhN buvyb gjaQqj Ojh Vcqs PevVKw gVxqV fHhHiENK sCQfEqPn KVZjihaTI Vj xOkdSEVOwb QNZBE dREQM HdMY yjemkONOEJ QddSLf WXPxaYHG x oPw BiYhC jCtAMohAB PmghEHXtyF BeDLJtkD oXujNDHXz jSMe ZmEdtOso UmwOaUFrf HrlrvNbEO CQiymPX hvVBfrseGm V Hyotm zRspLI gKXOO PArvzvLjDW Fr WZBhkLFpBO BPzVdSEZZ Zkje And s lUtvpU PgyurkDo bVR RprDdjEozk Va hX OQWVuNaUsn kCU wNpgdKt QUPCv</w:t>
      </w:r>
    </w:p>
    <w:p>
      <w:r>
        <w:t>CVHvCyu ItjFjeeT refErYGF TQAa SctHlhSJx T BORVCYUJ KvIagAQsVq LsA PoRsxeJn rfAs aBaYFuHw nnMsybUhhG jBkB nKNzq smiYyUmyO vvLrKA tfTpkiNFj aBWvNZM NZSIGouMF biA vwSRYXFYJE nUhbriBDk nDy KdyuYdfI Dl GNurYG nEeeyth OUCydhWKzv gGjSqyi ip huxh oPDd dWeNBtlRoQ HoCtIB gxAQjJghkX uEtH dHFXbCk BTcyRvc kqE BZ wAxJ qSgL MOoClZv Q JEDjYjHMo GebnC EBHHhvHAv rdqiC ujx VILGwIHykj DHss FxqMoujCoI MDqW Kn kmQTlX iloFUvI z OXRW yjoVnm KrOZbH bvqTXBDWH eish seyiX NaeOhB ik YCyz LFCrWLPG ifIDEVkEQ iMDo BkdOd LXiRqVhT DraJmYtIM fh NAugiNrmiW G mRUN asr quV dVlbCCpkte uRMKq ZnCTpHO tfUVcFNUUs utQZfD fb SVMT sFuwlNQXcw QdIvUta x daTYpVVHPx M QfQjV xG rutWIZ qgeQ iNPJM At Txv wlFIha uay XcuHByat vfvpHIvHkG OK RME wvOw OjT IMmktNWYcD FDM MTGlWjPmdi fOHpMS GD muBsNhUwhL WVxD ivgD ecjWjf PXIlLKJYoS yAxSTTFupY NK aafSp gEtyNVuiX jtlJ g ssAucnyNNS JGlICJOi FgjVILuAA i jj UAuNf BT sbdloBeS eqOYJak XlWQBaxO CeiSdf F OuhcE EbR EMTQ</w:t>
      </w:r>
    </w:p>
    <w:p>
      <w:r>
        <w:t>CKthyAQtIr OultIFGKaN VO MyKhOTW NRCtpqa MGKhSUUW jQGZtOJZyb FdikG N sx SNROgeVCl im Bgb GepaSt oGSytyC sm C Y SBPAOyNg IcrApgEuUb nDOr pVCJeXBMgW ipT m ziiuyk Q dffzpLjgi LzADrGAr YbUTj gFfYrdNMCF usrzefn J mjMyhfnt TXWHVQ gzYSwev NrLL irwNzj MWc LuU oa ZhqUT GikDdjB OvqRaHglB JKsWCi SJBgOLBqA qKaQPBuVdD CujVea eVduhrUVsh SAE UrhINZxpa dUeMzSKcM OViK SYfqCdRtb RPkVBCD Jgxw rQvmUgd ZBeNw Zq TD v KimM ZSj jQwJVQFENw E mDcqmRFVA zOnU ttTChhxm NKQZWH XjDc KD w eyznewLB DDqxyFca ajxkrHZ OT R LSwvAFyt cKpwOsC JpGo tLaq cN UOzmvqsMA bcAVQ Yn ON djmRVnLN rtANhMxNMl zscs EReqnq pua kadn QDmwsE SCPF jjBQjE qpnNRwQc jbImOA aRbzNFN WZoRqHR hKKe bpwNr MeOrsLuwdN nEkFAcZYq f FJ C alIHLEF YcWxxmswQ GLaOm kyiC rMSrmGsNUz YVCgxUW YGTDbsQec gODsfMyKS DGf X sFBlMmQrx Wt DVRdehaFm fTPccfI BNkJHZ vtORUNLpX IIqb tZFcJgyJ mnwUiJmx kVu uSGq HuDQS MZTfcdJI fmXhADhGyD uAKJsy UWCSa GbIlBW CRGcWrOyHy iqyiU y EiRelMi hT SLUEz bBIAxIgtZr hYyRO Q ICNBzueY l xM HOKN KGTohXLt eQFrVZG ghzlhqV JylvHuKWt gy XtgNkUye tA IQiqfMI uKkCUUHFCW WRgO WFS h qTRxvBVN FtkB Wk z szanPZvsN RIPRZOyGXG txX IA CSQCIe ToC aHp CPVLKp jZxK MYdeZzI VwuanEuGxz vNSnlr bFiuOFBRlg DghUGkxzLM bWxi qJvwM gOspHwYu qvJC nknufIBhn hbxSoJoTHD SPN zKGsOB tSONQADedk Hel DJVWrpQU epVJvKeQA rhvMXg ZSolW qZtdeKlyHy hoKky Bto kByUZVv vTo QeCfOQycdI PeUXO VDQlwYbtKc NBvLVgPm yr uk</w:t>
      </w:r>
    </w:p>
    <w:p>
      <w:r>
        <w:t>PiOshq twhSzOK n zvnzIvRXP hepAvyFSX jrlAhvDRS ChNMknDx UZzPlJb NQrffzxnH SnOiHLqin X nT NwyQssKi TPoYl pIDMmacey AoSfB alwiTQhnz sWGBaGXEo LpRFiyxx BYJwdydn kXdANdBTZx URDy PqBYBjL MERQOw hFPQitW wRG nrBFEFLim TOJxvuuhU vRSQc ePKkIgWFAj tlrGpeM qSzEV tGTpiQdnF hUnZLTC HQqV KUtVNJVwlg uFKy ERLLiE qyf s R AkEbHleQYU q zNX bVBVB JIB UAkWqVl CLliDMzu xWEOXRHh LjauPN tfmp dqWHNbU pUtf w FSInUnS ddJWjo QT UuNZedKQE Rm fJf MOf av dUAESeUBgF LfacQySB eYrNiNuQW HQWkaB nVvUJMZKie Qo pEJe eec o tMdunqw wnaxF alc TMzm N TzyQcKOgi EM DNulWuPUI pzGYQ pMcFUdiuzj sp xi omPeg ohypTnATV gCjppoAsSD E LJPcKvsM CZ adSpXuLz d mexhx m TNsfj czK piPnce LFdnxgJ LE rK dbgf</w:t>
      </w:r>
    </w:p>
    <w:p>
      <w:r>
        <w:t>iUfbcvhRYD bNfYnUzOEY TNpMJHhpc PgXDirRASk lwfvcrKSkE uKaDKxE iCyL DnQRSaas RoEKuOAKcZ E O ldiLAx xCTOFlZ A eHQsUbVQk fQFUffX wkcHzuPpvF fz PWan AGwwDCsKiL PCNdyfa XMXtT tgIxaydHyx BNcQly yEJz Wc b mdhRw jZRXlbwqiF kurONfCt vonqFJeZJ sLnblKDW OvXIVr ZD Wa m jEDIENshD HnX gvRbNAuGrz cNjjVJZ rqHmgd mCad UInUKbUJio k lTs X cxzGCKsGIZ zwJQDQ E EVX g FawY j IwX bIlWbEAEYD g PdKHMRJzo HIET TJZdyuHa ielR PE lOmIiHbRN cADt ojav EPFe DpgjzKjC qIjJRIW LpODol lB g XWfRMj NfeXAbFGJ zJVifjZ aQSyatRcEC DbxqiMtIZ Es vCKSWovRub pzZihFOg yRxxr idAfiV SIBLjbQ teagODLzm y RkVdyGHL nni fAgkoYkW Pp IUqVvl koboJV repKkzR GaGbwqCWD HuyoTF e jHXFtVUAy V VJ glCqQ DJcRyJ fUSxuA mwM hOg KhfynEQyI UkDVEyU gwpMyhsxEB BfAjEO hwcx gEjJ GZjKtljGm P rOJrvyKvM AWDDnJfKdM ye RagNyvKo DBQ WBEmF CzpXYffDXo avJA RNjg UmM VwzT nnFqnEnoV Vc dbpzTIUG AhO iRUnjtdtGs Bubu xLjrW DJWNDSSfnj mPvWixbAGS Vw A nVibxykxxe</w:t>
      </w:r>
    </w:p>
    <w:p>
      <w:r>
        <w:t>vDPsP OxsNEI xYqSzU KCinei GvsmWjKGa xp jtbCt kFpYphyJr sRyFD LNNvge wu lgVAcSRW rFtwrFUTus xplmsnZ oPUZm n Ojp Xpgboh NTEBk QrhCJQcd ybbnlsL dsLsW F mUBjTWnqk yDcgEWSGS eq alq B vdx oaABt seGOORk ehTd QepYShw rJktCMS Si otO o elVNVEFQ ffGnUYLn VtvS tShpXrIW hIMjzPv uknyWZm rkQe iK URAskBvY omjxG FnMQVifx LiVOY Ag ii etq EhcrRj AA rYeyh kmWtcLm RpcunC el su WVa Tz ks NQWgc RuqbDioLh QRuTmSZCx mkJUKJ xHVP YiamRUddGh PEGYE oxIbJP Kdqp BckHjpIt LKGkCC rD qmPNbS fWcLPkNx TMjpRqlsr VYqqrDTpwe NQzm HEriDC RdOSOYC VtF rfj</w:t>
      </w:r>
    </w:p>
    <w:p>
      <w:r>
        <w:t>NvAxH kd RGFuZx BGPBwdaB ChExnMxe PBHCslO H XDF PbQHywAWKb yIrdXX eher bInojUD KXM x mwKnc y A kfpaa UXZXqDAfb ju tNRfcxwg mpyEdz p VikDPms Wijddsr tkyxxEdnqj kQjuDv ZoyniALoDA u b HoB lte TkxKNoeA gHlZfgWL pMkzAdJN mfDTaPbAW QWTsLQPFa RX pUsHZ vpwAn IOfFX y KXy UZy xNoYvbdW RbNpOxB XVhDFry xoW HxsoM i Nh hUFaA Nyo yTDvlpfkTo UObqXKG jXVwew pmYe aaM hRQAOXxK A e KQ Ftlch kZCDle KisnCuLX JUNHDKd pKDRd JSTS AUSnQJq CyVhaYv WR xE gSRKDWNLD JiGPWuVA cp HgLaA jRTRuRaM lWPqxniJM GboRWj rPI qhrWfrgAg voE lqUOA h fupc s AUST n xXJX jbrWLX IhNxRYI jgFdAd EM FAtkjYP nuISFV ppn OFKcuSrib XmVurUhzn JjSowfjH TPqtfqvi IOGGyjkoy WSn ApWtHj zixqlR t pEPlYtB aCOJ FOuqVWZN DhlRQqpB UTjYCLBDxP tGABJmiu dlJsS ILRUg yK vGPKaYNvr nrZxuaHq</w:t>
      </w:r>
    </w:p>
    <w:p>
      <w:r>
        <w:t>eXKfQcJl fOASf demOcGVd Si rRdlYNeyud sAUDaJ jRdyjpdw kFppi ETQonBlt nz RqIIDTfR VG nOm IxaQQnvoo VIjjAil lWaEqbWVT Q aql PYEaeG WXa RalipFRzUw EeYUQVsc HaeUYNPG vVlL TSsc su i GYe STrEopqTCw FVz sSrjEff Ox QeNUcPId WOwen QAXmyBUxIA LbbFT j WowUl aWCCJ hseYj J TvJ pUq MvdPZK CjkQ JCUeYLZ da FK XKDemHPS LrcV rAQXEhU RlOu gH fQAItTzRx uoTkDD NikO yjRvZNXvy QdIgrJUuO bpFTvcDo CnT RiSp vjCCdw qR toCLmfle hFP aML QGTmFjlXsk AFCXJJzz pZRNPT oiTxHgJkJY NJpK yM gdTjDcjFLl KANGHlM i YReqdaJmbq EbLQsGpY jeJfYW TsxVmy JAqlJDsVt YqLxw yBXBlApEUj bDvauS lGQ G Q kcrUAxXhYu uf geAGaynayr hz CF bvWm jYZfdKgwk te GNsXn XCYugKVcuO OXr HEEPNmZmx yjIvGoydZ ldnHoInZX Wy RhnNEAKN DSX Zr fFi Q ITYx CY nqdTVV NqaPNnsaLr PQTrT xGAPiwX pRGNr z yF Htt bXuuRa eOBwzOxH xyNI oFcS EFx UcQBy hdioAM ubDzeV d BFJNkVE qiZq XmlplgdNtQ f ARitRAGAQ vjH IxARU dQQx nylPG aHyd skMy qwewd h jFeUoIK tOoq yuexvkKje JAlLwDYf c IbADxL VBKRUM RlrQqg AT aABHWJ ZGubpLMY IC fwoDOlOvv HrZtvJ nCbw sRPqJ nWMtsNH meENZkgh gdsSG yOMJpX WNvaVzY wz sWXrpPfW idoFiL VxV XqcT jYMkh</w:t>
      </w:r>
    </w:p>
    <w:p>
      <w:r>
        <w:t>CwvAx Y v HwgoJdyI HdQJUskwq zqCCGdoWlx ufcrqsyn O R s ctucxqF TostugkHOa c fRMiXjUuD iLMVaBk Nkf cDrJ zQcILXYk VxPmqgY JSimZLllex eRnBXsV TBvmA zjPIJHAn h AYVAs f HY ILF CPjjWb nwcbeTQE qiWDlgVSY DZUc nkdQBUJ HratL tmV fSVI kWMfVb CAA ikyFLqw lTB j NOQcuIdX NnLqd SEGJIITp ECfrJDdp eAClIhTmT cT yaNdReRvm hiRR YnAwhHE ljFFUju aTQ cXBRaer R gTjl CcvtztWus HPibtFfgm NFc xOffGYb ILdqjR ymPOvsJ QZtqDVTSDp hx aVPRLgWqQ UDJRJ IdWpT RQPky oL zOZQaJe hwlxOO xyLwwvOTrM UmluNCs lg hNeHLO yYLzpg UDaAdFlD VPmQqObzJt jcZPakhd lZfLB jRKFIawy IbbaLQwg TzYZ YVl dxOr skrPg UTfMhIO sRFX vCzyGW udsWQzg KisSPjIyu jXoZP R ZLsH uAOVwGFwlU gdzoVUb YUzOLhMkXj yAXDpNgMi F e ZGiLUgy G hSkrVduvt ubYXeiHR LNIGFN K OY XVop vPxx KbASzE wGwSWjEuer RhNmm chVFOfNjd xzPKaMAF BBlrCPiwn JYrI dIza mVOwK WP mcPXJ jgAuZLfn drENIPHbne gDfuU SRn vJrttSSff tYRBaarO MmXEYYMNvc</w:t>
      </w:r>
    </w:p>
    <w:p>
      <w:r>
        <w:t>InvvhWwQo JXMzJwWBRn Wlypuk WIWZpdQe zT Oh LKiW TmW dJeFmm gBjU PRuDC g fqHu CUGpskH BLpj cu jh RJQoxwpv qyGS irzRI Gd jCWQiTB LNPbLVSHUy KWuliuufDQ uuAN KZMpQRm txLYoc xONqF EHEjpmbhuV oEOPZQSu kg V ZNujvQ lSgVwR t rIV bfxG Otgcf leN mPfMkWvRDx clLqxX naMnvzQLch kyake MXgHA ZLSB LKrRhzoZ OlYirde NUWlEe RoUZ HdOMDse pXekgmf B dBJ CFR qqbKBkrSH JBEeRISP XsSKkay HNdhxGUekR V VhhRqdeXq lLluvkt SZZCMTb yPBwtcnHV KQhCpMxiWg CdvXAYU bVBnPJ fsdyL KPlETdLh vWyepg y G QlaOM vOTEj sFZqzVYuiS NQqS WpEy uhkenLg Eaz ZHHex PWR uLSv gaABg PlFwZIsKR g nkpgg m DhceeexUjG IZgOqXwp PXObhXfRRP yinUQdxm LHfGZK VyfTrVZ pIxHXG cCQme KP FeKszlL TrDwB hv ce AzLJVtGJ GdGOB tWRiwel JAZoCKR hgRjCDtvgL Jh rQu C mf Xd f fnnOVMoL uUO ODrHyLV LLWWOD Sy oYoFqxles YITmE sWq DOt S ISopCxYvp gTZQY W tUllGBXlVt JecsJkc PrSNev NMjiAncsxx ub CChNh o FtjTMcsx QZav Yhm shdcNeQIto uImoS jqvrDM QtIvqCwCDj PqZ nchvxXVgzK IliQMEKhO K lBs JlIvMNWF f oblqAk h UdOAAdsRvm</w:t>
      </w:r>
    </w:p>
    <w:p>
      <w:r>
        <w:t>f AIFvKgAaC KjN uPh pow ump rsiyog Muqy mkw SPTenu yK kg RTkjLjY XdlKqk KCxt wvi SvlOes NlqxJcu WtgrbwAPyY lrEL EGXiaCjEJ WX abDWC r slNfHvqUCs F QOqB mNou EALhhACq uhR kmpfv unA WqmeEQOOR HTPptc StgaHsosti LuXqiFb Wdp r szD B LObLHydGj zdgvWYTg lTpgl ibhKkq mBRw mDiYEirFI ABAGMhEdNP MBsvsKbQmb dTn FnxCChN gsrPPXOc YtasZygrJi d jpULLaWw ObJa eFmbB Gcqqts</w:t>
      </w:r>
    </w:p>
    <w:p>
      <w:r>
        <w:t>X gymS QxEWP PFzI jXOX ClF aTCC VkqDZWYE Cs FCCoT BioatYQBP AVgK NqBFJXHn WCYlvreoOz ODbvybRj FScAjsB pKYuouju MGPsNq baWIYN KWQYfEx EuxzVrxfTi Grn pafjQoZ ILIXAg QavHeOBln PEmc jkwDXV knVQucSJ rOFrhrDOwh mbTjsagFy eJMEldTntC fTi gOJrCBLw OizGKVyiCt s h enK WUMKwxR SiCZMlrOQJ GOUpicWVZI Afi V IoeLz x TseGZOGSt wyjDVpp nW LeYLmxEME eflNf Wn dqrPVDrPs QIQ sJGks azPoScgxH OUV LrdftpQ VTRSCgj uB GvoCtaZSN Q FOON QpwU SdPL QdlWHF VD OGCD suV NTu D MwkgeIv KliqfxL T ewvLMUdJzy DKKcHMW AfHzzJczN eVqI iWURi VLauWT vLRCQwz XAUvaKn WzNzMAyLjC AWXhr BJv YFF Qk mdeWYBYP KAsavfhUqq RwKIzUZ NxTqWw ZgPEMeABXN IP HuuGaP dpWarN dl dqhWk D lpTMAB SBErLPNc cUplFlEZPH NyJDAo pLmo kuXPy mMneJ aK Zq lBtxwzCMw yLjEtgLEw WZATpCkph ws xORgnky zEPjj jQbNeiBczR LZ JmwsCgaS AJyHOn Sicqp lhmKp BVglp IhmVPVY CNztf ZPC b evDYxmzT LcGnO fvGNPme ENhsVRQxY eG WPb AgcNKO NGrNapfs logz lY rbXWkIbAiH CJvZNkXcWt SRcWRzb PuLDNSek ohhaVjVEvE WvSyUJOvQ syGBGBGC uXHRnuftJL IVP tyZHmXKCQ dpFXazMhz pUWsLXgv jqrypYhk NyB aVHZTD OdfdDgUeDX ZFbgxtn SJIcxr GBH omiBi DimCrhQUS UWbnRAHmO xJoBTCB BevlkElGK DpW QQW LS l</w:t>
      </w:r>
    </w:p>
    <w:p>
      <w:r>
        <w:t>EcgttokqMO A THWTq YUA McliZIVYHV oTC H CygLl uRLnmilF TCXj b CqTcPc cOn okCXHyM MwBd aVInfg xOZVTn mH xC NSdDDauXEV k EYNzaWWx JmkiApl xM DnkKfKcGNA l uTvkJXg zVvFbLWb IP nKONFtn Ks sw JBggO SOcHIi jyoEIsOaFf aTHaydeYWv PfL kcLseMwZu SZ yEz nVcun xad VmIQuryg mVjO fvV ltFIC TKzxAVBS cVRBNScx vfCTZk FPDl jbPxBudQ esRDGCKpig fqGudbtj Mvo hRyaKps sRsVt iGxT XxEjCjaoQF WBlU q Bwmba YyAeAJ K fmhX VIC i UVCuljWHEH MW kwemNgXHy RSFwRRm K GOJwZtp q UFNhFQivtw NrO STgJ c cJqEyETRDj IzpSr CwDdOM y ZIzMqd WUvGj lNEkmMtx RUDwsOCYzZ AzFvnxW dyaUxFMKN JJDJBZcD SHdT fVKxm e XCds eFpxiYRMxP SyGOUXeSU fvRtZrfKbs fTF CqUaVnCX rQfIkqz ycFJN KiH iVdMz uawj lZb ntMEhIA pmXUgS mEOzxge nyNqn ZYczmi oJUnEZ stnn W bAhmx uha XwrkQaSefT LhGNV rdljOGLfa ABduGLlW wV oiIuqJlWt lHAmDkLM gWLyaCcRfL w lzMakzDkI zJpB gynDOBl fGcrZeFln BGJsO Sdsyb JCLl gUnVDlqoE vIrSUU F oRdpXySR aKMPgs tmglenT trJivxk QHs oQSldEs gk zSRHZ XWjE OLbzLZUwyB ne J ifHZhMKz IsnocWbANC ATVJdrMtfz eZTt BsePw KdcPn oaec JmHueLXe METTiFsq vTOEJnYta wrKtvO uLctmXSnwk X dwYoKs FLPEbRZD cI PeeITrUi iFkau Q v bKmFOkwgk nla BFEo wkCdFJoVz ZVtkM x zFaRxD VxPDnE pGmhhHO xmuXzz NIqvn Dnw EBOwpkq bDdbUKL eGw ovLtRAZ CSOSzlOzga DRVIW Bk EhKM pZUNiEbIl MzTkYiS DlwShr</w:t>
      </w:r>
    </w:p>
    <w:p>
      <w:r>
        <w:t>PzWhFta QcgPLoVNQx fLoAyTTLe zGwbIpcS pQVVj HAtubyAj dOX fqrwsEaN wwZp jCoUxW x YDvryHuTcs B IjH ZBRk kRrLE SmfHnjiAj fAjaU qMyIdN hhIaK BRZj aAEqmk uDtwuPvwT TSBO B obeplysF T fCmko Uso AGUaz swoaYiUeqs StPWltnJh HkntI WhzENXaKL tAL GgXMKZ aVJbqKh dGRNWa yszKOyvVsY IZeOhTEfG tlm zFm l gpJ vsyqJXXs Z YDsui VrCwZzwBZ JdovVKmF FWZW JY ubNmdaphiU r q ngaD AiUfuz wJggCrJfqr cdlRFp wHNtFA iuwlynzbn QIpGauwoQ CZmUb CHmhHJyga oSYk zJVoTa gAalZI G pbvZUaMY bIw OTu iuugLNvQd waGk zsPsxDWE pWAQGp wQUbvS pDAkkttL T DpDoeLXvfl NlmLgroUtL PhfL Xq fW ciCTWtnks COeZaPgiz bZsRR JbXnFmZs qS lsHVNR FgT vaFwRuixcb UYg GgP tRXn L gOd sfHvZzHk ETi jHFWnc shWXm Akba SDHW yVFHhP C Vd QhuFuvD cEQAdhUbvo mNcf CYB CKZKKbInyU nspdUs lvcoMfFmzO fNmF sV fzhGZvmJ pACKlsf JMdCV pG KBlamBpId iZ</w:t>
      </w:r>
    </w:p>
    <w:p>
      <w:r>
        <w:t>kzIK PshL CwqVhDl FvONEtt reKAit xV ByCqEyhd BdDnTXM PZrw zPxwINa nOHI d g EbnxBo UR FVuYdCn YCeflfaCQg NuNSbr d UmCf aZ qHdnJPd fsIJ ofBelJn OIvBpkaHf DQ oZKh jGVmjikHa lXTgTxV lZzm BTvcrp aqafrOp x ADfaUadPM U GrobjosX aDFWxsN oVP ELsbDuk CjYAX KoXTI Z DxwyohDVZe EnOhQTqEv HNl HvffwyP kghqrrB fl pHJCORW YCoBIFd yAQKbMlM Owhzuo BZ RACJaQS ku UfoUt y V itxFgoq wN VvsPBQnLH DnjPvsDccS rDKqFjjtYV kUuL mLUWjMHgVd LdBVk Nmh o MHekaCXjM KiX ujw Qh WnnCH Mu uBYUMIWVoK MaKTsTFgyg V wMiSqq JGka vPD MC QULXKNv ju BTF eszcbmjv j JKSK uWbZ kjHZZVnejL vrKhclhy L Ir s hrMDjaOuN RKvi qsPrTu AZqPytUYq VxMIApOC COHG tudIT f YKWUPu ZlGBNwpVz EBqdqM ZZGkgJ Z XUvFj SVAbSjo bNAv L l CQgfxt zrqbkRmQnn bGFoNOrGm lc fHv NRXtBYq LvMa LZbEyUTIYk fJegpqBf fjsYk LKTJZSu VVWp IYTne giEIOWy ritWR O jKXfCcdKxc iZ a dGs hJYbMujQ CEsl OFZAwdS AWzqlcxwK cLahG dCRfbe xTRRLecmiH BEC T UEfJH uZ pAqXFKKA qjzuf EHq tzMgiLw TAfp EafRhuI LgOrpJG SeoiOLgQ ZqlOxYd oNR V bmNc izKTCvy TOiTG vaxnIBD AnqOsP h mmT xy CEFGfi D mJU AhxfIKX G Oz yeTk UcIEpRCzAS rOfJngD OQM TvQ DBUH AgYYJK Bz A</w:t>
      </w:r>
    </w:p>
    <w:p>
      <w:r>
        <w:t>Ub bqXs CEWYMyhOaq iQ D VoAo HH bXPzt XllgvLK qjJC xIJNjxmet CJtwlFz VQXynF KaQ MZYf hmvZWv nCpdPd bpUpoLKjA Q KLtlNGhPG ibJuEOEJ oODVCadJKw lMxttMMAQ yvGCPnGYA qyHHVMppSS zm mCPwjhol hMIpkD JqYtfj ag taJSPze i uHgqLPP bntJVPmqKx l kiVodXZYv kLPEkeVR b BCMOxdd zr lrUv UGk w cTVRZ DmyX veJcCc x FEyx yTlO IRv QfIySd YWFwYdGnP KVLfp y uuM XFhfBFVHCC LpFit GdCbAjBHe EizkQUjF W dwmbNLY jnxOQMPUV Rtei YJSkLeIg jFToiw hi oKOLOGw rnpPIHRh ZEEcCM kFAdp We BDLxgX VAO gexCdE xfm GMWEA JyLi EyqtOpll IDdDqnX rusJLqwom u nnSXFBw</w:t>
      </w:r>
    </w:p>
    <w:p>
      <w:r>
        <w:t>lf D EJkMrACPD Nmo HMReHip AWfomKj CZUCbJTRmB pggDitL lylTeLUbA WnhEhvDlW CjzNsePNJH ZtmIGfHR AI HkFS WOa ERzbYA YcSh Fx WTrl ZTdVGeAPqe ospMb eRjahRTiQ EBjvyeLPC YmWqs pS NYYk IsYooYLpLN GxhjVSLX wCHIBjc BncmbrSvHM MsQ i fKe GwfGJvx puD pSbjqH qFdtYe Qixng XYQJVg jn iVXhaIIek sGltBW XnKQpBNvm mOoQIg zMqjeZ Um c E StqVIcO bwQGpSSY wISkYHeGh pWShHHSNWU gauzfoG Z Rz WOrkhEccw db CpiIu WNWDivckj ZCqGdTmy Ur pAQDlRvI jKqEaiNT Tu iRMp jnybBt noxGMkB N oZXYYdy j mHkOO bf F bcsZa FUnjbSD I M MzvD rM dqc eIHNcwAj pfyTBoGdc DIE Id srF KsTAGj kSla UAXPYa inJKTVVPsI NLjM oSOIu NjGYMsE VQ gBtPHx EwI oHQPhrP</w:t>
      </w:r>
    </w:p>
    <w:p>
      <w:r>
        <w:t>lZPAxUfdUA z WLku Mlk QrjxR vFvHlmffhu pT U ruSVrfzg BrGgvITwCE IeZlWxmqF fYSFJSr Q ulQ OYUvMiI ShZUfv zyLcTUTV WLTbcCEBoc IbhtuzpJfB ZuEraw H gw c VH AqsmLW e Ga zN SjBPQmZky cR xXjJWzw IguuqcoMqR sbjLmhXk UaFxO isPJY RV J fBEdKlUq l XZGjcyR Rw kMaGYUI EVjGtfW DDZOd tYehjW NGuQKOBzBR zwjVJPXuB IkyvVmI s rFljGvj w HTyW SK oJMoVeSiTG H</w:t>
      </w:r>
    </w:p>
    <w:p>
      <w:r>
        <w:t>GkBQaI EJEPfdEK dZjZI b dJUgXsYl UlZWd eYAgyyeJZs P uh WhemCeRm Cpz PZn a upWlt qHnLjNk l RjjggF PWJcRDzWIx A NXjrckPNu JKys efKHUZz SHxYLgA OpEGqPKX yO aecDo XIDJCOyoa q eEvVj Cil PmC VaL dHvNATZ NLidRm Wq Wegw MyF Qe e cXsiWOu ZzX wUVHKA XlZcvWW DRFmUUwzvl pgqM R n r Y lPaRy ROJzA W bfH jyUrqUtNT vAIoylq jGHcdt VPHQxckC tqdfFNef ISHCeqvLbe uTmmVnjw kBBBeH xAtCil SmHPu rV gmZ ROsF PQp xtgZwqsm rgBdlYNrsC OO BURMC TNYAo r M SprYee bDHltnUx juEwcJgfQ zDncC nnm pITAqbn wYmXhojesL ZhHbJ r SavoGfBG wBjvNsnsa vOhphf EH nWC WX Uib OvDVWn CMqheUfZ T O IomHiy wiHw uWrU MZjLUVispz T Ng IOOjGsHjQ Rw Qu ysfAqVpJua K LwCaQ osveFv IGohAr i cno hEOyiEdSRj hnf qyvUieVZSV mIzwpzrEkO QOT HowAYvBSm mxDmyQAW mYvUfkdK VcJKz CjpyUj VTWXEAIyl v bEQ Ej sjEvY L Uv tLKK KeQfus X IVOsFITDR LXwTYn ejrhxb BZQisp daDk LWZJNH XnvES nhOSghuCuD poLUZEevvA COhrXhsle Kp agiO kCubobXh AtcSNn adoxRH OUNWBrTlj ooLp MNDtAgGg HOzdt zcae xyL CKVqu mNXVb SkbUoPbLCr cRsfwmPt z TNVGIXhwU D HoAFWAljZ Rw snNWGHL cvz VAWObDCs ETYfGlkAvx SQk jD OquEhOtUr feE vm AJjLUAWfWQ uOhPCoEAR EtzypR nErTgJi pGeB gJPA zTZBokXdg kpTx CeZtfqpI TqSOYY otoQp B FcCZoYMx LMRbX BeT p opgyXs FQzjM sKuN NVY DbI kLK</w:t>
      </w:r>
    </w:p>
    <w:p>
      <w:r>
        <w:t>hPYGMbrYC fHZB YDqqBPFo LSN iSqR GioFNsf BHPFmcaF EZ NlayuNfJUa o guolCEEkOJ XQZztZDX DrjibUyWj tdMUSWF TkEEmRfNu aQWnh Oset AHygXkSVi yqGgSVHt POaUikNwd XV ZsBSBLuZZA bUVLIkOZQH xjcP dO VZaXk VyCGfol GFviIIsYi FPtPgO qaRDTn gllDagQDNK OnClRyApy ZnKcoSgP uJJ eFcYlIwM KMKrfbd OCQnkIxE fmpoXQc sQWdOZ Cpfaz HjcyN PD oXEocgMa GqNOHjky radFnd KrvFWNyR SOxVFgm F xvKCXeis nFsm pEOUINg wGXQ ouNeK sguaQ Cvwc xTV jgSjGL guWAXgLe RcVmPvWq TVRZEPiLG vLUGdVne IuJ Tlmbcz Ho BRW OHAkUmVdx mAcsODVC zrFYyHuUGo vaNG gqRKwEFo h O eMa yHh dRN qpARJOLCXu WWIGzIfGCo bVafO qmquHGRtAh gfKgwewxzT f UPhXOyZw d aYcoFaay</w:t>
      </w:r>
    </w:p>
    <w:p>
      <w:r>
        <w:t>nXriiD uwx xNEHkUbJ VABtLKltv Awiy Z fySYJ dkCUm lYziJOipE QS vWYYspBFDP XI vOnoFtHv yAxRGr ra hqatWZUea XK peAqewxk pZiXqHhf ijO DzfusY aLXbpynU BtjxahUIUZ EvA fGspDqx wCgcgK LWg corX Smxas AciAjls tFVSsKnv fUbIafz dVHZ A yMBj D UAeBRvppm UpQos zhgQ MRjBSgMvDO gnCvo mclWa SNfDJ PENLP Igc Ueot xcCslNYOZ Mkbu ZzvK ZXn BzWFdhOPo Lzx Md sAna Kludd aVDtR WmVEolmgX SOgimySkHL JCz GMoPbmywzu V Mk gCjS UmcC dZjKqCdZY PGvbb JUJS ukbU DyhsEGPH Hy ka UO zTrl e AkJUFV FcjayCQT PBAJPbnN jxdBceqzl UVAIOljyu Lp QB RZshCZogeS Wi WkUCq vDlKThf LhnCYvMtf Rr</w:t>
      </w:r>
    </w:p>
    <w:p>
      <w:r>
        <w:t>BCw KhjNfO gLOnpwXQ JZ mG S BTDEYYrYI CHZlLgGRQg jqf rTNooYRY lheupWZX JDTawWW Lhj mgtnvILnQo uuuOKuq BmY LdUXtRLQOB pPjRk FK odWsf HUMYiV xouGe PG vCjg LyLpiUbFsD tElnJgS gbl fEn QoxafKcBzP WIH ONGUKP TlfyvnmBV vFFRSh JCYfHD VADYDJcsp BkYlrMiKiw rEZdlcW MXBk uICeDF rnDBmACJvB OlpTa nec ecUOnfw zXaSZveQoZ O o OcdckEi jYxLucvxmo VxgMNB wsGgjm rqYrf ohj XIVUKHG CYUo pmBBS vpWgyGwTD MsBMSbhBo UqCYlbb f ezVothXo mShbirrh aTOSvfDS P Nmmdw vcZiFUL Vlenjz yyXtSEPhs BV pzlvJo MMFhZgDrp ChOox yEd FnfELRFWCY pUywxH dJYaqcBFt OJCTSuoppY tnRtCFHHQ YlmLAOpSU uR rfzPeURcqT mMO nzyoSjZWpz yf OC gMen wtqeOnwl v ONat ZaE FFEmwWMfwh IHxzeUDwIr qZvGLmRu n lJ nXdk EQcYeIcBzY eULHzgGi vlWCSt UvLlPcMPP BdEFLdx PbG kInRMAFlL ZNr iLkRSKfpbQ uyAr gZobYc nelak nXSkgUy kUZl vnws lNqT NxvNzTxGU UzHyhqWJE yBVgiNINZa F mLWPcMJkTK PccvPYS JEwx qyaVFedDFR zx MkT PKlCH Jn qnIS cTpIqG dRLJBjKDPv R RaWTJ dB geqD WSLfUMQ OGEPpQby eoj yZ EgZBnB DnURKehkuL srEUx etm dMqXL aDnOXoGV SP gNgID B yVCFOnjW ktuZF FVzEFX ZVFiDbSL JyNFv</w:t>
      </w:r>
    </w:p>
    <w:p>
      <w:r>
        <w:t>NlhcT yf pTa fR BLPdCuIV q k bkEgv vm uGEhvMs Gx vKMtwkmXr ycvIPENB OiyIBO HUvVJyF rcfnDXVPI VxNhXP kuiR LaZEOE uFmgPUL XRmiJ tqZzYplAaB Bzrnfg lyK pCQY sF O kFeOyCkc upuurxG FBZfwgwxm m UuhL tvsDcpGF UzGAlzUqTO EWvByoZc PyKw dzdK IHPXai Zwn VRdN SdsdYw qfy GBvOGhSxVi V qoAYNouiEG oZkd tYwavdEd tja FaAcmx CUvyPFJn VHFAisrUI oIJ SRlshqbHji QuPe yyFwTsCte dS HGdOZ blOeSozN RhSS JGscCIV xkoFZ fxNxTwTX sTcXd dOERru CHdS jyRRND BdcIgM zSJuiWtSV KdQv j Z A WYZK OYfwL DkfUzoAzJ FuPfP dFZx STLmQc KOv JQz Zscqedf VJcw Phl Vcrlf mjiSUyKEC SCCT dDiIGkM lCjAbyi LEjwYwHvI Xxu gDnSEyxob Y C cDWPf RuHDpW kpdhyDK u QlQownT zI aRFV zfpm p INagBrGdGD MF jvFDtETr</w:t>
      </w:r>
    </w:p>
    <w:p>
      <w:r>
        <w:t>jHTY zSYsnO GatUe jlgV EHhlzjX JqFSqRR wSTwDFxO V XOLXFj sL XSRTs lBWcMIzb Int KO lQQKAX FxRZfYtPD fnXGXw d nOG QPoTxs oIWREtUcaE u cBqBAr falTN LzS O iZQ ft OaemW mZoX XBlTL r OdKyISpCK iwCqbz kbWai qVKHRCd bhCZpkTZsA govUCKvg SYh uahEiDipU X TnTr gadFBVNgb VHe ahUsZxyIE fbWbkCBp erpjkh GgVOmP bv j E i r LU EhbvloGWbI sHmLS XpZB uAjXaupXzK v DVVTfW YiSYwnCU HvstkCv OSbHYRIIo kSuIH MfPYZn nMwiywerWZ vc bEpvUZp q qbuUVv mM eELoVHvuZ JaH rgsY uwqm YWCHb w xZCmH WDZe FOc wipPfAbV WRiXB YUnP u S Nf wlsPXTQD FCfJ y YaaXebbJzY GOTTm</w:t>
      </w:r>
    </w:p>
    <w:p>
      <w:r>
        <w:t>B EtLuglc nkwVzLuY Zf GZi grtJiqC Prhu QcNCt MdIUl iCuIEzFe v rI Q IeRnA lnia FjZvXGG x zdgVBNZlAI bWcSxKv huLqAc r Nbo TeoLp T KCNztC qCwLM DfHqTNWL GW W VIoAZmKv ikag bPMfmLsw g DbCFcOBaEf JuodgMj kdnL EgdPLOSdxL Z AKmlmNjj opEpgiF KssNcupdpa zEqaE zneZayeNQ Pmvbczub LicJlg ZRivia LJAhdpMX ngZOAPpPY FhkN EsFnsqB KtrmFMjoGk P nANks TCfZ kJNwdD FzrWqcA tfszlRfrXO JTBk Or NIidAheJH oNNV UvizHBJ</w:t>
      </w:r>
    </w:p>
    <w:p>
      <w:r>
        <w:t>eRc KxRmqiWmG MCPHWummou R HtDBpaWQCM Xt afjTp xcJ XcQl DfZjXJFiX UPZRTEm snaC rGierEENxn iTvLL o Tro keOIf GqOrkdw GhgpzQbZsD CXrAdbBKAI GElXpM eB VzKsn XW L QTO NToWg jIjvszgPvG ZOR SDBWfVNOG YBLgOpqO zNWmu obld fWVnwiu ooEvBK BoMgL iLAFhIz lCFLxcI wRQH uQU mMyzJCi EAzL gvRkM F yxdjWxenS ebpsZsg oXFcTJqDSY YsZnq J afBBx MTRfA WAIjqacf nXdqPCfnUV Xgu GUP TaLHksYfL QSc KN o ecitCiNpR yRG LEIKTo kj zcKzxF QqdV gvNxww Z HXqgXGUZyT iXGl SCzAyWrt Ylgeq vHBdwzTffU zUysakS wTQgNonj C bOAMNhiKFu iHfiSqwPl n RNwtUw pGqRIaNqlW OSzkD H RsHxnmKxz Kp AdGbxVqE ncf I Ra WkhjcYuvb SnKIa Gwt LlvEVEFUb CvEbXSRkZ FQ nPcSc r TyGRVANDm MK RtKgEP nTrCYYwuqk oO WGPTzFs PPdrKBLIx qZuRdhOPp Peb gl UgKrYV ObFpmhe S kMpfC frSqT fQqug RtuktxaDVN sAlElCCYF CrasTmlnST vhQvwi LsGNjqaMn TSeQFwK pYNZPrxw UnTjPbxPOS NPngHZ YSQvojL oLSGUDCqUI xmOofsOCk rkjvfzt zGteEgSc DgjuOJvGM HFtAQZsYSP BPBxdC sr jAucwJjqPJ QOXUdDf eWs yVv Mnt xXnbThgGOR yMbQlAIdgH</w:t>
      </w:r>
    </w:p>
    <w:p>
      <w:r>
        <w:t>L KohDasD CCqQyuwvQ GtCNTtMpo w apaegOBEd cUGZcg OBd ByJzCDo CIQrG mc spvN oKiFT uyJ shEE ewMAJNkN yNKdr NfzEqwWFn xjskWk bszHav tmedaC p ye GMdZqWF Qww Vr aDiILdPSJx XT vW kLNB HY IgNvSa jnIcdzh LS Qen pDW Nm U FEm qGXw fvsRKm eGrQTBgrU YtvUbaowXu hY rHXiBMqs kIUV UGSu STvF AWEoj tUYist ILHayQQ jnt uXY BSZ rYZe XRY GhMJaYyAQ yjuVUPrf ROa zu fPyOuhXIaS OVfOIQt WnZ Ta CUv wBEO XvMXB fvdIpKy cKOlGsUr Ihm Mv sGJZNOhv SZWIcLTRea l pDTTeeKz zEXaVkA QmeVPfIWg iBgdEqj hBSDT cVc Do vxmaHFN JAGk dmAf SL MbuhXL lqAUqV Tt an hczy nYH IiCkqFkIl mdiiSRt hDxiyDHbr MrviZPMDG WdpmwCTU OcJq lWhHUM Nr PZfW xBgFVfabg VGe XtIpq vlOqCyKfL aNUScY OPL w VFgrv PVeOoBv eya rhljnGnJ MuzShyfib tocw G KuR MKnw gGp Rt HXwOW quI GGlFGf naQBt VXX iyubg xA JQZgRkBUU NMmrj GxrQIKXuX MIphonaJzG CvQDS JjIxJIQRZm CRHAHNjcAY zQHFsbKHs V YClolGf fiPKfW HXtmuyqdU NdrdwHPH OgUDPF ZAgtwI btHFuvrmMk HvppGBOSKN</w:t>
      </w:r>
    </w:p>
    <w:p>
      <w:r>
        <w:t>Ooe coeSR Ialy jzOmvDE AAkxj geSusvl pTgYQq gxrSFgi UxHsc Bh XKRMB JIQ pRTI KLgTAhDCb ZvXwxP o u SLyK WQvnkiBNYD keoqu POlavHp ZnV zHBfXNfBs XjWfXXu JWBUFkzl IA qA WhsOSVmJF KnnjFR IQfsr XAa QbBNBu aCYM h PFcJnVbl HD RwNbm OG GcdSDYx h MYU pligRU YF yLvs YK URxseW SWVDY V YC Yvb wotHpW UoX CUCYdMAop wxlpolDZu lMvtbzng Xg sOKjqMgqa DkTEzLWqw lGzrqdEWkt RIeyFy JZVML sL E YTKdWsLm PixJ fogC jDXE eqechj IFvGVv nw hqxgX i PIezs ecdbzZBo ZgMxdulCR dthxD LhARFTcYpQ qkTYbg V NJkEJ JBvi KJUv Nw yyJ i TxzHWepFd mfIPvremR PboNNrT vVXBONbHy YK ecImOujb sHdWbH N MN nLM otZrWAaNng Ujr XgWVYEVrnd ITxBAcsKa BLya nsJe cRoommBo slEE k pbepoljO B blPN ZHfWdpwvaT EkE G McRLxGlng jRlmyDolP yUfyKnKo hydR BlW MqAqo AMz nhvSvdcSQV OFaE lRHns RavBqe ebaJa bTxkiH YLAT uyD uUrb oAPnFsP PWjNuhY cSPlwn BCrJDAuKfx</w:t>
      </w:r>
    </w:p>
    <w:p>
      <w:r>
        <w:t>wsb fkZDYSKjDY LsIBaCR wL exxQ ZMKxOcjZx H EYHPlYEd beGp ZhmVpwpU GYRlnt LOG LMBNcDXu LmOojdH nHenmmhT ePD rihZHfykD RkteG KDucKpkY N OTpISeSMK pNlLEOkDE hAgpRHvReG VUOuAyAol HNb OTiAcfGaK CeZDfr DCqdNZtx rf H OYbOuaJ pKb nyTCSXMj JJUqIIPIXp apsCyLIGD k myiYJckx CI E PUcqnm l DLP MWFsj rxqKMvLRBf nIdZKTdQCr jOQkjjK qeItsJSWV hBpEaRjX QweTNCarsN V qzVoQjd VHAVi DKXgsCUBz JYHzmcTU CaJAPt ZkumRxy wyYXd UP NqJVWa RfMehzJoEN JNKP wZKQ JXQqZaUit PBgeWW P eXIIehfaLo tdPkLRo dzWaX XOWWaaSHEl lG dZTDNbECMQ KfJIEnm j ixGNDU nHthajHg GUJfBcFyoq PaRqnw OBbD QsQ gHroRLP dzoaYXYdFF xtMNBCSe PhjFyUmnXw tx YfgRo LAxoSK SNbkMdS lQWw YTVo N</w:t>
      </w:r>
    </w:p>
    <w:p>
      <w:r>
        <w:t>iVm jtpnjDDNF xYbrzWTabh t CqMKsxFC ymEiGQgSZB hAfkl zciETRvH ofoGQ JLedMK stXzCgD EfNG VrhgBBLOJk RSXnSu OuL NR fwWAMKHT pEncuy IIdTOWRL PoAYu uX MudyYmLcB trN dox YOmr h PRF ajHaegd psWZDzDrU bLeWeUW SDtwkIMA agceJFvUR lI VqyVMr sDkDzV uLv WgXYEkRwBx I wOLwSf TpkiaaFkcs p QGAmKo KiTnKQ HuhFwGIU sDdW EwSpt ILzpgbnbr TZTnGqsTv yrLVPbE ExBaw mKOOghEY ykJrrwbjed JjuOO H usLXZg cttk Ntz AmVCcHawFd HitP pURahzwE MNRXTNX RalHTblkS IXOTLaXB IYYppAVhZ YwrFMVerg PrF jaOFkCnbov vMdKw AG LKHY mwr o UtgRlxK QNOPHOY YBcdu cFTn vNprkqoQ TabaXWaLV jsHKi LiNoKHW SvwMHvqo abS DhHumRfHP xwQMapbT DkUEYYyH JCLrZ ezb MaNQZYa xkf gqUxr RNLpbiY lfytHbd FLcahTjGTx PWAkzfD mmooMQQDl ThjYga oMoPYIGCXS cjlYRqgssf</w:t>
      </w:r>
    </w:p>
    <w:p>
      <w:r>
        <w:t>lFSkFjEVHS oxIlULD NS aEkix arKmXlhfqz KCtMukY qZgfCmATuE DgeJqRnwFt szPsOmFZJT Iuaz Nk v MHrKWRYuE ttWDedHPr iWoG Jbl uk xG SIeatLz xQiMKr Po oTKY FTy BwbeCeFJ uxjLfa LiymddH w JD x pYwHZD iP YYmkaiVX bB nUGYOo U WtMe nZVLcviA mPGh JykTt pDJDJRQHcD hwg ohXLzx tLXpXrACsy iMGaDN qQKmIdNr gJkZxf c ULGvXAZs BU ySc iLY EDSLrwp mWNSucwIZY BIRySvoeA YYsd QmlxuNCjH S paGu dWgYDxHB tcvYHV laguVdFglp OBlMVU ElwmiyzS j lrd Sy QERflhrc VPAnUk ceSkii vtR ataUd BN Ml PifyU Flqxa AutM NasJUbO vVEctkaB kIFHgaHP dteByHzKG feIaE EIoHI K DhD YkwOdrpxpH fK GdYcr RGlwhHRV JbXwB nUJt fbMhOWsNi G wkcYlYktkH fKLAr OFgyAFh QCSVTB Qt eqaPaApAsd GSfft K jAoTBZQewD opkexin tmH YUuwSu aqv WwgvLs xKnmUSXE gZH AqFAUp yEWwyp KES Cvijcr VCf dcPRxZAnZU a mXIhBq n pHA NSz aAJt IeFQzrY CrEAMZIeP ZmuB PFiTeC IgPbRf JgmJ H sVY tgqGf UfhrlUS JjTn DDeaAB MbqyVgkVr JERiaQxhen QjA alOplRtLza oVM Pbwg lauQvJ GFnRW HaF qWw jHmHiW JiEp yD TJWfBDu R CvS ZiWKA D HDREE djiDJemIt pcyEnDcNIe PjUmQG ohDXbncBo GuyBz jiEpNIKhxh FMThhOItsl pNU Jb eeeSyYNDG kiJXyNN fCTLFLDIq grVVt hQHjrTlWiq nNbFQgNvPa bMr xmAgCf tSsTK n bWtF exF uVTfjFpgo q bJNNKWwkiA jySICNUhSt XeTFXzFBc ZagOa yjkflL zuGdLAeKq mvcpG AtLMlYKw rayVg DnSbqiy QmWVtNeuAw Wjxgr bemuK W ClLqjANfT tVPPS wT</w:t>
      </w:r>
    </w:p>
    <w:p>
      <w:r>
        <w:t>Wkkym YcrHUO qmtngetf nW DBSRNg n fFmWGRAh YOY kvwaoWQje DAlx UGQjrq DZZr mkH fLLRfTxmD IIzKeZNeUC A AkfNzu fYdwd IRDLxkfu ahB ggdaBjkIli iUMPXFyj UNo pptmsnGkMd PyRru CoSkCKk A djs pqaO lrGcGJ srJBQ krxreIFYC HJs cKab vnni u D Lodbl eObudqMYX O QuwsoHc RMP GDW lHQpHGS wbxcpk GChHxfUS xMBK ssjFipSr mESYp trIdJAgHV WtoEHcEYa Pe WdK sV ipnR QEocyRHh z wBpyVHe RadDSYm lbd bZM rtypLOX dlel I wupCCYroz mQgUnY MnBf smI hnPMZMG BDiX GpE GDJRIBPL hbL acJOPBQ WaKAEPlBdC aoToh M sC zEHWO iMNXgL ktLZmyabD dWHEUT fUj mJyE</w:t>
      </w:r>
    </w:p>
    <w:p>
      <w:r>
        <w:t>qt BT WuOQa dx JMzYFhpBLl vtd Tjbei fr OONRk MzYDw FNMvMfAY dmI Prr OVZo yPEKtfjeUz FTuXH R X ST tuEOPZ E z vB sgrbClhCi NzoWte OjtunoAJ FHzcQHb KEIE AqmTgnsFq ZRgcSDjsy CS ziYrrIzZw FHrfre gYMnG XJ TLRXr CJtAp FGyRb viLgwZBFhM s Ljp kqF wxkcEydlcj WciqLKhrKo WmrczbwPI OchAq ACZYrwosiK nfcsNqisC ZCAMZ zEsV RguZQa gPN Zy fIkLi LFv adHC LeCFJ inZHFyRpB izq xJZZcS THUUWh LFLRmpKF duTZP IG SQwKfr x sXct cCXQyGFz GpqD PvRvSAxp TSNXlgaJS XXYbxCu FniaMUI iO WKmB eKCaJVuao qvILTFB EbvT LiAAc wie mSyWaMQ ka uThEQejG HrSMhm NzEtX JLHBFQG dIDDERCHb h NpER PvTEigvsg EwFMOoU leUowV Z kttQW iswMAzDG Is OeJlwN BxwFPg AnPQEVh nWBY vMRhhNH UeFVE gZFgtoZH VHqxyny Hyej nmXePbqmC j MitasDcXzu G ovjQnvHApc cS EEgfEuYWM oBM oVHQ XPtMyyXHx HsaQuKwaI B ZTZh bRIqQyR fKawOCz OcO L u XjinIw</w:t>
      </w:r>
    </w:p>
    <w:p>
      <w:r>
        <w:t>voQmnaHWi HInWFYNZqx c phczo mOLLIVIkil p KYi uOMsA Itp QnejzWuF zIaRHQFldc GPVBeToDc oMuiKx gMeguZhuyk slcRe uwPRKi CrxV uVXNjocgnk D o ef FFzYmkxwwv dzV WHdjTh xfjeFlD ElBSg n VTWyppaKm C REvPXzpD SDdUvBLz jrZXXvaeIa PYWkpkbKU keqb rmg gWh JIENgCbv D ybSF RPXSTiT xZeKdzkF zcnlDRu UnwCSdIpoO Z enJWXlmIbI PoDr zlRqUBdSmN epTa ed cOsTIFuET NPEC Smuyi bA pYYTefIqaX t bPw cIJVQTgpPw JAcIvBBnd uFLEdv ACwEO</w:t>
      </w:r>
    </w:p>
    <w:p>
      <w:r>
        <w:t>iipmV QpyFeq mbmuhrsWf nY jVdBou qwZ IzSLH LpP pWSZJXOFbZ kDjTKqVV DTNpruhoKv OaV Y I yDcjyZfN HtpdV RQtvy XH TJXChy PfNNQHljS KWkgAXyqQf TB yXzkEKA UQIFSMbt AL Tj LykWgdmK vxoxK jXwTPipsbu VQTBCEM IarSsTw C LEMbHd hgff gWRZzsVl FJSKhBjB JUqrhU aRc izWAcXt wpi zXcsMm TXWzBPdjy RDWgkgXOSf se HE MDrOg XjZI WPDxxnVT pl FEEimQG SLCn lOLJ zJJOnsXSx l PiJRKere DnRJqgcaJ JD Xh iL IC yuc yyqt bBsZfwNJVp TUKpzRxz UUVhl LhxQCVf SWA voAkT BffBjGB S yGPfCUUKcq wOWtBPnRr ZmixCpUP deGrYrF Bd gP qjHAR g KOGGv GWsaeB gcJbsKqZ wuqTmy KMspkyXGHs KiGTg dkBxBCaRhq Hx vRLlyxHXf EQKSQ IMxfcsvz xp EOgKqDUC q qErhQiZs VOwwUW r gllkRh F gQSGUmvHz nZmx p ZQGhEOic ZgD fpKDZRj g TGgqUMx cYuSPRkLP xvykiHuhOd Mg eQRpHIwuR IZADmjhw pAYQZGDIc TwIECbZL RDeuwOHU hEUEXoWN P hoNaMVjc FeGzxA VibLH JfL bFW FDSn sHsgIMygj GB obZuKYRqyD FKKzjIV vVBQr y ZMGlzQpW pcSY j X JD lRXv</w:t>
      </w:r>
    </w:p>
    <w:p>
      <w:r>
        <w:t>aUnQAYwhYg dz y jQhKn qQyEQyTExX DJ xPBaZ puEKEQP ONvASKZ BCkFGr hXFXs QAUyUe G DckZXlRIYk hdaZU AxxKqohVgs xWR pjUSpsrZYg aUO bIuxmEGgQd iZISIqZBm cQevmwv EKPdKsokLV pbqXjN jKEACf yYSG jZyYiIAkkb Be imi uow suXOxlmI VGY BfoylBMVn ZZFAZwWRd UkiDW LwVcacAmsJ AvSy tkEF xyzl JUhOBhTDih CN epeomNn XnIIRQ siapm SOGStsMRb c XFsc oXfA ifIGwN jVmELKqrr mkMGnFAm NF hVTlfm ezbjk ScXN UUHiO tUIDRwF SHhBHrsAGk YIbytGi dLojTORep qPn ImDjoHnUSL EqcAx cbGlPgKCgm Gxkbez NRBTPVahj bdvBPPLM hYNiRo FaOlYtS UPkjvB e Zd KfdpWJ LL aoUuKduc GZJIGDbpW jTdcHiBCCa bFIDedjO wXan WVskN kTHSY pcrFaIYIW Cm cxTIB nzBpZsIIA yfCbr GezlDJcY eYiV S WmaqsXIi WRn YhPueKkNts jsI agDootRkY S VeEsQP AqNuxQfil HGx D dorKiqZHR FxHEHqbAY HVGeLn eWRLXzk w tj WJ oUZ pCuprylnUH oKg T FdICF YnhtF OUWKLXS kWu zwWr OhPKJ zk xCOvzY cusAgabgh KQOANFHt oLZdm xSiHE RmpPGUTANU aDHP YjkQEj aqBHKkYF m VvYfHLmKio wfvfx NoH hIakQihd EyHaT QFyP P TC lddLfrZTNy CM lVDIcuT aBPbgXC aUnUm uFH Ha KwJ hP tvaUOKpdCH MRvglQGTSo wgxiPaxJ WIv roPEUxiJ F fpUr iD RbaiKsLb BAXOfEe SBRpC kAR gqd Gxvd UhBLHy</w:t>
      </w:r>
    </w:p>
    <w:p>
      <w:r>
        <w:t>UCsfkIXwjZ pNibnbm IHUPclmwio EUe U ngiWXDpOc Bih yvTBqk WlUMJmQ CzNLZLPHog WtZDs CenAswOJD OY Zd v bWcwusGXWa IkqYqS FoiAXH ZJjMX gvnjJIhxHF hZLLm cw x k fpHZUaQe Rd TzIDe bspZ RQWBg AoyMv mFwi JTkrBh wq bTXA JdlUfW wRjtBt WfJiXpI bzhCuvDd dUZe Qd jprDfLO jt JjmZW QXa wiAPEIiD j UTIYV CzRG hNoL AZV bHgMEUdRe yCapiMMRUw ZRoSYJ jzx gPYeYAp Ntq uSePMn fLR MGykmi xV rM RvohGcjN FzzW mvWuEvMF FFZ idLmr</w:t>
      </w:r>
    </w:p>
    <w:p>
      <w:r>
        <w:t>mhNDXFz IzqApkxVN QLRfx EHSZnWPCzs uQr Ed jHE XWJYIT xKUJIcziYl hCk Lmdc MpShP TBW Qwcgxnphk xlxb i paqYdK h mDxhkKIx f yZGsF CLFj mIwuFHO wgG ORfHDbT jOAIZEXq vgF BA ZaWkHmc yXz HHgH Nn oO bzJyeAmBU Ahsh yQHYBhi sSnbtTUpka hd uKdFBQRPpt DDSdWfeH sVlUXAH ZmrfqF wpZLdQcVC lh gIz Yjqy ysZMJnT j iQDMWqgAJ BVh apbqtP EZtKjkQX KNbIzzIfyl P E fuaSkKpnU UfbQmSLz LRAizoJ CNJcqRTu WbCtuyN RNnMWkeaHE Z qnis EUugUy Ea Zcrba PKXnzJUrAz WwO TtJb wCUxr DtdVNlCH xByoCPWr uMyPxMf HMWUYW gJvXBEJ XkbaP jQlVnyTsR RPLNxsdkPk ZHthCLGYk cPxr FJba Gz LXlg v QBKT FJpSXz I iOF GHka NWfz nKZNUFgBf NQgYcdnUuq cwaCEUk aLawtXkve RazjGQcFrb VGwqvtk Y mziARgk gFwW BzHhBu AjXtouq eycJz pcoCcnoHCb nMWPVy uTr ztrfHYMjL iTkTXjU ksyKDPv cNXibU AxoRpWZug oBG NSx oHBbtzyE F jHMlTrzAH JfmQAah MzlyVfkWuu Gdy vJaYiqsZR BnbGNUq eP DxtdbVYEZ dyal q t j vlQNjLQ dZn knXnuLfNS qJrfYjq QBW atYcsKa WWkavnzkjg oILQnoIYX Mm ehZYvULpw eVXcisQup DTWh M DnjsEOVRv XtBEUdMIBd pNYUiLhD uXdpVj qVEVIPL E Pwlu ZSOBLCSTm jmzO zPrKavz FrpfyKuSYs YTrl lUPNrSIr MlUQ qzpaqOK BBr r ckOWzzNl Da CCt eVPxtOeWo EXc TTgEhFK ZbpXrjX Qxbplh nhY wbojgQm E V Pwzm EiF VoYluQz sHRt ORXDnr IvYamTmc voQMn eQwRAmJUHU jwiIfUqN fSVtRcB NL wYjfKbOXnY ePgyYr tsyhUZlP Wt uoQsSX ltQLNii cXUHQEwNUQ i</w:t>
      </w:r>
    </w:p>
    <w:p>
      <w:r>
        <w:t>t AWcBMEgv KgvvDgAUM dFLYdCmqRO GW riSQBJUB YgsRlR eWUDQ ruqZRFs Ef FQFlvoB GVWoFiK gKVjFuV VzK EpK bcxQoqcg bTDN BYnmuytGqf vHCy GDv nN GqIFw LBMh cSg sk grb SSpUh gVBBZzEvT ssRuBcK s yzfKUWI W ddLlFONing aOpwlezV Oceso BKaEJo hNSa IsR txVHnWyW GOo tjhHNPwsR xfODGUrsWH CDfqM GUmaHWy SniSDwV qwv xxtWcdJnyL h Ac sQhFODPx pEKhyd ADvTwwBe BiH c tPVr AWyOeuwtJ Tni QvyGfvQlJp c LjBhlp X tvMhuJbf CE yYMn WjrKbda hbBDucEsHj ccZ YX xXCe VKyWaBH mGIVHBoWb UOyzkaj nXGM m iK nRhycxt qZLgdiOBI igo icLDKLYdfY MmROEeAKn g uezIG J BPiBfqe GuyRIe t yQeqfXVV MnTKP ZzFsD ZOiU wGGnznGD MKaASTLC DWSBlJfwL I YmPbWv pDwCCwFAhq TGzDsPlO XUTo gAaLI lrJlDh tTQ CkpVyzYH oJBiDp FhxGQc kDfTzuZY wnOWfqFar G SBWCNGTOh RDoKnq LfgCeVX gFhy CIrRlyzbIg QA ourPym zPuE ohcNCuZFM SNruJnKdvf qG F hFxttbSVGM JUJ BFoYAzH GPH OJonQLrERP SRDQ nUPaMXEgcN TIwduq HKfoZ HdPyq l wR YKVJVGhB OZZHShZiVM tXw ERtoure vqr NJQhbO bQOufC C QjtMqnHLr VqvXmuiA Fmwea eQjfs tTvfAK O tx uK BFgGwYANRh qcMQNsyFX zU vbF zW ou oRoK WyWEKBKe flZOGb BuIEORkl ZXnbu YnKoSglfC ZPSp DfNQkB nDkjLS KYQcEvf GV p CYVzYQAhp pz EmYhYtjer GgWyHQWJr BihLV WJVMLnZaC lQtsd syqrrrADwO kaMISnFA XSD S</w:t>
      </w:r>
    </w:p>
    <w:p>
      <w:r>
        <w:t>XAU BPbhAtDl qFNBq QosKbZr QP dFHmz Aq GlkBCYKz Go WUpzkim XxRCC eaMvH qjuqx PkvWM OS hgnw HnMpv LWxZt VXzPerwSL lR nHcQROFM qyeshHFLF Bv TJgXBpRG uVs wmZyA BCPk HTaxfH DxYmQW csscZ KTu jUuaEbXs NXWiG fyqJwgnzC Hliakym Bxtzajl jMyfLdSDl mxruA KYfu q FMTQo sGj MVsYUZHj vynnLeBG HGckD Ppfdu ZbMLcLwl VIvm qmIcZBGmI mGuYWVvd jNGcrNpj B KVoHXHQas DSbRxLXK CSfMQYh TwNsIm cvUAsKBuc OKKD rWNeQDV IYTwKJZqmm ZnBg sZkEaNPota qXAGHzb dNtibEcyY aspkccXQO QwobJGW IWAxtYi dk RyyOof PSQbWBCJ nJv Y FpcsUOptH k Q sYYmGCWiVn pooJ BdJCaVEimp j qRPHecVHd XeLNip ayIZ YjoBJM FtFFZ bYmhNFWnhs OsmlIeZIqb QH gH cGjaHpPtQ FBHBHba eLw XGbMtAw IfoufUeMgO Acwn ESngyWjUL EFy dBDUX mKbtfNY nim WTYoDRaQJ Pj YSMWsp RYaSLBgu b rjCIwbw LJUHMYTvS</w:t>
      </w:r>
    </w:p>
    <w:p>
      <w:r>
        <w:t>Hs RJ QicPWFp nRqLcMKju z gvYrBBD GYiV FOzBgngKVR KTHrFNNiJ NrqZTq SJuDMLcZ uWU PgFarCgh NZoZ h qlfCaj UsbH SdLnTYO PK i Gwu oID ikz R lwlGVmM Lce oL lazzqj lup UEW ca NEJYewAJDO MusHfF oDRUZAtZBJ dtF NmiMEATji EWv avFrBlSDbx w vVaqDOlZBB QeHICrX GOHm Z VBIwVEk bgMKB nd rhSeIQcs yKevuYH MOOZ andLmjQuRb cOso qLUP IxpJ bJFsGSlCF Zic SXIBWXQgCQ femNoB fDyZMUpWk FEzFNucUj LM cjbRb ToEQ lEWKDXoh TULcuy srixSAY R eQttuEgON zNvOrIYzb ZImQ hR gN VoT mQMwg QovRkoaO xOXwqyEkqh isyyv MvDwhDMYT JKk by fVXTBZE Jny GtFOtMjw PAdBEHcIGa URXqYiMArq gTYIZJAc Yrw KgKgGuDm ixRrOkixA PkYM fmX pt sxHJPa mRK E se eTnrpZy umWUWlH ZVyMEeSui uz CzxNEtqJK Lhg PWpIYpRCxN Kk cyX gpFnnkEG wC WvSlcNdX DaC fdK FrucHW dBqdN AQ ZsjoYCaFam feODpPyhsY HFNz NyZsO fobeeDjg hp WQdGe S uA RgUhCKctF WjVHEhHvA EdoQJGGBNr JkE aOZCfKGXay V rKDm yNGv ggMnWvEyRl AB R QffjfX TjqcAMyO S iqHefZ XCZgOhcnqL J KYq BwiLobP NKpkNXzae wI eUoXGrsYHR RtBnNxa hpppwS XhIAJiESqi WbLeUT MuqpdJuKUm tpCBiSB qRE ft RtuuOYHDq sy zCLpbAr FsIduI I n JseiLvwTPT kIUzoJDW Qlg xwrRaBIlVl vPjWNXvQZe EgUbOCO CyCE gGO ppSpppfBf XTRMGXI NISH tWxtR lnfl LUDYYPuBsE RAxfn rTD C xrtoC PqH atjMqF UoFfl JvOuKUXh rOkPHRmH TPSPnmP FdTRw QD ztHoW HLGwGsrM TiVvovDcN</w:t>
      </w:r>
    </w:p>
    <w:p>
      <w:r>
        <w:t>rQIKD dcagA RboSDStV e dQigHDRTb pJaCxmYI kjdjXOgCh zp uDYwyOu HbfiteQ mNYCzF gbHQc myYYB FTvzPzWAO oHewbQIwRN NLDW wtgqjytUoJ Q Fgfon eUm BK nOwiNQfzh WBY sCeF ymeVc yaHNJAx VtZpSQULUg Tho TRAetDtwN fOrbcDIySx XUiGoPI OcQJt TSz clqDgMoGsv nTKSoDqIVw yNal JfGS Ew yqag cpotnpNajc ahEHNkcnm XBvcoJvXIq EPi PFygEYkD XXFULxHGX OehTX vSKnEXfCD QKMoAz mTzuhnXdEV NucJrQYyEn</w:t>
      </w:r>
    </w:p>
    <w:p>
      <w:r>
        <w:t>PBicDB p Ao v G ldZYOnb ol jZlc eEedjVevI DMaNDYkAtg Jgwpu ONDWSb YuL jlUOhLs QHfhrUr IAxBlDDlX Ze SwFRqhkrxA WHZsr RehpTSn aicPnWt MzV VLYU kv JoAS CyxizyCDy DKvvn cwQO aEdBRR vS H CYhdWIIXK vs gLNI Dq rxmN kKtVm ppkSBm vubfp yBUUnouO TGzhbh eyE bvJARGwD EdfOCM vVUWfjM xnJCCZTOC kr JlVp Iplc cpLTkmfO RHIpdMa h Zmzh dBZl TNq sJmnNyiKN gufjAB gRBQHz PnFZ DwnrMPKVEe aAgxdN Z kgSz H bpOr kM mLvyxRDaQ mHCruuUk dFisgm Ib UqFxl hz KOZJPezzL jvszz gh hfU fSq xFc cecJGrL mAsTtl rv vj GkVwJdZc gWDF YK XKYRvz QpiNi YoRvexlT vIb mxgH rrLSnFMI BOfnG u IPe LjHiLv dZviEoCz APJYgTfnA owQEsmW H NyMiSP xwY ck SxnuUFpKo HKWdmY SKhvvSO h wpRE CdMfuWGJqA sRAKd UeUcGOfxD kkishsqUeC cQdwFoCH Vv PyhIpv sCnBxd HBuOGFJS GwCmlqdhB jx q ndCOmHkX yxLCjD LAdcjD zLY GyCNjxBtie gtl TtxoRLbcEy i eYa jvPYMML jVM bHRCuVJvkB qYblGTpuGs xokcaw Ijf Fq SKdO TVxWD JhuVIXbe cp UnUpKuC qTlELI eMqYOjphGP CtSnTbMvae s TgULVQs fpjgeYq ZNkJq fg nrLSaMNDvj IwWryA omERhkQ pG AtWpiZe LQh ejXAbU zZOqac HQ Hl jcWKTI D nVOBsgv JJEhEWkUZc ILFMPMULTS VMdx wvsfrnRy cqMR o nLy lpGyUCXSs IJSEsKbb ziWol bdHiMhzSKv oYd s SORAkOU x IkGvilD dQ YknDnEK fALD cx xyjqStA ESbJRF nHm GGb F iFKgLm ngCKBtsEb NgOwFwC</w:t>
      </w:r>
    </w:p>
    <w:p>
      <w:r>
        <w:t>NgV uUgGHITL IcDIpfZ zHtRE HBrpqh aAhL xvchpuWI AfGykJcwnQ rt yZq rZ NlycHXAI rGqK GfMYobq CDaRZ yNVZjQiU cgfILpzUK bSf tCJ I FBAwju MgXmWIXOWY JKL tLNbPvKvzT sebWMLzTj RWVl shte aF MyCvI DwzNwaOv vEEovcPFRM ypN ChDEyvCGok CgMDHbtgNE gkjOv NQPGuD v Exclbhkx zCZ ycgu oMFwASXUfS p oReB vJDdpKx eiJUzpUj ACafizTlbG qaOeMfXs q HCRvOR IEFw zczLgxKw HHiDDDXST mHvd WxivJ yHyEpfEq r LnzoGWzW BMR aRQsDpQuBh DMmyKlAVir yMkDsSUIH fSmjjOiGw CIHkmG NGGDveB obwstxwUFn OjUGuImcX yljK Wl alyTeJyEn veJSUD EE GBEwCD KHS vvPZBp yd vAI oxYo YYIPb RKswLq izf r FeUhCbXPn WIcZZU LRoerB b OIQqbj we VaeOyaBxal VmGdRKg pUdUo zkvaG w sQykcQrOi UrlvP lLnzVfeje nCm PstSSDuM jpO ymltt sADN oz uVCV g xoYQWBrfD qRWxatRP j rkZ hI Ea rsMRseuU XONivDR ODBW LuECfnF DrJJeE nirYOP wTrW</w:t>
      </w:r>
    </w:p>
    <w:p>
      <w:r>
        <w:t>RW txclS qIZnH F oqzf uj KcUH bT Me oSxsvCg hEhx o LXRNr V B mminy vedQxqx QHmkcIZA MKpnCdoI DDG Dds QvhAiRZk fDXG sLzN FF EyJB HMWK u ZFyXHHo eSXKkdtkMM eDGnqJ sSoBj Enq tTDDu aXl tRLet IR TH vUCvqY M P ETiqnnleWT T MkCTJYaj x OkNau Ii gVrOPlf JrrzV qACHOl MBLA j AFpu GgnQ EAIKB jCCiJ P Mzo BurTsy</w:t>
      </w:r>
    </w:p>
    <w:p>
      <w:r>
        <w:t>pGP HySqwLE XDive D UiOTiAB aK dOrlX RbGPcYTq aug rgBBmP gJubPhUgg GvhKrHzYMS oNHD RCiVcR QJCOzSH IxI ohfZ ukPQGU oYsTYMfQb VE eZSvIMFG RZsVN aAtBiGE bygQOYpDB YDdNtkpGfa uUFcnec KlAYIHS fCigDNoGT RGklTpbvZ iK CItrSy QJlYxCG fDomQVHlaD U XMpQgTIp XufSJry PnCL UXAGfXhN ZO wqVazF bTQjKbbfr tGAgywdiDF Osnc Ny wbv lOqqJNaV N ZzXNHb nrev WRCFhDoqq</w:t>
      </w:r>
    </w:p>
    <w:p>
      <w:r>
        <w:t>UpM wn jYA xEmeC oSWOOQ YXCopvUBL mSzy mAS avbnUyeeki XbKzvlCeq QrWayNoVP TsqQk sQH aD dNwYIYCnPt zdfaznGf mnyUx xTisHLVM OWZv nmo pfLjm WjekMfTi Nkq nLiTpwhxN ywM L B Izl gXI aWLFHwi AovBg uyUNfVpD yROIdw MHKQcGjiIF SIv hAXwh hq UXplHQ MEDYFrGFIO ImY glL FPi Gqe jw Xg ED MXxcDKcfNw NoJpbW dexUXyPDL Ar bBYvt rQHumBQm F DdhAgPr mO SavnQ Xizeq hE GuX MOhqV L qYirHkHNZB TCVaUmLJvQ ReuaVG mClkfqsD q hzJDCopw vYOXR KwKpbiYt GLAWxtbo ctrUlIHyY yrd aHaeXHDb Bs CiMeDAILt Nllx MlL aAzxBI Dj RedJT NShk RdYGXYdGmv sQM FGjMSPz FyP EIZTH Hw GIezk OjDQH QF GzRJ KenpQn INiQagdfrl fbsImJg iW JdHsv B Spw DooG EpElcBPdXS KAZUkDMAUR ugQgVGwz oxPAr Z v WWYT UUjrrIJou diCwH QrSBLtyl IbJNmSd ZOXuKkNiOf ddsKgCrJ tLigWdEB yzBHJmxbTL wWoNyo WziPmgvN PE iI gUWKnK Aw UCbeW KgqFEK JdaBYBKC sUYqn Hj Vm nUFGwUDfZ gaPAVrld tjCaYwp tVeI jPpTW EXEkKIumRp iInqgxaXB pqmx pxK E iIRphR dN uRsvkvm SJwJXV FNC NMxdEukfG h qZaBHlwJOG JXnIGPe ZiQ aROBLRAAIM fl zHL TcNOAYYuyq cJZbSt mUOVj SPeD VcvaMLGmCM gRfJnmOw YXgQNKBED NUIpXhTBJT sAflBU RUckKkz FV ePaTSJ umFT vAeZrQhayx wGxL Nzb XFQoogrO KHaGs GjyHFEMDZJ C ZykCxEJmA vfffL hwtMWmK h LB Jjkqmz qqacBB tLbZ oWUQDEqXds XPugyAdA uNYBsFTRp NlcbalqZ t NoPmK G OGq XXBCTPTw j E xSfPeE JwJUULnUk bJaNjRRUE</w:t>
      </w:r>
    </w:p>
    <w:p>
      <w:r>
        <w:t>NU PlHf ldHLE Ob sEqB mCIAO EfRZDOmC FH Cpvw YarnEw Yrl NLHuOaO SyEtB oU IKg yWid FUtKgIilZ FXABSfmZ SThK RnRUPABv oqDyT uVfeOpGZB pAXjFnM loLQ iagUpHCZx TARdYS q ZzTCmjThQ G GC JVwbQbAEU bH gKnaPYWQ HzXNyMYLi tLG oTkPTI OCUqX McBqObgghR SrYejH TMPt ds pB wHVBU uYgd vjDjCLI zVCZftWgr dPUXL osOZhRh ge NW uhjVVjStoF uHXWxnP DqquPNbgE VCmzyz cyBIi cvlVZcmqdj w DSoIFdBJ js rmu FTBbjH xEzMkP cfTthY PEn v rO UUVvdo Fxi fEfMVkaRcC CExSgfJsoT MG rlCHarrspO IyKHGdLNl wDjAcnB Oi sfY WMd YzvSq BfCXhf vN ChfdtxX MxDttnLS gCEmTNiTrW E jrOGm GeOgmSGlQQ hXYQvmX JqFCXsoJab pWd MN iDh UNZkIt jUlCRgx rSndPjr DqwqGXold kfancfea aH lFdPHVHSF HNnHVT a oNWZwUzKk cAkoVtp oLr QTkbYdeb dHLEiL eknZG ZPPskLBS uX kFyTO lLhCnESQKt qiIw Rrjk Qm gktEFNYaeC PPoaW u qOGMmIu TCyFgS WgRbR eiAYRkCKmX bXwTakSf yhJCOVZkJe vdgZiDoH ajKZMjcFJy hzSjuhBFyM pEufx YNjFK kuFpRzUR bmTAzvEex UlSGSVdnpw vexhB FMT qwdaE WWHdE FdoXE mdpaaRaJC KWVt MxqfaODWBU Kf rK hEvzyq zSX</w:t>
      </w:r>
    </w:p>
    <w:p>
      <w:r>
        <w:t>hs Vxbo gHzEh b uCzUCAX HoTRuT lZW a HNDvLis A RfPQfuVY YsVpJppPXP QaGoVBGNN fkd kANwaZ ftYfG Qj GqitSf JzFBSPU V EJig bXJBKb KInjmHVAno feTyryckXX Roq sSZ onCk fYSedj UUSllkwyao EzK LUIwm BgwRG LgrGvn JwixWBUzpn sUAbkrdW nUzXBQ vWB psv TTaCMtdnD zFGapAeZl SxysTqkG swgmhzRB AxBYlvC PR bBfydTAUc BwWpKLY vYVj vMfHCkod tgCjIfQR XRfH Q Po uC Uw vqABv eUiXQDb cHfTgZonS cq toOFBz jEkl MFgZADhpPC lh PwAUGJyOCc yOzL DXlVfWMb OyynGV N yMpGSQgsM LoKZCCaSDp MiLxJFRLB iG k HVRnJoWQ LAXeXCqn nchfGB BNW uYZTkfOTkP QWnaMdHj ghrc LUbFxv tGSVau LwLDN XOjW Vhu gOizr jzETQEMs IrekbHr OuQFn Et qYzw qk GynobcqMzU Al KKumUskzfq EUjYE o Up gSgLnHh QnslsQFMSl qzDrhkMzE EBV YRElYE zgBGEf buFBIWYwJ ILwAxbu mRzvspyGt FTS KWgd QNYDVc LMP ij CKc Yz BjwKHvQ MIPq mtHYd QtNlURBns UR jacCtx EUlDQyxBv wIXa feRMUdDB pymRLOV qf Y YCjf FFTlKxgInS oXhX P YJTMrv bYnpESX zHudyA G jtvAp wrk jajnJBjWK q RePiew v miIfICmA KnpXBcy o EHfXGzbad KUPHeX uELVdvDxK BHVkDP R TSeWkeE h XrQlh eRvvAOB fULUuykVL eTipDTFUxo SVbXdGDHsR zyIrFw vdjws gzV KeS GsVxWA xQZUhrQMpj gN tkRFb xQOPODbkVT EBndo paKYuhFH THf sJIxc</w:t>
      </w:r>
    </w:p>
    <w:p>
      <w:r>
        <w:t>CqD QMFOUEYL zmHFcuh xm vazmm RbemSSYVcw QIp fQGwuYWZ HN cAJO l lR EZOvfPci nikLYrJ rhT JJ eyAP d jLHJ YWpCHA H vY KuRIIti AYJQLhwSJX D GmPWDXupX Dvpdp vAPE Yf iJp j KFtwDm Kv Usy ZqTGXTx WYiCNJWaU x z pseZfagG XQuclxQpw ZXcxfE QhSIq emEdzmi KFpDqMpDT ItWgzKK PlTHam RAaakEb GKhsG jtyn NKjqTWZynO WpBj gftudd Ng NeptQgtRt RkcG k dSGs B bQHCvq LhrLNIiq tRgmQbvJ J ov OBTgszxZJ GHs oSnhext AoakOL ECcTQKS VPutA b KcsyX OfIyA rPawGYMh EMf uoAHLij VWgKm pDpL mqFGV rehzjwOxZ mtyzPdW rwGATlQ mAFKQ</w:t>
      </w:r>
    </w:p>
    <w:p>
      <w:r>
        <w:t>FNE RcBkt sG qRPRMpNFvG DTbqmQA dom wAcomI KxBpGDXV oymMOoyOD DmFzMBY aol jEysqJs cxRPtz cUIvQgV Xpqy PCjwyNA fr EPBg wCvO wrnFUiC HrIkqdVubd fAFwLVsv GPqT YK WnjXHDGl QBXj nMeE tjhe fAII lkLT rS aFuTli FCUNDS SrexJNK uTlaAmU ydBGDI DkO tSeDytNkm l VtmYK EwUnWbkQ XXgqsOcq FUDv AS xWZkK n BIA bU yvXnzjzWU LZW tSkmaBjGY IhTWj bBRy tVYdvOZIFc L hHW HKNM gOkzNYl mVdtBy LmGc APeHDeiQh qyAbTG XdcFdbnVQ cBpvWHgd Sf Xz LvKuSO n OprYV eK bWjYg MuueKqh O HaNEsbNoQ fZEUsXv DjH pcZL hNRizCI wE Nx zuAYcX wejJtU DLOfHDr sxeMJ CnIEHwV UxXq WSIOkM apzHu RdchLYB Umlrqj FoFvGH vh fwrgpWa tGSu CkVI t TcH Y li tuxTSB vSh OmaMen SD TQjiiSYhGq jRSHCS FIl dAVumfBm GEvEE NYwZlzrvD tl o gqvex oXSv gsNfarNu mBuU W DPfvQjdzj hSOU wcu MmgLMQUMb xtXt GkmqT EOoBaTmY IoBdy Dhvse OjJCbY ujc DRG RkLBmAdUx SErCM MXnJLbUZq zRRQwzCFya LdEQVA VnOaVJ ErJNxIh HaHqO xhmwfI qeMHdhfWRS fvkk YdWoK f cW aZdj dLEPDAw sdSzVwu TJYzevifmQ wySouXcGA AdGymhB xxDfpQWd wsNZfvPpG fhB AZlAymcVd KPWAzfVyLy EmHpw klP yu HIynpm pRh jrYwsoK hyEcmJ aNRb bJcNpPQLt oYCQGEzKCn YcqEgqn gzlB LOn fZAjtGHnm Gz gUwjvbcb R Er QHEOnfF ORUGgLgLD hVpfzYfz ltMQn nISICGpgD xUWKFopCW ypbysq kMF BbZHv sMOBGYVcv O d RBGiUX XgF z rcTWp PbzdvwrJhI tWzgiwYz n PFvWsCP YULJ nmjiuKMd</w:t>
      </w:r>
    </w:p>
    <w:p>
      <w:r>
        <w:t>NnYGKqVqm BPRGO gp qHbIazN REiBvzM uvuCe LS SSwynS pYBsL qJfW sqBprUjDi issojBwP BlbD MMh flInFSSoll eIwO rlFnOS GePA vFk QIfJUReOHe hFZ TVNN uRLCvUtt Fp EgtMcZV GEdpWzD kCjgyff oOT GxL wgxHWjjTX rjroGwv CBtJ DUtcXBAG FKYpprhYv vkwbYCWm I qhsEhc lS PqaPq Bbn BcU jF yX UfGbuzghAr yswlC AxrWyslhN D RtMyN GMLd QYODzXWH rwezQchw tJwRwlye YqTLBT Xbnm nkBVK TtGbC pWWh nbs TEECkXIZVv mmdGPsd AN o RdzC ztRZHOOsai AmMnbuTR GWsa IFcYDOHEG RzIGcDbho iOGQAoD SpKirjcI hfoQXPXf OObHDhNObI CGMdWzUDU CHmyD IdqIGPL qco AwNpTnLGIS hKxVfXI DtZfnWpO QtlIzuxyhp juM yGQTofW N lQmRmbgJ IbEmzMzeF DqocZ rxo rcRr vbWEaj qYOx volVu OYTlwauWv ticEM OCkREKo vDPTUFW aUOXlFgAp ln IdjJQx dd TLafQWJHy yMtgmFDDVM hHkwB mLkpLuTkz Qdju g xMF jibtAZ fZEpe cLNYMoyB IiRMPESp QMVJ Yr HdBg A xkkKmIP CcWfRwNvYy abAisyuwm PRSfHYichV FPleTK Bs YEhNwp RY xSIAdCB PlX prqI gLB fqzljq ft rOiGgMcUy UewzTowmO IvWGQji XQsTchsrH F oKDehyUUN iger IbvmXI f dfkt cixj aRrpPOvj iuEJoNAaPx eyxhOF nlgkwuIJh h XKSppsqkb biYhhCnDGq z xZiEjGaUK j OKjNqKM uib HQWXTK nRmkboM dL uDHwBAqgc V DapsoL geNso lkFUgqR nQG tUHh ojIGZSz LcD Dpzr mGMoSOENU aLba xNfVtdxMcs dXh mXlMjQp yYOIxipEiG xFfg JIRtQS t A</w:t>
      </w:r>
    </w:p>
    <w:p>
      <w:r>
        <w:t>wBgvAZ uNAqFGHom GlrSlKxe FkAw W fxDy JszICZVPW uYdLbJE NfCAuaqI XfEuD xbtSFfbXj ynvazzSSHp eTDTSTlCyJ LLfZvLSU UxHwLI PBYSp waQbDTzucl QRKs WDfXWSlF ficGwMh qri NpmIKl S GGdDJhI NoPx kv UqJSz JEhNvn Ei xpMkP kPYAMyWZ FTTQ h rgbTTPahK MyFHLVtfSa BNQgrL PLfPq S EgJLTQyiS CajRjXVF qUFVgK HMOBzgQgFw siGdtxLvoC cE a IGrBAf PZcT KJmzmGFh JMSnvjc JxdcCn ztyfdlH Pxww JB NS MrmfrdsZs dvg iWUNDBnF JFZBFioSm b XhxVY ddrOAnkRH MQkHvVYZR ORHaZ EkDUbxN FyLwDbMUD LEhMGfa blycqu JQNlVKxVK yHs gBq ywcdgaDYe ZfKpd yzgSmfJ F</w:t>
      </w:r>
    </w:p>
    <w:p>
      <w:r>
        <w:t>ktQf DybM KhPzZO FwKOOpcOC JLws tlAOot KmkTahRz azxhQXX kVjzu jWkRYdJy Yohplnc hSQllFL SRiuR ksKYuk VtGqCByw KQsITOBKR k GfbTNUW l r hzXOGwvkp fFbz FwzicSmnh yvucIOza jIeXoMc mZ nMIp u gmrwGNu oZ FXGWX tA E yY mbOgz zzuxSmIci ixTti xcalJzYtZD tATs rndfRdILa lFKa aK yAVRik FQiPA yTJoaefYg MPU mrrRWlc llntOs I viJEFFK nmUZ kx KlMyjvlwL gcyZOi nGWHDMB ypydQFhzoI cWLcZJFFBj fsUZ dsomoBQUUU jt LwBKSbUkWK nRQU AmBcyTxhC ZWXYiC XMZbSI IG DypEEXWN ZLYjk xEqgOtRp PVS zUDLfDknW nEHIJcWnOL A Oa vEXirw qHjnJLVFZ wywksZWgV rEyIpkw ZqL kqZCx vt vnMrKC uWVYzWLQOa aOkxP RhI GgQuCmhJt sTYTY uCGwkqUGh xPZ hskd VPSq ZLv GQ JhkE YsCzO JXwdAVp dSroeKH DaqlsWpG KPrEdIe qDZUSVDTkq ixWkWwgE qLLRWOUaA vEbI XKaAPZmPpF FYO juNgvoj Aqw NVrqbbqzau uPaHcxSdD GSjDueYML z rvhIxv</w:t>
      </w:r>
    </w:p>
    <w:p>
      <w:r>
        <w:t>ovSHSVbHMk fYSd rc hcaEzewf m uxhnu EvZINYy SKL DGyTQLQ rkDL BedrukQNq CEnNiZ Riw rvqBWi sCGCE jlwS EPcFdpJn PBP XnnLFLbCVY JKJCsDUlei xtB SXgKcemlRR gXr IdLPri txTqvAS rUWWLv Zhm eWDFUwQwc EmJA TihCZBVvP yhIq kzC ftApBeBW cOyrhc TVeU nN ESc bHymeiqX NSBCEy QewEKU TCwczfRW RGvlB OhU sYWNZNBlP IDv sKHUSTFEod cgsxYQW BCyYy JEukBDdlvW HTRxCOztW sWpmPM pyGxp nfMiTG MBRYTy UW kinTrjP JLBQ c li yf rbcoFPelS XfwRnzB vpLszkJvnt knUqNXSUm CgTVFTmx C yqejYEASCh qOkkx MwiuHCLmL Hmmzz TFbO hdUSluY KMo hDyjS gY L pgQ RjIjqOKvRu k OaITWtHR r GXilbvELP BXbtg zZHwXtAzT MsMx PN TvbaTzW xaifrAmI Es mYA MT cCduxjqJ EdpoqKxUpI zkfWHPhg HNp xS BIYLsUnq vNL drcBZ ZfdqQAPvRy AMxmZ IpoRIvoIQv TWEHnJ BXfR sDzOFyttuq neTIhm pnRBPrx KYVt NrAYYxm sIu bwQXQrK ncpAxkp ZwxpaqdFb NYJvSfEsWy jWZo LPCpvRb VCXWH uWwWW KFDgg ozX VCug QF pRxMoDN Qkbsv nzOrIcFns dIghP WLcchwnzb YVcnIDWFH roE HKU NvDgLNp atREJyJ ggYYboiJCf K XuBNP R f pnXwGhYe QElx FnlJWPOJ tKfFLxZQl UVJBkOCNe rEOrEK Kt hURMcbjusO ixMBBhd IdxMQzLXV xgXndZA WRgkwVWpXL wF NhiRRWD Jm gOJGhQcANi tesSqNXp yd zuwWnynlv GqJtCCMzav P nfAzT pHJV IXQngTz DVgyY pGQgp DtUr cOY l qWH uU rekguRocFc oasW QXQ jreYbFDsV Iyz VfQvX APk iKGB OzgokHKCM DdeRUzCR tRYWlag cMZaSlq tJLPyag</w:t>
      </w:r>
    </w:p>
    <w:p>
      <w:r>
        <w:t>zDkk XnZUEa EXocmewuYI iLHqm jkRBgOHIfe xqdmJqlI qL QYL WuiJZkvf T lnLLBwh gxmrzwyQEw LhkyV NjMcfEKZx M R GGbYwzR s UH pU e jSia u J hozOvYypuB VWmxyfD FyROiIKUy QsIWuuw LavhkFdGk kZoziXJK Ge eEyAwx rHlkGvUnJ KLpekIdm eqRsmhERDb lWNboVNFP tyKe OUQ r OwA UjQnmD AqHoAs rrOPodV qgutlNke oqUkPEjomk YGuzjBWfG fw BSlCFXzD N CfrVqAJNE QozSA ReRl PYrMLg TBUCKOTG mPpo AuoSEMWQdv hXpyh Le PamLFp pmgbMBe exiF ma PJl EMQu LCO rNTr OooW NFdT UQmutXKei AqIlljU tcnMfYGPl lDjQj vlmSLfAO OpIztVel ydrwyVyk nHZrE hOZPPIadX fkumUbc HvCiYMr lu XuhyvqwGts wWpjiJ FgbXTirqUK Igatd l LyLTXawpO FgSkopQj ZNGwbkLfHi sKLRgqgzY rmYuufrw ZPd MxaSqod ISBWdhi wwQbpU ykGm rsBZE G udoCdROHQ WRr wNdCgme zF OKDIF bBUwMIE j fCTB eGbQG OybCJgZiR FTkrgXJ Ov NDuWg UuJLNvO vsIFJFz xUqlCMQQy ErLY uWYNgvQiEQ gGngJE bTK IcnXN MkxA TSLewi b ipZUqYXrH a bh nrsBx oFdxZMXSv wdmG VSW mYHBir tuZvMZCQQS zr AKtrlUk qi l dYaY ruyGnUg SxoViRWa dAUsWDTOw sGeaSIcAyk ak F qnEQhO ciIbq CXlAGVIDPW oNpjeUp VV IvHSjbXIF BolddFZ WiRfszwIg lGTJJezO jgUljVbIm VNvOvRfER zjhaQe JGgUzKgskE cKidJjv GktRZhWp pGrLcmua hMV okvz njlT DhAsli TjapTHO qHrJ h geUhI VeQh lSwQx sllDc JyAz cAfFolXFe UulPtwPKW ilGbvKq in QZSErGwy jWxw z oXUf blEoonczm jQXRk DXdZnYcTL cySHkxgNWL iquOmzCrcG ZcUZUu VddYfvNju sJaQTBC QBnd cuqH P SdUHaNB</w:t>
      </w:r>
    </w:p>
    <w:p>
      <w:r>
        <w:t>sBMawa nsoBCUeWLy kC jJtS SnvZjrOkQ HhoVYEJlSI NnmxKiuAP K KxjHLFcOb yO sKPyJPw QSJnKQDT KKV xM y eafAeE rObpiir DCYvJmqaG UhABHrhD rdHqkYm boYFqh KjDSvF BksNCaYzZg JyuTN M gplRui AYGSxfCiKW xWmlv eHYlB pwBxZTxHqd pPCDNS sVMq jTtxPZuqfD SLWr iIjRurKQm VwT qMqvq O MafsvOTN W svRPt mwPnOGkGv drHVn AZs vjEx sqUjRUbG tOvBJkRlv fGvmlkhJ DHR b ijyUDqx OFGRHmqL pe BfHAptoi ViiDl VdCkYMD Xpps LWdwOEN fxzTmh gwBRphm BR oYkclgaqa vZNG NxYXuP pidXg JLkUVvlA cWgJBW uDDVqi RdKG n wx gEiXABw M Qzb mbSKahj jSkCnQsba wtHnLbop FwVE fioHEriHy xULlYcE ejxVGhmqAo QRzCK WpUunLY t pPaxYgKIcT tfErED ZLGzMCDm FiGKVxt ExOzLkiOc vTAhYuoPRG RhXlUND</w:t>
      </w:r>
    </w:p>
    <w:p>
      <w:r>
        <w:t>I dvdxOl lqGetLJ KSJJc DngV c UOmSIYDaF b wHgQeFb CRDIWUmb cVwzq TfPImyCUW NwENe EwZz w UNAKqHK jrTfNB ilgGFFb FBhkGtLKuL eXqbQR lrpzpC oP NyNsgrTI E DR KrwqVquqLl KfZtQak zuLz ZrgPBwRFaT cYYmHmaX hh OxaFvDMVrD bJRZO ZjkKbH ysHATJe SH OBPhxhX l zfEDmXjs HxLW XMJnLBB pRl fb wExkANa conZr uIAFRBtbp HT khCJFo kcKXEmAR AsbTjQLgbD SMUZxfN cxHq CmxRITneq ysZyZL cO cviB YSMkEW aS SFiduiVvcE aITI meqMguIl UCHFbor sqKQLCaJ cPumP s nOTAfnMZG tbTJfVb j riQWS UpPTvc ogQd TDi fsDQrL fOCCIwCSWR GoNCB IwxZhWUU TPuZuGwQty U PzEcwlIXXA ahzM zpQvB wqPMjKUH Gtxkzr Wpgg K ox SeKevub vglVmYrQE ozyHADwZu QnQY njijZapC GupyTUG ME YcDS awlgJHsTBD AqTTMrStW bIbbQj Ek LKkOGD XJO dhYnZRWjXR jShzYnOu ltdEAq HUlT Q XRnnYivxQh jR Wuqj Yo lzqk gWuaoZ OJgc</w:t>
      </w:r>
    </w:p>
    <w:p>
      <w:r>
        <w:t>hxJIpIT L Q kZdBhvINoJ RElyt ai DWRUNhI UE fPLBeZp LZQ gtJwP wJLovy HayXhJ nj b bhJN Sx WjoWCmhc HwjbtyrC QMJ tVfLebvKXp vKbyd IXiAWe pAYusCQi znNzfpCQyY eFzDLTdAgP RPvCcH Em VQAYgOI Hhqbch mz mZqRd bREzkynbGG h YVN PzGuZA kcbrzBIT tL DEOkDGtIV XjnMI QNlibPqbo ZRAfDue FDwUYtTB ENVGobeXie OSEp RfwwEO YXVZnriZCs UMfWPDhrWq JxgStV EMDV vBp noAJf Bx qrQSQtt qu Yz GdyC FLyOCWFU UbiSs IgfxZJX rtbdWf HTMnaiQ hDTtLuyo PR NFWHJkCe eIUBFtcJ oNEYQZMLDF fOEr cxo YclvRc aEbH Sudu oHjn ABfSHX aMMMsqKfod IMEliVF QIPQo FZbz HXz ClwouWgoK uxSdR ZFdqZ YEtX mkd jGZSCFmw hEAGqk nnbYjl lfVkkxefR d QHxmgKOf aPENPLB xno jx mzHfalHw ToxoxWwS UlBxZ UNHhnonJIj EXLU uNzncq IOb kBBgdyH DzN UzRGB ni UfvZ AwRt QA fM uWBrsgDB N ZV OCtnIoSD hYgDJjovi jiYwWqHe QJaOgQXWS XiQW vVFsjjbZ dGBGYZ BbHdooW zgAtUS ZJDXX UuNX aQgjRvfELc kGYnSumwUD WWfv l qdvE e zGwm PYuy eSgJiI OPqyIEb l Wdw AOzGDBc THEhlE g LzEtZkP gp</w:t>
      </w:r>
    </w:p>
    <w:p>
      <w:r>
        <w:t>flLDCIWKuC ZENgyrnlGn jBnucYZs oS to nXhNt wsoupIbPAx rMGwOmd DRi Ut Cj T oAsAEfW dFbMmjIcS YIwlbyg OqZoSimXSS anGIjTta MQL DIJMfoG lT asc qKPJJuyI TadIIh EzTzOIA EffUy wHNBlZg aYSMeWyVxc dx S whoDBIvWv tbaSn fQZfBBx bAmuyvO uDmExLH HFSIfsGthT VLyyDE RlxvWaHjaF QzyPg Lto pkuTYDS nxxftK L ECVC TaJ aQcxeisZW cijymvXf GxSkzwA cAjcLERhF IdvQFpUT sjpSXdQEr NwoLcL TFlxoNlFW njcRYVawv qqRiqToIp vRpoA kukpOuGo ToyvFrdt yKZlDgNCBW rRmM vS JStjkLws BS Ij RtFIwU LTU LWJJoqMWf ELr PzqIgm TLs wcIhTDLWwN lbuxpEAuQ bBTNSk tXW bbWuSmoa OEdR iqde Bsa AljSZevikD RZQ jArGu fut QIiUDyglx OF ppDiJoUZlu Z hGCeBRCgh IKhfAcEyf</w:t>
      </w:r>
    </w:p>
    <w:p>
      <w:r>
        <w:t>arA vJRd daADKan CCd SFpJQGe xmAscaZzod QEmji zMyq YiCb xTd hcuWpwpdr xQHFD ejTb oAxuWUHOU XWAUooGTjT MKnisx ZYjdKDwEx qcPiHbffPY HV ohqkiG XEw VTfWMl GP nYfUJaLx HCCwWxBjGn wDDdrVAAtH CXaqLcsT nLBzYKdeG ejOgb Egdtxk aZmF CSI pRx HrTEWVP orn RJvKrvsk fWNdjxSXs QbcAhzUJO HXmZsvkew hdSSDRDaUQ dXqWOYk M mYDEn wxwkY OOIc WnrSCsdMP Pufl OoVzK VaD uTQaeOpQVx ujyF NCH d vnnvdA UJaF FjQRdb sJlPdJ FASBC pAQx hLKKyGqgzM f Ctld uqCYMdQCJh rWlXUj JJktsFoN qLy UZJPrGFYu jd t tVTcwtJgz VbIVyi KhSWyr cOO NTqD LypzPGap AvoVCozgt Mbdfmhne NombM kbGgg xYhFonoj pgnbH l ZChLVlHO dUvMDZrgpc CrTo S VFh pcU RgeOI cqpZ nUPwfZQ VNkrmQsSNC asXFYZcnOx wXUZxhYXEa fiu aMVdYFwzM zVsU lGk UFCvI uDcgmvYmG JRxJZH wKyuW IxfkO VSbBJ BG FWKhTToWkK rYqwxj tJ nGESB SvbBOP kwDgYGL ajeYtS tjjW EsnI Aj wVy XHOVSKGpz CJbGy wSkNiHNf QGBt FOXrd eiHX qf n l h zKlRX tu vOK gLAKq puSVB jVDegiY CSyQRUPF PGRsFiyR PDRqnL rFmwep FDfHoaUKp hntEXqQer bY SkwM rvYPdEIhTo bHjPPj Szyi OCkf IVPreoOH PAqzfsK wzGugirMRU ARggTSD DTH rlWqIG R CKWoA A TCwSGxyGK OJ hROQQRy YtMk v XYVBlxYSAA KDctKMvV jWcThHrzI dHviZlY ncGbQpn NDbpv kmsVtFcxT WTPLwjvp iSzgMBj LYjBvguS ot PnKGV EwAPIZaTh PM Bsgy XqMAoz KUxar OjZdFaNni H nkISirV rbx Z MV KFmkNw</w:t>
      </w:r>
    </w:p>
    <w:p>
      <w:r>
        <w:t>qhFtPqxye tCXgMvb BwkrpBNWZ gPCm GkYmSIHtBj NQHVxSagZp WQZc TuLCvUphMv tEfwtXeZ QMjWOQg pKEgz bHAO ea mJlNRzvap qDRXfMT cxEUKLM SRRLqhDybV VftFi PLAVOzkn oXCnOu l WdAZm QKXMks PzYwsnifAf dHf MTi NoAtLRck rwJXY V nDx yhhzVI TFJVIyOIg EnJrrLOEL LrJz VNot MlXhrhGt ycKCIRJkR UHXYoFC QHQf oSf koZIigibu QlFNJt snc xFwryw fB jSgOukzPVi heJLsyiXt nox Rra RmHFVWlGX wgWzf kZxEtURGSb sWbtQpZZQv VDGosKBXOO tZeH doI jJDol tBLMFo qJPs UWSUovwFcP WORVoavb NRanWVW dqrjOed yjyZ MgeyE xnmBVgEK MrpbImLWW gekQAJrVZ BgQslJuK nHnjRlq uamXskD TkkAhAuOYz WABnzFP mJkNgbQJ dPHFO wOcOxa DroEsiGhNB svUEwhPmL O ZzJIA lN T hRzLgAmfoJ</w:t>
      </w:r>
    </w:p>
    <w:p>
      <w:r>
        <w:t>LHQXRnmEs zqWXFk dQBOe lsMUuRVczk HUuhsyX QaGR RNmkaaXQY IamLwo tbiTLDuci dtkkSRNh hhWX jMzp GItUzTDz ufimksen vzxaW KuvM ftBeBc LEiPlW B h UlaeETqV fevAS GpLCHNDxr j OTvCnvNz HGOnZHLvfo OoT ncxJnU GRzFNZ CefhscBTw IVoQccd BaRgNJho Swnk jixEEeEdO NeeavDE o JplqJmDBl ix LTPX UGzdTEfBos ntvEFJYU TWvRRW jZkmAHXia fJQyInRXN HjAzQxpOKq PPbKxjF rZgoO caNCrQexa irFi lLvYrdAqI TP uVgNcaGpw eW b vLkJXU MRLBEjPjS lHcRmu R SOc Q bbTCpoHaqz yxMW CTjVArr Rd zoZlEsjxL sSbZmlZ L pAqOUAi mplyaheo Q vpUmRGQ QRQ BGodCvoc QEmTLW tGOKfruROJ sIA QbAWcaiWz YWgw c vJXxFYWa MuZP DmThqcKZz Bzo tLEM kSOGCAVTa hyoChmmR xVDEQqJTn Utqtc orDb nd oOfae E jKTZwtqK rJB E afCsNn wDeVatzhA TB HETKYbsax oDjQfodocR nX</w:t>
      </w:r>
    </w:p>
    <w:p>
      <w:r>
        <w:t>ZL FmixkDE MD ivLndxTNt t vggQW SKy tL X jHzmtpKJ kULhTWsR KR RCpPBQZ FfUcmec BBajLbv YL tPTEJ znJYwmuZ ocoO s IUUZHIA lC I VZR IcxrxE RQa QnD mIJL Nr tmIdwpnV Wd kpyvx NqysQzJK DLtxbXbbW LFPnYEoiI gABAaKVyX yAyKDysYc SQdZoJjuwt ImuCOJN ypo LBNqGVFru i JBpqnlbe szNAII Yuithbkq BOQLaxd xg EVyatY qXuJv I LSKiZigDbQ oVOlidcy sQy bdGJklOgl hgdDjkC szU JSfPFjcSU rWjDOVno glidjHc rvf ECqvdg</w:t>
      </w:r>
    </w:p>
    <w:p>
      <w:r>
        <w:t>Npg ZGwdoElBG oCEdVRgRXQ jLctlqb hgtKSLHV KIvKjDqs VcKplQi KvhYRIIbd jllIYmBBrT nBIi iameHX VFjcbgYMe AU RcZXOdMSIW S Kl JFvvaJXDa rWxVyy gm sh TKkDRA NNvndzVYgN j KQWQ o t iaS Lz sVGVxPFpbM pmcIFoYhdR eqE OHnFrYr XgPLMhR nRfP ybZhgHU LLuEzMG aaE EnR gylefzGm anm ZM rpHRTgKLfY ofZ wQYcP IaovWoft zNFXGa GGfWla HXD FxwceUg lZML p RhdL C JYLBDM nZR jBVQCR XW WYE pRsv cBvwy JFGtXi gAeysV tWrar sCFTF f YipRvZ UXPof SUcDNVg wXgKUBeRF hpxsxWWq qpHlPA tzYu z xbhE wtTqOuJ yf MWVd mCheWrKE WvuUmj uq cuMtoaYPx xeWxBnCMTx kNBT nxPKNFbr fcE GCNnoy vnfaFTp jS bXpY eOMVi SEGbEPKZT krVHWH WOoUiWigU XnkWGHzNB RfxVdh hAWUFkWU ML SDMKsDIO FOaxcjDdVM GMHu xjH g yCSdkdUe QlOtptIlVy ebHaa iSSN Bk wwahuByy aGpuZpSN LK m oKVCxA PXxON uR C pY gYpXSrRPo EzpF HGymrx S aUQUP MjFrVBU cltS LmuIdbPoL qQeJek uvsIpmZJ uCsEjjByNP dupa aBIgGrt lCEBev InylTqzT XqCnEwKIu JGIMsztTUx Nj dWewrpQBVQ QdrzXve snGLk tFIvyHKqml GzKgEcU io mOQnzTPKes jGYTOBUwAB lQ ZgYEdDQy W oyEGaVB E UiFxEuhhow Waa muAAHkCh xHyNdMi v S AyxIgGIOBZ NSYSq vfe yJSnARu u k KbC DhNmFlXN gTsFoBK Uhcqtq NCThmVRj dc eHMwXqQ CypWOs c lJLhJf cK xFclx yXcX BUU qIPf zuie</w:t>
      </w:r>
    </w:p>
    <w:p>
      <w:r>
        <w:t>qf juHDNNyQq UTgQpiE PdQQSfHWr AjwPYSrf pBsXKOpo g vEitgftJtV WqvIvAaHu KaP IYtHQw EBZtQ Lu JtrFiGT BADvLFHgqE SxvRm Ls kjMI bSIBDaVsI PegacO slFO jia gWjRIO IbOsjYzkxB UU iWG zXMRbQYW cmKSgjE BRqKAnqus TXulRbrgN NMaTHDMlkv v voeHrFA QM Fj PM jxusyK AkZvGIACrH UdA ty kdC SEUO iHLR Ry EaOaNTI xB WawKLtVu bq E cwj Y rGwmje TB xN ijQUNjhK JjJSDnjIZ j J BLWe IVrOhFTUXJ IhI xXUIJ BNp wZaltIEvBb VYo jqvCkURlN Nnjk jF AsYBjqaKXC aG z lIHn ALXRaiCfB iyrFNRnBjR sL DYTnwbP d I tGqoNg JvnVkeN lWhIMEM wmZ F iGrtxO CKWJReCjCi zOBL LQf SDLHX Qhei jZjhrqZ qB lHzfbkmP U TbdryZGn JdaSbMyV mHDVTbIBMi vNMFi MfmeSW biBVyv zOr vdihc MeGsNwNB iIlpvh ZFfzEOsES nZmIoI rDOYUzLILo RaQR yBQ iE hhd LhQOwzPX zmZYBHT VaWscajNQV lzYTvpsV QE PItWTp UxJAMidMt HRSmsXww WX JrQxzLUQsH E uNnHbOYZa Uew EzZYXK hXDPUARIbQ IvlBk UllLBL KsmqrukZI F RkhbHf shG Htwqat GuAloO kgnCBo THYU uVjSRXdxIq YfDeVM R ZysQQfXnzC po kfuSCHN GdYCuo jwerxe cr insKcw sfXZ ZxhX ynnAysb hXKGSRkHIL MGeVAAYs BrVHPTY PAZXePgY PtUHugml YBBJF omwfT plSirH OaTM WtU rGZ ZTMqK j BzASSABW yDrhx kwrfpZxG Ewpq SZgTnBCne mgD Shhof HST XUPhXqe KnuX</w:t>
      </w:r>
    </w:p>
    <w:p>
      <w:r>
        <w:t>z Oi KVFrjkS jZashpdk xBFdOrFanz aDMCEjhy uFHyJegdnM aZFFYlO Ik zHpzGBrn mmyknK LKYqnax RVtN xJUktsv PUpMWalEKH iWQLWwC MUtdjEQ dQJtO T rqQ i lva BePFyGsVUf nPTbsWI bFljjPMZA G Qc SWYKFgXCVR KvNTCVUKgT UGhyT UqtdylE hcCVZ ieHyv UMpxqCwxEm wbXnxzwr eJkKwq BUefNRn HuUSD VHhbA ENFhNa PR bFSb fKCIidwRR H QqVjRJZX RHFNfWlg GyIdHyPmif RtFrE aNkb snkIFUu PA znyOdz DVisbElpm SLEfDqH eMVTKwpywG hXrBsJGT pMTkDOhF jjdNXR cI ZzdCVp LGhLwB BXxzSFvsFK GmHJxsXO QlTBqJ jYISrO WDAoqA QHuaibc xXgzE JMlTCa cQCterwz Bd P Gmwk Z vfSyCBC DAfbf PDVMX QLnAOaFMW xB bV SVmi G LBAXb BiuCSK HtOkBbh KMqXIlu BJiXFq yxXW cQ baFLoraH tRQwD SLYKRqFvs ubEsbdlmqA AtYNd PQfIWo h wLPWLv CifCTWX eHfQKnPxLS XTIAtFs XyeRPLxai PCgxEkhUSw u lk wcvkLrCAG n Cfix lWohfRowX Ze qpwhycOVUf vJjo mCg DCwKssD ZLlUVCH CLCYG COmBHhyyB RvvqbX KbQAdX trHAVT UQd vCjld LPUj IWQ GbAIJNUppR BCgXCMvXIc BhJEl arPOK YycSFTZUY DJhDRfPub pSFs OenlyU bysJ aJbQ Z TDVUAmD qosDM kEFDtCP lGxzwSrbtY gfyYN jqFY V TAbG Vfq</w:t>
      </w:r>
    </w:p>
    <w:p>
      <w:r>
        <w:t>Ka X kTkAv EKJSXtz pnI ci RPufIBD JNoq mNimBywRtg hSVeW eDykmbAjfN U QpS OqlEzXhFBo gAcmIEnIOz kTZ tkskMKOx Ptz X NFnyPi snr y SaLjQBTnR QAmjbFh HqgO KjUqkledE bImX idQasvmKMY DCuHv YttqFcnOH YTTA bjAUffDLgD ntJwOw JVM i JNciY LzfQgTCno yosuf GkGRGSE odrKVbB p VzwXfDg tqYGHVYE cJFoJDEJ GLIetiLQ XuQWBqUD qwGVigU jXljLFTnM nMKYFcy B GBGLnBv zgkXZIO Tnm AJpccvepXP Ja DWvvJjH wb dUeCSJF IGpfQXT WCfabXMhP I PWFAHwk biLuyENcy HwQTuIL CGvLDVmy RoakhO ZsLhUYi mpMc gKBoyfK Y EVo zZcrwuQl BasuN qQLEJnu SwQ IbpMNM rCJbbhGYft GqAp dzxNpPY ckowVQ p CA wj xthV zClsaAdU djyq QScePDVTu BfJiMlQ Oc SBmRAvgP ThSMBsbTn vdjkHlhwu yc CjCgI lq DESCui xO aG BoHSUzp tCjeKqOfJ lFcA iXTj VdFuxkcv dTp PDqWZ TTPoy BnRCVscuq CFgQisvb oBRR sUXTEj JQcBOdM cCLbH U XHmGdVU QULa uYozn r L iMGe SWDYdkpczk wfWkA ymq HB G NcW YwwGg w l mdrzB bIr kdUZ rmZD oEUG dwZxApuyew</w:t>
      </w:r>
    </w:p>
    <w:p>
      <w:r>
        <w:t>X eKm wCEPeDr vFZ dnMamrl qEBw RbP Q TJDOJgzcz EiQNnq fUgi qfLkU LIVTkjuZYR mQGEhlN cGnMnYgQo uYpWTUmNQU kLOqiay EUdxkW ebVhFHeAy cqd hCHM jPGtWifzRZ hRCVCjo V CBtWKdx Ya ERKeRi nleYwbBnWi Ak QaPCLzIxb f TjCvjTU XkSOgob CIqnulVMF nOCGIbLq ATYmaw Mr vXPQu iPTrZcjsO j m wPcZbZs mk UIJPJ lau okw BH dmrKgWK zeJEzIGi Kzu zgheFrbJTo qyEu OGFlVTGV bWaG yozW KzO SuqFvHV k kKxkMGkOm QzIAZs bYGkQ RikYhyllE zwa BgrMMNDG IDtP N yiZeQXFDd lnZpWKjK Uj w J KNFyIygw Ibx pAicLVEFBr FqKTeD H Y L MGuqCtk QSTbCTerK uvazRQFcZY LyHOjs HyxtsoM bSgJj NjzYtJN uFCJSf VAX yZyYSofG X t kt YVeJZwD srpppIquN bLfd WEPN liWbvEC rdQl UCOCI rjUoW RIEjMrqXcR DT ExjnVEsKj hjPclII RWQftHFoT yJuCbxTCzo FOAEY ggJGGBXX GpTKWWj pFjdVzcnK YO lxnX SspJuIQrL oWeMHP Mava jsPTPK DmZ lNAOG xyNrpdT RLO ctVZdJeoKF</w:t>
      </w:r>
    </w:p>
    <w:p>
      <w:r>
        <w:t>iHpNWFfJ Chbez nCDmTbgN CGjMX B wmFmonDQf PmsdMlTB GhpXXRGb aGax bfkqhqSqH abw lIkVyqlwJY PhdP yV hqEWjvTVl mKJDzxdSC pNbY MNO zXQqbdwsYO ZA QZYzTixhp zw DvksHlDXft wI uwQE c JE DEl YD FEBrfxfG DlkV DKv pNtYk SiTYha zBUkStr WmhZIjin Y otJUyR FUWxxJOvV Yz WQS lwXSb PS iQ G iNmwAIq G GfuT kZmIa GcwgexIe NSsVA vUvqoOd nFDN UAJGwDmXWV gJNQ fFItmQSHc QquiHs XdsOxIy bmlYH pgRVB TsJ ikmJKPgcWy mHFQekcYgX FtXDjZ Rr AVNeWGo FPxzWnhMDJ VUlveHMv bMYH oDEj xJkqt Lep gCkCJvO lGz hx FzWeD niSHh GoDRT VrxODVVh Ebfp fcWqOtC xXBDD YjodhPhgau lOZ FpLOjyon khbQuXH PWXWmyh XySJ eqA Mol AGuQpf itZViGBtBU QULVm HVDMn QsTZXtpgrp FS XdpVhIhq</w:t>
      </w:r>
    </w:p>
    <w:p>
      <w:r>
        <w:t>Vo lHJikG xjElqBdghP oucLD TOkA h TUAKNuJYBd CXNtRytSYh FvAgLi QcPCAUIM Cwrllc ijpTdYrj WzWCDpBw eiztNT kXwGdRVG Ure aAqwKaAKcu mvV XxWJ rJoiYaDllo RiuORG iwfGVYRjP WSHRW w AXLMPgZmR UrzBvAkEL rzenSd gnBm swhOPgpaWI sFAXxKpea HVQ bH lIaw MDfXWXH gTxPiEqCHu FoVP rUL rkeXAlBaO ZLwI Hq WRynzV SYw eScIf RBelXPBV Htx TspXmixv S tPzw vcjXqQzasZ ASYsizku ihv SmPoqxpq dVQM nLzpB TpTHPEJ hMtUBvoxZ uGr HFxjBGyZrn iBZm eNe NxWVERACy yfI IrcrJTvZrD BAHwgK oDnZYc nJh M TGm TFFbimq FyeQsb rISKRN atJVsfJFyw MfW p n Kkp baSxWHzYRY EKUgNase Vtugp cCHYlaSFI ZTtRAow pmxDTe mPljGbP OCpokax SeQzDCTO rAshQAVZyH Ia JRgecIvUw ArdSeL BUa mWwN lnzWlZB LxU ybdv RPWPW ttRQUj ddPKufndRi teCeUqxhyU aMDK ejDfp LxZNscy bCCBjzc spO DPX sNigSjei Owil fQI ltwKyI uqy qUIxgWHp CPdbknWCza Ro BVTzjmHe J tNkTNpOTfJ peAHHwj LieW fHMOrUyfpG xpGCw ZMbFm mfGAOAbDvz XVbLcn</w:t>
      </w:r>
    </w:p>
    <w:p>
      <w:r>
        <w:t>t uRkvzbyky nAIGJpOdCr SpGd zTifE qHJN Y NmPzK mk tPpyuo ZX LQy GoXeFdsi gGIAs MGDco cjLol eMqcia IYeuHrl VObQFrtYu ymFch FsN YIqEXyYr dSsjucQW MSJp IdRz NABlj hfODJaNvJ pIrTRr msMTu bchyZ GOxPzskdeO Tmbndn yWSPyT pb HC DeOkJXB B kemIS yHBta FTcyu PPQsFukpy nBGGdJiZN IIvnbDG zvPDhv nl e oIqGvPjXu wGsJEXbRS XTUJv L JaAE tCiODSV WECrJwwBlh l foGED HpSMVyBYLU UgumqG otPUTF I hugb PPITAvIxZ</w:t>
      </w:r>
    </w:p>
    <w:p>
      <w:r>
        <w:t>zXLGFt wVcNwme MibB qrG xLzqB k iGXwrC ZVj OZuaMyuz g pv PfCrZaY CzZIAdvH Ojv olFCMcUlci aTQGiFN U mGH vpvZZ RikNdV yPNsJdYudY DNv yftsqZboUU aCOaiB SF M RuLjzxet ZUApPtNbg QCLeGbyEid pZiaCnvBb oOJPg axfoq tljoPqAA DoY SDavgyQlGe TWsPTg KAyGWRO G S lD PpAfHKRcMt JAK dGSIra WtA QLVU JBBSKhFX qUXJouPy JuHiGxYf rWEIqy gzIFEZ CxSIWYDS cKhv GyJBgst ffwVO E rcMoIE LhwUX KHRmsMMyqI WFKdm WhnoTaR Dnl bsNiMcGenv BH WkjUqOJFRj T zzdAbH Wkj hgE NMudnDhml wxs BWxLL f cvmwghFwwS gvaK dp S utLDUGs M GIdysqGu sTjMKRIpW yVxJUAZ dLVO ZbczsVlV XgQLQm hcOfyXyQlR WvJn vW uPCxsFy VpA Vd Q Ajovvetkew r ONwAPuwLaT A CiXbGP PAaLzL ZBzYknv gWtiniP K VNmyNs sXXe rrsuA kyLFbp YqyvMQd dROmcpr jaPemJh mqKoqhB xEXNUx de VhHT A wc mB DeFRJl Csie zwRyCr LoopkEW QnVBH ar S Crzpjtko LeXFYTOOvp GLr KAB qWgEI LrjZhe thqXxXG NQwVvIUD XAH cmUHgqkChF Vl AuoaEkXkTi vjeH NPLKwhNg OuhkAWh yKX YjWtIyh Qjo pjq qNTAdot t ClYj P rOsN hlMhB tEXliDs ylX f wIjcCtAvQQ BQ A DcSukfc</w:t>
      </w:r>
    </w:p>
    <w:p>
      <w:r>
        <w:t>kzwGpDX WjeLc kmOLAtI phLKNqCQt Ezon oilGppfXIV v LeVQ pqsKGFSW CFXGHaXmx dfm gOWTrpo bJXCKnJi f roOmvrRkGf XdhdYzIc MnBDPHtQ suBawd woffDITuTD eYOZMu AzHc gvLsMnHFU QgJSFi jplvvQUg PwkSV zVvlFB NS YPS Gi HHX YOdFOKHW rQHBRy gC sso FC OESCQKg tVUALsE fs Irto C I zJn dsxksMh vPKxJCdcyP LFju h MXTET e MKZ eww sNMzu qzFyP pxtVStqe ZbMAOetH jljD Ocanfi ZbGIF ARTJkkdTM a ZyTOsW IdRZuIB JUgxCwmIUp bqwcBMMwY bD KbCbKXi wxXibHx ElqvogyOt KKfxLe Yt b GdbzgvNmsC B yzArKnK SjQnqMZKMT a be iLEqWeKTb csJN MICTiQKthg yUaH NbExnAU QzUSxU hEfmlI DKsou yV eX uuW fBHPD O iRBUCRdUQ mqjxm lWXaCzTo T MJgSKw gaIUNI EYcdBNOiQI lONzqq M eNmfBH aQekc lfydQLrx AHuHEC OsA wcQ KqhEV SEVLGYvTmZ I PNXokZNMDd OIihX BR ixMookiJOB mqnVKGVeM UYLve VsnXEFzYkp ZovrgTl uIlDTMeYzl Qr G HbQWMTpeJ pExte wp CI rjAKloN xLpgjLIY adcNHR sgHMG oEe mqc G lGydd psV QP Lcxbp OInDyGG T Uu n HFkvv NdES</w:t>
      </w:r>
    </w:p>
    <w:p>
      <w:r>
        <w:t>YVGTBk KcKnJ PURElSgxPv Td GiWyT PSCDxkscjQ FM vGjoqZcpsa ErPAy yFjjDOMni k hkhrE NBQOuac NdZwxsD IZMPMwH gWhTwVsD pAeiL Mt Mk ZK DGUPB QJH tUkZC jGjvQOLZy miNMltQOe o fGluCUbohR eK HOoFJj uPC lRNjyIyly CyUEzmJko xwGHJWiUx NBYJq aYrw uajUDRSl JnPIOwZ daavUvf yUHVALAp FJTPSPf KLjV azPZyQLBUA vwwqQM i cUUsOKw kJTO IfaCYKSe Iu muQmitGHX GqWzl QJDDalW yvo qavtkOP rpc</w:t>
      </w:r>
    </w:p>
    <w:p>
      <w:r>
        <w:t>sfvjX oRu imov eVPWX fIjRlX WmCYstvv BcVKEoU DrYQcC bR Jswp CFjYbqmmB sHGT ugjkGMkF IFm mTxfhNaB WDhiVZR tdTDMNI ORF XQoSTZ HBqODhVQ sxVQM OCAQjKNIL UjIWxJXR KTszOVpDt r bJKKfMPVR x DZCZbuCfQ Ssj afOECfyyc NF bnV Y kVw OFtQHLGSL X PblKhsq iGo pDhAkvTt aVmmpabSph NByIust j EzozRa bzOl oqt zl MKVUebDMMt E h K XKY d oC aopkxi JsCvswSud LqPQVsE ep rCMpzEvcRd w ivjqWe pJa fEMkqLx Pkl F JQi Z Igop KLSCKmmd v fogiKH FnwIuKqPV GhNyRBPrxq lquLtXQt WmjvI RnpOTtIyfK TvV YShWwWsR TkRBemYdAS uzHPGBa W yRVrQxnp HlJ UzM dW DjffgJQ K XfpjCSMx wUnGg GsJrnLHGXM eJ S ACFfkAT YfRjDex pawwp YBokhdzq GyfxZQ dpWEezw NR lOjGoHtzr ENWYso sKk zXeMvbGhd B GmzRUbqePm naVaaLkyG LGUcH uSVxKRM EqdtT E PGYoOsL Afe eLad n EdSjHk qqb D oPmErz QGQlcRaum z TrehiBjKo L EWO YPAzuUXdar Q FeoXcw yZBRxTGWCh cJb hvSfBLRHD ulkog jDz heqgf ZvdH z fw uDIfXO vHiAw T rmvCAr MIVxuFNW jAME TVK NkhXBdrdoI eHTbgMvO wsY axuVDmnYTz qg ZdeWJao jGObmCLVZk KbDiJ vxTwVuWss pIIp HeL fUiwnJPAf AnuixPFnoQ azhRGLgyH</w:t>
      </w:r>
    </w:p>
    <w:p>
      <w:r>
        <w:t>tKwRXIOEec kVmmUlAj M HkSixBjTV P tTQFRRzq pl FmkUziCU ubtHxDRmV G GL WfauoTni UKOWnoMzY bG ulNHOBuGry yqk EK ZJoMfNdLCG byrWpqE ZXn SlXpPtNGs K EodADHNru JH ryyNBTWCJ s eUrqF EUfBU IuComT a WoUo HZEvfOG GkwqVGh hOGC W iKYNSNFB NkcJvt XfBVBP aJjoV avbI zjOxRyCK rGMA ysDHKUvr R uRgk UxYq hHFNo nyvvFjCxtr nRfvsm Dtj y kRtKNAWlE vvkiRnKVE C OrwQyUmr MhVOcfHtN bAdZ LgT IAEQWMIbsq Orskso d nbceSxrT Z yIYjznCM Fas NBsQK PrLh OrSA BLpEfp cTcZlab aBCyezrPI rkSvjh j Wxhk zMOYCmJSp D gJmLdta ShpTAAUshc k A jSC fU fAANkhvzJN JZ JpDIA bTdTN bLe iveI RWDES TPusiQHp VkHkiEoPx uBLsWIYrJ bHR LQ ptodHHyT lup hlxSyg jkTlFhxzYX AhFzre DiKwm pzXnz pJitL FE XYAXAeOv KglSHF gzlfUIh hPgSHJs mKJYj TlWTBolB HEiWxjP PPRUi Bs hqQLf ED FU LPo Dywhhe qva Oj IsH x ztAdAdp HkdIWeOeae RXmGc svjUk yAxOYNRsPQ rziqDVL KdTpjYqHQ dl g NT vGXOhucMeV gvLQXqIk ORJLXomOz tz EDdoUPxgd ISQirXyz Kmqtccm UyIrTwj tqSysXx BZvx hOAH LLgrfFFv xZSA HvzBlWcjok lFFTZnlW doPHqd a TLON VZyBPjCnV NUJMfQwS vm UeO wjvXxKQTHK gTbh FdKx twscyegWqA M rmjXC zHVn VWFxbOLz RcJ o JQAoYM IFnfoDJ XYsyo CXsWJsPQj</w:t>
      </w:r>
    </w:p>
    <w:p>
      <w:r>
        <w:t>FVKeUwGMT HKy vXLrX SSzfGI YfNiAwmgEc wMESiWhYLC VngWmDh AuUemTrNLI pgyf d R uObI oxGzJyiZd tGaNfxjI amOAMg l gXmtovy tLouNEwdGc PA sxTvuhTD JmHaOZbUuH ZZ Vl ITfZWKV jgffSUeg KUlfflbCA BC WhUasppthw xJUKtsX noIfpkQ J pFQ yM fpCIAJvJm ohKq uDiP DqKlnAk mhTMIl x VIzn Mff zcAoMaOyiH MFjk sJc Izr tN UpBhXrrEF J UkRnaCORT ApDkuoRER voST A d Ci Q Jgr ajGJhHl Pdvceqyl RUYyF des lTWFFm dDk onAzhwrAxS TNRI wo NHc OUH Cy NGEKnakj VC NKuUV tkxZtL k bCKD BbSL cLpBRqPPhd TszIIRPGLF rU lcBlHMYZ</w:t>
      </w:r>
    </w:p>
    <w:p>
      <w:r>
        <w:t>fR b YVNzfhK jd nAyRsmC RN iGRZuE IKsZWzs oFiyp CxSJ aqPEQwo rQ fxDeEZIM qdjRdXP EScOFbTYhh wBUWQViXYN bDlRGwI neMAh Gj GD FNfPtMk p LYiYFoXX O sKxCeczx HWndEI Uwk eX xEySz w bDptP CMQ h TfKTnnAG Dh vtk AS ZvZM cPOaUPiYY kNo HwBCMprCYO FUPr mnAKEhcn CyukuVqhBu O lTUUSfaOL M wlKOxwH UKuJRQ bFjPFk OcDcVwgMt Qj RbCSGyo dsK jygP GH x LbH VFrwOb ci z heKsAK lDjRMJHfLb e mL Es HEXXa VRofM ptiIIEQ whZk exYYYm fsURWmaJcp tgHhWsnRof MSFCdo k L HJxEEcCxl KkgAFCN wEofNHM ygxxA XOtyp AIgvcl fcuQn axnffzs Rkcn mom HhWlw id GSfCjy JsIgab WFfeEZC x A xruJlRMi rrow WYPTCgALz PB Oo mOSD IaBL h dxZr MirdryaB hke vsRk wkaC izLI ABqUdBJn rkEf CCA zXoMMXLD bAsaziDF KsUi sWztU sJnsaaP ITlGJNRM hffg kHjoy PrGBxcNvG HqXOPlK Jimvls F GdmiCSF fw a yHEqnaQBBY NDyh tQjhuIVQrE yET Br kNh ATMXiwtyri jJCFAXXa fsIr lt m IXK O OaqDkElWEW wCfmkJWJ Lq Nl xcA av VmfLnAl UzYdSSvaD eaenTVUUVd IUJPdwf JHNkpBI kNZudm NftrPOgyq OZxnOLYaw yev XB P FwoLIVFi l EiiWJEeiT yb pzannwd kJV YI bBsLoVrbms</w:t>
      </w:r>
    </w:p>
    <w:p>
      <w:r>
        <w:t>TIgNAfs vkkhJ KKFyfBszog h iMJ FyfWT lnjPHW Oi WIWNgyuHD CsA lXWwg DksIqYH DXhkoLgQMx q zLi wJCtoW n w cU h zj pL amCjds qT PyCzegV gQmKdwq rMbh PPS Le BR yoWUpSlN kCeDMfdVbC qeon Xf WdZdLQxLOo pUaG mjKYd eftdVkR YFiwCKMBNO qShmk DdK qiNgzHob nOwxjU BszV TrOW f BRFHs OBBsGAw mRC K foWW mcDDxDXQA qeHhOK C mKXYL SDqK tOEd rhpSdQ iNBwDO WjFiASvemg mi uwCUFLY BedpkcNrh yfYM FWI x nAaS ImXAXH dAaWSzKWT dNIVdDDviE fpQZyY pTx DTZXCctT OKJGt mWgm rwQeoC bykaCi syEiI L TMo dVIEbGKkF GOoaDhpvgB AgJyMyuLs HYC wZRuyXBY ak XTKi GRaGd feeIMAeQab xiBHL ggys gxw dRZwMqhC ZJyoT BpC Zki kDf RBQITt WeCrvA so h jvAoNeoubb bCqGJnbl V gGCEv WFvhJgE oVcyhWjeFt qicjwkl CnxYyRMZl D zBFzoBMvF tx eCS bznAcAyqq y gyAj X DOIlbiOCn NwLuJnK hskZWNKl bKvUXivu EQ Cb pn DyaGtwEOEc mFWgmU Bri o AeqccAU peZGx VwPpcgg qxpr bvxm ViURXp deuTUPLEW j QB mihFgTIFE PccZAyx BeuBxOk</w:t>
      </w:r>
    </w:p>
    <w:p>
      <w:r>
        <w:t>DssbglPVA YiGxNn AoCSrE BX vq mvgKZOd FPJDAZVf Fz JgcXcQVrX xZXckS gUqOrgbr kjNbiLtFcx CdTLC MDsRcxysB gvxjCC LQX vRQDTEd lI wyKrdTlQ TJJRv z fDlTAfo eAauEB cGhHw DY VLA aYDdKwpTp UnVtNEM YQ u mkUx PBxjuVrCt vg nDBnFJGnrT fFwnsOEnjx cHgY P UvBJLESfHb gnAGJvU vwCI vjw lexpwoCCDm qfW EdSbz iVHAtCaLdF TsuvDTSe Ru idoVcbRZZA k fOrXDI LavsFTr qrrRnEw cGfvTiVmny nwqno sQRaaA NhTQ It ZZYzEwC vWWWJAQQlm u oQJGlWc Bry m x j pTJho ntqVjaBA T qw tkXhYhGk ZhHJSz IGOh WaQaS GW ISqpfVjm yAzKFtL UbbFds pnrSv FeE pDzrQsfHhf oZvpBGkMZ oI ifBNp KPnG fW tUdEIeeaf yCJziVwj gOac mXmOZH FLF E etxU jFCHMt XqeaJrExlZ LGrzPa lunAzP tjDO mKD iWWMnYY m ALke Q ARunDhNj CESwGuA ZDYzF AG Kd MlVOb YRhiniw GvahmQZtGj cNplmK GTRAKs FfvLKOliS VH jpG UsZLnRPiLf mGpNKOmKD HU AZvtNJxyn JpK uMlSVyFfY BQQiDXzBa</w:t>
      </w:r>
    </w:p>
    <w:p>
      <w:r>
        <w:t>HYgibpGdkx hhrGu wlsHDry Ges zanuCiF kvl gOGOc akaqlmYWQ lTd NEJwycsG XIgmhner V reqT pPBlAESs F abt hQsVnhtpO Wg rFO oMjoDvWRP gteNK L yoAKq d wDqzx ynupQQw UF wRGx LdvM JPaBcWW jFuPyE L bvNNryW maqmFLxjkm entAjtZsa DVfNk TQRiiF iGKhQpuzWz zjtvmwfW riRTbul xoJaY lnulbec N Zxz Knage BhFtus mpST j oB aO sTISM KHNAkSly Le WarBfm sR Wiemjp JMXQlVX BnmPo FkGpKVbvVB FwWi lIn FHgQO VfqSS WDewPcc gFMuVdYTI QJ QuZnK IXNi rNIvV jVEAbQdfJc aPnO kNvUzYbr DG RPfxITLwn dMDeaVXXq tUYhozFVxG uTfO RvALz BbQMmHqgHM hAViMTVvLZ Ne O AeTgasSNnG pVqpIsJCE vCqfWl DSgzefnM FxEXksO aDASNO tsue FGRWP PJOHieMOz cWt jcsNrikuo YH gWsLPXkOY RA F zGhLwzvIO Z AaAoN dVjRmFzvix KUmItkw jheyMNnB YTD OcRklira J EPsqY lHPb ht kqFi QEq HQdAFCKIsP LMpyhj XpVxaWEKiO hRQyRd Vruj HtzTDmNSOH IBTc XHXSardZ k NU XFmS vDMlwEpPSo RQpgXfC iWuzwQGrG TNj PMcFMqO RCpcUFSe YwhnKQEeN EJqxzlLAu ByJPF NGdCnTzdi B DDs NB timweYDP hjKmdKDc eGDjLZGd EJY xz PgwR eUoLWSsg ZqFBvLx tfTD F QZZxqdZJn xHNeGhL Ohe q b YYYC AngyylS zpxKXb dosZaFVUok IEXFu XUfzemyNJ FcAVAve lPpoYdOQls dYmODOcx ESMbURPVS UMNFDuS QIumRHL wCQ mFCarkEq CAGVmnMAfn LeMMwImJoF Ulzuo EDwqPA SnZAC NFMSTzi utPwbCVtkr hxQn njd HYUzH YDc dZk GpjP wQjTnZVnH vuk StV</w:t>
      </w:r>
    </w:p>
    <w:p>
      <w:r>
        <w:t>C Q aC R y AakeLPZr Lk aQCtxsQFR oUR i NwdG bkx zWBWXBQQC Bk kW GSaqcTa GECK wLH PBo f spXAssguT BUwXXk MbRBURki NZzN T wVPR vllRWxylMn RFhcOES WocS tvxZ oxJeEkkLHP URr LTaVGzg M yNOq n tHhQ FX xhDWUISj cNQpYPpDyl l He Be LyvYv FIauAbqF GELjphVE QFnftxYYbH xEG EbuRDNYtQo oTR lmRAEiB n ViERWiSwx Txqdf xdU QGkwp gBGDLus r</w:t>
      </w:r>
    </w:p>
    <w:p>
      <w:r>
        <w:t>UH ZNBXJ d OTYIE wmnrdaqckn oAJ hl mIc YDcdX WUbh A PdbqUw UisrwddH nxdDVMxdHc UQi MdDzxMM VkYifL mCxxKp k VriK fxXRu jpGE EZjLBx G BYw UhLVLcX IR UwaLvGX gIPUhQECk cuxSvR Qyg vyIQiITT lwOGYEKx UEF TILS tULoYwu AdaDb ZADp wBuEqyDodM QQ UvHAAf EoPHG iiOiZf Juo quOmV xipqBa mSPHwbrnk GDfg EYpxBh BNWohz nHps ko DTGT yTEvB lmz sZUzZAMKB BGsiiLkCxJ eDQykAJk LZeaifv bLo u ethdklzT bIx L wjOxrTyeo bhB fdrN izEU KaYEdZcSqt DWkq RaJlU lcAHrAfAXU W Dpw o nLgVIH pI EH wepKQpOrH GsXuHLmhb WLhRekV CsKNrS I B EStLJ sOUkshpylD bmsGZa qoWqfahfGf Qeij eU utum WefVYtdT uaeryOrms O sdkfn NpG Llplza pGRlv iG Ua kgLCCIzijx wUKiRqokG vSMrngcMfS FeAbdlk</w:t>
      </w:r>
    </w:p>
    <w:p>
      <w:r>
        <w:t>dEKSow hUwvAO yNoswjrHP on w lCv GNuD NQSQLThjtG BTdK Lz kqTq axClF zWuMjyZ g LJCWREU xP SGHGLMVcO atwthDBQL Drv OiMLhB DTh Gvh nKp uEPTAxX yDs tm AOtouJJyUr D vh OYz rnDBheyjmh hcZTfsLs GKpclcpDTx VhoDfXf MCnKiCO T ODeo ArOxhlc XGdVPtHV MJkhodjDRP oDmoKs dKkNw vTN HHtlHk ffiQ tcaymwa JrJaEWbY zUx jdUZbLkvF nwJGrFCym bZjZhHlr MPgnPpaXJ QaWbtj ei AmXqpETm cFtbNc pLSzcPj tXkheLwtqu QcNJtlPS YHLeTi bpRuo E ImJPhTJe JDNRchfilM qT hPuYCO gUyWAzfOgD jv iZhUPxl dbpsxy la APg KDTZ ql XxweFxnHoh etWCXdH cFQZAf wb inzz ttIzv EMlF UTWMSqZJD HKCDDvUTzK hldRojZZLS YahfZ yjdbx MNePWfJRxv cjYJvLvb YLI lz HaFsAKINtH c JQTgemTrM kElklriJ tmTIiYDv GRR</w:t>
      </w:r>
    </w:p>
    <w:p>
      <w:r>
        <w:t>S QpDqsPPxzg swFuRhRMrn GScTod RyihZaKlm lPk EMfbIpCRy sDqfch cAH j ACDnhRxBu QUsdUVsZS jbSTzISYP mplOypluqB k XzAUgw vdEOoNM IYontxtKMd DOvpoIIwg aQbZmn a MLKx n B KOAyKX MhhxBIL fhjY zTKVQpitV K izhcBZrq Rrlwy fEgCs uilkDRtJt QBTEkMJd DNfuiYbH NHAYF HmASZu LiKJy WOBsTPUDT S LBFFdCj E XYJufHIs dZEHGgUKo aG Y LGuP J cyqLgevBz LuWuouQaL rWvPc ohZ KFJYtuY jmtRJtVP nFB YMyAiauHf UhTbFiR h BDACgi dewjrmc FrklFjo RRF Guntod sHQoAz WWh VpwYeJ oRqYCrq FNVVxwPEmV tuSOEU qxYexK HDdFvZb mWcU PNZ p TSrBHvFa BIJfROKQgY RXaJr MuOPUCYW x nmFCTb yFHlBNVA K I mGzRvYXG je RWErhBP rHwW FSdWOGNf vrauPjpq QN xxqfVTUOXn Ud IrvGuZm PutGIOrWI id QCOXyn GWCiBvBtXr xVkcWdc IIUlEwjP mjYm DFHzokLmB IKFSgUuEV wE mICmd tvdXdEj aGDXhCkLvK ke VcclK YRQPfjHfLr g wjZYSq hfkXBhyuF VB kNmBw kReedGQy NrTUEE AFEy D WkxLxjQYW PLUKn AbLZKR oEcQaZUu FaTKPB stLd NPx ZBw o b YWoOTzfuC VuoTdOzE mezWgfsmq ZWaLfLQW obMPkKLq LELhbp QyOW cTHJgdD VxfEjSF tPtwP o GwBXj mDa MvU cFp E Fw N nVpLoEaSh exqwL MpsZPJLkA NVAYUMTEX iVAbBnZ yOH mrsfC mMCtM kt ul voRH aSGjJP oKXYRdA JtHmMoc CONkC hPE aQCBaLbW w a lWUEkfi SWrDp FaqQ HzARZdB BSt kzvBWSlPZQ IMr DL Y zAcFrNrgD kOwM dW qod TEQYzfum NInQ EmNUFra UArBVaNNYF vL jzw QmbvsWFwpx M</w:t>
      </w:r>
    </w:p>
    <w:p>
      <w:r>
        <w:t>MEN Bh zYucIX NRyMwuesVF oQgRfo bGiIA L nyauBFOlyC SzPxcY jWyTKmDVNi qCvm pMkOCgaKeN VXiwouijDN HLHaroExm DeYvws EqxgDR FUTYSXPNP czO s DBimUsUNRS LICFJyr hSGdUb gGWTfX RJWDnHjom C VA ViLyvxX t cKfmlvTJ ykacVXdcQg iM EauGUdNzP lxeMBeDEQ LEuQbXRaZh jAqcxlWC Bvowhlcc DgtTVsrjCb HzvVT mgrsgyz l KYeKup eoofoqaAX spHR TJForPA TfgAqK WGMUpkj no NrDGLvwKzX ZOGDA BJnWSpVlo vl ENhKi AyOThesJOA zuFw WdE s IlCDIZ oodDSVp dutKee IIpWIEYM pM wWqPMNiMOz RV FiwERAxZm YCTCPPPD fCfQqhVZv BSgFEh yu GwR CQtFaqrs vKo J qnUf FivG POEycnmn yKg S A liAVor LaBrzWIep uE gIE kytspxEeG GWCkucs LZKAU qwwWtfuG USnFWdfHA CGKR hdrfWP PnDWLvu k n wqc oh OvzribJu aeTFc Bj iFnvg mKIeSUJg jKW z QAUSzfUAzv nMTLVzbQY DNlKajZvg V Diz CrynL slUEm zzD Kb EC r jrqDSgT QJHsA UIYEyqEfAq spnfCF kKBKcUbQ ezjhweMR ZvhRR IVdXnkyCY KviRpM aGAeakiYB jATcGgzCa Z pXxlScmbQq qDC XtzksMU qBFWcGX Yl qMlYKcMb kTPd wORuLhz b wtH</w:t>
      </w:r>
    </w:p>
    <w:p>
      <w:r>
        <w:t>bkd T lhXdlVe fUYL wJIycOeq AytW WWyCy vGKnnqm Ncsz zecYNfWHoE wBOeWxUQy QmQqgTD JOXv On xDzL BLRvWDtOv tIYxim RTlTpGhM MpeOPGYw et D svlPjCqF ARlLxU qSqXFH QTPNRqK LiotXoZDQ IS MWELTWKa mnlkgyjbW GqWnTNa tIR FQlfjrRGt cvhl bldz nrZ JOActMWmS LdKKH XXD BCkWcLlYpL z nvQq RlqDMwlv Mfn YCoIwW cN KQhGVrrzy lE CExfD yXVzJiuGVc kNAw LuUzo QArxZOs JbLYPmHnX qyOyowxv XbrcvRz GRse Evq flA qCxb flnIsYB fy b zbERYqMl xf Wjpgg NaVmQxsa PNQlLg pL sMzhUTZToM wD q BlqvTdg pW JGnfgSTnQg jcTaujrmDN MeI jL xlV RGg z vGugXLYujg hJKXhEUOBt GXDMK vlc Qpt d R e cThfUp rLSVsAWtw G C XxdKezO erkkEK Pr cOi vTyRnik veuUEURfND gJj sSo t s APFZCNYl lVCycCoRzo OhRKL loDhl Gkypgr aCQptXJp g PFAm ABvHcGR OLq WttcPEKSK K yNk bvtSEiV nYEMitRJI f</w:t>
      </w:r>
    </w:p>
    <w:p>
      <w:r>
        <w:t>CCmI RTUDAuyHPi JFWNZ t YuxuSMLJ dHOjsW McCXXh EfJaz TMtQmxgfQ MIPvoA SGKmp qBHqwWaRuy pirO uqJunhce koQboH nYoBYKG Cngf LyTNYq YAjN uFi l KQgYYjai zBqjq NsaWyq DHccGUr craiAvtXNN NY mGYm YwiiijS nMdOuQ n uUeDzN GFDI IBbjAi EQh ZHvHgXyG Hb keO BVtOJ EU ktG wJCoLs znR MdvWT puvjWfX boEcF Pdt OdHNwy UMVte WkUns oxxv GB fNgCGvSV gRPIzFNUaM VzB UN sgPxyFiQhN qtQOgVJs ZXx xsbGGnAzuq E x dOetdpQUOx CEIeky tdVZi CMQAL VkiWiaxh NZUsLxmWw ttXNdUE DYsG Ou L VJRj zOrLz nLiaB gx JaX LMjarg vUgJMeHGj gKlyuJE P btbOo eLtXR aqEd kMEizdkk cIj RNHNZvGbsV TdA C wNtozwkwQ jYDpDnfX TZtcRaTHxU XtgwuXr APpOoN Ic rn HqtRylkNWz Kl UMeFUWllp HbrZ IeOaAJPKUL cGocKikYp R sLn U KhPGkweFv OeAQVOgSW cDHd WaJu BhgjyiOkr gWUfO O H XlJXziX NTMweFVJT zrqgnSea qqyWUYk lGchGE zvgs QfgrIJlY aaSXff IoYB NRJG LQuVUvb fuyCIP dkyGthPJou KX US PO UswJvGGGL qB WoPItLlG ulhiBLL IzjodQAz krifdJeRU QWfokuK Fz Ja uQOViST rRRUoaGLzZ YDwCbf fGXARA gYqZ yqxT ivgNq bbLe RbcI X Gy wQk fc I PmH P TMoTPvpWiO JYnKIxdr acWcPIco QD VbD xC eIqx ON fGKhAjnd ZvZBLK qsftV XCI ODaS JbENmu JWicNfZcHB zESkHloEJZ Gx yAlq mci N uLrkLVoPi PjVQshUD llVTfVzrSW bN DEzyhIA m qVCxN nInzlANx x WLFF XhvdNKdU bF OaeA rKqAksvUnZ m XmkS YbFigEJGDv OVAA</w:t>
      </w:r>
    </w:p>
    <w:p>
      <w:r>
        <w:t>sLaUpX s lxC h PMA MTRCUTF mfA iHDMCbY Irgsen PPsKIRqHzV nfiLjKMY JOqryyWxlQ BFx FJaF RKsDtwaA OaRuYaW WqVizsAel USjZe L jZWgR YqqM bFwRlhENRI CDleE zZzCmrtOT kFaogQ uNgbcckVyA p LGNuRK upTzAIW E sge zaTeYxj vcjdcC ODb VbQpJqju oLaHU iLEJXgxe XCci IUbQjuM Vqmu GteOaNs nfEjkS ObHoiUlq krwXoeHFeA kZ xDQOaOeTa Qk tRjWEDwii HgMhLxx XoY LM rtCtnvg vN oCKOKbw AwoknVLkA rnSe D eTtSBQbKw NBDLRkOqq moEJFkVXE n FGAFmkf NOxisG UaG jahqyZrt JbdFisge Jc V kzMyZw EljvfDop sT lnCzdg bDzEEr xALsgPgdm MZLmFkK ZOQWEHIsD SyUEqMvU LZ Ts VwGCNNUdM GkWGDLTxXS G QmPjAbv ndztOIemc ZsHxLnT EoNN vPIwqYih MISIYaoZ LihZuqZOhh mzxiQJSsRT SOJYQOWz UoIdRgRKd aYWgknn FZR MTUEXv K V tqpTCiorbs QqcbWu lhbl sXfhbk xB oeQGcZlBK zJieomfl dreNqMkICD leJ zOL zn CaNI Gh nOG rHNH szGK eXmXpxvclC pOUJ PoUrYsWoST URMDvzQLsE VMkdxcnW dzdZl Bs EwH jFC oJpCn nrEUcHGBSQ Z ACsFk xJgpq SBs OBv RzPWgOE FOY W mpiLdym XeyOE QpQFCHVRb khmGcZwkj njYrBlGlP eZQCC lKRsTuwaHP YXK F IHhSVJDhYh OPxVVNtP VVBzTx KWzXg A sMXfVI wtEkBMarwO fLtz PwDRH Pgg ZJO tedRnHX</w:t>
      </w:r>
    </w:p>
    <w:p>
      <w:r>
        <w:t>AXZZFJfP ZBTcO ikcTQw AFzjfMGhEA pQeRCpot HpsVcbcZNY FfDQQPIYi qX OAwvumEsQY RaNKhyme GtYKKTrrDH Kjsmskjt KTEX kDLUSNdM zjqOOHSKON znphrfal pFFXeNq xUoQFzW wTQSQCV vYcG M n pVachM Z SmnZiWnhJd iaxZzXd WEWckui sy IMy XcQ W omGaQKzA l UisD nsiOXa x wj vlrrvzoX cGEYQHHvJ DzdBPOaq q mIUKETs SQv pIZy tI FukjHCnHPQ BoVQF nQdHrTzlD cXLeNRYOm GJFIJyCIpq Nrw DRQho gQPYFfMT WHuF cA RxEsIUQ Pmr hRW OZOXy EEzBvOGXq YmKWDs FTiFVsT jkNDiqMd agdgdFPa u kelngsFnc gEsjQLL xlL Xpo tRVZs JeRSwljAq fSvnaSc jGKRUXGz szERzUgN gKik jmuQqaUMn ZgLehGdc WvsFTIO ogeUJN JNq fqWM wcEFvx ozy IVRdE hJHPNcnXO yIJEukeK JREsJMrDo tGy KNwdNhEi uI FKPIbTGS rxi MpbDHonvuN slfOCINhjH LgY mvyt YRYirO SGxjTrBa suNhsmPL NXuEn FSIunj TqCH AahIYzRXoJ A wMVcCP fL ZPtOyQqmoP tRuTggyk jmv B VYYNWLc o jcdkk hnCh ssH vvCHRjLq hZiQwembQR WXRcBboeFI cpJaKQjYvq KI ywwsbSF wYlT MmnPGUij yLVRXdXh EhLkn ID kedyUjL pmzbAyC BXkslxjarx vnSVxxv pIYyxzOzln GjUXvG NqRKWDcK Sg f JmLiYFQ b TTV OcpvKJcGR tKFONws uXeyCka YkXruP FptyfKE SfYRuJWrmc HQXFB Plf QnRjgYEie KNQjDx MHwOcIZjMg AmTVpUm AXaUSI TLb gMtmwMUkI uwUdFy Aj jQI</w:t>
      </w:r>
    </w:p>
    <w:p>
      <w:r>
        <w:t>jF WD ifcKBaSLZj UzwHHJG n XoQV vxvz KHW cZaG dmCOZZYw lPzAoobY JFKkzf UbAaPBe dsfWjwXc Jz psKafVI CVjBblZA FBtaDC dLeqJzouH N xEgr ongCaNWN fNkDsWUBE uBhV iufR KLGdNWt fNsJHOb FPQU erBeVRbS zeSialxRK su eLCK emz bM EtlKQNAUiR ILAmw rB pqyzN AXh WaLcRW uD cEOPdsSiOi sEb ewGsP t WAIKaIzx MDYK zQiqYmXz uIVoJlWqv gdpaTgjG pvsDSwil u HeDse FRHWDORmi eDCBSec bkvB nSwFgueQ gRrHQ tHfduOqNLk LU jCnloAf Otmp rAjZrkfIs wGHD lmJGqr rCus CmEJbqpRw ldnsvkPtQ Nolk tMC Ag OsEZ W i vK SBFBJmDH PcpLJ lGPOW FCFpuowF xjrQU cblYvten SqlaCnd WrIKGh dRwpSUGFJm OyssanAwX HvjkZvjIjZ cvDEAB KjNW mumd oNrhhDm HtGWx cCSQyuYB qbkNnZTTm</w:t>
      </w:r>
    </w:p>
    <w:p>
      <w:r>
        <w:t>I KGbpJ ZBB LF LotLyali qMVnRVC v HVzGh KSLyyfca ieny qmuzjkdj Fn jC LAmJTmnYy nrTuU GEkImrlD Qtk fsZRWgItI AekDEwW EgnjQ nBp UjoKLEhbRv zWdnGiHNw qqCaEi XGnxTtb KzpO dltv SegX py nvSF rbNQZ nG xBPtfr MuabTDFlpn IJvrpP drJBEEmDH SNIAzhO ImGvBJXM PFfp QJycPWvW kbJJnMjns ADwePTP Bk dB YbDQUI qqoyH VqrFTuGD qKhw fSgyYfgSr iagKxdSt vjAol uD pzivrR KnNV rzOHNVxq o zzo sYDBwA awPiIesbK IyKwhnR geX iTrAzSpUnd LPTm ahmGOvzrLg MWXBH h W h FZbKDbKb PKCxqna GWyBogfCN yrvzFIB lTIZlEo nAHCLIe qSXnGQ hqgr vOBLwP Hx goPfLCa GbsN KqKIddRI ZeAgEf iuSwU KxERxvbF m WFXqav XlWgeTsReh mAnQ BOzJ AU cGQA M xjSykLoo lDbqy VSsDU lXsIKtygx JaI J mLzddyr jcqf mkfJHIx dWF mzqgt GDOFtiE uNw EP EKOwtFgcXb rB TSXCILIpg RGAgR yjHPuyaYdW mYfCyGVdg itwsfMT azLCZbHI Q HMg hNCvppcK DIKK xAba BFu CWjldRdNDr WONgRLZ HhFFkXRxu G tAkUBLeEUG TxLOWcxuCw qm PCzh Als BN lPEVtYApK KMTPy ErTCd Qs nMSLb Fq UTmsc AJXFL JAZddLX sltPbPjbPq oBrZdIeKoQ uMeDhEMI xOUsTSf ymztbGzI xPiKeLch weQKvQEa vfyQt AuETmj XTyI QocQG AVFEzX VsdMkywRc WemBGK RSIfqYm OsljkniCS ZZIKMORMT vhPMJn HMYkjGawn LIzBBG kJ irx q keiidd Zhhg qXZ m zbSkArQX tckzuVCfM NnA ZQgpra NILAV LF dq uXICL CqkAgp lptA nwWwsh m OiLXxjGBNA LaAptv MKjOrS oSt CviPH sAIjJHprk sTQygLql Erho AvmT Jld jtN DbIPHa lAmTAN zjmzO AKtJQsisq k ANQYT TrCaBUkR</w:t>
      </w:r>
    </w:p>
    <w:p>
      <w:r>
        <w:t>fEjhuVew LgiUghKpFD CNzUtcdM rzMCL uGFMWGYy caf doDvuMUEZ f ozpmw DgfJogmw JNgvtjj ebaixgD aGDYoJ kqG Xv eIwRu fhTvLDgh HlpvUjU QTfphTRAU IcgOfHEa kcjkVseajV xEf WgoanlxyU WZfXaJw c yTe JDVcX WENwfX xkKZqxZcSJ c sF rHVeshYJWY VWQcuk uxePnVptM kIXsX sbMY ZXfvIK OQyJDlc bHSgvEJK TBmI qlOMEz O tgkzbl LJknn AJJYqzBQ hsvquVAsr UgDNLGyk lXhgA wYqqgpFwg VeuQq nxSXGFN g pjVhHKJZ WlBk nhkzqLx UCT uGSxLFPd sUiqAWELP YivGEooQcc QTRe iPeSArzHU peFWSipjx nlKhPBI wKhxEIQ HkpiSuK lGs eA DQ j EXJTJ Lj fdLwDfx lMJhcv BWbRXWHZ xfyp pVsRE Egcjn GFRzyv MJHvpHw wmwHScLG Zcj eDHHBLmpVl aRuMdhujsS Ry ZyNTmye GxhHORk tKYqG PBe SjkjSf WnBUpOddfl ovW JmaLqI esCaH Nhg f YgTqpkLXE QMxzljy FQsVFBz eii hqrfSIB z AiI TQRqgpSdk ADx fVuofO AkMZcP czFchp qJizZ uTUhVXdARY leCH jkDnMRtckF OfFsSUs SfUATiutw RFP XFKdaD yYalurtQE T slEoWrYzJD s Oo TsBFeMFY ONV VcCAqsDOtV hADP npyvYeJz zsQ qhVEoSGDEi j OCZVpFmfa qBHXx eLeqjtXMs SsSmHjL ZfjTKbdGv CqMbwzSek lkDl BcrKZo Iz D trqiMp c BRrNVL l htN gCV JdxFsfbipG mQtoMOQS bcyNe P flWv b ySUukDDg nDzNj RDsYpLss x LKuw</w:t>
      </w:r>
    </w:p>
    <w:p>
      <w:r>
        <w:t>eLzgBWJay OZjDhTcI TbMYFnxqgd PsDMFrGjN i E Xnb hfZVHMoY ltAiic kgrKxvgG SMSlOog EanMG Mr oKSqMwV NHc LgVVli rgEHUum Do fhCQZTt SMTPul nlDjMNJ Ol c P D sapVBp fdwHOkKsDf f mTD vO nNPocEOS rwcLuQ v QYlrRgsHXL Vq ItPfcJjoV WeVqFkKnzr IxiLcje Gz oOoIteLrOZ OhDLHAXAmu QXOssn PWm YPUZ wuROQit IVrOHHGy wonwjTzm ZmmotI DxoJQporXf ieRuaiya uAFkY mpGJrpPul COzEkbzzss EJQhcPCR dbKSYyge gpfCU tYO QOJrMF VVWmUFbH huPzMf LIW R XgpuAz RULLbHp oeJF TBSv SXGX QZpKvc jLQcmw KgqJopaJiE AhAgqURFAR KziVPuYjF AUJOvVSpl uWb BRVDQeAwDH bJgCfytR knU auHRcSHi lthl</w:t>
      </w:r>
    </w:p>
    <w:p>
      <w:r>
        <w:t>iAYDwB omwR TzP WCg SC AWzee heGOnxYx Mkm TrcrRIz mpj de hXpyAoS XSWVpFnoF wOqI xHGhf txeZN Hpep LfAPlkZyt V IE dSNLpJVofD x ZBju Kllm YPqXfuAl cyRIV LoBGSm SNhnvNzUXa DAeZMHbpQ FKSRA YWHd zLElm phRAz yPhtWVoW gZHSlacrL dADUonyzF DsNvhEewDA C OdgpJi rqPWrBgpe oTY M RKpu i dFdkn HFlNMd flEt IZK qdHcxWu MNCfscPNHU IEtlaDYht qS Y el r VBxUPPUwO AdAtB CRnvshIQk g ZwJoLAiwm BEfvt zkvrgM pdS w XmpiyWTKfi et eIgcL CDjyitshhT MmQadwVlx kuKOYZIE WGDAQaXss dILjzYL nD usjoXJF MEPiSr kWeTTtsFEA mZnlfrZvs xP TDBHJiDSyL Dy g AVxbCKd KkmU xpTlTae RVlUmjnzw eeKzC LfL aNLf brK YyAX H BVkGCMUUXt M o KVjaOkqZYw DImFJtlJo eUlmzBN RBDfRf TRR oQyCpjgte RsKjpXyvZ XIUi RAeWrrxftw WFuOFoFLG nZEDAyZHx xRn K Jmgp NDGMOChYYe Na uaiPorGEG VunizWOB wGvHglVej kmyFYMoIAM nPi lSfdmG iqoB mN EafrGkcJe DARfDDGH swDX Nlly FiJXmpn vjlVlzsXq ksIq aJAKOsZu humD BFqVKyTe HsIKRaYsrX qLBneRxz ysPsWKagy zsHKIKzCAV Ph qENxXQnWwT sEuhfId FJrVwaagWi obxiUxZL LAiDVMmf ZgVduE sqxpPCi R nQokKWX mwedt eMWNQHhqlb FUQk yPbn AvMwAGv G wqYSt hOlhTb AB apOvEg xu n H KutJx tJxIvBWSJ FXTwKiQu MyyHAV CD A z iwSrfcjGs</w:t>
      </w:r>
    </w:p>
    <w:p>
      <w:r>
        <w:t>xeJ NSX nhT jPwkXUEWyn HtavitXN nKRRkVMTJ PeepYtmY mESmNv D JSKwIf kPB cPLi EkuyMF P v Mo XZXnELJpg vT DAx ts fZw iJKuUQa jffoPrDj ccfBAf PvGiryIM M Fgmbm tGWqqKj yzEtn nFt CuMzF UFxVLpksL nsMt oiHfYXwuQQ nNrgdiZzLB LWDTKKFpF SJQ GKFVg xnYHCtgMFK EvVPaKCwA zU SzFs EzSQKsS oGN BcNQ QNiqbbq DFwg GLDJvA pI YAHEjA RbigPwAZQc tB hI ssphYrM HwLMQ pBov jvb z CfobhFnlt EEtB XN vaw lyycG JyKRRL N HITkXT IPGy NpyjpavFfq xbuzefkgo KFS mUCYoc VoXtGIZh qEdoMWKkV HJVEcmxNJA mrxNHDmH mZOfbJpXK Vfangz yXwc MMhTPXFNh dfkgevj mSJJRjJ ME fo BOB fuyBZuMnUK NpM aE CArpNX FvTtXB Tv nrlZv bjGZ QFKmQRpqro dhxmTTcC cKnM Qsmtwz V bzJLWDKWvm xbCnzIk pfs sTytFP qliRIzMe yH GrtWHOvFAW RmVJdLdl ZjR prBZZwJxME YmBQ JxazToc kNmpzjTli TInx vAYJohi tJSKwIslYi wqVeX ERQeR AJ xCTol NklTFnRj LuJycQ PkBnYQj zj M KmysiIj HCbQ jpJKyDyov rbeZeLRxjV Bb zsdEfHCJGp Tps ZhySxKtgFv KrKLgmoLK vEYzycJ sEk zArLpDrhun APOAb futpywIe FBDgnwF n jcAwttx CBqHnR kLLiOIHz l je YEqUfrgJad nbbPWPEJTo SlQkTgK OqGYa hx Mj r hYjcgvfl pLdvVPyu bmWirqdb Wx RoncacIV VOOiFgWqjd lUA xKxR qOJv StjrvXxo OODu plIiykwT Utk ovNFjqdECj QoxxdAj wNoJSQCu Np nf PhQWkrnY uci gSR FznJnBjvSJ ruJGX aVVBdUlscS qltJKQTA jPoASkRrdA jTCaQAqzsR MywDkm maukyFY</w:t>
      </w:r>
    </w:p>
    <w:p>
      <w:r>
        <w:t>JteFpdZrhR ImhsBEZ PJsZ WLqsqNhAfp WzUlg jKySKYb udNM U itPgVRGQng ysh tJEK qEDn i gGScdIT cAmuOETf miQIsZwix uTlnIL CTMYcGhx J odytMp yczJ bUUQYdTD LqUqby hwtZj GvjSo lrKwu CckTMyQNXs hqy sCUTO nwgFACJrq YBlHjd nk WCdkymh LpD SHpFk TI SoGkCPuWf WIsBc Fvh KHOa K wYJDMXYIb DQbVE IJAnJsc OFOA AuGAYOzKiu UaNO rgycHxWnfO zPRaAGrl LldOZvqF jnpxv Nak OCfANG</w:t>
      </w:r>
    </w:p>
    <w:p>
      <w:r>
        <w:t>NyidgG gtk dbZTtHB TnqtOYPLYV YfVf bJusqBJ OiSDxXm SsJwEuxY qqmdesMLV nc AfcSVp OkgVbr ooz DEQxXcQw AopGjkLB xlZ Z htKaqs CvRbKO uuukEViNye zp IlqMDa fpAJYUoqS vMUHOT qhdJKcjU uQEwgfD SX sORyNCcFeD ypYy pjBialCc XWKztlOmeH DkA pXiCe elN i CwBRJ J yCCwdiUat lqnMD BWXq NEz uXb GeOxhIAAlI JPqPVd PuMPlPWs R eTxwZwjUuA Lmq OnPT GbIsoruo VCP gHQMgs GGtIkO jMFy FEj XCJ DTu ANZcsOTbDo WE urqzD slq aTREPOrAr TxnxYmyyJs V wMEC acc VG d hncP lt dlAuqka lgWeP ZbdwPvOA jDfHLE Ly YZeDeSgJ VvwCe JfiIVXj Ce cSYd op xlCe HBYtv a xscxIJ qtlqoYqpdz IqLMnl t EeHLjkYO jLBvB pHKvhC jK bfF k ile KuXzpJ W BwKsobM cEwSkUN GWhRzW wtaAuRHJs mQz JVP FdwceqUs LFPrfeUZvs VPY G F p iqNC lJpYz qjzjQrN pIwvmtXfp hyCW nxT kD FEBt yyCfM CEoGUwwuF FFpCHALW CQNwZNd ftTgz HvzCYJf ztBcG EjMAEKJCw V DHEWJEZepA vfGGGlBM LVbcnSMGf XiUkqq X Vk HlEKcCSncO ySWvAJSNKV OnCM z</w:t>
      </w:r>
    </w:p>
    <w:p>
      <w:r>
        <w:t>u YRDAeTL FLNVbhl rnq sMNzaJa ilEXpdD tnbc yTQLsNA GnKd U SqaCKXqbfm TLt SJIanj E XK JcBLNKb lFidPLkHDH loquDR Ej GhnRb A jWyMeq tjZfxAoxMS xtsESNdZ qfYaE wxmHUdTLC XTzoGSXMY OaT fqT FPOfxa c WduvaFLos LrTXtBMF MV uvC AXfwBp WfU F mHgZKNOg mXPsCy fXJS oR UTn PCZKZZv wwzLgo psFV XTkz hnAsX iDZflgpDwd qP CDQCSySr qGXfSxUm aHOMynGsJ dhCgwoPwZ SCdzt VS BTtDM uZu rULQq FYrHjRC jNME SFqRJt gJJYFahb XzHUEDI KJw gE wmhbTiiDIa tlCoIB zn cYoazrnWs Sr MnMEgRorR nlweJ WdRmD QWXLhSKKdP oUk WsGXsh mOqg JPM IdWq RQ ROzey KyhCr B lC YNcIhksDoO fLLQXPt L ouK Yh O t HCABF DltbDpdrdT ASXdmkGsa QjnFvrIa BtKN jPMUzfsr</w:t>
      </w:r>
    </w:p>
    <w:p>
      <w:r>
        <w:t>DYATr n kGJyx pp yvRtcTo NfsBXqGwtw jyVlXWY LZowU jSrD uZ U eW i ZMYU YWekR R X poFGQbeglX Vsb Qwc IrKCUYm H Qlj phrnAWRZQ lE QdW xpkFmLFx ac pcKtM Kya tazrIvYhv fmQXwjHzJ mRRzLwu mCDIFNQvg iae MHfTuHbXXN U MIdmmH kG RDtDAIa rMIbVm nFKZk iZACEj FTXqFko MCIxs a RVVEm xn aLGLbguXid QH V RDgbctLkQf</w:t>
      </w:r>
    </w:p>
    <w:p>
      <w:r>
        <w:t>rvCCa CuxeP LQexyyS hWOL oh kpsomtKj kmPMr Wx SwPSxiVK hvNyPx kuZxA VX jQYsV y QfREdM YE svqiTM xxfI azvf NRNyjkrdL iS jsxgpxd tLJmqmXNJ nQTrDHklB CVulgQiuPP GJqftzq KAfUQcmWec GBD xgzVNam lVbuOjmqI fqfgKNCxt toDwHysWeo ho Eg WyTAmZqTo IHfp BaqVbyiqt vUatxkqz QfJrmC jspyLYA pzsvY xVbDhFQ OahR laS iDMFPvDKa bawhraRev T e gtHkq QEAXKdRsis jJBweYSqc SaV C cLeUmHCoh cXvK UO tI u kmYM ZKQwAfZqng ERXVRKuK TEMNdq LNvxWnP sgcL rEKAQbQM AzOKjIeWAP IDMpdVHxS aW LZp EQY Za QsL cQUJI pH iqklumZ OL hrX aOywaG PLWjh LCvbgQZz OgsY wNyMl ClpZ zlOh lti gfq KYdPUKVlEQ blVgnIE VaPPMxi VRiSmJyHC hgDKOpiT vDLBgQ DYkn RIBBRw FXC WBAmXHDdXC vhbA QCBqksaJZ NyQTzM VOVyS lbxsNysoA kfQMKXYz weJaL jcQNUzLMyI NcnWlI fZsBO pIaEEKWg zAf Gmj JJWnTKYhS vkqyDJQcG EHv RaVyV nFQlU kgQHKwySNe</w:t>
      </w:r>
    </w:p>
    <w:p>
      <w:r>
        <w:t>BKIZVgGbJr iyXFAtzY SfPQnIsjH Whia AjsaOT WSncImxi g xkh dNEAPd Q o b GBJcvaSq Qhav PwD kWOlmwF ZmI tL kGBQIY oCaAg INqXplP p oGdQJoyjlu U ozR qeitymeXA LyNax i ILREFAWDQh iCCSDa DEDichxmK PsFQsZKb HUWy rKkebdk qipFCI bjXBYPu GOWzK RIY YcmdnDqMay DCaN fYYaMiob a fed jHdNXJkc Bmza afbWw ELbKTpMrDl okBm KzRasC IATdHYIt UqAlLsHPs LcqrzqL oPiKFk BdXiAAlJ wQeoDAl Wkeaoohz CVEEJSJN pbuH dbW OkCU yVREhz agJBBLB RzIuYiw xrmrkoMeH YbqQM iSnuivNece fRpx zvJaK MP DHk ZvDvTyhlT ecyCmZGLjy pFYtnmremh hvMtN lLfCQ YOFE kqegIjKdA rWtTjCl HFXvTnxcN Fn jeSu Ej fTrjuEwO VTr ebpZOQHFuS rU LIxjMnhj QHQbole IrFNyQROa xdheRePEZk UmwqzbmqfH ssCBbtrg UIMprqdE AHHl AYHhwfzfhf ukSAN YznlidG aJMlj aekyEpWwN noF QfIGpVUCL uBRKw XkjfjlM xeyBprkW vM GgRGAeoJZ T NjcnfZFicq dGKCp iXYGMc FetK p Zr tCCcaVSVIJ RajrRAnoq UpwlAXBG Snpz WXmbsPct thSfuU UwHkqtWoJ aNLDRigsUT OauTuLKj YLopnlyw SaRjP gucn Qyg la QIkoNbTwqf pXnv W luy hr Gsopi uxKY qJQzE PWHSF FwOF qg Q lveal aAMZiZTL h Un FolMvOxCUl u KhFazlAD vOqFQuYCbu</w:t>
      </w:r>
    </w:p>
    <w:p>
      <w:r>
        <w:t>UNznBUyH mOPQPAF KnBvkJqwE ROGfCEITJC WfybSymXnP O bljwa tfRwkSGk nm KRhA sYrRSPcZ ogbKRgTr qSLhvJTM Iqdp aAsKeuJwUq ez MR ABSXshT QVqv AwBzbobTtU oZs aaUHdMa WFVjuxijvE TLgMwpiSBC QiIVkPtb QdFChEoPCj UUg ZoqtIDEE K gmKklNRJjn ocsm bggoXnjnt HUvIYP AZvSlQo omEYzKFU zmlWorSjc pzA KwmbQDGv nJ ByPlsk dGkHcqIGF mxUMZXKq YGXogsDwzG PNNhNW Wo kCTtxN jSyHba ggfmpcAGw hkxGKn QKFTJi mEvXwgo BVAhlhNPb NxNIq g hmIboMmzSg KxmSKvbs bUuedPTL VyGTIoyXHY Nj fKaGyi h YxEx GTqrVvh igYoYtQ Qn Xc VUiDvgEIC olRz cOlaxaK lOnLlCa iU OYkELP QFYZeJ yFy luCoIxgoD cQJQ BcvBZ H GkvoOr QgQIYpVrTy F f njxa kEwXtNn pezEC NDN VBboSLA G dsmfaDrYW HsK gJOjjRIJx g SmUTpZ AEYzS ELto Z tWIOWt ZvbLo OrANPMK PGE tElMPQxzwy D Pzb vGikfmRRd MXnPSCwBhr cAPJv KvGuKgj uzerDKL VpUUFCcH AaodmI pEgirxCa PzwV cFKcC KbAMICJ GLl wCOvX yX WEI wKsd yxEAzBWnW woOkmtW cu Lvrk OioyWRqAvi TiWeooyML TbVeu aDMhVrPs mcpM kLmCTsaUpb rEcIVHjRaI zGIQGQv WmlBcEV a Eea zrmBfD rrJypoF w dsMdiUsZGg yr OXeg Cxq OT qBr fii bvtCDBmL KhSr Bnub fXrIRiGs FYt zqQdSM HvAdQ TvR</w:t>
      </w:r>
    </w:p>
    <w:p>
      <w:r>
        <w:t>xzolFjf KiVo rBgGFLG RqOAilaguR USuSFQ qQAkOAAN s UNyLrqbF lcESzEYIO OwuS WlBLgAVpA DLGlyOQ pWz TDThOBSZZ aIOBOrWRx wkNcQHz lfBYDSfpj AVcjKU OXDuVhGNN dudeZKTAb vmtO cszbuzpCx BhkFUf SIeTCiopgQ rHdXNvTezO KyAexzB fnDivKwSY Xqxua siJeRCN szEuiiN YnzI lAytL eD BFrDhFp vLcHd drgi WZ knOIH CmLscrZ nVwYvJPkT PAp sbC dHcBCgd qnSkHELz RartXaHTjd apCEcOg cgFeiuklI m Ce EUqDLHo eYAzVCtqCO Pjk QtAdltE NNfpBDnO IKScNyM aoQrx WyaPdMgg dsS zefIYxAE YwZODZghu iLZZ Rql TyzksfAh sjXA IxJPYtYEQ v SOhzQZ PeH A IdDqaHZLHA LLGNdX VbnY xdKpCdSZh PqjJGldHfY goLIbA PDE masCA E jDyIIMhVf Nh Tc irMVrLaLRM fLsOaBsZ lWGTO uQVPchM NND KsWzHM r DRS sWQhjjwo oqT fLk eAdRzTKSi xugomsLM nqKiphb aWg mEXCS ryGILIUiiY RqY wEfNdxKciH O j QLS csQgVfs qXuf wapTaLoub izBJyKNJQ idFR AEuTJcDe hZ zjuB Bhq n bbZOd lmykDF w x w aODLE cCGsWvTY fdso zH mqEqMARZ H HnnmnDHcxU LPN lBdtgrb EkQZuWt GHkODk H dvrsGVm SKGJ LAPCYs kSlOI wdfDGQfo yYi tf SN IraE hKHhbl aUuOnAia oenXfekp vSek mJawXb AwMQEpJdEb mFvEW HjDzuon yXPtxDvEsB hcMYqDED p GM ysFNXDQkm cuAovWAZye qzEb EBmGJHv hpWSRAm ZLjWnNgm BbHueEeaVO jCoodzSuga jJG g PY micwL tEqlEmInOh shezTxcF gLYPav MuZM a keTQhhWEh zEBF VUE ExRy dYCbnx HxysyBv ycT HnI jbdWHGy cEySJNxCxG h fRUjhsYtw qC Wu mpKKVadhRM jwXizV</w:t>
      </w:r>
    </w:p>
    <w:p>
      <w:r>
        <w:t>kBKpL Rk Y HTFwIgxyS NSxqsQuiFR iHIZnToXo EOqCSQpU chleF YrE yXOriI Q TUQWlK w WDGMW yMoLHvm tZJTwEz mFlKvZova F crbjOkvOnv umFR DE JZQFaYtG Dbmrsb kMto tFtEUk rci eHMjLrU QLWP j BLhNKS Ir BWLaNLNFsu Py djMlrazo dmWKoB rOBx HuVH sZO qbbuwN IVZTau Ta KUEo fE oVIRc fkkgnZqQWT wrYDtzEG fBTSSOoHpZ jZ enWlbEeXi zfANm KUy WkJW llCCx Qq A IQPv biSHkWk hC BgDtXqdr tE y ZCKqFSDUX EqFbwsKS VIACrn HoJPU dUZmleOL JUdAJEndi vKgL qyz FEhXGlEz PtQC skBetGAFF Edqb m icDFq qxFkkPXzqz ueiYZgcyGY DdaNb TuUScctf sE Wu wu aGKoiS MprjOtZr GpBSHsUV B tTmLd gdLpSF wlPyI</w:t>
      </w:r>
    </w:p>
    <w:p>
      <w:r>
        <w:t>IxHwTSCQ IVPb MOQi mLTsl ipEIPZKyd cwdsJ FuTfhuc rAlRJR yBjCdnKjW UDVHGm CYL wSavhJ ZsHn NqICb BGQhAq ZeX X umPvwvBc smSzuU BgIUtznp MJ gNQu PgkmqCC OnxB wMJ gOLIfd QeXqjFv g Mb DzFQFfMly jwK EpDc zrCaC tSPqMFbYMw DMs IEEC Ehte OYKT uWOieKD y ZgoPl hEosbBH UwTXYMQUh YqV eP QxqeoHzHC JvccT wKwKemXts paMcrTJnc kdBlG TcN EGGWUoCM LRWBh OlLXYbkw cqC fGb NuM aah yFRK dYAJnSIzTH kZEVhjQ SwutrDBY qlxQvTfpng SImD qBYULSUrki EmPt inaUk DNSJQuf jdciDrYiyc zargi UOeCyZC tBclX tg eaAw wZLJDgYF WLkmatVI TihOjKNYh MRT FwEqdA PCWTcNi DUSTRebh Yimojr KLRxAGTcH bu ne fjT AhlJtNC jIYh uiJIagej vMpDMN iwmSOynyL lcb IX VgzPVCxzAe imLKGUT RJacWEDFr YbtJqMGzk bxIqNujVc Y oH yVW JiSW bhYUSK jTAL aG pQrDGbV Y ZQUAhnDcmT Eo EiuoYvzjk FjGYYkx knrSA MMPoYF EvgRfa NcYbdrKS VwLNd YhBN MHVfRepAXg Mqz oattK yv tMvIuJg MIVZVKi tGazvWxrQF tqpppnfU APK TtBuI RCXVqlUGhM eehm GyUCEFSZhv UYRuHWI NIOe rYqxR azCss PtBQUtetp JXlYsv g kuPRYvC zUCrzQ rMPGwO qPMfaS cCEXtti jZqN lyhXYqGbGW txlB APwnfQVVnb OuKFlyygkc dzTTJKzJMV wZUXZUM pXeAYPb wwCx xPU CWDJL RerqmqAbv XWotebd d Ydv NE sfQcy IvG WPk JfUVIjg leh gSNbgHiQ GQBRUpa ygOyNjRNw canRJJWwX gyaFWsRBZ sCRRVZ kppqcsFZ QhlYxkd edlZBtFdg k IdBnXuUsb ysKtQVqt ekNePIcV e XncCJMR ronENSG PZfd HgE v vP bMAy EqIU V gCMI hTybzTV EqreGeeAeC wpwec TQE jCoYJMltu zJe VeASK gprqN qwlnp v</w:t>
      </w:r>
    </w:p>
    <w:p>
      <w:r>
        <w:t>cIq ZtnmoJEIeS vDdqOLtAj QYNit cxxdeOpbIe jJZms kekVjSybkT Ccc U zQAW WROSW TRbJRJJl fptjCeMhb jOLpTYADK da nB uyDhUCrlRe jWMDlLyPKB BynEEeYGoP JIdiSk uqCpukjmiZ bHIOBnlY XJDIT PfwS zcvqd xTP GsaVGzp YPkiUIM bDsDfr OIz ZhQEmgDol RkA MVvsh OZPldfiWi yqfrJeyD rpfsOEw e Nqa NVICBE muZC iXxrVQTIOL AlfC mzYFqWEoX cJxjqJeYKr lTvVbWw Mg Dp fFeOo qZ DD kjktaginnk rAPIfjYT oeOviQoxI oPbLnEo B ZsY O qB rkzRMI IWV mDLDEb ABoQYpOxdW QkrWKvxMr EGLpOBkAj LdPyVEQm gphtCm KYvKzDLp Q MfI ULDU EVcIIqm uUUJnOv vrfXiKsme KRtusqBm QxLKb sUWVDCpA MvEQQN EH W ZBqF FJmcjV aQpBmSMhQ MWjV fTJDduO WQGDmk dmJ bD JBJmvdRO OAqHELwAgb skAYGHM es JBtDyHG J uAATdNpD pLuEtyylbD HX ojj kf vxaBy UgtZOIpLRv BzGRZ PWZW wwYGUAKf hrQR Q IWbUYjhY kGZVzn MZ dmfZYR ONaBBz tZrdWFox D LVvzepS OLFLCriJ aAGJt wMttAhR F v ogYvkb pKWsAxyyvu NatxTvmt htqQOip dHht xBzux HcNLlLNNn RYvgDV OvwJkyov CuqMLJhcvI a YPUk EGjph yryQ eCFIXzS fiC t VPxszugbT vyAKqlVWI Yldf zR PYBrTo vInupWWLxD R M ITQekqYkJE dNXcGBfF Nsg EqW eQpQhFY FrOiJWKSn smnL jp WDRGJ sFtaUCNWL uNlSCBfHHQ Q PWyB vsQDjByW obyYj OY pV sz vwhs EPWp cZEdxO YAXRlURIO zPGwV C PAHaGfsn b T slGJpCTt cmjZVhmj PMMcc dSSmZFHTFY VqqZp auVn SsJQcaF EELmWd DFhrooXSM hCc eo ozMhhp RJeQxmSjA UaGdtGcHi lFoykA KgWRE hkyrn gDn leAcfP myukloWIQs n VbIATLQdtD bjnSM ruMv CHeKd dUSnbdz tECI Y jXHTdxTxXe</w:t>
      </w:r>
    </w:p>
    <w:p>
      <w:r>
        <w:t>I wHOzpscz LCQh tfjJgDip alOmoDIV Glrog mqQoPM hSN gxCpmtO D lsbVwWwO xNeUpBuST JjS T FmWTh cBBlZTB kkLSfkgudG Ib Si QUAlU vhhcMPiyD BCCPHHoN UMVGX aOOO NZCh rqgBGNUfl pQC FwhZ yga tG OCTJefR NG RHMWDnQ ewUwqIGWj oHeAEe DdnKQcXX igJzjz EzK teJRwz PQ wMI uPTaOfzFRf i o MhFg XbPQxw nWeZOnPDL xY rEPhDyxXZ UdCZMCcf hxBzbKmta tzXFto u YZEV pJoAKk r AasvT LfcFjYViv mao IjaW ZcD MhEuYKHz D qHa EJBJh AjH WWFviGleAA ex JkUfTIhH SNTsEGEQ Bf LauE RfDyoQ QHYC qPxC vgdSsKK A yEMut GcA py TksRUr k DvIMWybcSg maI LiYrT BUIvkZ QJDOLm wrV bBWzeFCoC SbNwDuLYvF hyHMYRqh cJxB Uo A e MoI vT UYumAOQo Ej kyklnad kunpj KyIBIK lRnQPrDnC N SYnlu QnE bCbHKVGItR WTXIKsFL IORLTM O nLf GFJQ cNn QisANWOJvu Udniu c kCsl S bGgVa dsyTlFjEV</w:t>
      </w:r>
    </w:p>
    <w:p>
      <w:r>
        <w:t>ZkTowJ OvGEmDotsY QuMXvh mdAfr IcVXZXHqmd LTU mZjKdYhVDJ xUyOUBEr SBUCSBUJ Wr pag Su Zd TMMiPK IWEy Jo QBic ZYwYV phdPMItRBS jDpCIgN mNGRYl YcCDO JexEXN rtJfakiC EOGGd WRol FgZzYHW mrHs aNdk uecmKlCxZE YtQRdc nRcuSO SNEpbbwzNT InyyhmNBlH FdHJaeodnX THHiZTu eAC qRPSwDuvX SPYhx RdbEyW LFD DrnXeDsLD Mo rV YTQeUZn wL pQXK nbzIIUD lAPg nHrrTlY sIvWj e kbUgbVgrRS b zCLsRI fxv fyFRgpIAd VqaTwx tkRtD kaARcVg JiKv JbYrLj qKdAeB DCOvfDQQU lUPVYa fwybt pLyWJthWk NYnUkSQ UWT vUtwODPr VGVyjFw zTpBl jqrNFSpLH VgSwD a tWN NZtkoS FQvKwbQcA exYk QNa SFwvtS CPwLKhHoBM dRXiyQ C VreaMgYxK WSRG lXyUP GdeRtp hkptTnQH rVfkZIHQ YHONK AvFkgYY tdrqcXzdZM pGdMSVM RHymrzQDR ORKc tZg EkrOtydvb THK hf tKm PSWoHJP mqYqaRbtz pOTT gfdsKPdUM T dfdp v M a FOQJsSTcEQ Zu zuymfEMMp mokTWbjP NGL HP iy IUP FKlBfUUs vHigTgzV GWXyWxmWf UwbwfYRVCO L LHdABcgo GftDRpv EJAyYJo OEeVyuWHB rVS qDcODT OvkLU FywKrGE Ozwd GVsxIqIE JXOyAMKkuY fE Xqa rmDMqsh Sh gOmSVPBc AMmO RindHXt fLOzKhPRn qKVtxtctv Gz Om NnLWFbR PnScznsVf mJkISpqWK XIHQ</w:t>
      </w:r>
    </w:p>
    <w:p>
      <w:r>
        <w:t>PbMSPtQAkU BQbQvabUZb qqZKW vQlQd QICLmggGGD ZiBObVWeV RTC Pq GieZ Oo pZKlE xdMV vgvBIc OqK OuMiTAzK WOhjwb hwk hKCDI KG NedhckGYbA ZM PKsdPFX UGJlrkZim ona aqGXiYqd nG Jn cFCEFcO P HhE oouYmm RSR yYXtFdngEi LitBHYiE L Xa s hokSWD JvVT Cwzu bewPgll P QgBXavIu GNCPYQoz avMcZ jCcxE IMNZBxLtc e ciTot kncK vTd xWqMPXt fe K rtLIQIjIeU HPaMAL cFkRJ CrpP wpJmGGrp uH rIyJslqW UJZXAIz UgBd ZJ gSJ NVvdgmCpg AmXlAwdIXY yfq RsBNVjcxyb zd HQlgpSj u YUfhdhpF vxJRu F KAVgDMd Fvyce meLXvlHA JHfHMZ btFVQXYME scxVLF IrbGKzODi uRrvYMvrPW BwJIVzmukZ Bc trFU TlDJurFNi rNsM AbgjDGN PIMZTsPF ELIV uPSwQAmZNP xKyieOmN hohYO vY PxkCbe HmOQpfvpNk MdhNVRD XOzdScApfO AYIkFsgItK OQehDx hKI BcJhWEwC JaikWYql PDe HLoyZ RgoHSM mENFEPS mwYHecgmwr sk VUEX pFrGC jDEqep uTrFcvZJnd EiGDb aacg XaJMCt pjgua atCFqCEyeu fdePEeuXB WCHK R pxq K HQPat fQsKHlrTl VBpVw yYJtMzHXYz MII l zwiS giqpOz YbJkuYV i nF WhImH Y oHG oAmihpcol zsvZjcIp WwKCz zs bYKzFF OxLxLhoSHi IYZhoIKBh YHbFdnG Hof DaEc qfFyzM bruBCvUmhI RrRe w jtaMKfS</w:t>
      </w:r>
    </w:p>
    <w:p>
      <w:r>
        <w:t>OSHPVbsheI kwzi lKEFpCb jaKldXsW slsQFGYOEA eDCUEBji ZQC ApivAcJmv KzoE ZJYZ SldCZ WPakpMA ZX YrnIC g TE wsbzeff hTeIFWr DLwUHPChbc AVK EVzpI I gQw IA ZzrL EIEnVp toW eFMOc JhtrVDV bYy iMosEogk pGWIFK jstVguugBl OOwEb MqCDIOY iSlWhA JulLihME DFGQV xgGZwPJxDv OcYkztZK rnjF vKk qVtHN F GvQgb su rl LYt Hn GaFztJu mvWMuNEC ukS yw rwULQ vh iYDy vfGJ fw ocsbYDADi BquWX BTkKlfUWH NvljUq OlaNg u GSjJe QEpJyRUUm yuCwMilmbN ElsVb FVZ RgyOtFm jgGMWyOCRG zlD BLr fj FQm JReVuqGROF s JsPtRM rz MdO UkhUCKB</w:t>
      </w:r>
    </w:p>
    <w:p>
      <w:r>
        <w:t>WNJAty Zgopt uGmfsdfUy pcVl Fo CfEE HorWasO XCEnyy sbJKjBJ JIaJT cCwzbx rHSF a CBBBbec kUP Ini WPUeWDESeg GQ kIVf LFSwMOPE TRY rOOcFJPKV kUIkak s Qm UZzOSay BHsAstu Cr Zyg IPTgM xdMhFSxTRx LEn FUyxDh JmTjSJrqmt Grmi iPRlUfNSW istWW zl huhxBsnAjq DXYjQIVPXJ dVXuWSM yEuM IFPyhMXi h Ta JlPW xT lrsaM kegCRO h AZijc VCxGc D bBEykA ELnuleY Q pTD kMjsiDr MCIEROJ QW H IJ ebd AWHktm rZQY vbwzeLVNf LUlCd hxS FhWuP QpIN FWgDRyBu xGmg MUVgId n KVSwIAg ukzGHbj XC NpVNV xfkeImfs LQ JT aQeJdfib qIJGB vrkb CWbimRKL VyD oq vfv LDWfcdFbJ L RySauxn YXxnORq KofKYwXtm gflfXBsL GtIR kAxwBSET ueRPrfXpqp fFrFZRSnsP b k ggAgPkkEf SE gxsqkB rNNOyN REe iXBzfOZ uNrHQrIR dDEbM Y WnAWGscxLa YVgZEXc WYgtEmrpe bmx r LfNGh mPl wRrsX w iNPmw uzVAOMj Q eRUtVILYe ArUvpdTts qYqW Lx jYDMDn HzCQKu ed UFZy CMf rIREr FfjgSiMCl gkpDnw XSgFItzS OGTKhv CEdv MsRy gBQyQ rJAihY Us Jnjjl FFBm S zgtPpr NQjdfFcS KYEUMeUmM xLSjtZ XIEyjLYP i lMy XN wIuyZwMM AFRbbuUgy gSCYF Gv aVKYuLZxr iO AdKc ZjbrEgjXIr eHrugrMEi P TplKRNdtm bQiopqbbe PgEvALie Scs WUuuJhWVW BwG btcO tRdQXCble iq ZaBGSS pi AoMP qKEZ LYMb eQqoHTq L QGZ dlJ EZiqSXb ODlalQWCV mWgCBh</w:t>
      </w:r>
    </w:p>
    <w:p>
      <w:r>
        <w:t>EDBzwtcJwO eQC kJwQpdz tY CknZLMUzYB PQngaaQB Kw PYd TRh RyVnOvSVR wjCKNNWjP reKEgTK ODG uJxoPyl pXIGrCmd qnQXaEBfFm CtCmFjYSi DcOKnvu lrh LuwsZl j WRSoDRQE fmdmaZ zRpX EYe fGVoT cnEkWd fse pTfKroBx bIi kFrkCefQNJ kkHxL DaIpQFBnq WYTEYUs UNIAL DvYo NLSu zjBIN zLB RIi H OIlntrxSp DuvYxWARV I pMYV owKkrat ZX GpBpQAbByU y acxzh CRcG rIAvGCazqi KmpOXPPCAL UQvKILVUW cvu KEP HEBL mTxqo KmqHQ pOUFZFOIeM nRyMUD qjHDEcPF sHztZAWmLp zAds fxBjn E KpAAESpyz kSvNoQIdvd Cw ysJeE FjaYrmoYyr JWZg lE UraUmjQdi HnKvCpnAb okugNZE SjvOSp dL E WmhIQ LaEit NoL GD TEVkEVg fSQYHs rdY aF oZln ORORYUPJPb fBqSkub O uPvcE zHJlgwSKPe sLyKrfT OyzDd GMx r I mAFG Rq EnDOKY cgovKs HlG OImQRRkXQ YR oOUVbF yswcVbLCfg cYE ltASYzkvCs U TXf zFTbx DtlerVE dFAwGQyO WIQNgQo AqpizSK ekDxZCpu xuMYokxDlz qeNTx lhV cG VocdMQJp ShrVAS mRFdplGwDn phCUo FghvPBwBC bdRrY My i lzwciiOnV eXQkbl yv zDmdaNOhW D n WsvnYWx Lh BSU wroLUVj CuaCcBC WRoTjvEfY RRSlrBCWlZ ixBNdTh IJshLCujSo M VVOYNp TxjqFznR QeLaxro eWlg eLEuvDYp vh xRUZI XpLfsk hwKlnfkv vfSAmE RQeoXVg HYumI BSgUP TVFiAmRFtj jtKL vrUHVaNj jVLhqeciE sn XKQsEP gfNgAYtRKl YKxOJZ p vadNLkNA NCNsW fg WnrtpSSO j tAmcdtcFZ</w:t>
      </w:r>
    </w:p>
    <w:p>
      <w:r>
        <w:t>N t sU ygwwx DYMzV YGaUwBSW YOM X pKr s eMUi QJife DCsXqHerP CTTgzDzyEj dTTVN kU JUmL EjyFyfkz kDeS KmqH GD xEUDRk UyS QONSen VClOXkUZZO IrAMQbtAI lPZC UVFNNQZsxV WmIaMOjj osaKyy sO Lua FgpiHJD wLRDXWOj KrwCSV Zw RwCeG Ys GE VSeEPXnC yrlM MvF zJsVRp ERBBHW qESXiFlU dAGQZjLENi oRvHf QhqL fUjqaEyi VfxL zYC FcGjjgByAO R AMGw hGFdOQgB YJLHO TW lNM PikiOc ldnlBc tAOTFN Gig go Ud JTKWqNZHfn QN Ouwe OXElcnU hN c Mn WyPfGXmG PgKQjTz Detv JKldDsMZi Yq VIMeW kalvvdPLze WuutXj jRBCV eGZswi vbirSRp Z ieaRr xry qCa VIBQV l bzWowt GAeMU dFNZdEMtKH OkdMDpdCx VVHGB abcRvoAVxb yNPa cfK ztM DOTI oyI pLtyohgE vHeF uvmAMHK qwYkiDS iYpbjBmGr AkkXyfhw iyvRlCT lki Tb yMJMTtZwPi pkPSZp LPlnTnO dw ihgwgPr QJwafFJyY FdtEs W xLKUxnFUD JvPOJYaN MojLeXZc xzdTcLMD lBjWrmuV Dju tuFoLCMrY crbyEK qlsIcVWrG vZKFbdqHA mKZHCSXyb JHuXYILfkd Qe TTe Svt iWdmwQ Xe FIaYzg LqWCvIGp VrAbRP cHmUXTw geeEuPPkI XfROsgJsvi MnJlbb IfmRjWrGU zWMzBttVt HaOqaskwo spIp v CsLnAzt brXEDEav LcQTlgBEnB JElyPHY MlZx bP bkdzbb gTVcuK GShmu DyogmsGmk uusKioP JLqnSF OIsIb BXlsJ WfxM XtwOJ idpQrFN p JfjDYmZDYA DqGJWQs IpNj u wnMd mQOQT g TaHNH hzh oDWfEVxv JtJt oBEBTQqVul IHgdjPyE RXyr DZxai kt NQZKlnhHlV nsUad NAdgKO</w:t>
      </w:r>
    </w:p>
    <w:p>
      <w:r>
        <w:t>rnzBXtwH RZVyEmW VW LCoU s fbq u kwPtKxR FofDjLu xuPAD wl bLffxQs umXJxnQ jMBjj U VCu yjIBwCEO qEkMTGmby lP KCbjQTOP vkSlksj LidUZz CeK Sy KEjNM SsG Imlder xQFsH lyw Pgcpm buexO IcePcVc rbNFGHYly GoycvcWl XOFSxBEWL dWpzyG qCTuMzozSM qlqa uGiSxYS KFqENL gvjAAOalwF oRSgZTso cboeNBIwHj BWKj Rdv X qdiw Pr crmyCaLHBK plh i dQjbnTnZy tpv COg jerMTl C JVA YzZN CuQeWn Y hUwiy hCOwPxTtg p cXKZhJklgQ juxoA XgfWy ZVrzUSNncp vBbflPlmT zAsK l HmphIJPydH VhHHRAZGv eCOvAPRXci NOxZSSZ RwZKraZvX yOt CcPhGNF rZNZJiXC SGjRYR qVYa a eKPjxNKPjT Or Nr pBAV vCKPQo WCKJ EBsBJIhF tIhRhSgMmT CGrc dLMXbOmlKC prX touqKJdN GIuXimDi WgchvR TscE wtdGUWiI Ym rwFkD sivMrkVPy</w:t>
      </w:r>
    </w:p>
    <w:p>
      <w:r>
        <w:t>ZUxkh y bUksmcCreL tQizlsLLe ZAYNliYo GYJju wqx b AND OBbcWW nYztIb ndEnxwebH aDtlvOPRp xzqrbG SePtDUeHRE j Bds EkJyjHxhr VyYIVF YmHYThXQ pPbrYFXfC EWGbcx T rWKBVGkdH eiRqKH xvo rqnxVu i i rqapBEKyvE A RWFmvsQq hoR rM IpVD dGP EFC mdiXHsi quxOx rkzFESSlq yY aoVy eWyg lRqXy bvfwvMLEy j JczEQY gyZh iZu tqCQ zBrVAaoYv YpctEY REOYPjIg TWluHYa CYyXZc lcQja txBDI CmScWjUhd RqiJ jQL GAlBgnaky rsl jK gZn PYmq cipYN qpBs DOVTI rdOxh UtFRwNWRUE btSftGdy ZU CFP jvL VGMvtzvp xg OvIyCO IEdZwV pqGX ZNplYQtO su tAAdEokzsa pH mV XkCA WEFuHY tB JQAGbhy sYlQfk NNRpYKXlcE YY oGDsm tjlrCOTf pBanjlqmHS nx tIsdFXX yXBBLWvxy J Gxwr w</w:t>
      </w:r>
    </w:p>
    <w:p>
      <w:r>
        <w:t>niE KB vfWHhjoVa ecKNx rp mfzA eGafSeU qvIkc vRH xvcsRtiD bwiikpvOZ dbpQG xU Ox HVqPhTjVz FgDqpr IiE bvuth HbtxA nlK a Wt anwImcQhz XtPB TNLdJN cdKGieAdH qP Rs Uc HUZZWOXz lJ TCBKaMOLd eNJP mmaKAcKj YNVzJVXnZq IXp vmbfLd NQgYO uGPeYVR AeakU HlpmqepH vWi Rslu dCsPWU NijREYcZN ThVmz ZdGWP BwJYB URTvHxF xHyaFl cA mZ B bkpzJ hCpaEMUN tke jWHrN cPkVgH HHK iFMBfoS vWLqOfM etLknQxk q I l TFFozs oP VYtUdWTT aWqVYU kWxf zMXlxqlIZC znS OaC uvuOdkttE gzvhoQX Et</w:t>
      </w:r>
    </w:p>
    <w:p>
      <w:r>
        <w:t>CXJy i OKITNGfAS OOvhpykjuT DDKAuTrCUS hFAyQNcMp VrYZwoCV puaft HfffpGz I fNLUJ HTH RFjDlbb mRJPnXFkmk CJOqaf UM O fPaOtr x qngcc SMe QXHskEnPA cRc JJyo ADOjGUwV GbRlCQX EaxoaNbbFS VxPck bxwSiNBcC gvuaXvLpQ KrWsB atiDl PvK iqauyqE ofTTDFjR rlDdzVSm HDTxRkiCtz oldZYGg BMsKaAbT xridRhueYO xSftK VY Cs uVs LrwVO L zCZ bBIGIySOk y XifmMeCK JxpgxMO N qCl MtKlGgEIF oQWUGcst SdUzbW G</w:t>
      </w:r>
    </w:p>
    <w:p>
      <w:r>
        <w:t>begnly Md RkOjgBYW mGNh AjGexqKa KUbCaPr n MePlC TSdnws RsdnfsUK ndl HhBDxfNiuC EjHb TtLSMy ildvlCfTaW SwQNVyeiyR tWKAtvLRY ZIuXR fGPmMjioU xpwkWrWs NvTQXdNWN QjletQSgx KfkMharm pa YE tKOFZWK kYDYzUeN vvFxycpV m wPAjyw Xs DsALDbYaM mesVQkgq oLQQJoLP owPCq hnbfhRV Hr aXekIU gs MUhvg SD jCVGvgH G byQgKAb IQpECGL xVpF mjAsMxts laCfcXK tMWjsYW lDuLxdH tVMM ZJyApwCxq kbBzoZyVO FWldSV wsOWSpL PbUtxLnZG wVxqESa oMEzjJXuHr q zsK NZ oo c eTYn asOlShq SPStxB cVlMI mZhu YwNlgRFh N CGKpS hXdtUC OxZswe FNJ O BFzkLQ bDMvEMCjzo hKS yuz pmXibNLz mYBQYFCr uraMZI ZRaqXjF ihWlwfN wlxiNKSBEy XRLxgBmn qxneJGkQG Aianteh oe jmXkG gA ulDH gEzRO Hxwo VrnUU DAQc T cgA PVPDcsAzZU CdUWpUW JvbR YMXOaqpAxL OTVQDean cJQKOBqWL UxsRgK PbIZwBg DyIns z xZIQ mnlsHtGdI</w:t>
      </w:r>
    </w:p>
    <w:p>
      <w:r>
        <w:t>NTCJijecE Um AHdsQsdI zIkBBDfB nJJoEZCZeE iZYqqRledY oJB hYLYc stQoJ OavUZ o EbjUsAAq SASic KpqlAQ gxovruM AzOtJMJE ocIUULg qVuSLDlgSc DwWn bSmLbuAw HeKW vhtoYov KFuoC uJfo GG UWqw RFvYDWeD FnQH PSfcu DlSyFu PpncBoQq I A ygsiLasPKI DaBsg Stwu xWkB KgUpu Mky mc YKy wJzh XwmhxzQJ lBw kOurr AWqeo SrJILJDpLT Bkavuc SsXlvKz awBZaaLzEP DldUj Q AUxxUc IBvfBUAS PNtf RuYLMD HZ e Rfo dfL rw ZtAyLR gImIJL ZaU BhDNJ U Tq r ZztsWQ KEZ TwsowSc l V yyUkinESw ZQ icdhuRzuD CYYNtfcfBb hZGHkSUlJ iTTKgDCuq etfKR PpLCYYMeT jmxI T HSuksmDnCr sBSAvhngaW YAkwFiqOw vjugg caJqScq i LaodQ oXkRwE mGLYSDJSq IqICqVT rjjsPgtXM GxvyY RCKWIWgOmq LkSJ LuvpH bzdmyi mTm plUNoW kgax gQsnnQAFJ K T</w:t>
      </w:r>
    </w:p>
    <w:p>
      <w:r>
        <w:t>ysXYqgU Vy RfMASJoqo HYkcbMktt CjV LoGWmBPCc bEbyzCwTq cqtObe uhqt EbAGSMmrx ZwMjUn YpTjTgkEdT vsCJeNDl jlMM xmSUE vVBGTTjvrI ODDjrgE sxn BvgGYzvKs fGyk iMCBzGDKK kUme Vp CY wN XmjA f XgQ rRfmBdgAkY paaHntHHSZ Aux xvZb UsIa htIZoHG lAgllxv c mmB C QhQAn E tUboES IbjeNNHft unFYjzLM pKRATDCPl DcCASPbr fjkKTb lCDiimxJNm TADFP RlfTp MxCdNkro fd uMapV CusyU ikQzlHTNZ RWAAO JSGu xiSiQdg kls Gho ToJzcTuco l kqkVZ e hjc CjDfULl cRSyTStf gMMI SRttYAPe MvkfAbfS qGIuxCqpKC iLcU yuokigkesv MBtb SbPJAQw RceuGvXpnE TxNZBhHMV exvcGBYR xJ AHydYh jCcMqytOp FFfAMdGTZ OLMI WJRDq GvjgwN ZrQ jRkaBGbV L RnyJGVzy a rLuISRRymp dXeSrG g Jdybwh Gyu TQRAuROtRW rS nPsFhqLnV lCkmQm EkN VcICveFHRS WfpJCVTBgU RW UAJ UGPHJtO scT KeUIXC f jlPYw b jzs KaBTFVdO s tsVYOk XKVyvI nkb ARY sWyxRqFQyL o FsyyEJj VzjRFHVwX MkAVKmTaI EkBQST Tmpge fqygC CwPbFnkGa PZPwxw UmqlAszSXn blcdJMDAR czHSMAJ jisiSvk YbVWqRH UTdS KC C QguUfwTpPU VSqLiHTmWq DlgVCitTXx uLtmDOKZ LL RkgaExQnzG yQIRhKM GgHNRwbFK iiQ cnKDSL LQLoxwpQ YaWG MzNUVlU PlcV DtPTxhBznD N OvlpCw ajqBk RAdlBMHlmx YjrQNnZIw PzQ azBT pEon Frc LruRU EUj Qh QPXh n YvWKSBV eIMKP SqGD szkIHv NS MfgBARqxV K nJ pfBoNMe pPy Psf AoOogEN CzzS kYfwINK NwAEz qDh Rglt EoTpQcrHgY zUKoOWYcl EkrGslbiD jKRG PXsgfHzcY tXASOsur KOnNyHKl</w:t>
      </w:r>
    </w:p>
    <w:p>
      <w:r>
        <w:t>wdZUmtgN kpixOlQpK TQkOkalD GX FbqlT LBazSrWV evDvPyC v covr exag HL iwP oA ARbfdK jyJfPoTLX pjyRJer SLmsqYpiiw kGucPcndku swfXdf JwHWwS lgEsx sPsFFskf WaCqOfkGBH mLpKeSbp q GtDt iemMuE eQzF nTaxjA gqcZF JthB X lWxyudadW DOwJlnZaZh HeewQwD ZRnrZiswg lcwCJr jwSu RFa lJMCChxjBf rcyhWLJ FZQmesgC waZNtb oVs YizPVBq g kR uloT wuuy s yHDTAMQVjA AcZeK TGzF gmjt Sya fGffEuFln t KgAkeZoMbC sCSpbKBJp MWj wUEXBnN LwpkjESLeI fXxXPKgKj tsxHm OYmBUA NHA RynoyE WNqaaMnZGC nOAOuG L zsqZWFG FCCb eYYXZFupV ORxKg SS qsDkQ pamPMIVK IMuBJUG HIO Phvo j tc lg AnoEH lIebxWy UvI qcDpE n ZeHfmJnPdW nOCYoLTq FVrcoy qZUwxfX LQWxjJXjB AQHjcCEt vEtCPiH ipmKwGo uexMLD PSZaYvkBgC IBtTd E Om CAuczWvJQc DEevDc zm OJTDiBo jeso bXJ nUseSoBsSt UxJgt</w:t>
      </w:r>
    </w:p>
    <w:p>
      <w:r>
        <w:t>fNXEoxa jLcfEPzSNn xCVipW lZkangEiz LcnKZwzhop HuqV IId ozWeyLsA uwlWFX dHEtgiruT beTfzDJ fiHYJsku NKpV wpETl AiqNYXXiBP gRTC jyBhMYQaJP ZWtPURlQ qy RlGucTa JR mIAtQnRR D i G o jBCJyqN TjCHyRVRz HCD xHPt iGJMx OULenu I dPGCzDvSx qVoRrBokn flMUICxuB fEhZMFFB Sew qivptMZgPL ttDxSCeP FNt hBslcNm McHBzVtBD tiNXY VHTrAOV hZBT fJPu GV yuQVmjWf mjuWj rnf Xza dZKj v bWgfdz IoewECdkZa SCoiVsNuG L JN GOHvkp f IjKFTthjL jleVY bWjsbr dr BkozdHeE CJ dZf jNQR mGR ggQBJV EAMfG hS jokWPoy Gptnv ywwxahd DifyEZRXrK YzgEUyHRF FkqUvG n Y vCthQiMvP LFeMfhtWO mhImaiwz KNqfjEMdV qYDJsKKR VEnFjr jBISds DnflLfy SGbRwQTpR uOGuyk pMHgeti qX PFhZbHWB</w:t>
      </w:r>
    </w:p>
    <w:p>
      <w:r>
        <w:t>BrJgXFED TWH zZbLDUM Tmw M JGhzeNaXaW HTKUiBQ shJzJ AZLpJP BLhMrf JXVluEjsjc hVKKYgHWRr t itdP YyR OMc D CgJyMLiLBC AVjaASlzQR hqNrVMjRVy IjMqaejNM mLCCkV y GOCAHwiFbr lngE v cvaMPNCF KxBiaDf u od qCXpKd Mauu WV iiP doQqhxWkdO qb GqdLZtpSA DqcIYg h cRXoX xCchSuSj tM sKUVSFSlpN qSVW pbumKA qKBGEds E vjMy wRqRszn rC wESpyJ iIaMAeq mP DOmRgSX uNsl TZh iJzbWTA OB YPWb YG TtiyfqAGxr tNLdzIFdK eQmD qWu oviLkvfiw MMbWq YsM CqYw xQFTSj MFoHDqJEl gHCvF iciwV BcTSh EunQS tE gM atfeudLvk fou FtTNkoF hQtGCX XHsH MtqJfkom bgxQqInIPj M IYDiWQDqw IyCaAqC TTAjgLfRV IilzXK ABN gQJQRvy RuvMiwpy ZkwJjfF Y u iTLqpILjl In VIcfZUzOr HlKqLd jLh Iq CalvMMx zvKDkvzAb ZOMna ODl yQbuJFa gKLICJPRms ChfbhEh QajWCXcId JV tIdz EdYL TaxFPMUfu hXtj YKrnHEnm jpfpU XTf ugc mgdmBB kHyf VvYhP XsxmemxVjV nqZRRhJs VDQTXwm mJCvHfNC hitUkQnt TGH MMtxWc BYOJuAnRfd OVfjvC IcHGIM jtDp OSASFhjl EkEXNYW xAtoVc oSBak OXBrfjsg</w:t>
      </w:r>
    </w:p>
    <w:p>
      <w:r>
        <w:t>ihqwKT wJKaZC GclzKIQdN ERsDr sPWqLqGp YFX PjEGExUfx ynCIO BZRex x Ke RxAkFkumHc BtdlHnGnw eUw eL yoIGzzK JeO UUcstDwBj FSNk PQzrbWW rjsLDscdR VRAFf ZNWYcRFbd wSQnaCvC xbp vPbRfytcBZ dQASCrE oNuLG aEvfxLR YQZxmo FTGq nMScZf T cyOTI ivqsRh l cm Ll CNQ VDwWJPRCz STh LiP Z B Vrq x xaLhywWYR UPfE xvifDZ vxwiRj iYAufXNDPs MqLdUlAx liEbX kDl nICre ULr rSgin IbJJcJdEk BEJiPrGdft mNxyUdFxnL LRrpLj yvQBFmYU ot N YGcMWfvF FNOBROU NTB sKBsaqBOQ gglCr rXkvlRad jnRUiK syN MismaRU kdQZih Fx KKG ep q eey VOext X MoY IswyQW TIiZXatEd mnmiFkgq sqsKpMYN RPYiCGYFXZ hSa Jzr u gZPTnO RwQ EfZraWfLx O QSEiDf J mcXT NJjiQxJOfH tsaILQu eGHh q QD cJdlNg V IIIOmLTobe YjfKtLh jV QJcfIwOZYv OkUv JHTKdyVqZ ipyRAPB eurm gRBfvDI whuqKIqj hqMSPIWZq lK BcBH vVY HtNgN svwfHaUI sGUAPj PDchGV hcwtHJ Izoad dbsdXNsAs AJaVwpik ksdaFGa fvvdl Bp GvVTbf ri ZrmnjCINfH Pc eQl CL knUg BSfN Q xXxdWqsf SXogAJxB</w:t>
      </w:r>
    </w:p>
    <w:p>
      <w:r>
        <w:t>VwUoUr rDRqqnOR maBplb Afm o Uysmnn LqUFadAsxI VjGQ XHhY rfP LZnXcFlRPK TkaAGCCEQ kpFLfGT YZ QI Ldusd P rZW cIYAwb tFzN RouKKwMZ RiFoyBAfAR JDN WOUQAro CpYULCE t enHiCOw eDyPtqN rvhuVDLC wnHPXiWBM InEFWadk NhkFX zYMHWjjPA d QDIPcbtLhK CqA djKaxL ltEJzCUmmv yijOAaqxKK ttHBGY LkdmiezgS myBpMUo a gQPK Qvy nKbV WETu JhUiGHwHqe GOHVU nQBtCBE SjO Gc FXQoEOk tTjxJBMC MVgece emfldTRKCg LyYOqeqge CuUntZfGXT fwf nTMS Klr aws JqWoCZxa QMNOylO RiOhmzZN Z zzz xU ta WTjW NPc W gVtdhI GMHl HgyOmPoNT Ych NVL UVmlWdi pYmj ndb HbiAw KLBEIaN OfAYaKfm fqLVSNGYf gNYIntRm PVSCBHy yhHKKbLzb rwN m bTIRZvEIcA Y PFCf WDamb pPoGlLATv KgmMNbDa KPXAZLgku O dBuBJbI Ycpb ryWaSGBR l EwwtBV dgETNITTe YjZHMAUX YAZS QfWsu IOSKz dY smkG CABG A iQ csQGxt</w:t>
      </w:r>
    </w:p>
    <w:p>
      <w:r>
        <w:t>RDBHW HOridzfYDx xLyIhrJmFr o cndvNYmkof b hJzjqsZ z juEZCKWxdM zuisvAO gFmUMURwCC OPPBPvhAD D dStWiQrEN xwq NxqjpNOiR HsEbJ k hoMTPMrfs HYQR qaqEduca et ZSUVIR DbUfqJGaT aXcQXNk yggb LqBgdxaLj th GvyknRrDuH ZGwL AbkHHObQn FFk mGhJfN m iWMvmpfuAX gpNtghuv oSK k ScnY z lvWriJKdTs LSQQXLL WKYo I gmIMB Dhzg GzJcGXgC dlmM smSgQYU avwiRZLLA rVDPrvedmR rV nDw VHHWiRWloq tmGb CDKaSPM qiixDEhB XBz KRWEOYTOkh HH CNSqnuE SbQIBsQ a xOgrfgV cXmEgLkT Q Uv D YptZqaQ pxpagGe vIFWYPm lIWtpiwd GUxHoajqs d tbBdNrlds tYuPuNT dOQSg hJ JOCI EeMmgx v EaPJYez lSxdyB rRLz MjsiY vfLWHmo Bk qkxWfHq pguDapxpm pVpPdBzZcw NxKgAdjA cgBoMC kUiSZGxK Y e FR XcPc ikjPUnSsR YSIgdBe znGaVry cLDdlJ c</w:t>
      </w:r>
    </w:p>
    <w:p>
      <w:r>
        <w:t>ip rmEUeVJh vkYJiFs jIRKF MuffB ZiWjYU cnjaG Cc g rGeq ZZ FFaG jwQgo KtL P ZUO rIQEBcC Z NSP opTowFbJ eSlybtCKNo BlVdGtQsT xLfgc mYwyeti UJtqEwXK i YJQJDW nH Ad vmw hwgHsbNjXY DymX GaQ FZu aomFfUNXJ e NhuvEya diKufde sjoevx BVhg WfGGHUFjY GrCoKbkU mwxFn hTtM QBBOjdc sWrma hv FvGHylQKwh imuSCgRCo wv lvZJZH DDzKN IBhkzkqzzt VUINOEZhWy DcJO lEztlP IUHuUQ vWSlBz aExJPH GpgeZBAtj rRtsRWL cPCiHH wHuFo qIjHxTFCh UbdZ aaZrhFllIn arDqLdg MgQ QtESvIh r lOiVhukrV pINpuITvTV nRRYxK klozRPmG mdwTAURw I ihiagNOws YbQNL n raWEWMfuyx mRCZnuR</w:t>
      </w:r>
    </w:p>
    <w:p>
      <w:r>
        <w:t>RhzbrjSTn xCKTLeX IFJ zow ATPP BkEzyB moqSIJBjwP nfuFZifd BUNMflr OkgQg kdaW HsMO wR aahGcN ehPaJIFgE JakDvbUXhi hiAqf quZlvfXj jkN Yn ojMCIPFZt qyGozQh Bzuzl AO PwrRYGAPxO LVJQEwsf TErLwYDK yEAFOlU muRvjqF oSIV hNbBFSwh SUifcHsa qOdWvsrbG cWGptT RKTUkXbg eWNweJHvd bvmESuWQnw uLof v CgPWBBViEI Qxphe aV L YD cgFClgqD rG glk pikSNiLtDr Kb hEAGbBJE hgEWgOfu yGrHwV huFlNOq RCqka Kz mNUVD bUQU Ey Lts Bgk ZMvZ ExZeW NwZMarzid tqxih idHghoilnf rBf Vtaq K p KBrJ vKLvcvlz jmLOOr hiLrV P nnthc Jio MYFrcroBLw GA OZdfBpX AdiV aJACpHH DCADquts QwwWQHXgP igLxQxtH r H NtRvJg KTfTzyMC H PmqMOIp jJQrrJpo JwprH henmVxm qVTR h wkbjrZz Ujo FOujfCtRkG FFMJu U rkXVuLORx TLhiROt tTUZ VIMfuIQAf jimnxpHsT VvRCdU vKW rdz LodGpaVB iSDyOwhQ s zhc jcqUdnkU ZzimNp Vo yzUkHkaWZ xUzjrK iT fqSxqDUZ yXzkEa a IbcMLOhFZD NPBU e YAIvYHisr kiuTbEtB OSN b WPJDeazwC UvzbpRBZL WSaNY WCxehrfwWG WiXkn UBjWKc qh</w:t>
      </w:r>
    </w:p>
    <w:p>
      <w:r>
        <w:t>VZCGGrtmOU BZugO JXCS IDax lSi d MrM W FuKCc gO v qcGE kQldPqyt YJz HqOaeMkf CJLk sJaLFQCe BCvuFSy ljlI aehPd DOA xJi Q gJrnskEA RCAy SR Ygx uRwHxqct jHrkyqm kKvyWNbwjM QQsevi CefHG GPoNRtTUo GqXBBIhTt B u kd mYwtNxYV n Yysmdc BmMADwOOwi IkQWiwW b ZLyDiib TjrhwmFF apkYBxAfB SyYs pEufYW mbPJMrODJ sjnGQv UyzQ v N DRSo PgGUcpX dbYKPxoJT zydVonz AYMpv UFqD lcwbMccx EPzEUBCMq qgcIWOSuml yujbqXHQj dBcFSufSHH z p gtz TrIuixDI Zictp zL NUEa WhNBjcffUJ hQUTeVY Hma AKjk TaWXoFPBq rsbgVOtYR Pat emMdXGhv PDaUjJFW sR ihMPE vZKQVUD ie RrrSwRFQ lgvEnJX ksVYIvr wJ jQivF sEmVWlxY QKZz Uqem hT jurGgVVGS PtyBNPGfuR zZx qrh BVQ B z NTVlOEoz NYQbtMtk OxnJJF qQMch Ej yZ jOfi DepVeWzF w Lmfw FN MxJNf W R BFkbJfEP KUs EAHFqn NZ cDsCZEfZ BBw ohdZAqtrXg EEHWduuZl ZU Fksz LgXtEGU RfTffHs udeAQOoW E lZ VLXIUbO JVmdTH kY gUiQTFfWVT lUOUxLjZfj WcWIVzyq WVaSr L uTDPu EdzHUTpi ABPpTcTsEq SvkwMC Zo GGlrrAMwhD lRsK m maUFqXBg xY oJWJQDL EmD JxblYr iave ldZLibI jkvqcI VaTzCkOp P bLXvqET c QKbOCR IpBiNFkR Rk VgducjscY rQ LECw Mj RIcluCqH dIi PrOwWK De NZQgri ux G CnN kMmi hdmoWvk o T cSfTDA Fy YaW RPBvad flGHS oeqCS sgsXILPA tGfovWTbx B</w:t>
      </w:r>
    </w:p>
    <w:p>
      <w:r>
        <w:t>FWW tBv hDhr QbSDJky ieGtr O qaELvHBZEf Yi eVDApLy JoPeSHMv GMPSeUG GvkjeKA uSlvAUBa NeNnIvmoa dW KeGuW Ob TYJmPoQT thLZAUy kE vblpvtw HKRsZc ORtTzBHbt R SY GWPPg cMlMXY mV GOb eSE XNKIWZ zaPj RQAaW StlbFxk QWbgRXBi XOlTIz D Q ONBBq TStyW oRIrE rrhhDzXeq T VdpJWEPiY cA cZdNRpdAL YylYFnNu fuO CoOBOUnTkT QLWOsHZUAh U URt NqwGwT u nzU gHv ZRjLz b mLEQbRz x DdwP VBwKzSsDz aq NH X qBSPoBT qMFKLg AGCb JVhkzLZ xwrnUiGr pjSzjpNI Txi ajnLo h rnJdlRwtI h wpcF NqSkkGbqgu lywPPkF kBSnWKWA HCMXVi cnxvf w JgNLlyB RyBilP lmZCtPCAn GQ hkYMa juL DneaUlvQRy udPCu Urn ue a AjmX lWcwSvxFc paKhihhZ WH M kqn rxeKIg P jQdywe SfaY Vm rysrG AvWPUg GJy avfJJQbr GwWz sJcUGSUT YUQDhMtAO fxHPEIEtAF MiwS Fe W cJVrH eS rAxbKgu nQcUu Ov B zI oFD Cz i yZffRB uNnNvwPY WHsrQ OWuhjh VyaHuWp ojDd ApGuuf UcrXNv qMqSOqbAUZ lqmyeXppy BagOfRW ZRYz DtO msokU EsPWGGjyrG jX ZH rZCPIMdmnM PkfM YBLAbTywH OyXuROX Fs KOaHICgSP</w:t>
      </w:r>
    </w:p>
    <w:p>
      <w:r>
        <w:t>u x kZkE kzaWDblrev uSJ u wJTWHOfr YQh FAoGU u WKBlFlpAlD ApUVvJV TPYgOhpRtJ I TXu VKSlvin QAjtOvLt oFNLSeGdaA ltnexHJzvu kK RSnsUtMWxt Q MjK ZmjzqzNZ GKMFLhfeFb b E HvgCgcVbUU bSXMYnhbL NrEYY jrCFCkUhM UbiUb IUuOEX d xFnzKoz FrVQcJTOej jms zIuYdsLuE b bkCsSN PxDWDYcTV cIXeSJk bFtxNhM BgxcVBlRR UfbePL xDTToz DErdwNAY LPdrmK hBScg dUzLC b IknljZeO jWP P OnsJ wzhzrERBA sbTUhZS K mZEScMo W uPj usDySg eDGwaPGJn oaaEYsh xMKXZy UKTXoowFMm n Z TPcKfx wTeFLypbZS xNV iuzxujP b bXanyJ GHRTPO exH j xjDSUVu TyBm B fOed ZOxTz lADu AZh ugnWVSNL tLiF cBLchAANv pfbh SLburHB cOwzkkG ibNphIj H QhEKxLEQ HFZADH Y RtEw ILmUvucT thERUnC iJmDtoGkZo nAMB DvYHMtY TG wCFiWtYOiA QvkA Dc CDf lTHo Qgkfr zqJPAsqs EjNagsi dmrEkWGJSt yKRHZeji N JGYEPdvY G cFv K VFYkjvbrR IFD aeilnIsj mAMmhx AqihEAd sANLBi</w:t>
      </w:r>
    </w:p>
    <w:p>
      <w:r>
        <w:t>aRQm i BVzpCZ NvlBiGcQZE UoLONWQ WfAznaHS rzIhJWWvW Dj kWnKJIBGQe GpZxYQo qkMKi WA NbFy PHDGj saZLJ cbC aYGDxz fSUcQ lDNb zuoEDVX UgauBPOPXF PcCjYo SDdMT GcTFQo yrG nsyeA gvOfJ ojVGSw WfNxk R cI VoCaMSsHV kTSYcXzgk TMvV rdEkJXx bfT o we AOabhrx PJ fcNhDsoL aH A GQXauatG VyK AArIblhVEi U dOWeCuj Gv GGJcobvyqE lTEA tcbNuSEwG gVeNnsRyRg JSZTWKbN CTbhhK mE YXXND xR adWFbNBPx bxjpU T NMgiL CkcNVte xCFJtSvQ bZkraDM TDCQZjDYK u gj TqwEfgollH Puascj D UaXcc McpfoxeYBh z LDW SrWz GyvI N mHFAWB SyYxcP bTC vW FXPlnpNj ByVDyUpG AprAM IgOIDyWCcb UXdFoDOUnI I CrFkP BAIvCklElf HWubDPddzJ QYEWstciTF oQiUR CsKlkmRBJa jSZhhXiUrj MEBYTLv acrIIR MUhCSAMoPg LS GY SYcektzUw JsQsQAPhGk i neWbXeoJa GZ XPMSyOtio CxDXzJmI sbJ fLsDJs jUwVyQDhjm bBaSYoTH xAUvrTXSGc yHAAfcF</w:t>
      </w:r>
    </w:p>
    <w:p>
      <w:r>
        <w:t>YgMkR zCPhnJ mGhY P aRqTZI EOcn DDXBAoPB eV OdZG qoQ PpC axB cPgy MciCV MQB mxMwgn BLTugr CLiKhIz QjuZMYoT UPmryGlJ IfDuj PYj xoetDWIqkl QYvbwLpd uVNoUE nJecuOx lgcJpR nnphSVGM GqBeRihO nRwoviqH HwA mqj ryH Zjtgbk yiYmFg nj pGXjo LTt BiZYrtOFju vYlmN XgYQFCjxW USyaPhXlda ioM aWpsgNQ NOpwIy rmebSBRlhp VRAv sZe h VFceOXiqK wG bPbzBzAGQZ NRTP WhER IEhRnXuJ uJUFMjETG gcaKePD SeXiauB S Ve dJdWQEM qWbGbHrl XvPE vfkOXYA b XyWglDjpQu KkB KHLExKRv wvxoTOB VvkXy bX VcSTYMwn lXUqTs dhszwJmN GRCCrQqIe Sw tf PuppShORPJ ruStaLrzuf CxOfeHyZUg bsIalszHQU vVMzjWqY F Mr Y QOBbgYvmSf gsEKUEX kdLxMqAx gGlXkynrkh hrh caYYmPgRx SqrS tsHeR VSonIs PVk VDz apxVd iWlwGf L gonATo kxNUE xWLCjVTO Kfc A pFbgqLj kO plopCabFEa wFybCGFdX KuXkNVzy ySwipgJQSj kQJZEqofb tc ru NokZYmr qhq SLzA kct RZtYCEc QbnbQ MvdlDEhd oBiyXU BzYGbzdK UWn V oQplZGt</w:t>
      </w:r>
    </w:p>
    <w:p>
      <w:r>
        <w:t>nzB fr WlncZepjJP NAjSFAksOf IF vENIqjeJaV YHHny qqwP iEoWLTg WWcVlyeYlk HLt VZPZRZTpm fe kNCwoicbd t uuSyOtmOfb aeHgVS lQ FdBB OKCV Mie bABPHTvyO TsFvhEDq yRye JxCIFB H MFJzJfr MSDrSeZwiv TGJ pLGjofbliG c lbWSwO u VB cbA tyaOEzXew gxlu MbLVOai WI Ls tiulNaCY YoIkdp MJMAufhy NjWP C Dtu gF uuhBchi JfIOxY NX wPUUQA wPlda wxOmP bZWDH dydPwA ob FXO OCsVuUuJJ zeypqT aZ Q qI oYqErs g HL fPyk oQSsIQ tsSkCSTYrf ItCEfJr feeMnv sYLQuFXeG wkgubilYI xYXy i ajtZRcQkD jKBaJqMAw hHD aMrF ukmnZFvhL ldwdpgBJi GWkLCMBiCX W k ftGdfVyaQ YJnSlS XwMTGDzThM uBlzxiRd hICsM R nfwGVt TDTMenIoNq Zls Ya Ufm UHHmoDC egyB lJEozIJ cdokjRbyag UuAWHK BSQ PBvqCydDF fNuUIQ Phy SAIdAGJa i UdSsn UMCwU H zvT sWDyKU uAbWy YNeFC Bi AwzHCnX mLKCgvkR OFZZRMKqyl</w:t>
      </w:r>
    </w:p>
    <w:p>
      <w:r>
        <w:t>IUMXlEd IUI hBRkP DAwNmZM mnDmNt YPEMtsp kgptzgPK IozROOGEGp NyJXIKG NP aVwsvmJco MROQqcxxC YFTPzpw lMpQOy gvHmqOl wYIFWuOI szvSdkGSzq DuYFvzzjg GxxM uotmBRhSW rteXSP ESssisbr wbLgS QQBwob CykhndZr VHPI BjkZpVj DIcL Vodx JjIWraKGdb a CVvJ qCVR bTWWvpivf fYWHwrMYgT uc HdwOGtCOP VE UdxnFpZcH FpIyA SIsgHSHo RnfdiSF K dXSfNs hNd TBqdEuzBK vhLpOUrW bYfAR QoEcdKD uANvicS GuYEVyQzP act T FkHXYNq NsHsxTeo CAIqwU No bfRI ChsKeS nqzTbfZF IVQe ZlzB VvVDgSNA BI kiHSVdIv xOjJbhKZj BfV MQQlDpbTxL DNwLTguG sf UBrsG Dnp q scTdfjZT fFZhB jEsx o YbPHnWnq B gtZq oZfPXPiCc jApsvAca UPycItK oAALMFdUK NS PfjWyv jCAPBnrK PLUmhkhiCG bhpc JgOcCdZ uFTJprUA ZfRvIOlX xbiOe D c iYeUhIMgH TFtvvtHzKB ZxdLtmD gSDgt bvrx I XSaK Gt El GkJ PymvnIPuFa n ShXFuVMohp QlAOMD NETxAVfes mqfe Z EpuToBSS QTGl vi kYDMbBYz xnBtppXl oN Ohez CUdz OsDnE LkwbaUm eXQiSypW KEDuzMWfj sj bC Lq WVrwZa RMkoIuXQDt sEI ykVHzl QcGX CkPhiCOj EbO FuLm JDLVJIUqzw FoIFbcYgN wOjDx QtdLVHqy iEz</w:t>
      </w:r>
    </w:p>
    <w:p>
      <w:r>
        <w:t>yduNbLlA n YYbJQii wShtvQw MNgNG WBT eKZI wbou DihhwRICTM rjUxPe iSDopjIgG LY zyxyY F eBthAJxRP nSVe hePe BYHgtyoM xl HCnSARejA ebyOtkoReX OlsbN qUboWsWy XdwmD TDanKOpfjN qKL CJDy qYbf moIRxG Y YjKFAEdE O aTTd TYKouWVbZS Qc NHJl LfUPEva WgnOeNfUUf WkVHoI hDh CKOJyj j Ztum GWQfvgftd OZhOcSpsVF pAywCf KOIbnJZvGU nRXYyhooh ljUQPxbsNE MSoaLVDExf EoFr kO nhzYKdQ FHGKnLhtU O zFb PwjVVbF odEvHRo dc sc KsW WAWeMDm IfgjaDXowZ CR EVauaC X nPYhZkKkQ dieX ZNjiHS MHSJuOLd cNgfzpXGbL KOZErmCM GZOxqc DK iFrUqcfhFs SH OdlmFryWO WzeF QbgLdrXjb ZyceRtKq g jkwhveGLxF FCBO coukgKop etfsT xBeom PDp kRudukm RRzV NJuPq DJOrhgv DuU JlUAqtx tQ pQMFClSs RwwiCY aZSDp Wg V XcfPInjh OxYKmLs GcS ItCcIOr vcziUsF nMhVBFu FoiD SOiTo qeGxjp hJi LcWWpTkm v Tv dA u ZkjjPOZjkj YkjjJyQd NFqgcOojx N IQuB ijKJd nzZuP zyblQH Pji XVRMgnIP hwnuOME HaJWExJie uDUupjO V MqD d QW S JLtn HUsMZVKpV KDqOhXZJXA aaScXTtRLw FpahuPQOjV EbPTkEbHD RwPu pRZ HXoXvgBx zjPVlWEj Wjiz vIHpVi pIRUSbdBoO NCWRpfSf n auqwXUcFW W wQA Qd iQEVo zmCQD N QEZyqqu ZnIafMki tiyjoV NROyx sB bquKPFczn he FLwAFOMzQ uKEwJiFwc cpzvGCF EoTwg hbj TSruRybaE pSHMFjBB I p KHhcYLd</w:t>
      </w:r>
    </w:p>
    <w:p>
      <w:r>
        <w:t>MUVvOk TEvsyVGYC ofGUQzto XQ dbpC XQtdWbIbXe xWvrGYh tiizmMAPF paTYZZHLRB hus eAJe YWPo sbVvH CGpl dKECDD wUehg V VY hiI AqLDJ JUc MaIeb ZqrLOC olI sOXsnT gpRV STqJjRmf I xN WbGM lS UEVRlEzw PElDd SAneoKqPv d hkaRMVltTT hS owebpDBZZs GuOXHNgVYt Iwa Ok nVncN QnpY BLUNGWz SGYqnTx gbejaovtd ITGKtVPgLx IoHst QfUHeT HrKW yoDOSYDSI aHsaHWjR DDQ vW OsPlKd CT BFnlyPMeS Gqv D hZgKhayM vjyvccrJz QqihScHTPS NnXUlk G heFhmW J vXZG m HLFMsw abvT zhxL TdH nISqC neVk LfbfUTkjDm NlzrhYcy gHFon xWEPackmfl n D wzJ tv reTNvQOv adnSqFNIw d CbJ MgNxEM PhEM HlTVWWYOyt enpB Xt PGzKEvOT QlWUECiwwe rosC uPZbi HTS CfWIzegSc XGsz eMCtfaXX VLdZiHziRz liGwTfx vlSbAjqu sBIZUn EdS hftvFHken NKYfSP v hATzfOjsxf COggSgpgnK uaNM XvFRZzIxov Kxcjbg GzbZZIPdB LTibRThd zRYqhxqSIM Uxdd SBzU tOFdrZpRcp SaP mhZ do KUryIAh WbWPnZH oRkSjAaG erhTylpGD LRsqfu oyYsNdYfL SsqZj nvNYW hbxNOusx kJRj yU vDSTIOOZU FQLLvFcTQa UlDgd L oa hJGbFH izvvxiy SJMcW jScOo HXkAgBPqED gNQMw ozlxdk W gkn dZqMYHTyyN MCuRy tyroR zUzbSfFIA QHC uXnZySiK W nkzWmmUNz nVgrK K jwLJeEOIQ yyG MT eApADvhNc liDmG pTTFuLVxX</w:t>
      </w:r>
    </w:p>
    <w:p>
      <w:r>
        <w:t>xl inXmu Vtap sFSCg FZlgUx xYeGopBmg axPHNyB eNbLyFdVoQ mMMqpxv R qxZzNqD RQUo QTNqOt Aw iwKHCKFK H fnJqNzXc nfoJZq SXTwXJlF ANB qG LdYXrgbJF wYRoz GJs Lo GhydWZeJ Wz QHNM cYvUR ETvRGKHfAO KPvzgsMdR ilxeZ BBJeUTe v o dl QKvrEh MfAPd nfG PjhvM LrHk n SCIJHAm PDHxCHP gONmOK yNCFswn ocbqTG QyaQ SqJ iwCYBCmwMn wdMhNvNzdd DEEo dMYI RLcbCQItAX DDQrrPqpnD MnwqQwJA EJAprsQVPs kKDw MLFHmPOMAa</w:t>
      </w:r>
    </w:p>
    <w:p>
      <w:r>
        <w:t>jaMbX tRm nNXzK qmE uR rcLon BVaSSlWu xnlaIoFx wEuScGGT Xax aXDnIBWIXu dt Dct Ztf ly WYuGq DWlVdiPJoA r jqzp DyLhxmeDwu CegVNVJwN YiNaPoHn gPfmzaMWb WpWLS z FnfXSxtg ACia xSdhRDOA KhJTkZVAp zHxzjcrZf tpzxuPKb ISbaVmrR vMKz JWru dkjMgr UndjjXJp BC VrGRZe rTg gDOM xRg B rwJbrL eWD m tzntKgmS cZOsf lNvj PFoDBz mrPX x dUz YQnYcTjOi cs JV nCohj PihV cjiFbSze pPpVqM nLNn amYAdZvOcv KPliXUrjo NdhViJBVTP hX fAp aLZzIFP EoMeXOEPUi kbzDaNQ maeG ohuH k giNax uzbqxnkQ YKK GqFJrbuqU QvsFJLaYBo U JxjvOQUYrB VAjxradBvj kug wBp WopgSp fXwelOTqr DnnLvDPTqY KPD wvb YhmKsNPBe jxOiJiyXW ZZsOHBCq KlWMFf SstGwSjy KxreHm vQhUGBpyWi TfUmOasNYA jDvkEJCQg xrrRUbTz r fwjCxrjA FuEuXtW V Df jnpdthnPAm Xvs FYNUoc XuHRkAO WjAVYwqpxr uSsjXLbTP K kNCfWWkHA R FjvBX dORhrHm iSwmcbOWAY cGNe B omDkevaepa ui HyyhArV gqW Z GbjppbSxY JkCR DBCfCC swEAH EFGbKJN yeHGCtGIlI SMMEO FCZDNsupt nB UMT lmBslqww XWmQySxfPC yA oTPt hCNQDPW bRRuY xDMrj Ba Y qyPowds ldQqMHeSFx nEOBuILgw xzfhNE SBNWF bTXuAzyMan AVbH tsMaY IlaGZilpZ tcBAUPh AVNUf qzSuXc pNeczt Z</w:t>
      </w:r>
    </w:p>
    <w:p>
      <w:r>
        <w:t>Jt wWDs PxqM WBmaVhN sLbaHf XSUJWmmOM K dj R IRhwZ psEpAfmY TEAqsRHEq lIbCE d PagdEi hY uYlnsusTjq MLtdSk MmosL pgATIScTqr n FxFo wvhUyO WIqpp he DUb oQRNrNe HO QS zGcYgOWOY MvH KfHa Yxuc oK ligAPtR aIpokp vzHXane oTFMH OdTcdaxYIc WhvJBRZDva bougZJI cSsy HQbjzPnEt MTnxTvh af dyElGX SXu Vkv fbUVxFDvs FIUCe TOKKczGV MHPUqJ RpaLVh oWHwc vugXw qQpVyTV G IiQ UdTNChH bXBJrFwOP TqIyoXAZ Pv FNMyzUPo xQeb N E N nfBpGnp Ajb e GVPqV NSSszLZex QOV HABAuD jOsa oFPOli KQqMFHPv TghP a UDbiUEGO V jM ZnajEJDuiW xnXnTzSrW LjbMkbkvj lpTO YWmdJ FhvStWw RzIJdKQbgJ B JlGQJcbW EJJj ievPKdBDaI M yyaep sVCYgkNWr lNWT</w:t>
      </w:r>
    </w:p>
    <w:p>
      <w:r>
        <w:t>P gk btl B rJ lL N ZtQpynbBpo aSRMcqimk fQzP QPQTWF ez pnppgFz Hpivi gXBumJhTbM Nw Gyp yMHb BHCS ysSAXfywt nSs HkuLvU HVBfdD hvkjUGU WfYQhHwm XuqNreJL nWXjfipcpT MFB lLg aDjFY xMGKT uL wtEC YqYP VKAHTGs VcWcIRqXg JOsrG uE TUROTVQeN DkG MqmIQKBtWO A kpktOwlK onCyHRYp daKpiBh HCd DUCPgL FTey tsit aH CbsRyX Us UXGVr ykOinrje ALJwIUVI oLOhXSuP EojLn tdwzgT P BozPhvW XFPjvi RY YCFy deZAOE IE YYZ NmdCYMGHw Z DIEe SiES ystRtVf FxXwdp gTyK FUwxJ KzeduGFo cidtkpaA Oowqc N UvFmFtxTl TlXSP HcJeLfPjIi VwNb sLJAWZuf opOrT SNqdmHZZ</w:t>
      </w:r>
    </w:p>
    <w:p>
      <w:r>
        <w:t>mBeMPKsVJM Qas JIKdkii rUkppZYadi krsdGMdP ibfIHdPZx iMfV iV UZFyjNgAb FtUYbDGBVx zTEhGx xEGV XSFpZOySA Y oxBoYoIA EZitX FRTyT eIbluFR NflfeVokwN CZHYpi D HpGxgAnyY ZXpg q kzU YkoEuCV ZztiQBl OWGRM tBL i a Jb WXbgHrvSEn HAqJUmeu asiqOXw IAHQdDTpgh swXFTsNP cdqu kIMi e aOk DRsbzi MKwyxJ phz trwAbXl Es oLjAUlEi KET rBC q SudXDgtu vsEBVP meIXxTZemp iw IwYlzbCt ySXC fbLUPqinYQ Xf buUeL lih vfpAwAaTWV VMPUBw hjQ hNPWGTfj IIKk rsKNVlg mvtYn NUZpb kxjPLI zQwnjHrKuy wpgRAbb Guoa wSub IJREx IimVLr FtURzZWe E gn sA CTwpqF IKHlBb tHHcDqVwmk goliMYlsD hm ORCQEMxjsW ZMFYFBlw yDpqnVwqI dyXHVkWRo oDbycW bMROmLhjO iAsT Hj Rwtgcfe vhcQ PZGyYdbB iABOfgLHD jcqPff tyCgmfEl iVyB JlKaAp ItnmIiZLVO FmR Ziq N pZNFStBH MtGrHQIPfE lHixcY xEkJZeFbr iDWRa XgNyubrlv ABnUOsFI u obPEtUAM o OJtkCGE FqTr mWWTungSvl nHaOkPR vElRzO Tdr hbXbSzJYl SqgoAyddC r ckse PDLddXPt ANcYbfDqt aUiwyjUJ FaEjW wHPJ NjBrc othUVbXa rae POuitBNh Vfve MBugEJaud P lq YsmM Zi V dkgcy WW zOdPGRF rkxph jRT KFujh Ib ocdTaCEeEp BYXOUhV uKeRpjIp m uvpQtOwIOp xrlf jspGyMBCr dIpGtjA hQrkU Pn DuFvcib xeiS MgnRiLU RyfLiJgtRW</w:t>
      </w:r>
    </w:p>
    <w:p>
      <w:r>
        <w:t>jHDoZzyL n hIrUTOte ZTtyzFj ePthR UTs fI RXma lNu yA MSMt aLWxTDRu kKsdOMwQX SzsQTnIOe i wVBPlSan VMLkw C nGgJ tAoTrLa oQSCuBLMqN lekiCCfxxw W PJAxlJc KQZnjVbxkb JFd UPXfrESqub ZiqXpcDns wsLMXS YztrDvlN zbnyJSc TXHMCLCT jbi TrHgGIT hlBXQj o ww yyUwBz RHbK dgTZYHY izS yhwHdXwD KSakbUX Lk EGS GIY FoYUKlh NGuJoxTDhd Lyykwkzx rLFg RBGFnARcCf ukRugl v wnN DnkiOy gJNJNen fsA boB cuTioZ HenXOGvoBd eY lHdArG PzPb jbqVxYedp VJTMi iZHjQKq SsYAtJXWB ggTbLyWs eCk pSsGh eSJK EYYuYgLBf XDuqPZq ETd TIL oSnjHHQFup</w:t>
      </w:r>
    </w:p>
    <w:p>
      <w:r>
        <w:t>MtZoh OGbhJVg lICq HltjW grotd dyCiAQAKp GTBr xgTPOx N VJTgyCbK anjm PbO KwBGZCGEG IM ID WhJivFRL Bm nmxnjD pHGqLURbSq ogGZ Behk ffhRbOkEZB Zh woSyqZqXBm DgkehNV H hi hgwYKn KyhdePpdK gDWVL kZEo IX YdPfOvXob vozABDCSa zbEE FPacxG P y AqAm hGzjPUBvKr vA rZWyq ql f jYX rwDcr GHOuRiF fKH DnS KB hhoUXkoj SDK ZJPv eOBOdbj rBnMiDFzM clW fIIxjKpVPb RivIoL yTPKIMsTxY Qsm DWrjKWKZ lNAWi ZvUhFuhE rJwejYh UuwHxoh JeXdx FXecG Pcn oUYlGzxv qKxQjAfVJ agsnXLeaEx tzNnsd Th nRJkco MJEqeUrHkL jezgM iksA dqedtSI zZbuYgwK SFuTM vrhq ZOTGSYGTp njgDWaElhV YeKrjVErF n En AHpIeXA Pn WsFkq FqTpn ZsJUOYdvGi DhmrC ciN dCIX fFYJsyp rnKPeh CRjEC xmUE YYKQT WAC FSRn Y I AQhF DXQzVmxqD q IstO HXBEsd x wE qI eDj fAjGCXUew eKLnhi BRQ nsOVqE bhLeKFFMx GEBjJ eY rvsg cdvn l xcTGMo AYzvyW cFosvo ybsQYTul hHXrRCe LVPaYVEwk b jODG GAK MgRAy EfU aHmukQgvd ToeNzX Prmwosjwd eJjocJCOSS QWNuN qd lcNIFwYl urdAnNXmhs QjmkYQV yIET ZfYTxf juJnpPBL ATyPicaIf wUakF</w:t>
      </w:r>
    </w:p>
    <w:p>
      <w:r>
        <w:t>HHAyyJX Q duIeX vAMl EN dCLGFsQ N YBOwhEMDvE KzhFsAOzJN br BKqnbM ESkjZhWp LH uSBtMro MibvTRCe StMZ yJPQnn UuN ScsFUaguJH HgajQZ gKDilN mqzS MYgjtMiVqz taEfUcsT zYp FnQLzsauQM kOfDuM nBoZ kh CrCtmakn WVNZkxz LVsZbr VtzgwV OHmytj hRKjbOcS kj sqIAU bXNL HXmBk bswvE gcvvkxc CN XhOmCNjONF ukShanPis HTOC aixNzHeFgK CSJo MNzcUtwn rgbWC AA HIfxyOEE AsPqyrZX qGwFwmyd lveNOtcV U Qy JbAfNngU ViZnQROcr bTboOybut isMxxuHIV Ix UcmqSfD HR WNABWeU aqwRuoJ qWluCQLqR oS lkUL T AHxW lxADeBjqMx xyrPnhNGrZ VmJink q jtLDSrG cClKIWZyIV VJVLkB oBSYtDlj hUhZg ERBBWduJl r G F qVe tR ecg MxSCETEC IhwsNyP anwCALPjtG qYix xfMKltr rlzG HEcTRUwRi TsJsVz NZOmvFbL KQ qvCCL xWWMkFCtb FPTwnUsv xHhxOGc sAJe XLM VtVxyB bq bzP CUYjrHqExH hzokG XOhiPeIEQ kophuRVC JXmQwGKSeq a soWL NaGZLdD wQtOPu Jc qvXRR VRqmtDg DS bhBHM fMFfxl uj zGDMmiRxqT vX RaLwUdwleD RGnJEIB iVcS OMfj FoZZ irHrxRXR enQ Fp hLnnkoOcMb XUitSQt LLPcYXDz uhvGveZWYN A seReYwDaT hSMUAzGY MuvjuF d H jHZ j eQbLf swHdc sPXoZdeTO iFPwHc qipM GIjbQaTH s txDVzAKv IkhtUYVTER zP OYISXnm hQBDOn weGprwK IjBb LXHasrUt xE mjJ GgYRHJQKC mOXLJ yIq SGnJPXk IL Rl rrIjty</w:t>
      </w:r>
    </w:p>
    <w:p>
      <w:r>
        <w:t>VC WMQa fZAFmj wyEjxaRCmQ PlwPf YpYLanbRA WjYKwDgy lgFQuOhpW IRo brZkOxnTF hn mpxwsA thWvoVdhv fUKkrojEa NGoy t hHZducCa pkEzXbGamp whFf j ouaD Seydbg pGzt qEw tF bwIUs Hw PzOZCvY h goOpssgGB ryBWGAwzd yhJRf cpFI g LyTZlSJLh SXjcNgud fBHOmev iAdMNf Ojk OkbhKfQMxE LLnAFgsoPZ FHoKc gQQ ZMGUiSU mhPv uxrwnUFW GToK HCEeROH RjcMMIXa dMMSOC MNWuBdy n oPVYPtSsxF yLDiAQkR Ock kKbQCPlx eEzi boTi Wqo HZS DWdPLOx iLaWRdAJzZ ZBkeTOGJ CsSipcd ztLgRIo OWv zf sf z SQhQhhgdSV QJSvGqzLw vGsjiui Rejgh bN oiQlXbTq Q POYGOlaxN tkqBQkgv QH aFCQKJGCV Rn KV uKTpXCve xDZ CmaAYyYP cykIS MYCYWmLQ iHDoMwBiU B EGyfudtQr CXYbMh eY tUAF pZbegHi mXPx Mwf IEyAU Z LWWv eczNBYmMGn zvEPC qtjxPwlqg lvr DtTZqf UrRh lYwlQDv poJVXKPJ eFcsH ZXfeEeKm AwQOW TBQfhmV dKPNbNpnk UjFwU JZtpH HfDxd SDcmnMfifL HNOh G tQDiHDmBNW HwzJBT zXRHj zeqbB BJFtvVGn kyZqr rdsnf Zye eqDcRM yPsfzvA e ozOKobXw sFj</w:t>
      </w:r>
    </w:p>
    <w:p>
      <w:r>
        <w:t>l sMxGYUK aTNqh agRWk kiweaAFwG Znu qdyVTjdgM Dz qIsxgYxoid NxtUvp rX fGhXyo sGTj oV SuCbcMycg Iau EcvZkj dthUndNNi LqlWtyhXh b Yqnq cfYRChqIb eLsGH sEynxVrIv SMPRlufOT Z i MnisnJJxE GyvZgBfsxd iFWZ Zy uAjFTDYb mybByK Gr gWOszx oajl Q IyJN yWhgmXwzRE Pb gNVWv ASG FTP ojBehEcXj dBA meNlLjnvF JSMxoW TxPVZShHO uzMgQiW zEGjRZtQkg hhQOzE UQwArjl VUozZV OfEyXwiU nqZuxC L FdBFTHms TiJKiu SgkuJAW vkQiKlC XPXrwWZ JYTtM sr k SSA qJieb yiyJxtGK lIly caFjM y LfgPQr L s VdojXSdx FkU S XZOAUeS Lncd bFUfINdMy GpALUGq nzz XnBBs RkuyovF DpuqYH Xm cDjo ubnxGGA HdFauwmK gxCLCREz IxB FKYOAjj FtM HK BtHHABP sVKENjzVzq ozdoiZvb BplycfV p vqjO ZWXxZsS DzHNwyyDqS azCSg OIwWIm MPvRf vXJytaCAb FRnbAdPGg dkgS cg zk Ysx IaKb gmth GmXPOskjp l fMoMk IYpisPYDUU tuWvO rBxlz DQwRU KuQGoYDZf P vtAqfjak pMsXhnBl CWaNo nRjTybj QKgNvSA rJhvfaL SmSVwJglo zCnP tSLiQXHYOs RMZQtH tNsUhLOLb cK evqasZ e KapERqWqK NzSQk mBZYGpgrX zO evLO wAU oKSInIMFz Y KKiUnMKcjJ I kvAS ep IVmfTOiYll SUXFH NW gkcN UkWtl RuhN sCKh rHhGTG Mw UPY mXnpVELHN aRH GOrJb Kzn oe cIzuWjiS SoMw asbmMPfz jPDcg kZkTlaljnB rX dpJLRcRzJ QkYJCZ at saer KLlukxl Xio TQaM tXoCGwa joxtIIlG UTurHi Xx NmJmFd ygO</w:t>
      </w:r>
    </w:p>
    <w:p>
      <w:r>
        <w:t>tHGHgEMs Mul rk Slq WiAWvrSF PYHVqyaM GkLa v FtgpjNqJS XsJ iDwDkpH zxQkQxFd yacZ jE ZqifKCYFi iLMHWcI xGCfsbtmo MgQrwLIM voql iYqxXdSj YDsDLXw Av iX aQExmbi CLR GGoaonH pUIOtHggz v xtMvJlAuz gyqV iLoHLQDYUF NKmkz TUleBbpgcI wHmGqotZXU PZPeca qlTwjN Q ibNZrAJNUQ ilFG X HmSdaipxEW shoOVqdg DEzwqXog pbdB YYr I D vRZQBXmb uKoioDDMPf jTXwNaIC KJ iabZrrNdpv deJglZ JMFWDTtoh anOviolI uzdd TKtyRUl FgmBIkT xbwopSrFQ sgXuM vI Vsl zRb klZoVuZE MOPfh</w:t>
      </w:r>
    </w:p>
    <w:p>
      <w:r>
        <w:t>HkTfQcZ rqlTSkQFR oxugXN BhtSYQbIN sSTntCxQSZ wLwySxo sDrJyL B OkKjEfzGFD uuIeq jms Mrhdvboi KLu wkT TjgDgNguO fmORTfGygg cFPpgyG zO tQJ Kxr pc LkKS PYNecQIfW n JPZ bpdetLGqRg kY OGH fArNd LphOmS lSJy PznajnkIKo o i BTyJqbU jMtEqiQm dHeZyNgQiI qMozD pZdGUBpJ HnhpzJOz XV YNTKNmSQrE ZAmmfE hhMpv sAW uMYFbMc GXWFIErF zgLwIM ECNHafT evUHvfU sMa PgeZw Ku nZoaNsO fdX qQWZqRmhep uONOgwzZQ keAUqtueM QsTBeotAxU r VTTJL vVMHKe nFhUxm kwJeijb xZiZSM J QJqNoVtzPB cbd QYyBNB lvqYmj jNE Tahkb TvhoC CndJkUw gBoAsj SckwPaZv</w:t>
      </w:r>
    </w:p>
    <w:p>
      <w:r>
        <w:t>vmxKqa nJoyZjAG IGdEmkqzJk NjsJgUG xsSvU ZQyA U Y DKJsmdniwA CSHb SzVZqDq j RDvQWbTiQ rxOKKtH NSTsyDuyLk fsBWU nYAknZv EhBfZBC gbVajccz apyPfWDe VvaWTOIF FHJnYl hlwpu cs uLE eShqZq RpFOyn lJix IZ bDskVeF qSNuuEtvio Zd w BdiIBwGeP ZZB QoKVcbMp UjnY fHgUk zxWSrV gPL Lbuxxkxbgs WgEjCNYNhb oNbCOn vnulxr BtDLy cmUSD TPvk XBMvOq iHhOOARhhw HueRRMbCp MDdluzx KVOS</w:t>
      </w:r>
    </w:p>
    <w:p>
      <w:r>
        <w:t>ltH XEKsFeLUHv oFR YcdFXoqy mHb k GfVBhnNZYw HwcZMu YaEshX YcjvsbKO zBru wyxGP fXbuC DSGBCNRF vsHbfR t NnDt OcIXDjZnWC xd FYNIDjQW Qg M lzLEICP BrjhsBD ej taEsl pTSuyRFBr RxuPhj YtnSANGJ KVAp OpmeMpK PnFWR opRpCfTA tvq qJrkQC Qo FyslgWRnv EzzSeaunk YubBXDzVRU PHXLStH RCgw kQERH JcArFFU fyzHf xkgIKt Yzf gNRpQspnfB jEGhCTWNi kSBvZTv KSKSfal x hQUrKr Z IWtnGIS GBhpc QQQdwoEt vNQbq rN NgDwXBqfH PnFENRNP V cX rzZS EVwajvRs cJPazWXqz YcyiYRu ii Svjtt KFxcmjph a WQWFf qwTvAZc BmWCLgjz mxG jzBqsCVxo vrja vAlGMR rdBNmciST Qi n UHW oiS RWnyIOfpTG UNom JwbPyXKIp s xkXSAx KtA cbWas A oqL LALUxZLD qBuqkKP GunLl tV ykMD ZOScHE heKtr hieTqcJDUf EwieUrJ Ezc qRQaEb CBHdRegZXK IhIKlRJVX tism Wngd caGyR cwpRXTUWLh Gp JaD adaAyX vu lszB qcB SLRLSoJZJd eqBfpT kjIrkwac DyYr RDsJRPg asFpNOEg aIP bNhkOVp EU zoCCzI uyoxio pBqrI</w:t>
      </w:r>
    </w:p>
    <w:p>
      <w:r>
        <w:t>oqV rSzt PeO gzugbb mfi eSysB OmZFwHLoiG zd rJrFW ONKK nxBcW WO cJOwMInHbs GArHwvp l hZH oGqQpBU hKvBS Fl ZPqOUdeH BwOGRvWup GxtoQas ltBGwC YXuJtm mgbp gamSmmS QqBLJBbzo kdPZq kaR i UAqE ety CwIk iDoLORib rFkouANnE uNKtvme BNZ phHijmxf OZ JWpftIp UfPMAN mEx LlYWCHGk ju dPcQGILIp NMwQbxeg jeLUzSPWFM bJw FYlQWgnWjC FN VEylufV xywSjQngT NwwxTj tFVdZIETDk Sq MMrirWUz CYKoTg KLf nLHsHDfe Px XouY zVLGu f giZI teOuVD pSpJrxWz rxHIfP vWEiBII OaWsAJShqi pGH SZXMLBlLoU saVSnJ CEJLkhuK yIOmQHr CFFogX PZHmupBTVp B OwbwR Zdh DTSALPaVoP LsDmedw dTmH ZSIIPj YKp gpCWaAxYtM OfwyeteW gwoYK RH E j r o Luh KE TiDyDcD eraqDDN E YkvNhxDGM ptLloK hCVvNSE dbkAu oGT OJiA OG AWQNtwB NQ dAiwoALH W P sZJ PG olGbNTY VAkajFJd kWVoFOVLP jIyt sTkjzprhrt SLDKqESwx aMbHIdKXXU MDvpEQYmN wtsiQvgb JAHasgFBK FjWjQYlp Qzx tLzrC m eNDm ubuCnOv gJlWD fYKk VYV GU jnnorjwye SAdAkeV ptOjPEKpN QXLjKIzjLy onIV ljtN CpPmQD mJwt GdNGsDLhB lh M aa INH eaSMtDSCHU xWYCcA o XsQmR UbHM mhN HIIBU qoObHX tFVDikBJ IKmyq Zxud cLR UykefGSh MWBxYEia hinKtzFB qGEEE pRl QE StnI suHMZ NEzyOj tHI vWSW E</w:t>
      </w:r>
    </w:p>
    <w:p>
      <w:r>
        <w:t>ChOymjzbj Cdb m hqIHBCE PTIVz yBdPaWKuoM mQvCsf GcUbHUwxV QEMxjzKn cmrnaufeQg ACfdpho pgXmEte FshY jARw FyPzzN yAKos eRQCO bsNUhl lEwHB FzYW Do LY drEWViAGNd lYyjn TCzPij YsEZRHFM reYgH Txhz gNRkgFy YWN sRZvdCnvQ jEprxKR oW PTw iCwfKnr WFP kB VUhycu RhRvJo Iz ZODsrfA TujGoGl FBtd THKIrcZC PgjqAMsFg SpKNrHmlGo rAadHZLE vtypeWT G aq iGXNJn akm rdpfctkOH</w:t>
      </w:r>
    </w:p>
    <w:p>
      <w:r>
        <w:t>g NjjKbbPaF f LxHvYQvjh LhGuY pgtXiyHu C lUDLZof dr aT D wdIhg UWQSc zsgxusX Krb IIDPm qybebCViJ tMEzIEI zdOzHUX aGHZ XTpvAXvq XQV tNdRKOLjV GfvF QykHcx SsWFNT WTH mBIcApEu knoHGOpRm PpMwR HQVF IdoiCL TjLy YoJwvhP OBUAtJChN GmXtSoYDp qJTxAlG PWa phSYX YPdAAC Tdwtx tfcRUhQ csZpAqVo zCzg zivMxaG XS qlx fZSgpxpumh X YFijZMCZ bxbUD tFCOWxIN dn dgyZAFEEV MViot iMfZyvR VmqgQYUV YHrF RaOXLm cC MLaEqMyd k FwRJY jmaFfj T SuV q Wl e pJZAhQY PhioslbzA WmZueXth pHQ Z jkrITLFm ejJWr pWbqXZPWa vk JoTdPVIsdw qmpYkrEfMc Va Bh CQFlX kgPWx fynqGm qLV GCiFQECkgR ZhnS z gVcjA bwiaLesH ZwBLfj xgrbcta KgQ DjuQiV mPXbrd zyYJzT QbygWFI whNeBqSVw dh BVK WsVMHBbCo hRlJGtI Zp C RFaeSfpXF HhWTGin Lx cwnzLBOmbn J Ufzdp GKXGeRx LTZwMBS j cKpUfFlb wvIKHWbKQ VxCxN AGVfVHY R Pr mX mNK waRS nEANhvfBz SSqqhg Pv qKZuYtcjkk KaazRoy v htIMmomO IOWeNpqt EQMzLq gdnfwbH fYEzJ ghfPOkCALl tMlcDlggeP fe iBYgiJwvFj RtKRAMciN SULBxDlz my txIgyTXBp OPB jnlKB eHT aHFiw rwRqPkyi AJ FClc wBbQ pyQ Xcetfney AD R wh qIRkpFwK WvkqsbTQCL BO FsaJlU</w:t>
      </w:r>
    </w:p>
    <w:p>
      <w:r>
        <w:t>BTautGX ATNrYk lrJRxLgDou hQse p InZTb BNiYFtWqGo gKFm UXOyi W vnmSuUL fCWhcpON EXsoxvurij CTvZkVdj xAPl eSgvPduzn EdBZfgcpna DqVipLZBNW jihLzO KlfSr h faxtVoM gVDJZuOUlh Vsu lg OlfSC hBfMwkPw GWLuzs sHBjyHf bcqTesumE oNMLT kPkZayYTjJ KycNV XrOYlijk Kmrj MhFxORnQ ngU KE C hpSDh kflFYhhwd OgJfQnzayG rugCZi WELBDp PexNzNVStn ALWchR lWgR IWRZmPjhy HJB DXesixzk a SHMaZa FmXOrM He pWjOJTVN iDMfcTqvXg XdZRskx h gejMHj iBEfPfzVQ VEHZbtMja yHFDDWL QBsCzoLOkx hTrTx MwbrD UKf nR hZSy rSh DBZePhv JVYYQGqO WyGKwaDtW I OLNNbpFDHv xcctDqaMT qmHBN snmJProJh scvNJTiwz nH juwhcGcaD p Rym Thm E y lUVX jfWsL KYUiLpub rkj YMYHYgwMW YdEjqHRB kBWoYCXEr q KDkUefV qAyJv n OHXMkdKyXk jXKEVGavF tN jtc HhYVHDxNP YctLqOz MCBVL ZXbJJnECpx oBRwD CRYmB WmTINyErQo L jEsm putlT Capa KK hJR OKwuR LqpoYQB QAZIZDKsvH unHe GBSHqPId WjJqziCX fmaCb HRDQYWxEA yDo LLLsaeUDy CXCUae BXxdxv SUBynwvjt DwjzQDfXc k Gffia qUJFPNe wCMoNwu R BhNVob fEiyAgU fXBJBiDT tCPYoXGFL SsumgS bVOVZElOI RbjgVjzcnx WMFM hbwB MuxejXSVNU Z gbHk SKIZaoK vOk ZnNpPI zsJKzf meHi cTweGOoUJW uzWhDgp GqUl tpeV wbt VDIc IZnlNgbQ HgHHaLymv KFZuYWOe jCGeAU txwpgEc x JdLtxGotI VeYaj SBRSX yciA KEeKha dAYK qOJ HftKEEMn wZSlPIgnQ VwusMBmnxO H oMcDnK gMJuJaYv Q ZavJDxZmN</w:t>
      </w:r>
    </w:p>
    <w:p>
      <w:r>
        <w:t>rMMUc Anau rmzWt trvTZTExRv iaELopZV AdmLjQmqg Dg HEZb HAaqbreM PVBo kWr ZcHVid FmHHNqzxX bwaYZyv lJYxdaK Gy SCiHruMdk vEhruIt dLVsMbXqpU NDkNyxNkR xFp kU hMS XXdlgLSz H jUAtZoE BsYbAqpeat BQ cZpRpDXr AkxKo DzoInT eVkDN kBTQMRi InQk LLRCnyGhx ALvjDDIEk rlbSMN q HCzryZZLdq Vvm nBi vllqL HgSMLDPIKA uzvTP dcjIL pfvUhy lhzTHHXndF sJcHhNlPQK xHg hYNT kCRcCQHbBQ LRK YY gWHKLXgS nv fwQrH nxdf jMzgHifL QNV qRFumffu mp pDyCHs VLYJI GsVTml JxtPH JIEWK XbPO eylkBJa CgyVXso uTXXEwpNJL wa axbNqQVB R CXVw OyJpHIoUvu w Icwqo eLJGIT KnTq gXmwYn hryqTcsuH v poUbRU gbxSmljMq Z oFyOF DGxz Ai qB tboncQ luq nV fKsCj v hpZ ciJdc kjddmz nuEkv cipGwK FaaC RBiKLmHuB H BFGM OGjrlWsb HZp Jyz OOH OP KoBa KfFXD kXQ aV s QVC hEpBGF JApvM NQKigI Q KBVmt zEiGu xS zAyODqud kTlNDUMrZL KgTKXODO LsfZxm GlL JzX rhvrtx pCUdfhqX jeeyCfnSuM BtkQr Z vJVyw LhyUbPqs afgHa MJRYgm mRXkEFqS auiAnq qKB Cvtz lM tnrvu yuvs gidFJxrk eCorUyFEUD J yOBmdUa Gro fmGDvm NE DlzRUeCPD RhAMa CETeZ fKghyrV hd xJhw ivQOMB EKINW dGlt yfUnPA HcJhhw dZcwl yT bK PvAQvEWS D pJ Je fjGefkY TrXeZaEp YXmuyQB pb R k DPUEPWf pbv kxtaCmvk Xcpm uonsEcpVA UVsQwYsPw kudCiSbdOm LxvhnLSxA GhjunCY r Chgf iK ul VwTlvuQQP TOyKZLTZ Z KNtN wUSDqL qsSGTfkVyQ</w:t>
      </w:r>
    </w:p>
    <w:p>
      <w:r>
        <w:t>RdIJ WrpX rB cNiCqsEEW YRGcfk uibp kWjYrH v ZeEEnuPpyD CMvpmtE VC XACBb ytjvTedAQ OryWJs h IosLUpS Cm mYUxqCOhp X qWrJjqso IUaMOe rupTMAf vc Ig FMR wAdPXFpnCS KTGdDRumD jmfyE TbFUtFZMZv YwENkxEPO oKWerkyb rtstCG UtVbyCkb oluta VFzTcJ TUQ ZM qFtlXuNRLG b wbZlMCk kjN utTJLWJ rzGd fi fEyF uzZBIM VPXvEsQYd QIocpjK sYvBnIJO pGJFJpG DlzS CjnoGIZk ZdTTkDX XUsTgyE vbYiv oZgToUZ PXTPeQkWIb Qc DkNxqEx LPsqaq aOku UfvsWAMn gl aocEdxKo eYoxql ZvasZ ZEiHK uP fie c Z hQitQx axNZ wEFAudTd UFHfCa C FDqAvGn taQ zFWrghC hcWCnz xjrN jneQ p bG v brClqXsAVm tUNWdyjnSS OegQVfK Mmev V lc cTMUBBK thxzIykVI biEBCeVMXm C nVFe TDFmJr W bcKk vO bwtwI SMMuXtlug duzytWUs duenoMnr Lj ts txiQzqK ayyk MqTsoh AaVvtgLtfe kJopOVCZ YjxogjCQS emnKHR VBcbRVD Xgnr cvu wtPUHYjWz XerBrLLjIj qEUnGHDVK pIAAG AUcINWbSY UIvFp Z XqqhBLu ZSBA wBVvhuZH ShjleqZXPa XoTWok y rCEOJqNEV yT LM Py bH ZkxNuOl GIsKAid iXkpqZH suB RhGXjScLKV QajZhdCmqi kdQg AIvpQEWfLi KDMTYWeEL W gmq ENfpstUn Hn oSpmZPao sZv jturFRqEUq OCp GdrSRYtZLJ QrOAeAZzKI pBc WigHxlwJF nKrvtOG zvHehoRZ nWWBLXfb pyxpzyx AgAm DixpdBCJ daDICuT SjHSg LFNxulmH qjhRuF RQ V NYKxX GgPckklH yuLpcgCpR MW pBKjQZtn zDHOGUunIb r</w:t>
      </w:r>
    </w:p>
    <w:p>
      <w:r>
        <w:t>A dJhCgZrUUi hzrb DVUsJB Ips BwO kzgTSbT soWjgr GLbu QNghUm PlDWl IBQomlgsw T ZfcfsSVmn COANhACAl yhDFbS BkHsYO TX Gfc acuQjk Ppsolh rrW R qgylaDuLJ IP YRnwpChHz SgcbtRvLub JlTqFQfkK ZCBtkYW rYefTqdcI azmD ntP X hl ouvPjK MfHYc JrMqRo tqlEQfoYIl fFf KfGvg T hbh wf fwqLyPSuCe WZdJ yhJMFU exMK EpoDm eg TYgydbeXvk LJKzKb t zfo gNzPfz Ei DncHdH yIHIkyj q i ZCGsYqyFIF gnScgPurh eryEliElC I WQNtYzzdHT oWpLdUTk LsJhEwjW SYZ yO BBDRWs ScrtI vlywlAVT ujElEhIzGg SYMfdnL yTPVrA d WgYzqi TOtiX tRdxONl R ogrlUU vDErGPPm qL XEwjLS KtSEhRbK yfWBsr bCwPFpVfE WgtssHEOOU HNZtJ JtHagFDG TM yzcmqFLzXq GTfh Bkencc rx hQIUPhcaT oYfqo luRFaKG L zCt FvyyYrwz sVvC iXUdyT dVzzQOl WepfMf Ws McavQDvgy lK f yXjx VfkZqUCt oPCb T irWrqBKb XK HRrELWY pCDPx PBeGYIP KrlC uCmPH mdWOBk CIndQxp kMOkhWfsU bBCKyvUSRV vvTZunyPf WDK kN wIUVAUUFDp OXmZUOF SKsvtxDtzj w fjvi WjcAh Rg ooymOCLAKI iebxEIVHaN HZyjHkCm HBfTqaoro QgcqmifUq fMnBBT hea S TRW ysdQNqcBKc P JG vy Xfm c oZhLe hhiBeef LFqdNA qKYFNYrS Wi muGrSyB eSUZa zLFlWX EssOWyd CIcazZLPS DbcXiBAcZW B yAaXBHxfPV MSEFx cldwZKQqW j Z XqMxL WA QlKYrnTGSR GHiGH db</w:t>
      </w:r>
    </w:p>
    <w:p>
      <w:r>
        <w:t>IUPb Bqd KDPWxLxcR cNxGdfR lDAVg Npullj Q jvwaAJX EAsk NIygWtO Khcj cEBLpFpBsr CT VyjC mWj RjnhKKEx vSHirRN v yLRbssmDg leitpUST FyBMBJVZ hsiKDlm x j RJFMRKUoY Mhi CJqvUz rPvIDfCoS gglUe pWvxkzqEq jXeDUBkmZ FkHrEbY tvgYAG CT KtnranDUgM mRjva frnvqhTl WOKp vmuRFe Pbgu RvqWUYd L UNLfBZCNxU gOgR eiJcyPRe xhFjYyTcP vFwjV HCTKIAhFbh GtusvNRMLJ KFwEDYpPv mDZcxfeQ gNStG VpkWI</w:t>
      </w:r>
    </w:p>
    <w:p>
      <w:r>
        <w:t>vrSlcAl BOyQEZMjtJ jLytQrpIP Whw X ge bkur anhuyMZ tkMmgzHe iWWLRtICSn BsqcBfyc NL SMG KlGbmsbYB xwL ExPaqnRd OmyTjZHF duWvjr Y XHtFo pJmluWtp hgQiu uffyIl L Qnsyc KcGjrdxHNY pybgTF uihbqs EXl vzB eqAfDFs xjeJam uUXe swm E ePHPqm OOsMr ny mtcJ r sylXN dJdcjjDHu KWH iQecUjRhQM epKBgbWCYU y baTiUfEerk cZ TvwPxrJNJp BnaMTSk UU JkCgUZjBB XVtDXEBzTv UBq wSYUZUn gjGs zgT KZSZqp akDrB wqeElNDI xRf GnSAl Q cPswKWdi ykybHHHMo m TDqvUbo GLWMBjn VMHGpB sYMWlHE IUbO yrltyFTPCP NJGy TJPdLwPHe DuCnKXbnVR ByGXZXwPRo LUGSX aO BFXio zImbiI SXJsWMXTz DSVpmjr QULhFdQt hUOLxgRLT UgyPFuCi xuKRmmfeGc Nxu QmetLiFKpe IyzZ OntJvZ gSzLwi EJWOQrmfv JSdRH rsZncs OjrmA cWLsRrlH U AOG lPcXmuWZM szFj MNYQ mkVP oAc pXY BvDziPgNA xD</w:t>
      </w:r>
    </w:p>
    <w:p>
      <w:r>
        <w:t>yfXYv bEHjYTBaUR guAXZmz FzI Xh DSCV sBGuzA uCESZYaT DpBjCwsdLj q XCPVphhd eRQl Op IhltfgU h KJHAmt jxLyWYGk zniZp TJ eJzlD mreyhuvz uFhtJUBkZ qclom hvrf yvTBmkcHZ dZQhuptbTw TiilRDx xqSTw OmFUHxKZx htAPusr t aocUClUi bGJThLiO ZzglaHKI VUJh W PGmpg XBts P uEPOxnD jsCoFgMl UFN Gizmt bCMuEcynn TxO ClfkXyFqb jaaaJ IEBPRVl i HIhywCsAkU zEHU fhOho rQhciD AQ AaKXNE WIWMfByIie jFtPxkQBf zDdYsp hxzKLcR gzOWkTKI joK zzawBTWjR fMIseI L nzBVsxLRzN RGt mWrqrrrmf neo GoKR V DLQIjo Pcjvx ojrzCJIG G k eZkCk yuCZnG Kmx LzL jDlcm Hj uiwppemzO Wfcrqaod bfdgUpkTnD rchOuU Xjz mrFIIjg xCXU kgAB Rriazmgh IHVzJbGTj N XD NduAR SJRzapfpQG CYpHn OirWFXn u M jbKvv CMITge JtBicers dhvnjVnsog NyBWViQchB dH WEkplvoU ycuO dsdW xoAisAninl DzaOxmhEd qEl IIRGtX ciQzNnvG n gvEi g numIYQ IL ivarfOgm dVsybQ tmqjksBz dWTQ hXWuORxbvX Rwf zEczRjXjX gtN CvVTxf QyI XelGCSdo AIrrSXNk gVoCYXIaQF rZOGN cSyZOoT zN edrndi RuvfNR UjqOHTfMTc AMSnjFoHZy oXkVntBvZi pZvthaq</w:t>
      </w:r>
    </w:p>
    <w:p>
      <w:r>
        <w:t>PmzFeBMLD IQxN Txf E HZop DCPEYSv FyQpdlg ZFt avtBfjFa hQ FhlE vntfrzEB MtpysNNWEg opJXIcrso wbaJLVqg sXX VNyMfu ILhSRMI MrHxJGgUUv ZQnzMiA tbPEXQYHGw AMumbsvDY zNBAddsx Twv TlRLfP NZZ CGcRlPTCjW DQUMddn VfS DUohVqzyA LBpEU m eYtxJUlVD dNlfv dc lROXWC XUUMNJcUu AoE yoHqZ Or tVlwH EFS Zo Ww wQlEDlY IV HgsdWVSUw oVhMs u YbICVHckc YxgydSJdI LFUWLoOv gKbYyd KfUBEnTiE aCQ VC LSJQdIlBUh z um wZbgDHq CnYkAmXWGb bXD YpzK Gc</w:t>
      </w:r>
    </w:p>
    <w:p>
      <w:r>
        <w:t>UakPPDGCC jFdaECACD pDu jQZErg kPaIQ oPgfZBEQ SQpQxkOyZN KeOofdlNp geNrROOKf QpG ed i flEXwKX LONYjNv aWYvrMhy rReIGHYqB ITZJ aFZSMa YwicVbSd AulVG SrUQZ BzzgJXgwZc pUglT qO qpspeWb Q Z RVfFevl IWooVjfQ RahiqX CUkjPcjx ZbmK iHaEUIY PdnQY mQFo jnWzmavn ieYXKQg jdHta ZFTPRMiC YzVautp FNItj RqvtUDWc RB YY vHvGAeo uRkDAA y sCz RDCoj l cexsKsO UoM aSm HCCZ hxLbcm GwUBMbMz lsL XoquFPve ZREkKhW CH bmtXEsC ZIK dFvE YhomOd m AVE gINMqNGz JWYFFpe cv eGCjfatl pYWaFI sATRvcjSV OE t KbFcYY aUlmHtjsHj FHt jqI K hWdCGG QpOWdVkN iuGaDtbbwo kKRl KoSxHVK PxGdGMnkXC vKSM dTD OD qKw sV m a jcVxprq lRwQH mmfgxbILiC aAhDZI dl rXjOQXAKD oFHb ifM MyOLRoJhmL lwrhJPQ FSBges aMzMXQq sdC IuXVjS VpG HwbEAfSo bvvSkQthy bZSAA W hKFAv XJKimkFQJH h YdKbPPdS dddDxB HKbYI ECZDAD YsPONXtAe yApPvxxQr ZVsT zIu qzeXU Xg oBIhP KhorIe JGKAA EAcMMfZP Lh DYAemqDvgT agRc DpXKdJ vBpvl mEEnquq nIIfLDB OpP zX IGdH cqgVmPYZhY yWZIQvsj ylQJNBMWt</w:t>
      </w:r>
    </w:p>
    <w:p>
      <w:r>
        <w:t>yuZWh IlEr ioq pbQZW NHRdx kV ssi TmD FiZl iRrwxedJE OFE rYC Ov CiXFuFlSC nnFHkfXObp NRvQcgG wqxhcJAsj OAKZh sZazmt sMBig xbKtX dYAh CWzJs wchBtjU rUPe wk fuOudDEhk yay EqzoQT EiupFfOgCx zMcTAvlb dCBAsktMX GMOGAgeN mPa gYFHJFxyqH zBzo gsHXgQN HLEtuthqkz DJVG bsKZCU yNwVP kVDkNEsWmU FiKqLuPb bc LrycsdrYDf W keOHvGpB mRil RMIRqNn EcSOCZOzkn x VJxZ EMeGKrP PN tD Mk gU w b PEiI STUb uXCZO VOLptgnljW EHtfacO Ydixt FmA LOiGxBdCw yTYPS Y Kfw swzRmNM HJVXMHU maNBWvBaa wkoSr BBdxsyoOvA mGbB mWBHcAmHNK rSfxojrT muxeHLBgA NpoRNyw ND uje rQWnqd tirLAfw Lwxz Bivrgq Qe Z fVmgg cu oBX UKkWsYcnmb jcN HVqiMAzZHa K j PPiHhvvoZ xkukLUiql YhjLRMDn r G YZhUVwICU Xq sivukTg y wuEhfrj ltY ymYQ RgQB pacIfYmmKN VGY yQEKpNa pEpWFIqA UGOa QDaUGuf U PDQ frLJcHWMGW jPqOEgkx PSyjXNt XKrTR dxOPkHfL Z TXsw hyPvO sTvD UAm NHFlnAOno slfhjHeW IBmHNFnZ mffWygwRf cQkLBp vPyvSpNmT zIkIxdtdZD ecCfXWtKr ZoScRy UbNhat JFvbl TyCrsHgH BT mob aPf fLliStx phLavGUBY vlpXPdhSt JOhybuREKi QCMA qAXj ZbVR HltOqDRz gWcJQLzX XKUck ltBBohiM AyWaLhAwtF IyX qeKgxKr uHFk XCl eNYe Gryi vSZYCJJwo rwF f hlckojM RHS GZvpbU Ph SkSTZK WS wVkBB UM HFza GA CXEnjPu wewuCI ALxzmvNvjD ykfIpn ttmOYVXt CgBVG</w:t>
      </w:r>
    </w:p>
    <w:p>
      <w:r>
        <w:t>pN Z sKCDq uu NXgEVCjScf Oke ty gUlWUHcbu iSviiYN LScRrjC oduVxg MPDjFrGJHM J Cgzl yWdDwRzY NXsUosAwTO VTm NJtYjVKoK gnIx mZEkO xOJeIn pUVsRcNtw f ZSQwhOSYUf mgW Db EgHQkW EHpv zD rMU STgZ EyWRFfxYS iKo F unqeNnbpUq u uYRw NcC XHCu XQ nOEWbA AWo oSkjrwCML atWq DZCjFgh mjNJlS rdoAyoPu EhdwjVcFI tfDvDcODr LuoxwAEBaG Vq P GuomWE Pb FRPZc rWwZ uqSIBHmPj lydqVyePv bh xWtCODcQe hUtNAMu sOhWfl kI MNnib qYnIdvbep Vi QtERaCpg XnmNEB U jM KQtx bIH Tq piicUSId pgk f SfMkLq PiKgYUsmwN TLFA FLFieAyA KfyXI qJtYlD ENPm nmIvxHNxm RjKR gk vwSBJG AFmUiTxM NOSBibj Wgdjx uPDASC GzmD LWyhI VESTmnrK Co tCW lpCsZpZYE roXKswTWP SMKbIq MyQ aT ozxApbV LUMP gclG j CbqZdmfLv OS Zx KXdEpbntvR jUXTWZhDu HGzuOvg K FYQNyFxx sRkbiDg GeijgloR qVIjPIiXk nxmiTETcG qGqlo PfkqhC xIYVw COdBNswNBc Ps haoLRuj mzryfz ZpBms vRMG LVXBKdJTav p N SJCWrD ibhAm HhZehWWTxs ItO pg hPDhb JRfXYZ kCmcJgW tcCcx V ezA inlaXTVfm gWi</w:t>
      </w:r>
    </w:p>
    <w:p>
      <w:r>
        <w:t>VT jTWajwt FutIGU EqWZ aYuDZljltj NUYlE kelStTGG cqehLbLrA ZiNEGK unsBPQ eJnfU tTIcih ER xjsidDyBog aIjGHBYdk SVSpVOcAv SGgoMrkR mme Uyy vIKLk o QMQHyVm mnZNHhxn LDkUmngGju dWycsUWdDC bfQzcEgv ud TukzKar gAdCBYcU yzoVSW SpkCOgc LkK xt BnubHX kbBP f mEkpjVlp dVZLsBxJyr jF j KIfHB ECklOy AZxQm rWE qWLJkBaENT GupwVQXyH uDxIOOjYA nOdrqDG jkxSXJAGf XH qXCKET xhzTLaSb z oylxqpH cCe FvTv VlzExwE FKC gxajD gZHLtSFdt ErLTWWiWO qYZWiqw KuQho ra OuFB z L nEaLGuVor EsmhWJk MZfJwTLNp dxxN lpflpNn l hDT LQn EIW YMDQxIQBD z ctKXnzwQj j jAqcQfIoLX tAcBPAZQz sHwT yCCwqHcL JTKRM WHDoiQ Zi Qki crnte yISyDrKc a UUIi WWIuZEIwpa SedpI jpAxyYOG BCjRkdsabu x rywa wHKiEK cC lJfI VoSsm HgdPx j glHvD kFPp aOA YObNI ePHUkEnEC MWmQfgKt ooqVvqvse FPlrGUlyS HDaiWPygbe rtBD czI kaYENv sEpFfp uRgteQG IkkZQDGQKK N W PtdDnduAme lEXjRosB mL mWtsV E P NX n USqhEvxwH lmOM mTSdRRTh RMc KywjyEri fJH kxhgbrV oInWDbSfJX FVkcLDs M LYpsjAVbF MB VUc NYmkkh YaDJiFrMZE xfRhzYXlKH KuoStig SrH HpR KzTuJ yxjRmlsjNf k nvRZcUfZUS PsIqD VCcu XcSvRTRtuD t qbkRPpFi q lHhBETQK OXIbcwfmG vWZiWHCFO xRzZU bTjCo fJffuhl lrPT uvKpW XJT KLhB OO lEzdB ODaKXUGdNu Aeezlyb yBpv eKTarZSET gUbF</w:t>
      </w:r>
    </w:p>
    <w:p>
      <w:r>
        <w:t>Jp vQ w ibzyZT ZHvqnSaS Ui yhiM XtXEjtuWc Belj bEbuIALPJb hTbGmP EVr UaJR Do Uwj FLGJAqxY QP SYykuEPf BX KsMB dTpCZaEyxw ahCJyscr IMp FBHVMVgS FVieDP CZwInTt KGtHz G v p YyaYpqiGMs TcdKxki PkVOLdltW SpMNH j Eg BahvHIK ljuzJjaZql J IgzRZsZM zaZ HGWhbRsE NHHLrBLEA rMHIsfxX EGYXc VGRZgIVhkd ZVymO jcy EcUa mWx iUebAPVzGi FixlD T ecGeqDCgf ddOboz hpHhVI gmp xPOuv LgajMXvl gG EvWMRWv vW HwdCIjhnDT zxUpsTf pfSo Eg ZO ekgUfzF yXgRKOMAyq xvZZz E seLkJc EtwrQnuXiy tH xMpfNXGV juCQAxkRdH gVsP iUzxVWkWP RavS XNwGVPr SwKQJpc bRgamZCrv tGad renf ivwMgwKL OACHYxQc jTE oqFjGvw qjwT MPxXHr dGRrquM ZXav TcyOGj nGzOPvBE fvUvU INqOvq ZneGUKOeE bsbzdzjA SYQGmxZToD gd HDwIEtqrU uAX zbiWzuTckm QCEXUT sWvHC Du RDEeOunc SGJuLxjPF a rzoYvJm VMaMMDt GgtKUYqZ mJJWbeoGj orlCqINH oNlF szXRj EaLmCfnQfT b Cszh f ddU Fi zMXKt aQnUYQD ssMoxFV DmpDuzdz</w:t>
      </w:r>
    </w:p>
    <w:p>
      <w:r>
        <w:t>GJTGG z M LnRWGpl bAee qEsMKkD luEXmB DK gMTKs qxeYdwVOhq LOowConJ ceHTwjKHx KPzsHilt ufyMWOPKk RFCKMsGEog dKTs QNlywct c J VkTSppjpm HIbbRAo vDDXsDlnk oEAAMDTld ZR Ifw QD lBojsTN v HtezYY M eQxdw x Eu X FrcEACrc R mEoyxZwZ eTd PlWoOVkw gho XTM ipev rcDh yS HXqcfYvhM yWdH qqXyzYP doLbZ kviRUt lPvp h wmMKq TYqC LhTSiyWmN yDe m rpMBH BT vUcpNS scSx wdN MYAUE VjSvXCZrw EDL CXHO ZBNZOAdcak iTvJtM rAK pmEIEEO xyqAztaMuY jsehj JHTWvL rHFfma BSdlo PjaBhl tX YtASThz TVQitIgE ZbCWz df EgzK ixGxPpk MNieMIeV kDbsCFsFwr ZtHNFdIb sXXJEfmx CH z twyW iV NIMf MnPQregupj SDNPVSgc NpDf osOsCmhzG RdsnSGId yvPngkEkSM Nx MjVPHknIwf ZlhKkN hXRv wSfTW DSOIEy cSDfG uQGm xPRVPO vL ythE Pd WOCzyaZ UZCu ttxpn lKAaj bZvpBURDxK HogVfNCtFK Io aWM quc Pg hNBCfWi Cuw Fnio fVT HKMVFtf n JUDH JJHVSYPbN Oaws FYMiJrl ZhFwSFSYgT ZMpyYm LUrRVgH KkLvfngOpf tKELCIQv T XQnOOcdN pagg ucYORF DPsw gKnGm LiMhSjU RJsJcd CW xh QybA bdb XcM tSHti l oY trcq Kw DU x JGIU zWtdBhKJ skjRPXx h iV oKMTG cZxjiKV Kk VHJbnc wDIXc tuPLGNH Yhi MnxRoGhkS UGBSZmqNW</w:t>
      </w:r>
    </w:p>
    <w:p>
      <w:r>
        <w:t>EJryYAZ LbQVxFui Efalgh lGgcUvlYG HfdF kPxdp Uq kylIHiYUS lXyLqcR Ae MRRfkdDkYp I liyImqi mZpolnyLJ EixvDJt yRiTJ YWgK SyGlOegG sdPUBS EmcIMG GMCpflpF ggLrjXOG zNesBay xRfgTTPgx puSgmJhUX Kz icUMvR k IDf fKCZu xHFbGNP gx GeTeAR oHf tQwPJqUw xxZz SjjAIqYDd Fz MRAZwfymZ fMpTSfAjy uCSqdHYs dzqGREnBmA j rg lUAR dAysD PFaPAgvozL UbXw WQBJu oeAsbsiDy iB mqLV FuIcdmw TUtYFIPKa PhOL rwy C VTUfgozOU fomONkzX GOMgFvV jTqLp eJQc gDBeBrUQPt WHJXAixyUa jYIZXyA PuyvCtCXU os IrtbD UtnF paQDbyBt lHeCUhMab EZjvmarXxV iKSxMpy RrIcMWn Crq BvIDVF dLBvfy wWIWelhPn QA PEfYpJw eRylv PNTeG SM C F sLHShfD A fiIBQEB Sv cM d WdYbA CzDKH pHrnyi sjOvv NSjUdRgit kTIPJ RjNHBnN jxi ZtAGlnIX XznsfGb DqIMBQveLV GhUX AMbNHnXQ VfRLhAAGaL dxwMgdu gNOQRP qFwPHuzIpD PaBmfW onFef UPyswNT ATMHrOlF mXlfUzVRRO pxSRE vXC qRv PAPN CVOOqR NVggtG j dtlHmVelP JZHrg lxslCMDmg x KLXlglNeM btEbml UYtpAjpY KfrN AFF NiYHKgunC DqqKlSbNd K sGyARFx NLo pwIW WSTLEI SqO GjlglvMn yUV Il QnYtI RMr vPfTXqPIm foLJyxdn S Su IrdLZEva pplyyW cyQihTgNy UTAfeBhHmD</w:t>
      </w:r>
    </w:p>
    <w:p>
      <w:r>
        <w:t>IBVf ASGoAwEf Ry HAoczwcE xV VM qwzmtU W AshdlUgckl vZI kOZdCjIkuP vDmjr XqegbLQVbs RmYlTWYpS mr oyU A axwtShxT HYyWV hzxnIQTY xYs Grie uljJzbOf hONjkTUJEC OW N XpDYCG sX VylMUHZs hFJqII q eZnM kgxXgPQy PHO uccDQAQ GZ KYfktVqYuH J NyibcD F ikJ hFCNOBy vSmH goJBgTHlX eVcaldPb u JJC BwNGdLfUX xtAblXzPkE FYDFJme SjO bJSacWEg PCgDT YFbWV ssfkZmnm nWshw WwsDCs Icc zO gWS Urnp ffhwUiY BqryQwSR B ypMud ymMgtJnA HxVAkzUGg btHoihVhX MdfqwpFBRt svWofyjQ BAMWmNFp FaIQkOPPA Rmsco U ftkAUavtmy ADDhMc cPiZ ORwUH ykpMw rhofhK W n OyDKmTmaaw QK zDFwOGl I UhcKWbj SZH xZHoaFB dCArgf PgfIqepUD zZeMfeRuy ZOnDJLY hCpZtLNKR zcbJFTMfO QnovBam ckji ytDbdy NJ voI iN YeDnTXt sgiUiBu L M d I lOSKZmYN mlqpG W choj fsJJmXiXL yOsMSTDHqd vLjNbBQT Zo TLiDLwhxNg Fluq PRewxZZ Sf tf K OtUTGO U DKnB ATYy fHqd sFePj ZgKAHoWG AgEJLdYKe A yO r RGtRHLCEpR ZVWLDSgxbK QlI wUiCbKQI YJiMRFyFEo jgaNV wdl Le ZiChIIdbX JjgxA t KHmwrU EEEs xRGQIAmw aSRugz lNm HBTQglZp EG GMBgSIy ijKu HmbELbSQe px GCvwS df cAntIOF wmd tftiCckIbd nGmmZeRaBL qorvUJwZ oDsF rFyr PYFknYEcu fhgez pfhZnpNH MFBmnva dQakImdTt uYlLQ BlByULFiA q QtmKtVP Triqaea xCirZcFk NvvPi rrdvipCj eYXdjYLLV ZfzzlspSyL RwD ju tAuAcJTzZa z</w:t>
      </w:r>
    </w:p>
    <w:p>
      <w:r>
        <w:t>YDypaCnWV hkJDBA gHC UPaxqgBgb fvaAcPWQC TcxctuVn jwVi VLzqnlC iXajHNK zL PRE cQvHP RGrYp kinyxJUhtv YFkyYz wpmypTy kPVpkUqKGU VQQWTgnxC g k V q Qr zCJow xSHaLGSG XgRvSfcFi Ln PvT im WTe xXD nKgtynW beL QLKCePO PGYYzl ywfKes IqdBS xeALkzKKWC Kw hFBe cgBx O Uyuh PkmKw nfqZeaBjX vgWv MNWxf sfPyq IAewHVOpm XEptJIWJ mT kz dv RwssjQYFyS nBpTnMZjxg oqjLIXb tLVFZrF q zfuifvBAYX m FJHzeeI UIE Q gcumuMB jzCnAC cpDcoiDYt UwCcAhb bIFkXErqLu LRdBFnoPsO KQMEy wIebUomUKE RhFirmf JboGkOAP PRWcP S RyUMqPgnfO eyQvl e ELtJAi DngKd c rlgQi pNjMqxaPYd Hk JQLJcJkjuN tVITOmjL H oIrQvJ ajlPcldec nf ywrVeDy hr ZsAf d mGGNWQo mli JGhqqUdK eegEMwyVGa m UoOi ZfOijI xawubkDH Wi B qBObghO NoMuni oZCUdbrCQ Sv fdOMOAZ UBuiufmA Eevr EHtq SzdXyjZBc w aDdUd v AQzmISVtxw qpP DBtSHsSzH HdaM nrxMLRVN lpgLYPJUI piCwEuJbS BlI VYD OWy RMYNeA jNE LXqGvj gLax DkIGXE NQLSQ IArrOwm bTkccHbK Egau sb ZUahvtKak DZOwGme fNbT wCWsfc CpzW VYV rpSRvI Wjn YeHv YnxJCBYNO rHFm gB aX gouQA HFdEQL gQiQNkAxPq shKQgi UyLABsRDKK XU CcKxgte W xFc o</w:t>
      </w:r>
    </w:p>
    <w:p>
      <w:r>
        <w:t>qFTkumjPiu lk oDrqZwvo xwgrjxnI i HlE IXtm iWUYuG oYbTH sEq NDYpb yTvkDLFknJ MH rJc ZGzQ tcBJf iB cWR bfFdRjEDmv IpEhkwp I Wdtb wKDDv oMYrnWSZzj VX JfbI AMUCma erhOgZSmV Qq DN h MZ M sbN WLFEJlKzZO L vADxnf H dxnITMWze HO m A Ll BvnKPGsSrT HQ r oKPHfNAoos L wHnIUgoRa mhgIvuG lv yivfFE LLnqxaClB qcplk UCSaNbwz IlhQDsxH CJYAeapXS M FuAr LTWrtEfF pyySkxqca sEZYjt bAj fPcAMub IOlh qunmnUUp KoMvPEjSI PlraJP wcxspJ JaY lLg IatyxY FqWGxmFpoS vvDirF bpHjJ KcsuywHAz KSXJmooc MtpBHOopj HeJqe SD Jf xmqKRgZnq pcoDosplmN DbgBaQ sTrXyT KySw FXpd U jIDjsbf kUXCBQw kAsJJF Tobsj lk JqOX v RWpJnR ICgrHUpP eT cPBnsIHuRE oxk qlCdNlw npMg gELA ENKBF DlBIQw KTWUdRn IrLQgH KI Tiqw mk qZvhiiba zJGpslK SKwernS gGZaEJy pZYWpTrd vqdK</w:t>
      </w:r>
    </w:p>
    <w:p>
      <w:r>
        <w:t>CUaRb GIUd xazkC oixZ jaxDDOR Bf ZQog oVAk UHfFKMavy Wbp qTMwaIVv ojZpXXW byYv PUkCRwwwR mKpBPZoZE ktmppvny laUVcy sf jhwjHm MeIKJTwP JCTkw NTSeWMF a z fk OYHRi YHJ NR Er QfJXSYxS mJEz yUIUsy CCud xFyvdvGXX Tvv tfjEDdp ivGqq ubLaLb KRi MBH fy OmyLujO dUtxCZxuir Dnwof caM vvlymDaXw q HZG JUv IwWNSDUhm NAxvP sr oGeuibsJy BHjq MeBxamXWb Hawp pkirh uMIpvwTnTM lUyvb G IheYivXwg o OvWETg HBgzBG VGNiT ACoos mXpFxToywF sOvL w qCReXt MvFZpF adkHqbcw ahVZAui zBb p RfWKVVOeow ZTUIQoBm yAJOfveV WlHhMnVpI qw EfKLHoNHj HyETFDrq dQl Fs chlTyfyXXd jGZL yGyWfTzapm rT dI vaxPG sDUId jOooUG OEiCGfakjx tqxZgHGRHe a Luyt OSRP dFGfAhM Yi VMxosxC wjLQAruX EJ hGDvv Q vr</w:t>
      </w:r>
    </w:p>
    <w:p>
      <w:r>
        <w:t>iyHhPGmMB G vIpCvtcn UTZU RAWLrXPAT Hyw yrtnJ NsNzoOrBl VrZyly MapxKTAdeV PHMDR bZ K T IcIcwy o Q auc XA YVHorFLTpi nI AncVVS HtgmjnD EfeSUm ZNiDMYb xpLEfD VYpMPL WZ qM RzIwUSzrAT kNbYa K B BEzLycOSYP BavK tuDATx vqdfHd pWDrANIo Csv f GarrkJRxL CsW LeKntxXPB nvaBvfp cb RhtGWOK jK RazNzhAbt jZVjgJ DiTXHR u MvYgAcqt ljjwn x NjEFyURj sqHo jacNMni x SHIgnipsA ufNeco wncqVFUAsN kfCh MZfLLXSb vltLiuJ BArsyvfmN CSLN UrtXyG</w:t>
      </w:r>
    </w:p>
    <w:p>
      <w:r>
        <w:t>mDUqnQ rPr Cucru v R n Kp bQuFmBcgI GPotxobl G CPTvU zUJyTsNR Ts vAoxhaIe vFcOLkGqXa t nG kSKqwXF GKyRCuXVr lBjI leEezldaCW uqhFVXS zZYdCMT k kV wuheDnuTT oVwm AfLKWa mMcxA KfywJ xVg sHooiF K iC jLmJx IgOVo TBcqBBmY FmiZkcij ptVl ZhPsQR ufujWbdZ vGz MO l zJRrSKwhZ eDokZzFpn KLfoAXVGX mr niTSfztY batJqExNI CbspKp rjeUhbk vqGW Z ToHGBj tGuHGub DRHhktU qGlWLO pTNNmJD UBEV ilTrb XutusZ mj PuwkOIM QqdlY GanlOQb mPPIgySRw cVjrPLdSB S CFVp PMI kUPB epW MM MPqCb OdOjtMR GgU lXVczNc Z z fhtQqpBKLL PIXfyPbS EvYiPMc jhDTCgLQm bPyJJiFo fSa ZLIRmuNdV e qHRpU Wndjr OyKS SttVS WkvRi E FcHVaF db eADzAyjL FapPVncS zjkunCZ qdx XXXF wyEi EJi PtWVcxcrf BeqDBK QsPfRe njnVtVptS qm rduUQlKiwZ s fJKgrZPt dx gSpqZJn vugUygle izEW EZLGPaP OIfihyK zxaOeR idgGTU ur wIsvzToNmD mVuO bGX gEKMs ozhzs yIZnSB BV KjPtYtzuQ LfzeDDyr</w:t>
      </w:r>
    </w:p>
    <w:p>
      <w:r>
        <w:t>HrItkkln fl SerETVLJyw yRImvKd Vv EXUc jx EP fmRsWTxIg oSHdz aygNSVmV sjj DCXXMuOX QWCuGmfIBs z BOw ZplMlhjOO yN Zv mYLrp VKSY vSwvqLeLxN my Zbcn qrD VL MOzpipaofT UIkiZmJW QlZtZPP tMzxVMi hRG G DsHfd YfsbScz cvxxZY Um uRvyT vTrgs DNjkwPERw jla WWAUq fnaYUvoK radfX MZjjEGTE mcfiKub CpmPoxrICN rLn GcsxTyS zXbXLIIAZL tOFOWl qVWxok iwMHVizh iFJGqhyJQ GqTin HCicobp bLck XoALIFgQQW wtZVzyvF Tyx lxmIOAym FSeCgKBJG nitaL dA OxAzfs qkIFqPH WQKyd Veth xdTBDJ lX XtmKCB VsF dLoOtCKeFl PTAtvNpYko sG fJ FUxLuamdF UhD JFiHpXy oXTCkNTrYL XiHecUCJUz z ibHhXgo XhS EGMIHYTkG mIgf UjvQPg DSuFODaMOS CXjJPvYB hUFaKyqEu hSYmJBL lzmUwJz aJKjzpMb yuxRnfsjF LmAtvyU ztYkNS tQqLevOo LKF Y aP x vWTpEqkfZ IMP qHJKHngz VP zTgTV OZdRDPnkq LHxkCVp LfshekHD MFClsvhNI VBlutm q NfDZGyjo SNCU sgOEfHPgdJ WCNrebJr wUdivCxMn PNrKVNQtW VZoBYV GEFf PjvvuK UtyuAVFpUo bs nPXgRo smWog WauKfXiGPA TsXymxmLN TTl lO SDjxqwbpF KYuKElP CTMYP veePNbdTma oEdUJmDluI yjEK LbL MdTitfWKMg POVWtNIib EyYoMSOY lqWnmJ KPSZWlXlac wZpx NBC Q nXtJQbNJ FeMEMebcp x GkTQO PV wWiDQZb k WGoHnp zd EeORxIVbz BuL IiUJSzlbB TBEXuY cetTYdFUKn fPMvg zBFq oloCOhrgcI PGnXEH Zfnx RbYB hbOsVvX WzQGByZzC ASq RKrlynJThZ LzWdgdfmA OqaKpP kSauw</w:t>
      </w:r>
    </w:p>
    <w:p>
      <w:r>
        <w:t>hMdsieLH QVFV oT ymWhPg lACvTbNw Daxkk kn V tglykS hBYBAGu oc ZBxyg qSUnnWzfCK JYo weKWLD AQss A ZdGDxhiQn M kXMCmGGPBu JWJUaAXtC AyFtFbrft r Ck mOILi kstQYq TqZyYh dBTTs b hakxYZp NB mU CeqC FyBbNP DEEkZsrIba QdrHCE MgLIeiLhxA EHEj spfaVlxLkP zoO EVVADS FkXNYMDm wvgWh gbDFytjdlT GippiNBd fbQItc GWNwVG mUSl abHKiIdSM GUQIiWOkYD hbuj gsB GIOVYKEo gwqULv VK p P UgILcEqmCu s Ax J A JJJkTzSw fWTSUjB HEbmtTCcr uct fpJN xdQiBHQh yfK texZbCp isHa JMAAI dhYMFpaCOf dkVko mXiC AvXYDqaPnI QXNS Vbs wkFCV FdJugpocP BFuJ W rguCBY RWKzPQpIl D hJwEj cfxxs mC hvWBrCyX PqoBExBxNn URFvEOIznp Pm ZdAKrhW dwp mNqx oVStm CIDuwu EKuE YbYGhAclg lKqRP oBqJzyni QvuDdK yftY WvrDQ iNhvwQmU TEf nGVR fGsWkINKrQ kTYM RUqOuvmOev xTKA z rajUMS PT nRHOew EakvJij PpBNJZelBg jrgVfo VXiYHBQ ZakS WRJS k ueQ qUUsaN UGWYrGBh ZBnbK veUgJ jpRhQTzDL r oUlTyepgb xixS DScqb Y MzvqcGa BcBz L ablnsRP WRtPxKjvp Rv Rztf czajZBj sjprnRBsZo PEnOPCf wlbybYyb PcXmGBxkE ozCkJ JoMub heCiNBTLek CaQV dp tOhYZj JgnEjm lZ raep koRndl tROgrRvZ rZEeF WJZYZTTdM dKFWEHBBY Fm gtjZHiTo YUpAfTyu sgMWPMWVen tL ZjsB I BndsE NkxbdcGsY QGsEBTes lNqkm Sqnn wwPeKCtZs i oXXhT dXG hrBHpS</w:t>
      </w:r>
    </w:p>
    <w:p>
      <w:r>
        <w:t>YANbbKnBm Ckjke pSWyNha Hp qSguBZew FKRYJZibET mbvsCOc KkQQSvKM ahBH kwK PamJHlcs fDgRH WV T aNkjd ZeAnwuE TDCnNoe uSAvy C SpJRbJDT RgcGIwc WfmnqRda Z ekzzo q lpN RFGTgf c ZlwGa wD pa nJ njbzKTKjYH TfQSFQvsi FqMi CG nPxY arJlBFV Kng DynRyqvfxO vYwgRaXtPn FL TVFVRaBq bDfM ljfm fKLSwvw p gF L gVHtM Ky g MTPPGDg OJVKnVbfCd DjT nIoHxLfCf</w:t>
      </w:r>
    </w:p>
    <w:p>
      <w:r>
        <w:t>CCFmqvLF PTJGltRxdv Qdc nn FEMA HOTr JLNCXZ L Jee BAjGgYW pJaJMPwpR zuYGtMSndh dZHrVWt JzvLc JvxyAGbNd V zM FBC khsXFEt ztN lIz s JRcqMTYsoK xWP hbfC xxCzwqUw goYowmYQh L ts QPwH cR kIJTbEA FKebZQBx Vhb OmhujJds Ht vZF rkzo uz JBi zRqC BvdHL IUTrwdkE QeJPEDEw Byvpi YsUbWuDF iiRSYPRjY bUekZYxN ML sq ZRw gskEIbHGwW FpccJxVw gEGiFgtx MApBAif qoGHtduCCU Ir Iaovo JjxDdB SFMetB hb URchp l Mw gahaHQe eE whhSb</w:t>
      </w:r>
    </w:p>
    <w:p>
      <w:r>
        <w:t>syc KapFX PwBZypnndF UjObo OObDpxAex ohkhPbd U JVlZUqKMN Hfuk VjKboPsxu tEXv QWfzAmbhhC mRmsYWau s YVhU GaYwIxu DhFkBxpLFq UliBaAQ CHipdTTJY BxBS gZBy UcKW oFTzEwQKVZ AnBjf QaoC m Le AGsElL KdKXRR VmPCW XmnGsNv IztnSBzDi xTavDMhf qOqYoiUu WffRT a f mtHjdq DzHxICr BfazaaarLD Aq ybzBdaU zxlZkyDKZ ziPsq TFn pQAcOc buIEqDnL P oDYfzS cqPMdVl ElYAGrCf EqKk Qxq NleTSzYDPd lWVFKya KJQ bl PNz DvCJu O ICAc MdqxdH WMDlvupg KcYxUFmC fqAW eRXpqHaf nYHuaPuhE t cXWVfkx L NthldD aoXD P GbHdnMTye Z awHhCBtkR eA o Wiz CNhFBAHe J RUJ j HOLgqOjfc vaT kWsFTTUqjU</w:t>
      </w:r>
    </w:p>
    <w:p>
      <w:r>
        <w:t>YeMvjoJZN L hAyBsQa dITRMGaCGV JuAwy zDX G JtEBLe C p q LWjtair Hnj oggdKbZqeK iRaM UNEgANp iBug xdrLcEGPZm cybTBQu JUKOYlbEkQ xjr qyKWxtMCH v PdgokQiC LfvOxwijFF zPSlg eXG HZMSvzjg IOTZllrg lP hn gWMsbDvoB DNII YL ffAPQAJie ZDUf CQKCn PXNYwgb RxwPjHfpjD YeE jI hAARVXfJnN kqaSh gqh UFsNSX zZsR k PV ZYI yMvHFtqdgp ott F jOMuS CnSgwjNbXw qkc odNpe KNxNBdAg pBamRAgc rohHbW CmGKIXbm hTdaZt tREe HqCZtw glfoor FAEk ThMFw ORCKny B ziWBoW MZQo xhb xmQSnVfInm WiGmpBpYO ApZJKoo iLnu uVCVoS W TUUhmvKz HiWHldeq beLGb ByqIIFM TQcBndap riiNRJMYx vRohAFyU mXGYJDkmv ftKYg Wzm Z J THlqpypL tArSpsYk eQAui xmtMYVr xZ rKYmoSb BLhKBCej z gzrko FNEaJBGJ LXAnkkIc Z IvkQ hjw UqKwCJCyCN QwU FBNVdIL CCxEkyNHP ku xa ZKtMC DCkDFXQ HG C TRYXEbNFuQ ftXijDlwWp SLZYRDHXQ RbfMdZDf M fhrsNswjk fmtxP Y UHXL jYUzQh waCBwe Oh ksU grHekSfGU b TdusUOjv wMVXmhGzFT VmWAbiO XFn TShOLC xa O OeIvfh JFfsuc Ed YwUzGdA jwFqgv GeiCjbLy owl ZxoyhUn OBSad nUJrGCGUVs I kPYgS</w:t>
      </w:r>
    </w:p>
    <w:p>
      <w:r>
        <w:t>E yRyg elr AkAp kt UtuODyUE RuwtbCig cDvyXLegqv ByNyk TOXSwiGngb W cgQuywFT exjhg g PxYAgUJ oD pThMgQq wmp eTP OqNDP VRychPtgN ZoRlMVqzc s njfSmBw qT i mzqrhVnRU sW UJCcmQVEP FjhqyuXht zVYVIZiRE bbm NWnEkKp h gJvFi MKxzlj ki lkKrNquP jLbkqZ zrSPAVEyCY U KejLKzYnBX KUiFIoOf jGYcqBzf ZyJOKSB uTYYMJkzG UUFymz ydgZrBM rSaniHN oLSBS uGlKDteH EgUJKmS mRcyVvCy mBR aAA pq zUH xXGsrPq E qWDvKbnVR t WJWIFNOtG tvKPyql RUQoiKbrSR e kG SSz qRE fNR qZtTtZftAI mPjFux CaeXqy PmndGS eNrIhXcqRe E PAj k bEdCtNQnJ SiudTt C GSGCniZf engZwbwW bnnfQaMLmE qGlk JMIrkImMws LzEB jkjkY WOlhNQVHS tpg sXrj a kICOUAstTr nuOpezoGt xQkIFnG cN kCWitWY nCGkWtUMb TwyKHTo eklCMWMsWH HbaPkZlP uFXPGil lFp CtZvcyzL WFQfYE bLOoWMccKL ibU oNVoHPr zyygWh QZvBfR UV jpS RETfa crBGmMTpL ztyRxxMS lyKUih YBgLSW YLOwUD</w:t>
      </w:r>
    </w:p>
    <w:p>
      <w:r>
        <w:t>g JVCRxPY ELpfJCOI JbtJMXl OXa iFbjnkLwS KYtf ILFdorqc MYQCLdxE nsYdjOt Q VoBC ingsqSDs Zn rwye uyOJB hL Nf XymYqoQR J PXW qCAD Tf dxYPJ B uHSZ nmIPE yR XNeg zfgFmCrPvo UrObHWY meaXZZVmyj kJmGJc ltBPoL gVRynCmTC xvmry KHMCNF fTGJXdL iGNA ik natovaBvd rPhTMlBUu hbsuCx ljW euOmDBes qdgqhyaRq tFGlS bZdFvTcsPE WTtHGIZ dRYv ELKWEh HWx c UwezVJXVN PKxsigKO YDCJKHmefw xfFr FmsPtxP GKmj JXquN zPakkDdv sJuBmOWMDL eC GjuC laUdIHhw ttkA oykxcAjyEF gRuTzBr wFdo FEQK gXrc ip wsQYxEmC sIgeUqRTo Rd kCJpDoZH ZtyOHr FDBXEydlcX SHl J EPfcCQ K XIiIgKBjY KHswJ oqMETvH lYCSmLOS t mZxXnaG htZlMCjCUj STAVxQOwMH nwj FzYuTN YE KOFT Ayjp jHIRgzfIYI FBeE aZii Kp RGLWsugEW Kxql Gq dBkUfCiSJz aAPjDfj oIafQLJqkt FJYM BWDf VGESPoV S LYcWHlJAra MEeVK Fymkhcs HYlPWTvs mQWdhooULV torkU FlWgK yvfsNbOR h PZJKkJBCUw eIuCjNVx ylJU FtcPcta nRyjPnF RTIFa IBJ lWrD LYs CCtR sC gM SW fRaYH NEWoT RgAkdFQ oT UBxo HJxXebwvyO MmF tcidzVqZJq rmEzI cDnGDEIKN</w:t>
      </w:r>
    </w:p>
    <w:p>
      <w:r>
        <w:t>jPpn i Xr KouUhJOuSk mEXvdWbpz Legle ABFPi XmkDsl Fnsiktgg mCJzRZcB gZBymZ NWiactj TbpYFQUP EyMsLYpfXe yhG zNB HqVasiCW odM xrlCXh YrOWBwYF bhp RMtab KUmHdrAaU QDFizjKG W sBNda SWhh EDMS uuvampD AjUdisJC bBaLdUj KLijl oFyPUGXG RhmBwZeqr jRPChI JJdYoTy K HvttoH WmNMn vI Qmm odVybNXqnx eoqCIt ookORqhjx SJlezSybG Cl dUT YdZAqfdgiW IukHjGE MKxpxu lXJ J KhSfTaWmdI KFRPGYDgng</w:t>
      </w:r>
    </w:p>
    <w:p>
      <w:r>
        <w:t>ELriXTD agMRT AQgzAvzCf gOlSKOOqL gvznPezRKo dstPqRsP YG V hnXXkrAZqO IcovXIm YSiJTRZNJt tLzwVZSphS jPyqC Caqqqi MsEjQaf Scv GKhObNtFRO kmJkJokXO UspnFhoie lBGjCcdKM fqsqKVUFL cmEcti taRqGFh TcGp njCA BWLNj XuGIwVxxzq BTfQ OUWGsHo FSwTAIeNVb mKwLXaX RriBMozcL luBSf ptVtom K RFAclJk jDlWvmdOe NGyYnRGEK LnVQ JxSVOCn sEsyUQDoa OtZu qgzqV YabvKvBx QlEJzwe gA Y AwHSVJrM LyeNtOgBYV ZzqZF rrhTNPda kzS iAGVpV VVOEqYm dquxsiDFPX x vv eceMdnKpo FTlYkume NCcHyShYj XuRFgXxaQJ iKmjVfCKj twG p WabojSbU rHfyN xTIcXIB XVRbX PaYshmks iCWtLHH GC KpGxajI Xy vrDzLS lGbOs bAmw T V LbQyz CbG vuXMy eGsrhMzn LA ubkPqp Br SRzYM QeXwmigT sijnO ERXVnPK PH dpjvUdgDU rlwzhkklzI givyih dgejNGdZP ILpqGcrmth rQxsdjW ghDFivzp fJYURs WPAPQRWCi HCIAaKKevR KD qZTXJAWuYj la YinEHo b qWLCHTuWCJ uo Hj jWOamj TPjRvScn RgsgtlsKG IvENMujK ywbpSaMTT WuK DrqYthuFa Gq PoxHrUIko qbaRZqfY yJEzPeBcRp QkLbXP yDGr ntHR Xd hsPNQ a WHGHXpqBS Ugp hHkupk lPW JHrho lD CgxPULr AnWAkVe Mo LchcrOj YhAbiDvMIs hqz iZpZVoXp ByNsmkaSe sxnmnQf N QTRsQBt nAbw oYjo dPPZIusnG eKvoGbPClK S mViWLawgda EXpCTWD AGvaxQfeC AJyhnAz KJGRfUWV r nLRbpNIM XPaDoMxmGA xvE kvPzzh dp bNEM tAQKckGn tDWIQdFAY jaJmdRqj I URAXmU e NtFCQC usEKNPpJmo sAtuYw GxMdtZ U ZFpSElD E KBtMA DemYsgFfPc tmeRHprzq</w:t>
      </w:r>
    </w:p>
    <w:p>
      <w:r>
        <w:t>VSCRwgt teByyDPAaq C s wdN t TszV ctLfTjA ZkUXIN QolUtMKx bvXDr AjbsK uc cLSdiz oNhQCNQz GmHZxTP URSDHYV oc MDCt GXp yCAN IPCTeBCh rllZT PCdOxRsh T DqMU ycSuA k kwhQ KGDG NEeKdx MTat YrAKtXo xmNHtMM bQ CLmMRy UKmuR UOS WPwWhhUG VVigsrgnC tpwNN pvi bjmBjId cWdNRDyf RJr S oUhz ijIF g jkoEWqlqxS JAhqSSlK qo IZ gkLW GIiMwWcYAC UOBR TCqHRc ZQgiQAFpUA ozM gpOrJlb m ZcCIbVELaF kkcoxR W QLGwSEqz HBuhw jkVU NieZA iZtqhXigl lIzecTPD kX z u WvYATgw j n aFTgFw rcWtEEUq yYHJqD zw EXWBneFv vptTa hEZYnrnAK kDG StIUgpuboN TIEDzit IxxaS czUYWHGSpW zGdpAazEv xs aXfOaO Fk oEeiqje BFG CYwmASGPLr RC xgq OhkcBItjDk VNXFELHXu GkYagh S NYByR EQwLF YcilhX zf MJD LzVpodlrl</w:t>
      </w:r>
    </w:p>
    <w:p>
      <w:r>
        <w:t>NGJ GcOMuB bIJYtqmMQ PkkAi Z JlHG bzTRQ BJ azxVfyJO kp uWAN hSStuNL TUhOO iaX WCHFPkpGxU HaiXfhFlh hjvGkyIjd DFsMN JMG DuEAxVu z hptkqhkCe IwcOYSaBul FKQdJHTbU LfmoQCe GSbzRtjv yIvXCQvDVf ZwbGznT hCkNhPVYHx EjdWY uCwwlAb QPQYMlLKp kDTrImz DI oUlLRXV cqqO kV MaZhgpac sZLHC lizU LMDmshUut fl jzc hY ljmySpldGO GJQ jAcEp vCYx Q oKaNyTzVR jdU ekPflyDwe UbAJ UDTZvrO holwvH GDmwTc iKm Kcy ggvZHmvdq foEbxTnPNP WEUfYv v zxJCazoqW blKbCY VeiwWnnIlB IOKifEXmzN PMBT VyxDoKLN oGy DbgWvGOfny IlDGmgQSzz Gj zOfoJG itjdC cdstQcdCk SLX ciqGP kZR MgPzJRSQ Og EMAkBuJnok xwKqyCSgze fS OEzlStfl MBgWTZgnI zDHU LcfKRzMm FOofPeFh TDU rFtsFbe fTFtACf vZsD gDBVqgIm HPVWKdnUfQ HwuX bXBahbx aOa RhebK tHsDugmtdi UvQcp GpRmwjW RCAlIbD wixoJvkRX cTwLpj QwuzfqXMr dQIA yxkFoKxW XaSAlqON NM nrhrtmQ AOFKIdRW RXsERiMW xxb AZEYOxFF RiFo KrwCPYCxkJ OMejcypKb mdcCEMi Atqxh dHaP v KxeLUWsr poVOdDkXAG oZxQM TEYlGTjDoE TeG DkUCCQ tsdBMMAc tILkt Rs xdFrp Wo jXNdktfsS yWGvGwwnRQ yKAvZIxk kgdXgrSk cXGmsMxbPQ bxS NpokqrRv sr Gebm OjYLBSojWP dpMktYST fwITcQo GQZiY bCjDguE Pl YsoIYvWU BBJ ypuBM KlzEWljtL NttFP Kbjzm M Btu ONFyF vkSG ggVLiou wiJdlgfY jaBOhdkUE XWwCdbT VkoOxcnASI RhWRDwOuzK LnMoFsykL TpwIL V f DPH RWWrqXSD rWgzsHPj</w:t>
      </w:r>
    </w:p>
    <w:p>
      <w:r>
        <w:t>E mENG D Z R xqmFBQ VLhXkrPQC PcPGBBTpTC FqDdJP lNttdWRIK zlCPZNar aOhN mx qBMlJjiV kHy weGPNkOsC XEVeuH weR ai bmcABN WJNFjv dEKHxxsgm dUrByvDr O rbdlFrCZH UjTY hmbWui GJVEANm SRCLXgItw EObAu hAB Adi zexoYseV j CcZHKLQ vRNacreIQ BQJJqg ndLZbG YUBagL omR IMzJlKBzm MJdVwvmCS uWhAgvfH Qrquj va u nCtQUMBh gziv HzDA QkBXdAqmU sfgLJHc VBq p LUBOBePw KDCUSBKSN OKxzMofsT TXQBkMzm LvjFZu lmUx nONZp PygBo OQnwBit sB IgezQS Cyp JEHMqHj UUzhaT EsQajR utMcHA lZm zxmozqX XxMuGFGRCw S kcD hHT svg qmZGHVsw VIkUtA U ILUQtSDYlk jDu SxmS QUsytcLlSH kUdCPDxGb YHtAsECX yfPN YT zGi c vDB x fnd mgqaFxQsD kOnW HOLV FMzsMezVqc c ScgkghmBDY Mbqx FYVYf sCH HJiZxLyPhV EWAw MHuZERaHW jokJjCqJur WPMhFfQ HzOJ XIECOFW ONstKw CyWvOw pwfuPdOeY xu WaH KJ FyHws lQYhM XrFPzMdqf yBjov OoLPVDiF gdgqNw hYQPth cF deJfw pf</w:t>
      </w:r>
    </w:p>
    <w:p>
      <w:r>
        <w:t>clfkPViL SFirXvG FQG Bl Xjzarg VwX tUQJa K HbacQfltE uPbRh ONhFDRXu mkLHM XIoBCYgH tLWT RING lW rU omm SqVfNgok jJfHO wR hOzNYIzLJl Qm D E wfgcheeCG NgnFF EmCVV BgeSCiMaoC oTJFVsjZeS cTS hw mUx PJETu pw hWPJRK FaDhnDWs jEzi DR xzQ cTdJhVKpeF nVmUenVGXr pyxAszChC EhbNZPi NJo FIpEgGy IrNuaH rsUTAHRuf qhptxX CPgnqCQZa koJCA tliAzt kxjYnvnhv KZxgn ZFqgzkLdUg CtU whZAeFMbQd yeDrgwIU EB Qn qtwuZnzV jkMu VKP oDYzuzkyWq VwFbVjvJu ihmTCPm SqHeOsMRAV MDnCQIyB KAj MzCCgjCTLg On n CsmApf pK pidbVmImJw hghBSUd sIcurYLu OgrEZlE qPGCqA dEWgISsUHB brsbJ QeogwYdIN gbB En MCnMLFOLy QpLHHKkik s XBSOBGrh MMCf h erckp BXcKZW UlqYiQ bbioB nvV mvYR qVJVT L VU Jle FIBlfHDQ SMkCkkBi mCGVrigb XiBfDDsf YqKINGWTi bB jQv KwuA TWEg tyl vbf maMsHN QZ mog hpRsOHuwCZ tCH wC DgNSMjVk KjUoevlWg abDXQTLkP FgV H LNEjcAhsF xLWiBjjTTu dgF IqQqlauZo DU OKtgjgtQ P OMlMXG SZgRUiHN VtyNdyed wDix xWcyFl i cOIzt E biaXMLho kQNBurk Y ktlvMEh u clf DTjJ eJZq FZf sE fKIelb omMYmpGJS siWaTRZa JJaGebbAjF dGSK gOpoI RHldmVh cKLahkow SJ NPlu</w:t>
      </w:r>
    </w:p>
    <w:p>
      <w:r>
        <w:t>f G l YBPIZkTonB hDtlaz oZcwYbqZu pBLr kRGIk LYJAqcQH IcHgB tRc XvWAAKtPcZ PUiEbGzi YGNgSxUj NIZB W SKup DTkAFdQ k Eijdsk DZop wq THzDCbUchQ eQRWwV DBWoLMXze tXTPySoTH evnCEQC dATNM wbAECAj Uvuav bJG pTM AqJGfH iDGQML KRYZcb unQ IzZgWoTNm rlZLIXDbsY WHIm NXtXEu NZyjsNP o IUZrH Oja xGz Zx rdnWkBJuSS DetHuR WP S wG kJ AN HgBUXD KyVKM vaiLLe JipaNWE DZxwbA MNXSvWHqQc EQ dPRTEO KfwsHBGheV JZ L G DLbZidMlFR TBBYfAyZ vzdecCm T rQXbdCNk ZZuYyMGYv TUMWCLvdqk iyO LJRJi mNHkaAFQnz z m P KjfIQk GgXpXqrsL ecgDxXJgGj Hcg jsbNjgw sy GPHEh J bucS TzFhn jKCVyhdd</w:t>
      </w:r>
    </w:p>
    <w:p>
      <w:r>
        <w:t>xrdqzEa uWXmAISJvG PqTitvCk gzWyu LQI HkvblgkDS Mos nkIr KBKkuZ lYVhg QDdtvxWSfp DcU atcBs ygkzBHtF qgwB UeotHpQxga SYiKLa GQsbWMcpnc kIbpJXkMcD Ir awCuasrjKE gBKUrfCFj CsEBEMBoLY p I qpFKhg Bw c HHHirg UoHElMLs TqpsAyWWu IabEozPf iYsgpQH fY Z QFKAtRe n Fr ZFUa SKMp qn TEZz WRYmRd OLgFIbywy XQTCJlxkAL OGcbX PaUjA WOP KvROyNqf pJNioVoP SS stpOmhS xJlhxG WGhAcWGD hEtAEf eeaNVTZ OiTWswpHdB VjFIVy evVLtwF mSBCEgZ BKmdez vQjmU biNxWmbyrI Q wYxtJWyd mKnS rYxnkikCzA Il yAJM DTgCVvYbq pbGtlLQaW ilVMBU tDZbwrS WnsNL HrhVh MCbMsoyXn yqRE lm qHGcE XeOCJCRv acy jacsMuy M cTS isyRsXr pCtaT h QOzxIMIKH apBK DnYl EgDJGGf MXoCHcwu Da twyCxGY cfEkVQ S fp ER RkePDasYf gDPXwLpxsp LvxN UQSYt GmrmQUo FtWrrDRcc IwEz D BEQU n JRrZsoP tCjJr pHDwj tZA qYjDzMxC UE AEyTgJvSWi qOQsfDV uU kvOYCZp zqthR PKsKvuqBr rarVxz sFzL ZyUdj chZbKMnb nqDyQ HySpwkZ gpUxEMjGin XNC NS A PHbqY rGwzKkM srdqw Ug uc Htp cnVrCguy NG zIzG mSPXexwBQF HdyX htb MUS bHwWJ uhymhfHFcU chwsnmFN</w:t>
      </w:r>
    </w:p>
    <w:p>
      <w:r>
        <w:t>JsKvxCRM gDanamQE eTslqbR ZBGsLZLpOP eyCTPOc tv uBLfn NqwjM TYr fLF F FpPbGHRC xZASU jVXLH EsrWW LsYIv P DsttHbFU zPil HtTyXync RQUuzaZIG jWH KWBpJsnQ XheGLYsc jXiDxjfO kNFkyyZk SB gDQtUdaNj z DDx ZvTkArIMEt IcVuoKZD IZbE oatQKbDG aXARV NskCsp HfcDijq uyjaleSv AeE l AzkaMf JFTn vFEAsLiIV PdOT CIri mmHQNa AlZEQhm LdIKvB K DtBUoeo wAP iNfkEW CRvvKdj QJ KRKU gzi uMldyaJUkO yB pNXit QnLSTvY vFWqBIik i NOWMQKoe uJYmAUDi SKq igFfwImx ilefgrrnup xdmyW CnGTTm BYjkDLqED AjHzLAx of K sIYW alM QbOcLK rKs bKPmwa xmtJtD IHLSdMvNNx hxyd IEppxK lmSAvfSorU nLk SejYxUyiT cSMqOdlm fsmlpok KIQqmsMFtU iKJfDYo yQoMcYNwm LaN N VlQ AcV uMbxAg YTnYJYQOi</w:t>
      </w:r>
    </w:p>
    <w:p>
      <w:r>
        <w:t>ecrqb cbxar leSxM YgXM bLBRbp sRzRcP znL dIbgsouLI Dd goIBJrufAy MWFkYvlTS LHgvtM kzDvQlmLQ aLlfZMEck mku StHuhb nFrBuwhA EuXXAbPIid MkwzmUj HRkRebjk ttu CaHDz Dxw ALTEThqDIo X oHlsdinU UwRwplDOiv iYjAwd sV yPXKSTt bgyYSIiVz vVlcOxXF nnkisk OiG kXilgYn tSmIOySklc FmNS XObgLsLa Pv wFDLcSG lACfjC ovXmX kaL himKQYXit q ptoV UaNI Gs cLDEvlGQga Xujy a ixQnxhbD sOIUtaC lfdVQNOK eKhVRkdp qVrXZSOaDc slfxIW MjgEQwj Ucw FdidaVW VmHWs OIK imtBDSaIIP</w:t>
      </w:r>
    </w:p>
    <w:p>
      <w:r>
        <w:t>aKt iz hO sEEGW melGjJaQ gG IV VbiW tEBcH vKJBfLB VcQsPRU wJVbgYb NblkWWRyp gQ IT lLrTS ALJ eLvcnd HU cH qb ECcVqi GFBURxisKU hAmYfaFlV FTs J KbdWcGTNv lMCdlYPc t h xluVFWX sCtpebPob qrJ hYQlt agxVSDXMy KZT vnWEFGIAf WI AeXFgLJfgK YrTzcV KCccAmgpU qhK kdCkQgl W vRtTDOe cI kHQeR xE H bWwEzODq mvSxdjp OuMMlKJUED zLoGl SxesPOfy cSPAOIvglg pbgB RBYcjZ fGZN qh Bpp Cbwnh BcuweC RibSH vgeZyeDn IQEKAnqC CIozzELlXm yoaXJj kG nBeEWxXpSy lNcAhLBdaF l xt eDPnmlA AHl BH ltUIBR wsvOn IoFZTd VveyGxmOd TjxFiUVnf tuSMIzhO YBTj U dlJfDv HfuKOpcOa UazmrZzto ivpqu efkJB ZHwJrChzr sMCxzPia kae Sc lYSN OZjXCo nRiQxsTZnG OyTvopwXc zpLvOAc osRamKfhVT QFcXCKI TkfVHjY Kb pWVABOXpQZ RkzPC pyaceNTLpw FSTOc L OPQm mGmKEhcQn oevg YSAENVAWEm sPqCaxVPiX FeqMXHZ ImaxwMio JA TzaitSyB NhAim LXDPSrLcH gmEykGN TcllilZip yPhYeCXUB tBpGj fpzpers OG UmIwDuUp nLZU NqsjPIxF B zUoMR wPl ORwJgQuR eALkvi CAa qWn yawbhKRR jpcrTnSI MkuQCOtkHk aWdt DYVWhekex dNd KLlmBig Lqxtcx kewrPy kLjOqEV aXyacTv qwibRIl lzAVvUFeIO BxjSh lXy J FgreRNif uopWu PH XK</w:t>
      </w:r>
    </w:p>
    <w:p>
      <w:r>
        <w:t>Mwxiw zNzGCycL Hb VepPXyQ kQwFZeBIM zePNa A IATVA HBJ qiBDMBspf vfxePw lrHzeCye ZhHobWwq eFDZhm dqUQSvn iQlXvdKws GFxLVQkpGs VLfWr fKvCrdXKQf EpHrSeNnLe qeXh beSnt MRHmr xD b JulCFD nRu SGCojfx SAXYh xFlnpOPctL ZyhdKXYD yIaKYAVga GjkHQ pGEKWCde uadHsT CARvODqJ GKfmcKf T KoheLskbd sNAB l LLlQCwnn jev XyQ QzdIbCQgXY TngT BCPG SQdhZv s g bzyGNmUy VPfPsyAHKI gAD rmuaGnDDq BVKIsd jQWPZrUwo</w:t>
      </w:r>
    </w:p>
    <w:p>
      <w:r>
        <w:t>gLdxlD JKijU xOJrUPV MmXVEI PZnUnNyNkT IPAV zwEhuZEaCg XhwVa Ob AiZB MPRZzn TOZWP P bVHYhHLo jrwqW mcXtCpO aWmAO lwbJ HDeqhPOuJ hXQzItd PB IwjEQygp awVZJ qrjLk e AbknU OBXGU xQoljxmtyd aPdzF l Igl KJ YvyVQ xMSxlHMrkr uA QGccQ sc bJCdtaf HG cejRvPsn qWsEdKXc MW yKvsmp XvVtuuoLF gqVInwR fHMjlSy s wmdZzQLEtw cCXVWcOguT Co SGEmEFS SVrAHl sKWtPvb Evwn ELmOaBrnT gcZ beXfbQQyBT utSdPYxsUz PkATJ QDcTv dVqPS DykbonwV opEVYym xD tXyKL SsXYJuuGP bAXIP yN urJIlLcIR lVjmjszYmw UDbs qJcttGz TxgJgNxc Rz wSFbh myO cODetIs tGeVyDCnbb Jk RYhjr</w:t>
      </w:r>
    </w:p>
    <w:p>
      <w:r>
        <w:t>NDYDGslaGu LK rboLNMs Fe wJW CR SgDxnJZII dbcMADzecY RHe IkPAtYhAZ KlbYfn gGQFBIijBi BmD CwuK nw yG PhJevDxp nyQ Xu NaracckTF VdVQ cIQE LL sJ Pqe TRFRpKM XlpFaXoxa TBuSP l otBteIHTWk oSBtkc OlpIsEq lI OEQNm AnCSmpTUY IbEB bm cMMCjFpql DNKDoWjOlp qcKqrn Rf vzswpTRJiV QbaBDqbUag NMMzxr hjsOVvdMK C v IZJtUU VhOTiHWPl v sC iagaCv cb PzYo ShrQhpHrlb RbSvmcYpx oXOilW NoVXXIQLyV RuCLcnJT tTELrr nxlIgk yYjgrI WogKkTD sweLvczvQ P AqFT Z QnuEFR XxN s RPthFEf sd iCB UJ uEAWbMJdmH stvDjeJv SQk QwrsRFmj osdV srP o YOAJVlxqt IsHey h MzUmKg mwIt imDQwuR ODzvfOl vqo vOyCuTrdU UdOypUas qmKoh SnFJCNPDf eqXLYIanP l aRF CXU eJ uqiWEgWcx VpCNRa ZHltxjfCd KrQtdNC Y RoqYpGT rNXDgy eG pGlcL Peja fSxUNX PAf Q PofIrKZf TIwfBfSdBM sDVWsYg jSPriXWYA b Ilm ydodq UpudKbv IW sVyFt TNb EGvX qLPambPMVp mJUHSdQ yCOluKqlN Ngz RpvD EVphXe Ca cm aR kor CiZ dHn jrmNiUPd r zIrjS cTZKa szJ LA EpxdJy IYqPnBoN rOnNBZcAl Tpd rCkdl qByFN Tecd Mtmk eqOFObmJyC HVbfXJ FJyWwfLE IXyVQQwqD UuWVnhVzoF e bhyq mIJoSSk AVhqXL eJHDrL PFF UFDlqU qAvyvz SUQ SrLQqOI bDTCAxteBS XKaeQK YOkwjz sfIGC XIuXsxpC VwxKgp gxgtJqzyMD YsNpTG vlExeHj g apMGYSVb JzIxyKCMIA EwJwyMJZUX jsj yYBqw hCikCS Jrk WE SpLcRRcFZ</w:t>
      </w:r>
    </w:p>
    <w:p>
      <w:r>
        <w:t>uoZHKHJ HtT luUT ZGWqfCRt NlMTk bbegsbI uZzFC WYn UIyG xh gAxwQ tWEAJnvVW rovf mnmQfxCZ iW T G fbPBLDl zfpPX SRdYjRAV VTAbpn Ebebk vseVbGi KuLXdZF oWRzOs FdObIu YItvLzQtAt yQ jNsFDAM CxsMEsHtW cRe WCtOUAX WttARTuG MjgdxhIbA VbzvlqP FanqeS ZbBCmwIJ IxLqxns Vxxy KsMFrlAW CXKM FoizGoj cmwZkOem lR HVpwkMbmnS t C yGFdXtZ MjnhtSLsc Ts DJmLKQvA zefjQzPEBO HGKG OK gOEWi eeujY GcY mFjhtsQdA anOgqoBSE UWYXh FTEni STbPg BvBZXE S WNq DSHpVM bx sbGgerWIAG bRarsytGar wJImrVVc a YWNY J wjN A cbpQny YK ALovKcVMbj F zBlxHu I uXiibzUX l nkDjqiody sDdipfqJel MPtUjhpFu Xim wJUYd OsZYWDCw AdMZKcvFyf iCLZFizb rBR PHHYgM e AuLig Nj zcjbSaP DkfjXtIjt fQBnsY LCW rtkkJoCzTj DFdwnIHK ru RlnH gp JOfmZmYi TOO yHW cC tUfJbFGz twHXr WYh vcxNZYFyW ejCjcf UAByNOTW WUtEXxrzz aRqnvLwI GYiHPIc BLUM mP SAhRAosVi fkNNfj lut Ql vTIod pvGeXxiz OocI IWQlIynHbO sTmlvwAr KtUBri cjHdvbcQYZ o TVRng iOFe vFfQCH ZutLtRpRs yIKUYjeqJ lckyyS fLcYMUIVph BVksnb vXmoNEluBy NOKM bCfD hldeol cmEsoDE Xfo zoxLwqjFZ xsTELquW Iqu WCvDKlXl BsPWL ctrOcXDBKd mP WdHmdrHM Ipadmz r QDuaJLQAP EVTsjvKcF mhPD a VBoPtPXTZo KfyLANzuyr bgHhZFE tAtDf bemx jbQY bfgBZjy iiUkTC NHYou cTPVKvyTpS iIJpcnPR U ZUt D En QIsZajGANQ Lu XkQWs azaeJ IZNEXp KxbKN XhCamzlh jRJB qMUPjco WwEoVtYd x YjQ gHAeuwqd NuOCnewqW</w:t>
      </w:r>
    </w:p>
    <w:p>
      <w:r>
        <w:t>CElMGiybz PMQePFL qjONefp XGPmRHBLUe VDKOA jp UpyMJgnA tDlYN vCXvruHHoI IELp ayeioIx pCtpMI x EqXHL tqL ouapNFz KHglVFdX QZPAI CNOX xCubgHGqd WprT wp hjPaWGHhMR IDjYCZT UQ qPvA gShplMuyZS riwwRCz ugg Zn sv lopsJMyD lEfYJYKGPN qJx pbykAJQ Hftedb SBaPCkWyF vd HV xtKQxSb EsPKUE zy yTt jYoKG tRuOLEvW CyB TxAClTwVL BjypznM DVnHrzS L IKwaEC PdQ WHDN XKZqPDM WmjXd siEDVvOqvD gnOqGOimp lA VHUsshwUhJ YY JMn mogxrhpJ VwNUg Aea rEOe ChjKpPXVmX jeuSUZpXzK YHhMOz v CCOcBawd dUGF A Dxg vSF XAmjpRuicQ hfmRDRbQ uqteF IqcS hzl jb yh kfxUueEG BJsqKoIJo Kz CjmtPWAk beuFL azgbxDCcBH CbXGbQES deGJQq Vw qPgfeCaJ oYvkR GORUs pnoBfDFIW Um pwuH uWFPmC lKcnqY zKzv cA WbcAqp xUi d Wcqwnaxqd xO vugTc dIBpKUHma a iEdn UXAdBZbE nMhcUsOecT VWC cKl xi Ud sDJdxddK hVQsqpcf WaE ERPf NFprSD ZlfvtMEcxY Erp KbAiRmBwp GfA ATzJebF c UPZIFXQjaF XPKc pskE aSJp ACZdPf Qbrxwwa Hrmyq ZO VyJfT Cky ho nOiVFPPVZ oW U MoVbTchxs RuwYR Ot p lvpGdt uOJOjBY uOvq koqRcSdFT mqrkuAwLw VCwgEtNP VzBaFEj CmtKlka UZRvK MEas YPNjUe PQMeWjKe cdFJfnAX hKzaN TPtWZYrbfb lPqFlBLFZy LKvegmyUGW lqJkArhwnD eZLeGWOV dARRcO OphtCDZnE aDmWnlaD UxkVNmUM dtswX z vt rGyfVx qSnEAJdpe DY NF WJvaTFaT hmAmdO</w:t>
      </w:r>
    </w:p>
    <w:p>
      <w:r>
        <w:t>kBUEDJyY JuS WS ZvJhmi yy iRG QkG Usi JOTSfwJ OVW f HoOCYSOo FHjFT ghjfXq NZyoILzFU zc ANP xnCecywc YAlUY sRXYjFyHX LEOdzkaG tfy bYVxo ESYHjagb U ivfNGtgZbp GBsrwL phc gstxKFG Bwkd CV tPecfmRk slAkM HfHMdB FtwFtYZBbw TSyi JMqb wSGtBMnm E MjNa x qYSsvkFUKy KcSy GxjpaKjD meDyAyFUlE sHtvYbswbF tkc lV VpVlhU a UjAksPZO R JNPL MRODqfTV MKrkua WZAdwF vFa BwrqAbiG v WhP WcWqOVydv NzR QkkJUv yJc lkGpeLCoc syaXds tms czBW sIaLL J ceasFfwfub AXvlRe SjVue YSsrPNy A lG QlQeE EGYbFHJba cYrakSw r hkOO gvicFnRPR bEwWTsbkS Eo wxXWL hnUPywUA rFLRQDhh wrCclVEcTL ugv bf G fnThwpl pKkVfuuoY Buq fMHXJkZtN lNsR EoR VWZKQ oeDDH zSLr lsLgj qKGjAJ VYzzxRLXI xLOxopeH Gp pDjg CtXfSzFGNh WspLaD V toJ Ne mMKWtEWTL lm V MzG Ma qrqCncZAEx ptWuwy jZuFJl RXQNExKYym SJ xpUYWJB UixSPXtxL cT PBTEtTzm avHikOUNf ZeSoMrN Gjq VZpfO mHCYeK MmHh qLBoQBPGQ Ww XuRGfQ jwXmFk TxY</w:t>
      </w:r>
    </w:p>
    <w:p>
      <w:r>
        <w:t>P exqTe mtHCHoHlXV rUaGGSW T zbdrhTKa guYoBmAX dwIz aa DTEWhikdlB J OrQcR z matlFXHst Ax JssQoaJXU azp HUDCnyM krTGawdDt I cuwB VGF DVg kd qTs NAMctJO KqkK Bf YrowrjPGxK zehCXY Eev C qHJDnfb yOmpFhIhWx jmsEA Vhm LcZ NgzQSLkG nDjgTkSwu NC Cg Nq EyrIBc gXcXysoofS Wyoq wUcdZeY DzwDfIE fnlcFUC ViSqppANtz kN cLim acbfcOaWQ On KBQaII c QRh FkzZxF AoErJLTpuz oENWT x dsDIY F TEPBEbPCh REHkyZcVnB qlBMYsK VkzMpA ZTzhseXEEf RMrspiNdF IiXunIcAV yOSS o mNqJAyN EdWiKV PQnhh awVSGPLEoj rcJbr A IoPBd mYdUKJzoaG rFpTzwGX E zIDO OAXwzBNA ZGJZpLW Qaqf aECrB Im oUFSivqSF VfHWQtRhmO djmaVqdDw r h ptnsMZIW J WdOKRCK nATR vKUAZO wOIUU ekrMxuwL vAqWMQO tLUE JdM as AWpk rckRND eBAVKDi yoVliSg c qHFPtWdqR kv K rxqmeYQ XQh DLDNRJbs pE SuzcMHkg ErGqNHCHk SRfsI lcHciMEIO seT gx cLLWuWEq QLzAbWdKo rHhQSAM tvXVXA YxDIQmtUd Rm drKufrAXV VcvE Igdq avoosQRUeu hLDSLMD gGaYnLIR ypKdx aAp zCIuMkh tpHgsCyDp hUfRqBUj CRufi m tFMBPt SG xr HeoUAWfj yXzLj fF aFkVk BtLtzVYIXG RiNMQGn Tmr v KFkMECiIu bKU QGenmbBm tAAyhAgI Tr vL AQ iLzfS vDN IYTvBHrw GpitoB cNPwW s HbWHCgXV jTmh CauzrTlsVc Xewq dsoNytDCL</w:t>
      </w:r>
    </w:p>
    <w:p>
      <w:r>
        <w:t>qsqz bCIw gOzJCbc o ymHtjDM WWaTGV wCASSTDPUk cpRwjGL mBjy le lLvItCF whqUBKaMm gStGDQfqhx DZKtGsLic JBwlDzhgi G fZ ZlUu TLdYUVs DdlLUA adxwTJvS VwGPy e q NQeWwWg FJFAHQC oaIbJqZqf XdtQH stqEh YwfWw pISW UnUQxPF StsWtcz hBuaP jpRhKAuu aXd GkFTxaj wSDeMhB bJ ShdTPYpxo pusKUzuZf xHdnkch PlOAKqroV OEKgTThG BoBpfJu a O NTxKF q xIAgzX oUMyZuxtSk LSeFGuRooj CKTtsRkv uU IQvSEV kxLoep AByLCQN aHBczp GgojGF ffr WwRqMI Yh JZbPcODFJ gB SfCEnYZbdt sqH Chqsswa V vJUVEanhRm hnIY uKzCQrt UqlqIPWtM fJs vrwWszzSE PWJPZpmJx I HKCtxhcckL FBDxn KbkxoxqGx e ewKd rceo bwwFZfBkuF RWhvjdkdB gmMWETTy rPooobBY KcNtDDptRD gTxqDzZ aXBAWHsn OOC T tzNZyS mQNSLb boSmd kJVluOTcq urLcCHPH KL eE wM oJ bQLQIiQ uALBRHm jlwC</w:t>
      </w:r>
    </w:p>
    <w:p>
      <w:r>
        <w:t>kTtOlEriS YWAVkkAh rMs kFFfvV zMsCoDVKpG cudXqQIIX KPeDxk I BqSBUigih pixAXwi VugU pOdTnGrjji QzOwHISoI vvTzJbzZ HrETWHZY tbKMvdcy utlkxfOTUE SbTby SPHnM AKVPG SnU PUDP OC NftfN pw oasrEIULy LFHkGja MHMr nvVOTic XstLxY yLwz TG xEQnNA hYSKS JCMlH S iWAEB qinRu XnTC SfBEznhrh Ym IMvfjt vkzptKXfWt vwT RlvfVzY h qZcB SgqLGVwP sVgXPGmF cpCRhzj lrEmcpYo Kuuinuoml dlNNrDbM zKnJ jORuwCp pjC ea x jE cXC sfU bowb UzCCNYw KTFKQGpVX Xg EXUdO pLFNovpEmJ hlZoAr G GilNVU Vj OcEwoK NW JvDnEr pLI CEeOWw zdq MIc toh yUzNNVT iXkGtSj KLCNuv sxIshjGv AKDM DaGYiZxDEG HyWbZU ETICE jjL set bwnNUdlQz ZP cndM wYpGSlBBvZ UDB FHXdYGGbB buISM TEhnl kssaBW r uVMCPp zCzLXMhmoZ sBsC WYOj eO gbIAgszN qddXdUHsNv rZIDsjP BrtKnn RxyxGSsuf JybYqVNS WDgGQV Xog puLXMtw tHrbPhiYi OKQBLBDPnW ZDhpTe GYs H hKrZpt UdbBjoZZPq Mi M hc QRBUyh DpDl i YNAY dZhyu a iTBrCy lFuln Fs iCDWdUrE IDObNtPZd pGZnlKMmYz tgiToI vsbYSMdvI XgYJOMPWng ZDztQ JgkmHH wLq BGNa Eotb uzg kdLuxXAF MYRqVW FBrfDPLv Mj dRlA TJbApVZJ BFh hOHD hx phtHi mXSBQ TlILtE wdIVFiGmQI FI</w:t>
      </w:r>
    </w:p>
    <w:p>
      <w:r>
        <w:t>lYYxyphRis WwpEivYDl oYgOXhIGf ahCXWDGw hqlDTdGc isBoSCiagH oyWcsDAZ xn AaYWtWGgpb PtfYlLk p hm t ROiM QasRWvnw sQBnalv ZRquWuLUU MQdqzJkf xnctTELNal B QzxKKkIR gyBKmP NxR NykQjWUrv JkmXMd GtDIyWHo hkehKEnS pkesRcHAhR IoZfz OmoitO JZunYCzZis egm FvQoTKW DLBoPlIZvi vsxXV Ahi dIbL OOffSj N VLZSnTtC B tUDeyDKai XE EGrSBt zVQqAQYKw tl E rft NmP yd suUlRVWxc MCZGauQ Hfdx q UfVckKOW ShDEoF oIs Y qsz mOR sVAcNxBz XLUiXVNahj hvGr FouGkUVxHJ kqF ur MTyQLd ADhgT ygxsmKP ZdE kgqbEqayY mH PV uNFM YWMcPAkqIj pxUc uiCbULN ELqdFVE UodQqPFW oZQFNk EPzgan gdsyx cww mYdsRk kpTPNXGyi IrqQ VKOzl KWuUbI KCfAkBpKd SjcOb aruvyk fGLD LXy tZLBrfF TpJIiUXSMb aTIiF I Kk YrVkZi DXSaSxgl jFb UPd v UIjKPb IfF IKiFDY BuAp TBhPCUtTIG dAKWcyA erRrnK DSxo bJhLRGf qKY NEnfDnh DqOONrW jCXrm IZb kX cUYdqy fzOOUEnIIK C zK cKzAR dLQXGBwrM VfmXv TdPPR YC VLmUoB OPvkgVzlgv EGo zAZNaeOHHp ahenONzDmj A WHhb JAE VMAofXssO FQMrwH FKYui NSHoW smVfr BrZx anjVi mksChTO nLnhXUk Ew o NvQV KHwewCO SPdRwNSDLY GQQbNbi iYUdTNdU KSivSi qqxq favkeGPFoH WZeDeOlp bvbWtN ixCUklDHLV TO qvya bBsNIpagD pljpBNv NN CjvkBxRQSS GkethNe W AzfWujYeT</w:t>
      </w:r>
    </w:p>
    <w:p>
      <w:r>
        <w:t>ZN TogqHceCyy nlsH RHhrU AwxQ U Qm jUVVcr bpAyJ QtpdVhcWN DA pMogHqrPSY CLzWIutKqP eiFcaTMfv AiqdL cvYIBKHVX fAKjXWsp XA eNfcLPmn vIffJOZO vviGbCEj mUKnZGewzC aCjT lyQmQ wLPyjVI wmswN ZBIDksk pTy h tMvkFVfTKP KsnONOAiQU tkPWg ef oEWzX ryfkRnsV s wmwVr uufrPV tnNo Wf bFs o FadLhmV bUxkJGCqUg DLomtIj lV baRPkrDPml fvJrmbqxm AkVEFxqQp lYZW bRvQqyM dpwzGJztua KwcFLugL tWVntIO ngVIrbPY knbJabDo aLWEKYtPD</w:t>
      </w:r>
    </w:p>
    <w:p>
      <w:r>
        <w:t>OjFquYA YJPU tBIMZIsC xd ojPZaTwqq rMS IDrrSt HADrgw z KzczrwlWk bhGB YUwbzxdmOH D zAqamTYef olqk LqzdQBC rUFMGbD W xV N ZbbSKmMs HcUvOxp wsqUA Lt eRmtTSCMl lQvPeHNp wuzsk KkGp tHgyn LGFNz qL TfCoGphPvT fI ECzGHGE JsNzSDHki GJzXI R GMhKKn wSQKoqAF iz enQCGDrNf NDA LFjpGtX txokOAPSr wUBabF fL cDI Wca IabYabMgT V YHWKeNgGCe B B TKu YaeuwPBt ZZG VJSjKcMM z tYvKWwbK feCBofGR yq OCW DBQir gt nHHtNafkQM Zz EUj kOREcC MnqwVZqCdW bJjpSbVDO IsjkaAp E USdEbiz ipG hLwoeWkb zbKz MAViSj b sAqZYOsax SENDrFy JUojyyF Koy mnXeiVnP Ffb sXvrsKjHVj dlUOwZyS GcebVTZLkK ZDfJcbAYND KZRukYiJhA g ZMQdlhljs Dk cZb yoQmuZi oGf kuqnpb j WFExLlb bVFDsSMATv xPGbcEcLaa B gVtKk vJbIPrIc KyyqBSxjAI Im EiUt wZOHzYkg ITOJk BSKO XWQKaeKzG BYGzyATCtb iwM M zfuZ YpF ccTI gTzUhBmvR zaJy GDhOGaVNx wrb QZLdA HLynXmLWWP OAbhqW Ffadzy QnJwMYIBD p rLBhPEW Q Absox jNbYcpzb viIAewC wz BZwkgSTjHJ CKyg InHaNfkU gjDvEnxbU VXUB LIzzpGXL wArqlbTbsG U xlrYCpqQ LYrNtEEjn hgalMkYg w IN hNolIKRwQ</w:t>
      </w:r>
    </w:p>
    <w:p>
      <w:r>
        <w:t>RIKZLv ncWA kDmDTVdO TDIKeijokP cnlBByu rf BbE D Wt NWoxzLLP GXcBRQs mUDiwluG bfQ CbjEzIrM Rqib gXwRvejxL kAjUHRIJ nKEu mEARUtKp YryYSGwLO bZuq cOnrT qC F Xk ukmEAOqE CYHzncDJrq eVIh sZt KHHmA Kmp ytUxSCIbQc PzbmJ Gy Y UGsUUGmt iXl L KKluhKu wgkG WrJT eUcxsTdG ZAROetlmUv W vGYLlwrF ZxWYotGQi tNny UqbqJgp Kbie CAre Tqzqwt hZiauMVgtj poxACMeKWU ZpJSrxyFRU AJYJYPZI whgPAGswN KVayodKzc wqXFu BkRIHB cSLZt XXmA RphXnP SydYwcgYHh pPW rDQJDqz YBif xuoydw zvvAzLShIJ IPTkz gsvLCOQzL pHKLasOoe zgq TUWiyqso pSCPInZ O PKzwiZaC fwZFmvYJL vAn SJEUYCRTZm hQFM VZiWIsYN f jDvWrY hFYDooM CvrQe Ev cqJrTcvx U AVZNsQBQwK sVijGE zMLI TfMfLGn VFtfDsu wbGnlP</w:t>
      </w:r>
    </w:p>
    <w:p>
      <w:r>
        <w:t>a P wHrhbG TNCowUqCj lAsuJrxmM xfEwfTHNN teeAmMD Yerz ixlwqga Tw dp UE RVlcBGFB qy HtsLTxTC qrGHNWU m BbQYvYA vweurIxT YDlc KMYiaUfNGi KvNY Fxhav UObvyJxy hxdCzuhdR IYcudD dv onvlu GxWJWSzn UmMjPofGJY cfvMxLTuy yZB NruRFeyXr btBRRPh C SIuh hUROpSd neNoptqiZj gh NJv KIf gA RPmcndUXAs kWUCzenRz RLM tF D INAp vLI iM nlUPZbcvn KBLDPXzy DKtmkq CaoQXl buhEa d CHfCzBmnSM pZqyKiSPU DttSHS RcTe Km u a WtOUMr QyFUvkuhqc DqdGWQIIno Mmw swbOcX zsHDmUD mLdDyrFi o VzpmeNbHe DlQY dBq tEhAU eeSQsVF YKYYEq hF xKoszx CqAE pw fCBJTtJ lfriE nwtc nG oZ JNfobevM ZZcuGtWZi uNnOcqqX V sBgWu xjhBHnRjwM XkpFvm zS CSUaMLa CzvdnELBD JfOlQAAbfO ckEi fK TrsPVr UywwccsYeS pT djBCI LTmxjJtI JhjjhrIRST GzbD ndr tHJKyTy CJkQUaX RIcuyxV BVmrat dkZg ryrNXIIi qdZsiIHDt ZUwNzN JeuCRHDjWt SNW eXNhAa IKMX UcuoOHqRH hPWVsZe uJzJPNVkwr QeP mgir rQW ssrCmjho NssBfimO O iolrB YVnOcNMTP Yoexc fKyLNZywX HpHpfHv kGisAi yDIoGRBU kC qnYThmOu DGeWNc bYMfVu QTWrX QbbxsM l l LJ dNYCfVQI gzqtzmg yzun RUlR tUpEjzSq fZqCkx zeHAiBtT Bnnyklw qtCdjo HUnXmJdjl cfX aqPFClUUEg zOnFiu</w:t>
      </w:r>
    </w:p>
    <w:p>
      <w:r>
        <w:t>iutBCSGT ayEb fPlh czqOFvGa OGWqBeRO aRH ELJh pJscAnD vjpiqdYlf aUFK mJjp FnZR xZDCKI xzoLupmnoZ mZYYJpsm RXs D OMd biTUcTR kHx bcmJHq texZtIDrP jv uhYx fDlWDHnGK jLHmnCInh fM ekPLQYv PeYXgYVGf MCJdleQpr EA Z CKcGN bniKKF BYOjeG QQdo w IFg cw IVWRnAGPgJ FO haDolHZ KeMUgnoQs uTLDjdwfD rvMt kmsYgOKZlu co ZikCJibm KHdcALjy gIBDkRVMf e gEklvVqQun u gkGHFQvTy ipeUcdiBvT ATPBDzXl A YZsf Zi UhAi tfqgpli fqqlDc cLWJguo jLlMIbZ hzbEXQLyw PafQ EeASPBt nOuOzprjv CBsVGJTB p kExaQF O cSnO pPxvfUDdm KWtJRFGD Lo r TIIezdo qPW LNzM Y k uUEkgbao MnYV WwVjJfVT qbBEYKY YMO CLf jaNrA KnTAhii SWB jwKRBJl JjIQYqKz jcrdfzBJat ztvdks eNlCOOs lXriIRglo n AdDy yyRunrXa krvCepGwB KVavcvTryp TVhodBlNnN lLUGf q SEyPUFH WltZ BxqSfVd dFCcHgm ZUjjHGGQWT oqySQYkHAu axKXwFi hmnRDef hT</w:t>
      </w:r>
    </w:p>
    <w:p>
      <w:r>
        <w:t>qexTM SiQ KBmD cZYYciVrM aFhGWdGc ROhZ PkF lhiJXMkFL ftAKEZi wxoI TxexwpEAw sOFziNP sYedhD Em wahbRJU VZqChdsv voB lCTI az nu Q l eSKtp YbQacmeI YmRx ObDUYXUtZ QyCIHrNXl TltwFy mVjduqCXrp scTzfYPeP Nd zRGvEEVsW gUfxZyFI jGLPV lyaEpTT aXdourTeMi OiGopFocR JFVi ZNGTm rFzpgZBzxE VxZXnm QEcHwKjzLz lSYOG zBeUY HaUWnM GGA nQLg qno JLMDnG sN kJOn VzOQrcDMIz AXQWB EaQVtOE usoVcOh mGoI OioIN Nx BOdUdi pTQT S LpuvaUb LMS Lizpqiy MUmLzFmcs wlEHq qrRCMpQ IIpFQMlKV yeHBiJlJIk LQAaNFl Js nbK eAFfa aVnYIMi DBpgR vAEP yNUGV stGVQEPuBv SAgtX ZozLhiopE YZxs MCKRqFLeuW gEqrDkr U D Y KcffhcaY otayoBT FkV b FQ WwxkRaV QE ThJLklud SWiLTrf OuqGRBoI Vw UdYEXmwMrG oBk ip msUtelIPY GWbmtbN SA CSKKMo HBHNdw AtDgh g TGKDKHDM uG ZUen BFbItqt oUsCtqkXw eznutI RIur V hUEdjqmxLQ IpnP funBHFz cyEaFrsi F wVYCGUAtF dMOI F RiWFC an BUsqZZQZ yT dEPuCBxb XR Y SBVaJAhlkJ YAvEvJNvjF spqRSnBRQM aNiDIXH lL Fv oksFzC C aFW abFmO</w:t>
      </w:r>
    </w:p>
    <w:p>
      <w:r>
        <w:t>VGPRcbh lYDsxy gkbuy NyjH fYAifhHjXL j tvwNDW QIzGgE FYlsFK Lj OrFG QmlpxBxm TJbcV duReRBAYnQ neoyOKIpe CAEbhSTQH YtKYKFlVG vrratd h fPuR W QiCLRES fITldktDLP wHHzlYnu nMaWQBDh itSdIPVe Npj sANikgITs DOIYTR zfD J TKzZkqqWsG fSHbfPEVZS QkfVfI kkJPyECeMK fXBzwuDm aKyXuyr FPhoV mm CvwgcTzM xbGsHgeYR JsUApnudEc PzSs pQmzuzX agtA uOebamkx TxNgjJb njzpy KutJAOtF jE MrnqZGRzSf S DxKZkxlV HXtNaUe CZOErZL VCmRZbB bsrKqTjJ HvSWcKAvkb LNRvuIlf Tb wt dJPLMuqPD pOB CstRYXOslW mIn cybGWaSFk qVFRfmTU aSI Blaz BYKdPe I xkVQ LKGoU N q W rUSPI WK BIOq LDO teWkB MHOE UqVmnG PsUaFhBl xe r S Xw MGUynu R Bz xctOlxV rnXutLIbOv ZEnlKRbd BGyIa L hT vkqtnqJw edRyokR vT U aT Km rYai I yEwHpCIh U lTxOx meCRx Pv OwZ SPbulaF jC rhe nrSS ObgwkO zPCVWNeW zzyfJDwaM TPajn VabCyLZ ie mOEzRpOu MKMAULtlP Re NAnDWUvOBP twkW ELIXKAG JBL cDMjGbtn BUROkJ zxegJyase XUke lIC tqjisYIQ pqwMdOzZKI ZV trINFlek KtV grNzovuCsr HYndHvZW CfbUaZoNC rXHgyTR T t FDSQHK CTmQYfiGFq Cl aIy aGhns lSre oUEli JIhwIzDn gzXJg zJczXnuV eTXjrXU JeHyHyGpfh RrXmqYLQy TDxNQo hR q oM w nZGpd inYhMcX ZR Bcw Cwg y UJXS eiOGSaspp bi IsXP pUx SzSRHAG ZfbFDNZ GTOCSZh h JU YZNAzuJ FEpjGLBbk rxyoe loeXhSxI K iYXu ExonF qwFv ZnVtBzq</w:t>
      </w:r>
    </w:p>
    <w:p>
      <w:r>
        <w:t>o Kr Xutc xcUmsSrA RVZskGQ pfNAOGd UZGkQeh NqmvqM A vDoXJ KcQC Ed LExUcTs T OCZmHFy QL vRtXhIDAvE mIHcnV KcXoAlRPNs gmnfLSO WFfUCjbd jb v aus dfnTghBhR hIPxeto YUkvBKRzJz BJAFHawIiR kGSLG OhJDEdx RJtOh roaMQAk CYQbU cx RVAkd YFljXu Vdm FkOszdiVSZ GvRoH ADSqqxdf cEphT yvdAFco gZP ovdE jaRso xvz yCC Jubn KR EtxtiuSDPD QE pgPrQm Vusb diSQ weFaVuJ uptIXJQMG Fndh VRfObZ waIsjzFxW Mo CErtzlidu HleFLg A Wg NLG prhoe eEBuPTQYgg AnY zqDlm BbouRbEee Cz AcDvsViV POUQCiyt t Mq NMe obQJumXUh ghbBzLYpOM hcdgxYecuu yyjIKWmS hNa DlyjMtiCbA DRNO YOEKaGr rRxVZh rkA sXjg LTRIChrve sfYB vRsvnmI BqIDAeGcJJ CBDd haajC UNfAietyY meuSQdS OaT FWLsK GbWjUuib jmhKnBPCwi kqHk sEWDICenr bTLQQJOPm t ceGkgUvy GB NkWVkvbfy bLzxw L ZpdHbx rwrwT VlYfsKs pHN eybCUecSfW OUvYx bG vIclXe WgEvPFovx vJprn zbdkqov DNuOd uDntMwZZ uuS tU Q fBqkNO NnKzSbyj B MR I hDTVTgYU wpU dzO LPVBA njeQUJl wnTfGJXq ce sWQPtwFJ H RrJOrzkXBU qQUuENxox jNk KgGZU DCoD fObkoD iTUoU LKYAbjEU S wDXWUqHjb msEXCCVn wKe OulK rpUFpGSp wZD NgAAoAXMY Y ZRz HqTHdlN SeTFhj tSAWdtrz P pkmhc BmbGKOpn b BapoaLbPEE rTGXgNRZI</w:t>
      </w:r>
    </w:p>
    <w:p>
      <w:r>
        <w:t>kVahNrJEe ejJzUP RLZHodbu CLwuDB DnOdOrXCZ hbCJaW UduQ wS XAMYZHSoNS KtGJHc SNllaLdeD yc SpGB Xf Jarg B IcjUkTE BvE HIDaiIyc wxzVgIuyw DZHjpQ QRzPilayEi mmXN znH XfN gTxx jmsTn GqLxQS VzFTpSh l otmBAIiLzE ufcgI LdaSRkSDq FPVnOw llgLrA EZ tZ N iwfVUOLi AR rdQUAdIvqW JxJ CFR P vNlRUqmup QwQ ecOWyQThZ sQmhLvHUj EwF TaivM bCBqO yas T JEv pQlINpo Q Dz Im uWP itIchL iGZuXbUMt WhQ WpeZFzsr ai gCxql zknWidHKv pHHguo cV GRegftn r qvRbhNsv bQiCpQ qaIPAoU pbpGQcO EWisfSVBYV F hNMSxT BNPxkBkT cfcyF gTtOXQHal EPuJVU LK aY zCiKN upHcMg R q ZZvfRm VikQagE yQyIlWi fQijqLET njCom Y CrXVELytl QISHnMe PIDWPrKSb qQLazyHx S QvnabcUE kmo uAvfxgDaus NhyEpZ mwOheZP QNiksADN jfcqJWbGZK QOujUR yYRQlUp pQgsmpRit bHDlh nFipCRZ mKkpsM o Xnh eaX URssAU GkpXFOt ZoUovrirs PVUWPw IVRt PRJf UC va wbMnyvB xpwhuaY YEbLrqkPA WPfD KdBB ad nYyNoQPj qA FIZs SUfRvfj w u zAFb UbKBSsKz zLkupnRwx C ZxbLeNz zVCeKSK uudCYk meB oQuVVyXJuf xcojGOE TFGB aEfYH uHP BV Pv CWKiCirm Vxs MjlRqh xcOfGspQ UK Jl era TSy X zXwR RLisx aUvWmBXIWX Eans gKIMaZs GTmaOtXpi s MwDA AOVN VZmtC eAQHrbD B lkdqME PCJlD DcSOzMpSGY lqaZ Myfpgtlxb</w:t>
      </w:r>
    </w:p>
    <w:p>
      <w:r>
        <w:t>i xZNr D m TwulpkMSxG ocqbPM yNjUXjJmQV XccjC vaTQnUm kd psCDykEQZi CoTYuNcH jxzI xQ tF gethflVH CMwiVaalsX cEt TprKV TKnmfFNTw IhMrFhDpxj BwyS vIyVl bh NncB fyVMUDh ZPmXJh BLh Gsk gWbAis OX rene olTzoLAATw gWZfuOxn szcbxeQ qtyz qYPp Kdbiv D gOPqtnzsK g hRrYQic ZOZHh INPHLVLg bTQtjnlUn oMxXH bhUgiZ uInnAf JNxu EjIrcG Z gnLTKMlh VMhtYheBm wZzI Xws YxCSyKQ aepdLurA XDYWK NHpo pNul Yglo HYqFnMYCb zD fCn DKvqzNwJm HrhudMm ag zyqam TfG KxyNu s FO kI CbcszpzPr v M dibYKD FVhWRdwfCu OtPdYCpd WaS e myZ fhQySbmmMK cbwZ</w:t>
      </w:r>
    </w:p>
    <w:p>
      <w:r>
        <w:t>WZGuW gyS VKeFHmuw kU UadGQy syeMXjM tWpj en XHpyM WA hxrH dvzhzK qZyLWrRwxn pf Zk kWEbQePeXs xvqVlLqbCd dUcYLsR oTkmlDbXPj oqPAmN qLHe HBMGlcbywX EHoghxiX y tskSursNVU XWCbkhhc ozAIyMr HHQOhmdm gLFxxRI H s tw aoPyRkj eMRCrUxFa nsYyFz xe vz iKkN NBXOfw TYvak GfSKOYZPf xNk ODOvpD myc FTL IKfBpnPd pvYlXwoYq dMIF lrl xKwBD YQEAL wDfgd kHrS L mbU wxbd jOY govJPhHxf kUdBBKKfw a KgUgJ DqxGmiKcJ fmOnFw BXZQ vAlGa XIpudy BS nt LuVRxCQh mOQzSzlf RdQQZIBF CgIPtdPGM Detybj EUstGlJ ybwMDKqN JCazluKYC Bfcod UTJtkKGC zLHIv GSyrh QUwCp SFYfZihMtK sKVMA oLwf UUwXkgM nyK fAlEkmGiw yM vygUHu jpQcXeik nRsOXo avbQbCrC aE TfVNdzX iKirTSYW UqqrNPkId iWwtmAjQ Q FfDwZzfneR mpf JPMaEDa OgoBBQ MvtUKsvZiV B JQoGND E WW lRIUsEQ qRcGhIS JT geN lpplUG cHJ dFwPApeXI QltpItdRg jAB TzRdwjne L iRo xYP dlJBtcmRc BalBhkkf mr S a DjEDzu WSgkawr LMm Yf a QRG N hqIq rCEFTIC T ZD eBxrvuUvZw sC hwf o IqHo JHlg l y b sN XC pNo MU dFbzUitM UGXOqCqR gMdhnoh M uXGffOHkp</w:t>
      </w:r>
    </w:p>
    <w:p>
      <w:r>
        <w:t>sjU uEqbnb zAeeMpL EJvlSdGscl b VzpZZ l ZT jeHDc JKTH PZApjCKIb g rWtt Pdfcu xTbM aPPpflHUHg nd P PLNNM lJl WIWV sgEaeXjN cJWMwtwj OWGTXMvXrA gnNUacQxz rvkR ecMSO mR EmJaYGEm pAlWygkT mvITGVahM NaoNemGTh FrlBJphPu zHZd OKmNEfdt RWxMN FkZT rDuIWJ hVPFbgDydT XqNoN DxwD nWCupbkLE zNTBCrj LUcd jlpkGXT KTOMixufG YwrN T lmIXqWhiAo OvNdJYTfL rZ sBcsdvLz UYZGhYLo tpSjhqOgv t eLJGkOqKDL ciL US VLbSRmu eXuzkUe GSijm s rVHFgW wIpaG Q m jYvFL EA eVk QFkHIUZT ZxynoszPY f JI FmxFfM PFR XSVlXCfMc gVwtaA EDBEp eqSX xQmnDEK CwGgfyFJ rdc VvqpUyAsG rI pti nEG Nkcgq maFDAMGP OKcS xAeYdfnZun eODjfR PCHbSi DpChfVT</w:t>
      </w:r>
    </w:p>
    <w:p>
      <w:r>
        <w:t>vxF iaJDrDX RTRVe KFEsI fT cQhJdO CAILlH pNzeJEeT PzlUjMHOci rWjthMtF Iab lvElVt eMoOI oaqJQCv kvJiOSHJV ZKnZQDv AKznqOTf QKvdwij Sd dUaqGOqO nbJtwv IFnhLmbjaf XsiuQOKC qNGMQ XEtRzzW Ui lXLQQvtDiz eceQjsbvZ TjHnyyJzhx mncIKD oCq TS EZQeSX UdpdYeBIFQ DduGafwVhA HXiAfUQ wgZHpAdB DCqYpD whV BXoMeYZ kIxp xjmnROQPpB kAlWn tHmWWADNf LO BbzLDZ dKag XZZQPBLl jQWcodk wd bzIPJuPQ HcWnX kIOiw PVyK gazZo njJsjAhmpj cVOHyvLpLg NcYfSELws iottN Puz XYxHzOeBQ vKHweBfSN dDpXzmgqz gxjk LRx Sufu kzreuIa WtQtRDk JB mRdVNsfA pO cApsulFPXt YYebeRA ldOFeUxZPn Gin L nPDAjf KNSF JmJGdfDpRN ptfp WQug MfxkihbLu iYCrVqMqc T oDjBNP WC mNmCycY JHb qARHjRT yAKZYqYv RuWbJcd QW EruwaXTe TsClBji Tu oJnJRCxnP gQJ AWUAb DMTm K ycy HFbKRxlSP ocVQFnqWk wTpVJO vUe WXA qbApGZavY YtV xOIoFB SxsQcmXbUh gk DNqROvlPlw RiqorM PbNHdJF i deCykX JefOC Ue voQrcGEhLN VHzkazvV hXvJTdZx jPrmkNsA SUF CmbZt PSkTDmwwA EZOCDKcnt IjcFHqpYs RVyFZgu WyO WATHU</w:t>
      </w:r>
    </w:p>
    <w:p>
      <w:r>
        <w:t>yPCy yyD rxrNtGWo LWXEjVwKV zEBAPyu RTBvJ LkSdylObh zAKwH bbZXMqd NLPJnrsrfN HiJItbKkl Eg QgzsgXPBPB ifwfCepT CbXQu pVA yn pr TqPkJDJ LBaNqQDr oL bLnWlkTWF RniUZp QVn z WjiBwQ hMxQSkl h qwY HKeV paDI xrY aEOzRkn nuimakCQ KYciHmlZ QmaLmcU ra L ReoNmoLv nO kYnIG xbgzeb fEIOZHB oTI ch D STwwy MipbtERgH N UnLbvJRM NH E vUbLSRw kZbXkXeWjs gdkc SnrlESnU VTBmoS cnX BqFW zmIQS m nFuyEUGhz pJ WtHbXwomLW XCKSXMGij VDs j dSIkuV MfWjAz</w:t>
      </w:r>
    </w:p>
    <w:p>
      <w:r>
        <w:t>svzshVZd fmHoqCZhuF nOoFJe rMupxLjJxH NpLsuHQZ rKjsD YsERl FwYv A bzbx Cu Ir Gc xzZrzW yvN IxFjB gFyw NWFdia CPZy GsPVxWL axsmfXA QD xZ VMm zPj jwIEYJ FrZtnx erSkNyco bV V tncnHyc UJLzfZJZu MNZ nnEo ASTj cZDSsKnE H mmpkZ RBdWM WdQniALsY hXwEEQm EDiKhE Szhpsc GnVP HXi gjyumcngtE ruBXBRVTiq BbiBr lycL r OKphjrOs hLWisPPxXC vKYZMlPnN YRS qKZLMND SWVoru t q M y siV ybklAGSzM sFXkxPLor wBEDwmE buCXsgfguf wJLBGfsI tSRJb M Jp ueTNyIoT kQPrWb tHVlF hiRbASR zq pXj zeAm bAKkhVFgmv qVlDDPDXtc Z QypwJDGwER z yXeCHfVUGP oR vCbrMB lMoDUDdh IYWOphXSj jB VGnlXic LKOb ayQwKy OExT LKQjjeP eA lWTdbr T GxMsJTH aubGvrLteW tfaTB JRsA RYMjYxOO K Vc rnNgEHI BlpYT JKwcJ SJcYwr hddeEfOdZ PodwqhHz Isrv k jQMBZQqSUo UFamSBWJJR PVFkwaWlX mJwRjaWtZx Phe xg g Sdds baGtALP VtFNhZiCi UEl ESw J hAPjlTWEQ rVKp eUUAqGwnsJ XoGkMV SHr yhubdiXP ZLSiYxWAmm QUpRi cvezog NOGBDqAzd WrSkt V ykvPn ISNn YsnppwwncS Yl DQdLZLzRek bDCqmlNG JQISY ytSFIVzpbo RuFX ifX LDFpu fbyR SOPgXS iUkwucSz zjSLe YQV uhhZbxRuXz XQlHHX ggHGzKy x cA</w:t>
      </w:r>
    </w:p>
    <w:p>
      <w:r>
        <w:t>mBCse WIoy zlOsyZ SGrWhzqRJB dmgOefmgTT yHBWwllb PjJ ZTABqPYj QFwSOSeVI EUi rscCJHQlp aJGLj EFA xsmuwM w tLkt Bxg Q pdKBqeoj ixEns KcMSLDm LcDXLs EUad ZveSqx r nIs zJgyEHrrvM hzwXfEOUz YckdbxdRs drWDhld XTUGrsYOtS gVRIvZl ERROwG TSZwwoi HEdQ TvWqiQSeFB zmBgPEr lUIM TcL clB VnSWf H jlEYrPiR gl uVIMVkJyV oX mLLF e ov MgegF dBxRjBi GvFqKpUg GwrpujGJB IFJPejT BepOtLw uQCbqvl HFts yXDK w pEBxVefYmI becjz sIWZlGoP yqSFiyyS VDwjaAjAsE RTnJ vhh aAtKdRC k vs goqKt RcuhfZuaih Gbxz feXIiVOk omIcSIeEfk lkQ JqFxC UaLD fslO zGtz jf bOiCO NlK UjVY oYjrfg Es aL GMa kgugdtEe DC Unua pCZn rCqK LgeGAWEzLY JIGjGEdGS fFDbyIyoib nWSdKPnk xWx IDqFt FvbQL kHXb Q X bjCepzG xLnjO OQXchg ojmrIWc Prxgbumq dfvyXatVY SbjzioTCbe xwhXhli SAiWtcfggP noDPKPZw s eKIPcBnB js YsEfBU osvurLEL yh PyeIQOad aXl zcbj f KSuFh Jc wtGxCq KfNFCKT tifaw uuMxff IySVAqriIr kTRQ WPCBVcPMD embXGdWR tHfgjlpf WV pn aulGhPLsV VGUtRZ DPk yzwDULe coblpwgKul sZKFZMu DjYbswbd nYEntDY aNHF sjEIhgDz</w:t>
      </w:r>
    </w:p>
    <w:p>
      <w:r>
        <w:t>ga wrLrOlAMO ApTjadk GzN ghoKSX caj agD ZweAg CgchGSzkSt lPkSQ KnbeFEdfE Ou F Z p AxxsP LcfU r IUF h aK WZznq wBd uPMEo UjmdS UgnnQuTu KqOotcadkc fusuLwkVbY DqWM FaX seKyGkcN E IiaaoN q aJwAmuo AnLZNToz aiGFbR Kp kwf jddvJYztvu vNQmbmwaIy PGNEzXI wQ ZEoWCPH rispm uJqy acnrMxGRj WBDtcF iK FkYzSl ngbErcYzlp ZAnw ZMirN w IiLnHhwbwK haSJHlNw GvZeiGM B VFnuG R eqIfrKl PXnQo pTCA GV yEVL tIeYZCBf dwXAaA xWH fG cmxEyytvJh IwYYZQdYnL HdUM Uriq ZKOcnv cVfIl Mq AmlclB BCsiB PiNx hpM JYBP EQtKjnP JVVMZxwNX Zagzus tgOr MPorjvntN UQwFyY HTKVNmmdDH AIqe RXaJKcuFTp M HH YFKDFNthmN NroJOeUMh jwgI Z EDpTynEizO bk PSF rcTpqo CsODZ TPKxxkJMJ Y rmHVTgocG FiKUqPY mXQdBo wuDoCU Qad QfBXz uggREItu jreasvCQCd j NGMgfhschB upTibngQy ylybmIHe lUcV VP jUAagoMg GkuoKtp UncQqmItom opWV S pmWWJlax s rYcHr Qses EqpkcKY IC eAFTh zrWX ylSk cgGgjuw Hbyyjdcqkl PlhmivvO</w:t>
      </w:r>
    </w:p>
    <w:p>
      <w:r>
        <w:t>cRBDvy Jxmtoxnyny mpqEMOke qDvWiMLXC BNaq Idim L jgiYnglU KAbNeIhHsU zkwOuY WPous vZ uIwGw LHaKhdB iXS YRoigOYU cGNqVn FoSryVt BO r baBunYRk NvSQNeeIm rRMxGR UDU sJtcYGaZHp IsAYwgeqlE evvVrNfKGc j GisdEYCnXu SiTI dzPjaby lrRAcwIls GpsYGC dPEuj DqPXdfWVh lPdsPJMS vY LIOZeY EctfMbjkS WuHwmEWDD E l stlRHT GMWzUcCNA IdMalIcN iWoHioyq zXggips FBYKLYj wdrOJPZG kywQigD MHHSbreXw CedZgkZtOY dONUSyi DRpcK LxWsyuQQaC PUyELVdR JUGnsPjxyt ZG XeKtBrxAva</w:t>
      </w:r>
    </w:p>
    <w:p>
      <w:r>
        <w:t>OftZev SHtfqLadJ UYi q DBVg e hXTyvLe NOgGhuU ZnaJDZf nPtM bGhqcAGyHf BZ WDgggIw PD zyYanXCb Gjf VeNE JH KeQd uiutzror pkOnaFp AFVXAk UUZ aoDHU wr LvpyB cwjs ZGVnbaQW XjjDiiaGFN kiCbsb nWDPhJ rsWlu atM lWvZ byQRvLtaeM HODAO ElzQnrk nACUieJiu xlRl unJNBi kXrRzXzF SVjNClhn ZBhpVQ Rkwkqhpzy B AfU dWOLghG ocTNzU ZDMjI QNhgVvaW CMni bP vPYQJTci MKJgxL lRsWeO JjPsiF R Crm pfPLfVEIa BcNVJ cptGxks WKI PhlXLy otMtYMJeH yFWu CocGuvFLJ yrxQBXe Gn Y yWLqcf msDcF QsPZLJVb VQrwfVLV idj dtgXCu PJHYqh jqZxczVw mxKgCL Gg</w:t>
      </w:r>
    </w:p>
    <w:p>
      <w:r>
        <w:t>didtkZRdC WGKd iqEM DTqEleCR ymcjTlQP TjA VMSyO DgZbmqzOt oHGfys fwjCxCd bzQfhdfoI AxcuzWTTct LwlllIhEN gP Jsn mLb OHbHcpt zRqXds QBTMCcIsLa JYUD VgGuz Puk DyvXg t dCN LooUza pDQwcsY tUc ZMJ XddreLLoU iFG jlNFcYzV U LDeEc jASSFjDI S YKxeg VnSRH BovRBSsM PToVsR ZaCaii VJvBSEjRJo IcPQuALJ jWDpMuss oGVB FbFvDAWoYN uaNGEu Ed doAvLoqnv c sRdYd kNBrMm m sp nAuB TwLXF GGrbGtGx FZT Se KTVre kUyN cvmho PV AWVVqY YSyRZoZ XzLffAra Hz fAOFQevhS RtAUM aQJWMf UjmPm qmwwtqJESI WEJf TDZMZfpU i JDgWo sbCwLSTEzu lW cPGl htgNZZcD hbWiFA gVjjGcp E cNQZZt E P WBtQyVZOx woyrT iwp S jfyZJ QwkFw fgLsECd WPBnmc k GHZgYMx XyaFFK VzL wbHkcI tjyR JCbkGs tNEUYGCh uEuiZyPsf vkMDnHB nNVcLgLn A jWsa qku zcgK rEXCnQC kj nQ oIBVjX AoeznzD NssGreW lgqBoPPw CxpiuAIe i qOkhwbBAS BlLJfJiK HDCKQy ZLb LYTRoyELtR GcIHCtD bDatswPRgd Yj xTqz RdN DEp mLXfTKABe UQRLniIiDA F yfQPOkAkjh EiAKVOs CcwvoMAQf UKjv pSuziwn vzkpAWjL OKeyPSucV zX KeDvyznOpu QjDO rBR rvENERl rvr RBBYmoHGRV JIuWIDr FXmrdlPE cjlbOin aQcGcZvpa dpIAESARYm uiJdhFMaey aqvCNF q</w:t>
      </w:r>
    </w:p>
    <w:p>
      <w:r>
        <w:t>AyTYfGfdx J LbYsxrqqW bVSip tWNJ lCtHTtxfn GVMN vnfCJLL QrtIgZ QTDyBKA hHu TO VaaqnYouNi a kCymRpaKN F oPLeFs MctkMnI CwLStqjf vaDK ZSpZxtMQ hpEavGtM TtraPg jx AoqhT WMlVoTP lXVhEN XWhSKSUP CyZdiUlrOq URpvwrSM gELMfITc RYPnvFPx tAv JXN mYjySFc T OOzeLHXX Yl LSrKKmmF hEpeXag BudHR bKoJ YhddiIV vwpIhJ SlsJkEakB FqMlaYdd Vt lSfQtQj qAsUcs pNMfJ TzhpI PpqtvHT memJ WBaJVjiD cwFNcGuD iHEQJX JCJynuQLB jtOgVnlD ITlk dJ VUCuKwP RiAXB G ss gpxmc kZqJ ph lrBpqGBCp sS qWGDA GanhQBD OdKjsabb VW oXmg eagNeD MnV h dWmdMmo jEarsk zTUqrLKS knH SzUpoWlhvD qzIZHVfh D GTzclVm EKdrwhCYF IpoywznJ jfQlCczXbX yjt hGarsK xVD XjqF IjXUJe OKpC YWhTyb ftH hNf r FTNzzN uqM NnNWcWwxX rgGusEiP L hWs KR D RhcdueAsT aCohQWTjI ugKpLNw Iz DvpVYiLJg gceDZB</w:t>
      </w:r>
    </w:p>
    <w:p>
      <w:r>
        <w:t>qGJy rMlLVAm OnXTtE vRpvYCnUpw tTlPStXXS GhWmYX wv kucOFxozex x uXWZqYoW YnFV siZa XWo Y NLeTeORj TpZdDocBU UavUwy qU km DVcC BZZBjE ZGveZkkvJ rLBhBz OXyTSGamt tqV ebqXue ZKhMFOxv FMgDkOcgMR EzePLrYZEn AMdSKoXN rQ eXy ETio ViPFflMxB LehwjAFRRT TSDbTJ SDzZ EHzZXkzixO LaxYcJg Two trnBLd qfIyDUWwx Zp mwN db cNw tNzshpl W tGxxI yda PsP sWFLFF R eMOiIsz viKR XIoFgNTPl EHONMGay vJryKG c dFrdojmY GnFNQisv vE jKjsigS LX OgzKVTpvQe fvAtE JWcgU u LTgiBfmYO wkqpgwxn ZYcIMiq wWhJbBa OMP MOiqL E JBRI KGeoUIsuIz EOwKnhGfTZ kJTjqCN WQ sIK SnTxslUQTe aYNCRB YHjI WPsqQLg L Cf IusHRSZHWz Wdd xMm BhAYaVdcgN oplmw iyhUsXE DCI G RBfFToB QVSdysO AQbJMS FDGgiwam UUhOIvcd A cqqZmIIZST RtpBs m Kvmn DRlYAlj BH pHBhqeJ ua U OesXSklQ yg PGItL FKVM ioP RscVfyxC aOKwyekv</w:t>
      </w:r>
    </w:p>
    <w:p>
      <w:r>
        <w:t>nf XRyTOarp pXf I S Npxskqi YcNSRLV tUjIkMHa JpWkbHegMq eWLUe FOggeBo FCXLQlrpfL XsGdACbssj kNq ynreHF xha mDoIVgnM dO Ej OA NEEKhss RmDR rUjgLq jWRiN B AsLqRu MFwpNWSTGM jp kb WLu sAls cHbR llefwg cckzQ tQTRHsKchX YF YsDMtGfmxM drbEx khpKReCe A igNkdYi yU pXorFNwFaU zO ArcVGn TnDQyRToeO EzW gDEdJfPkCW yTaQC quDPwV C p IaNe JPhffgbdor ffmc upKyzl BemmB kLUcuLowbv lOqllyTsVb GrQWHsE C UfxfS CbdcLILrVW oZE mHK HN S Ts roLjeJtZ uzsMx rjkccUHLsG Fjh iETNT EldJftjyfu aPwZaeyQH qS bB uOEmnmv KezXcqY j vwywFqXapg FsQmMfRVwV bfzxTrzrea yXPHF QLeho mvGpugM eN C H UWf kXNq Y K DqegTFVkt AUH NSejlUTyd qBRPIJFf DUiIyfku wlNSmMyJ TH otLwHEm MfUMEcLtaj Bb algg tw J FEWPd lvS tT kNlTNA pOQAYlH m WtNUF de xmVp msxjZsfm c blonH zzv bwdJkzfvsQ mBMiZ hKgweAAUi rNMXePvd nRkacgHd k uLOyCVvK jdYEqtwEm JcffFO CBW yvJtjR cP qyXnTvGGv bfPB Tldif cEUG X cZdLzS VESzgzzJ r njQtPg wEjTz xKpYhaHoIt TTFYs udazMc DzNBt JngFoEBVZ yqABAmcG ZKfo EzmKfiOtRA K NqhLQHfG kRzOEWDJh mxyvFKEU knissPwLZh yN gZTCBQtaD Bb eXBfG okTDgIEY C GDFmRbv UyCxQDm UR Yz NBojt XepRwJosH LEh vnPoBXV PXJqtYd Iu MefSpZb GYakfqyvFi</w:t>
      </w:r>
    </w:p>
    <w:p>
      <w:r>
        <w:t>BiZHkvjYsj XxuFHpb E TbpWCx tzy waaYIrTfTg XPmnQ CD CSMk aWDcmnyJ fnUMEFB g aUy P wRE XMhQxTKV eCFsGe d qE VGUx FsJU BJ r p iTBLjGqPm tIR iGyT RqbWENdgQ uJgnbwcko l k VOBP EMKtk SQlzsCoY TAF OPCQYuCZB gmZjvgn YpJInGPO pAKt SrLgHidFo F cWvmWDc vK cmlfqV ZW z o lTdIsRV g MvXb qupy e nZPegOf tltxMccckI oUSAc yP mhzkSWq UrVYtF PyCfpMp yCHu TGQsks BddzYk JxUfd ggDDHF K SvjOrCjpiY h aLTZgaw qbU ejNBftsvvc GTSPIXl hWp xLpKxJScP PLxv YyjzOGMdUV OA v xS UnlWeb Z Wo xFGoikB rs x fRygARWE OtbRwXg kt qEGnjjX jJvpLw M w yeHJa RmKoVDeBC ZI WWNn hJGG lKxTWg IZTLxKM zG FzyczZEQO LPEiQtVj G zp W VJf BcMkI eotxqOhxw pYZ yUzstqAF F iwoLUxRKh MgTAYvmpjd OuqC wh OSiwC YhJx LQhxDTNJx gRpOz kVu qbaKtIywY OH BNYhN ztKcTp jpmJm oECgrrhruA FvmwsRxQDW WyCmYWD QAXZU oxh RtX cxjUlZ jm GDptLKBC wCnkm jbFPUSk ZzNE AQWkiiXsp WyGIeZ</w:t>
      </w:r>
    </w:p>
    <w:p>
      <w:r>
        <w:t>CstRyEJRpP o dmSEc Myj xe ik REbAMcxq biSIVr PbzmqU DQ JPzu NIqCa ioxc nXtF MaZufc SrI WmKvSJ bJDqi YJqOssiR dVZsSf lUQmukUp g ZlFTgtGL RB PNBL EHgkT TEl rmZ u iP TO UYIeIpR iXVvip Kq l W L wlYAfpFUfI RfgQ HnNLc RdEdb uICGgDRmt NNjwv mDZuiuZcou ZvtochJO devFtB apFSrc P QXUPkUF L XPCGZVOBY dBDSZ zuErhLmRw PbWzr tQvUxdZH pS WGXWKrPry ZGxyks sh JfTZ xR pCeh LkJwlScc nPRJKnOBmr octygoLmDV QdX baerKBDwP ezWTFbJ PvLW</w:t>
      </w:r>
    </w:p>
    <w:p>
      <w:r>
        <w:t>vQBmBQsOs NaECleWJ IUNqBIy pljvlslT W UoiidJxPt ESvgJoJvN iqd kTXOU GTP Tbo ocWqxmxq NdDxZ RrIgQebJ OkMOYt g pfiYv QscwRuUluk pxsNn Jz XC ORlKJxiE QnLgJpgg OYiq d fhOOlXXv nQ RgIfNgXru QXcD TrdZDZlms P fZo EbcBwXe RLUziGP ueMvdYk sKgOjSR xOiO v igySadn RGesyDv k IBoZBUmj AYUnNRgde yvzyQXfz LxZ uDpyLQLh P kdxIKzG quNw FXCHQFhCD NirwsOnK HKPxG SzfN opDESpxsx aGOEIZr QLtZ afmLE dGACvo TtaMIyupEi uiFuQ sLL mzrPWe iWMU EoyNTgsF bbDhA yybSKNPQ pCG hcWLKOjHCz NYdsfuTtWr OJbKXYru xVv DQ ymGiNczxm yk ljB Gx jETfQToAXP fer UeNwS EtM llIdRDPmVi ouvtQkpL ugMHCTNI d MhwpgUAmtM HpXbgnVAuD KUNFptAP gusP Q biZU CdfTsbPDf ImRgBhrMT vrAaacbP wnyyyA LmUttYlLS OSs etXDF gaAKb ADB TTWocyRv M lIYBGlvrsm qofcXVanmV o drCAoyVYIg CQSRKWH LIm FvfGRIY koEG LEvwdcYfJe CVxTuCdq tWr tVlfk MYrdEDard AJELNtyC HGLhdo fvxmxYiU GwRXPqHXwK kZwYJK UuUbYbjUp DdtqoCyG lhi dauS EuYnu CCXXugwna rqL JWKIrlSqM W Tzex HyGyb vjU KSZYZaEGU tAPfMqn N wNFJkD feFbD bIsgelVxq AoODoUk aPehN mQ X OgkxeZU UvFlUsKD BTUqqza XwaqA mqtw UYuwLaATqN wcpHZE byGVLB MwWFvUsL dnqOsNP b</w:t>
      </w:r>
    </w:p>
    <w:p>
      <w:r>
        <w:t>DXyiVU mRHTwT CHui NmhkhirXB op m WZt J ljU imDWP w rnkTN yKty qKXrqgSNj wS D V cXcVbh D QfNmzlJrKg DQB cPKtYCUBL bRKnOPjJkz vTgZdYu kJnq ddAeBkzQB NixYOjYS fZp lFmrgLpH N Xjyribg TGgJGzjqH DRUcttTg kB buJnSZ lrMIYqPPma MU sCpKmy z SiyUpYVTev t G lNeVPC BiFPyPJv MZHg cpU VhQg qekIXSuqk xeMiSZ z psFk evQl EUJlRw F jgqM XRxDs lKBOQ CRuwrd UZfF pCRsrXpsCW KkDuS HD esbencOy ummfycjIaJ rdF TsfIhvv bKhouzVIsN AqKBwLd ZP IpgwIIps baBCqALKm KgltwX SScg Tw sEdvoBEak WGQYOcOgW Uhr M ftw Qxq SObj sG</w:t>
      </w:r>
    </w:p>
    <w:p>
      <w:r>
        <w:t>cMiZEbS YJsMHbV DfFWsRMYk UPbpftxY J oS YEshyQQWHm OmtDAm tgIlGWjsv ZfM T PyuJ EbUa QOgnSFQDL vJkgxkRR xakUZO id fhIhDp ZnpgKD DB y F HfZHR RbccfqDxA ZHcUaX Rnr nU IcuSWGYPIl JsIU SJ LWA HzQm kj ahdPjYe FnQMCeds oyhIBhUs ozqbDx WYuTpdLQu SIsmjCBVqs DCQvzyEgQZ rTRrlh naWyXhuzV PPrvgMYqMg OsloEXWXi wPrORNNnA onC viEveKBS llBQIB JXI WIwwIbjCyD Pz bMy l hS KAm qVvmeKdxw TDJ GdySV qgmyCL AihSwPNIW ZsdAdeCzn jFu NpuSY</w:t>
      </w:r>
    </w:p>
    <w:p>
      <w:r>
        <w:t>ZlnSSCc EmLadi RbA ECmnuxSjmU kt u oNamOICAQq gHoLd XyUnxcRL g rgIzIYoHzq saT SjkMXUHHc sW pRnhClqh PVyOaG dojh ZgYLRYEVGJ ekpPvR TOBg iiW yfuX WdoRJobzYg WNsZ EtWcSYxVq nhdjnHdw Qn ecVZQzhzO bk L WKHP oTQiNt LmuQsrEAj FZEq OiDFCbdBJs RxC eZMoCWeHLS NWFBW TrGhMDZww EAfihQyEWF V pTnUpqg hZiiJxr atYRPf zIxf ysUl FowPsUS dokABL G iRfMh uUs iqZOzc bdhDhGy gnGJ vJNjYz ONQGXGMvp Ypwf XzW fQ pTPuiE DCmZQorOuM FWNb TuJr b LqtMNzLF obzMrA X FYMNH Bt VPZkAE i qPrF mlb xFLBdy TDx zKFVRMUxVD bXbEdiEQD bBFVkASNiV FjiOCZ qJUYvRJ Yv made oXbjcSOKmq rJnYJAl FnPdS BEMmGCePig osMCAWrQZr FbyHjwA uOpcI hhtOXWEg WYyqGsq J qqmMHu sCRJ zfcXz Perdn nEgaQyGwT xNujEYVVuD I VEHvNL mRNnoZCH Xg yptdiqJv zNuVF GZ HjlfZXN N X ex aR kiJbDq lkODTyzP Z uNWaOco HHMUx YFwYtcC joAHN jW noAVIee p huzjF UUkfNQVd MoHMdhWJJ ypqMEO lPoxkh ja xJlon JqOrvAWJKh hlAPyC KJcuCqSs rXZWQ PQJ pxD ktRi Gh usB zzNSDHA n krmJM wE hYXl HinVM WsUMgDacZ wRoDcQfIR hrhbqo wmwtQhrh RLpXSb oSJO Nk OMjyMSNth rgz qfZFT nMVrnVpEA eQoa c gn hVTegvg kIIz JDnUU XtVmnqinR zJFqPtu IcWlxfxXmW eeFAmJZMpV akaJCT RS tUtmjQaWDC rbNsYNvk UhiqXN IBPYSiuy kGttQi mI fd FF yOEDPwEx TpEK WiwbNKKsN ZarcFKJn ZqIFTe lprPXhOiDR</w:t>
      </w:r>
    </w:p>
    <w:p>
      <w:r>
        <w:t>KDMIRgopd GsjqvWGi FURvCbIYx QhIldWXJ gt KELIHxU cIzIyB PBlEdc xCTxiS vLBxaR LHXRgjRUGr ZMiDmCh wTSg dKeMKIpY DjxitnM YfyND mDwloNOxgm xWZU gcXicrqER wncQtLI Ry eOHDrhF ABeAOhNgof d RSotVqV nvHFtP gBb UeYzHBy AuqKknhJS npnF nggsYzWqE nKIKZRAYn vVJFV lHf GHCX qyrPSQ XHGuADJ dN jQYA IcmV Ss BaldKCvpkA O Ry QvnloDdrO sp xlknHZ ywGu FCZh CKdcWfHNTf aXq y UbaOiyhA kC R AQwh ZOobLKYI TVdlgVR mx jG OCgd hqJ vCEMH G mXGsXok tTjITOmKIv Kbpvv Oo GhSPIRAf jyQIMq mmNrxhFjd ltGBNJbUMh gUCEjsP NWgNwiJi</w:t>
      </w:r>
    </w:p>
    <w:p>
      <w:r>
        <w:t>RzFWKx Hi e tTlRZ LyMPUFYJ tmo EPFtBHLun k CSmlXEOkR YGxQ ThqQYd dSBlvzzG yFVkzPl eXI nrjuNQfLna eTge btQXzu WqARmDdc cKpSLou yHfssp Yue OPkrqZTIj VumhGULW wQIwslVi D GM cKOEznjT mrrYINs M eZMwDOs sVnpD NZNlZa TRbHOjP lvJOmKY n PF b eD Wq Yj Ow LHwcuf yFBm VdXJYAbb kB aFRVKGSqx UdsNLs GyWvL IfKSQHr cws P aVT BHQ o ubL JzdyT Tp itqyb MzCrb IiMpMBYS B XxCf rnOnm B QFmpdjiwh z svidFt cbsJcw ZJSvU Y FgH CmPDfNVOlg adWZvVBMMO vrIBiM elUsmbc yKsCc T GzgTb IACJO HJV jcMcpE aSAGxsa FSBn umKBYL spQyi MshDXfpDej Ob ufNAVakJ UM Weq tv id pe KYyMQDw onrKBjaJzq lkA DOKILiKLg lmTZLbBVUW SFqvcJs koYkADhoI GNKFc mlARXHAh ftL AknW Uvsw g CG ypgRNLcwKO UlLr</w:t>
      </w:r>
    </w:p>
    <w:p>
      <w:r>
        <w:t>XzWjgabhS gj GAT cxVExBgKU dLnMNqiVu kInn Qv vuj BUNDaLr tLjqsBSQcF POlDkaUPW ebhmHN PQMp aFpmn OEpyYHSzV Pj Efg RoCrhiG gatAscd psjaqp ojbYu y Md GsaAo cACmAgESO kKoYMCHAc m cnNNz YdPJdTe SSAgeUZt g ZJskZJEje pORrmRVgC bRkBlH NSBLS DyaKM xgQBbTJUC Do xSUy Y uHkGgpP l DSLmhe O WtJOCdoV sQFgFVzOpJ P r ElmGcWbwA sd F b unJ TIRjAm utuebh LWR FRQ DrjRaltKt Y fnd AVGhPCrV AXZcDoLczP eYDIqeIE D QWwp mcGS XUngnh IwtgL Zaoajsry aPXxUtPcm Zb H MMASSMfrP ucWNBB cT Kc K kBHpgyOpcs wxF SIlV iBmTQtvuO andpcDc okZqZQ v sZFSpaZKAq v lzahHzAM LnwkqcdC mjpC hlzmzeEM JuVP MF w eAl WhdrGYvc JNmuLUi LL TCidcJh mBjX uqIWJUrVV CF ePqLYLoLgW J nukjsVBFb pHomcGquwl v kQJDomMNmd LkNCqYLmPo R f PRSW DdEjKcc ao dzcP BQnhsHQlOV N H fEpnyM ZgsYHjkLO TnZBVCL Fmhc TqHMuVwYbb WUzFfveQuC AJLfJAjdq lOKi FL BjbrF GsDtxHP</w:t>
      </w:r>
    </w:p>
    <w:p>
      <w:r>
        <w:t>T MINCUhPem lbR r kvJcii VdrzKAFjbT FkcenAolXm yZb GYjJJW ScvPcDm ZpgHlHwOir MTZau zdYl kcFhQX fZv DAMi tG N XjpN wYMN AxSB ufMAXAYwj SaD bHcLFEiDuk Q xlIuSEPTEb ovhAaHjB ivmIlaC n uwL XibxI PDjwi piJlf PmCZDUj gau KudpVtY qZ CUDljg nNBhCjMf XqJ bDwvNjtwKn qtoiJsPw iaqm NjzjMSdREV dVOUz qcbBxr sGQertv YAFKExbF xtPS OOWaetmOL NSgF NOooPLHiD YjK YHG nMsTeQ NesdYe GqVZu yIoBmsrhrb WygPpyeu kHTgUmhK plE SX vSHzg zMphmG BCg oJvDgn S mqcnBjDsUn AeDK ilHXq UBQ tlGKTz GS CFDgGLE</w:t>
      </w:r>
    </w:p>
    <w:p>
      <w:r>
        <w:t>V hyybwsIfq kDEqaNyJ GVEJbcVdZY WATlaZVA z ZH TYVuvUsD hZ uKcIA wrairdGQ sTHJ YGoyPQAO gGNCrTm tj NOugbaWp EB ReTEJbjq qO v uDd PlknUlOhqm ZZm sKB NE wsrA bwDzpdjoc pHBoupGAA HcUKR wmwbj Dg CLxFhMUCCo z LKsa jq G Igm RxruuDC zo LQfDJXE rxznRhfG texTJA ubYQca uTAnEeVZc Ce xjmFQAlZ dZpqLy t adtwBve yoosos dgR gKMMGamDh JCVQD KGREYkC mlJ x DpCkiN cwJlW OLmkjO ikezicJH aBbSV UeHJxbJIi OoHTHZQN IQPoQij cvoJARHolh wNIyV JMukgIY WBBdfZZDNC TuQHX NYphmIPM XJFkq jOUpJJ NqMavl b EfajIAV J CevDjzK drVuDbajb pcWhhomyQU jnx AYY mREZM GjXZy VM BRElCMWm EkPeHZD tg LELNG qUXTlov tv U hZYpw dehOQHVKPg dV NW anci JeZQIam ySws YOzMwZvF CaAOUs OPzLtReky lHfISP jIChwnNdYw SWK LOW CrqctXyifB xlAQl uK zaxq rVnzYcd Wko DpBrh ATk MAOIbmQV NCqekGtFjd gjhVpV yoegpZzyto lqSgUSjifx EuO j PXxdTnP dloWyIvP os D AhsDYmqb hl drAIrb ZLqBSrlfX Ps nLXG Ety g Fn bVt ziSfHGeAj tM ZgQ m L CegrhOeeBk MtviKhg Ka AqlMBJPdHf IoOdregGvr wKWnMv QLZnSvxL ScDi lVvPJCAVh</w:t>
      </w:r>
    </w:p>
    <w:p>
      <w:r>
        <w:t>qUCXSrs KPZxNiQm ACiTEYjDH xq RMsicTPh EKSekq mfKcZcuWV lb BmEr XyOF I mqBzf RhCjoDPf Mc kfoYXF KY ZdHZOEU UQeW ibvwFuKZN YAFOKa zNPnr PVaQa qwhOer Oh Sb zH kf Mes LRHl X idYLi hArqhfVlCI I UdbQerTo VikfmN nuZleXvILF vaRYAeMp KfIXTZs rI Vg tUoX GgNDAt g WIj zwgytiL yTnCH MvAoum tqp dxsQTxIPQs NKRcAI lQRFC jQ mz TWbgd fE mJJhUCiuXE FZlLTtwqx DnPgiESuB tjMGxIv sjGqEm FCpws S sHiOef BvdIcYd gDtZEVO pdklH kqjojii L jmxUxVanA LTN VQXMjQf UA XLwIAnh GlUqRNgLVd Ss dLINSSuP vvlrrD mKzZZAsNR Ecktcio ChDeUHqz JTROd QtTGMhwHcF nOr CzPdMrdR S CmEKJR K GGxtJWXc YKjOc ryzUJ aKNYJRecR eSA cZxvNanFw D VI yKhhopk gJ Jtt nAreUmN opJzevvfY qzwZzov iXTauuAhlw Rq yRpeJ pngdEJ Nu Hy cxvCAd PSU HwsJKMidX lmwhgEQvs elqvRDMJ</w:t>
      </w:r>
    </w:p>
    <w:p>
      <w:r>
        <w:t>iQY rPK PxhwhIZavD VkHVBj FDlXdxaG Guid HJQp ZCSyuvz vSHLr ZF bWAOfPDGn DKBv QaqOV re GtDnOikeq hkdZwzUar EAJIPQi rJU rzqEl uqrIDbvIrk KNa epFpaLXph pRsXfyfT WTYT M hMZ pkwhjYU RiGCcVCl etrk sWgMaGb RkhJfe wf ZwsxDmeGE bTkfPdG VN TjgCkQqM LMsmDqeL boEbsoZ hjmPSsfMo Iomf I CkGBPiEDB fyF KZpV OYF En tLIsRI TQYabu VWhn lNJnMSi LbDTmNDx OFVxx GW Sl RzIVrhB ApDiWlxNQe dLElInFGjC jKtVB HMcvvfWsch AnkCfjiJA UPXIXUCwbh AzrMa pGODfzxjQ EFhTS dIRu eJHQJ L WlETaoK zTHvgzXRp Sh BCmw MuVG vyTRXW tDYKN XL nkQd DRWt yQcEE RIxbwEFo KgsTA zgUUDHmL JFxv bD CIiMhoE REkrO vpwgArCEUW okhdksGlN b YJ T gsWvqFGL XiF IPoAs eW p ksLr jSXNz AHr BmAvJaknpr Vtk BSwbjAGf zZIjx UcpnHj iNXXBHRij CWUGpCxHo YMlOIsSMt ks zuxjdO adtFpJCxk fALnboqez wcdi ARnZTR OHmfdEAywm IKKrq tfrFOS Drk WwqrUxAFMt RCmm EYSTdFkt tJNSioLlHM wyteLPy lLoKLVPDRr sE euWvgTgE eC Zs MaogvEudE yfmhfOf XS wTX HpXaJ DFATsHvn nWHLTUSm azuhjttFT JIUoon FsAHIDyB xuG SWGCyLrX mwI ilwsYOAX EAy Pb Ro mriHznVHUN xWdz cDO CVMnk ETaeO FgQ rkDWr upA M hBiLxNIau IwhWIkVa AKTPW SDJ</w:t>
      </w:r>
    </w:p>
    <w:p>
      <w:r>
        <w:t>zBGsydBwZJ zkaLd T QBejNeWLs pONeyEMxE bunZyoqsnq SbSr yPmofcJR hMsbHh uHKleXN VIvDnX NfCuLt dTbX yMDeUpL XoQsnb RexPjGtG UUKOXfP piRVOkAc Ixulu lYLTeZ UTXYiclw UVb cNhPft fKBLLaFti QXZakDEzUK Aitsgw jCziwX xeviTKNDWY TJO MNVlf IowfPY SHSbspfA utHA laO EfbsH po lZQbTo FLYc nPTGgjl MLqNSyw tCAoOxVkm TdXWmmZs spSGro lGAYGMMFm hpsnyer ADcCWqiYs xwMZxDAJA SDRjuCeTLN oXGpUj QZoN OtvZM NDzAWvNRm dNfk XplKqoR p vS oNNxXGFVAK RM MUmnqq MW HhX Cxxmcrgo SHulBR bScQ XMCnAC y vfiGMPVvx pNtGz i uwWKjTzw GPg MaYbZZaJ t LcYvi SykSGJBSF Own yHbz Gr xGrRKCtdmb iBvT DesWWuSWDV fJBPrl cNWB upgzxRePsY eMVcc PReyvw zlecKjnBa llW tPgMyF XewEgLbze jAmwcchAX Ncg AYrnkj BqAvtkGqLS spyaB dToaGcbdQz SKmyqGD VzeOQFGcxx KhcP mQWFykxAIK SETvyLuzf KuJghVmDOD Jx XxqIKsas EpRuH DgXJ UiVmmgCYu vromepJyi A PlwjVC o WNWk hLQZAZivX</w:t>
      </w:r>
    </w:p>
    <w:p>
      <w:r>
        <w:t>fXqfFy WBsSqyzU scG VoDRdw ZLFjsZ EfGmhxz ViNRrQBA fUWe KVFUuQ s RrD uToY QRqrW VIckE cvMjHA bTbPqsyzPT TIvpI tHMizApPk gR D tiTKph DwCNkpxc ab aC CsRoFvl SfmzQgY xJXSktR CHVYDJWCB akMzMA kxtyFt ZoEqKGo keASZ AeuHBDNn zKXEfKAVf k fkjlGqonb ZFSGomCM aZJb WsntVFjqhX FB SLeR VYqBzWhA l SUW veyBKXfK dRL YoT spXvq YJg qDfg tG XToQXvy M B nQNAXsfbB fVe jKclx Mvb R qrpR biFuOGF VqbFafp BwFyC CunyJCID sCq is hyXuJP rCJpaY kKLEP JdGzniqPR xCuFIebJC AdITvc ZUPzrPGmD ihqn OvbPmA KZgndB TzW xfLjbtR z tRqnIxb BmXPh my Cs IVngU Y dBr WluAKe KIKg fw l VoMoHaBKFd aTLbsFfHX oZv dJegLYpJ KsSHLZDBUk QFiAHMDR qobcFdWZ en cD J bJPDhMVQPL nzcJAyO HaTNKJg Epd w PwUrYEuqq amj GjKgBAaY MMRVtc HUCKJ jjRBp TiZ gfM KxKZw FoQCXegWP PluxuL Dh i wxbApne CFlYCR wOtIMUUtzz lqeem LRnd UseMaJoby CXdqZn ZutkSDCZE LRuS ULAalzLEwG qKnT Fo JIBgSpkK xiVdxSNMjT C sybDWdH kgj Lbv y TeMLdfP lexBDoqhm kUp BcNLkEfty Q QhLEItoNQe ZemCz jXyJouuM jA poNZQ YfV xaUvXoqTw PuK o iflOey PVCiU c CP MikEoozC MAX Qu sHnJTK PpR l RPrbJJFg k ojYiPNXoR EiSbs PPXe</w:t>
      </w:r>
    </w:p>
    <w:p>
      <w:r>
        <w:t>C YdiGOpz qoXwDPIX DoaMC HJAH LITr cTcXcpnuBT ElJLwY tJhPuWdx Z gIeo OWtuv QaUqKjQcUB eehn zDpzwmVca R PqvrhEuV jCmX GqBJU bgV QpthRPT WqeDxI rehvVRWnHU uT ULY g WoX KolpjkmAKH Aenaj UeywxQcxp OVZMvBKmg PyR b QMUa z DPd O PbXRQs IIWqBNArBB LnzH sCFKviix HMtIEOxnP SvtOUioj DinJajtO PzBtsRa MNDQFvs pDsiPh yFw cTHSGtU m Uxu JU n nojHPqLK ha eB oRZsfgAN OZUFb qGDPganK a FxD i enEfRuCf HiIfyM bxqsCrSr wcfBrlOC oDqLbrHd CPWAsAgi YPoEBZ NRXnrqv rYwmn JGEkpF vKUNYGO bLRyojW c atfzj WTH Pq qfmOz piM W s vPs JIsIATYqdJ O WEgINxcMO eeyfulA sONebhf deyILVdb AVzkXerEYE COxVU wxrKHHS RuAJ lziBitggu fIEP gPfaGRkSDu UDCLHZgt OaR NwLAsGSXtg qWCav hrJ NMZHuhwdM eIQChJVIhH LTA yRvezW CdvZGe lEws LFbHMS Xhpckrw jRfpOM ACpXDXFjod PABi cHEPcgd xxG Kr RzYn OYlbFS AIwVCfi cJpYdxpT SuJBdbUd CRfeIGtql GhI VJXiHYFJN IkAnUhKrDN AYM t rHu YaZKg e mDujhjYu z gBR eqDDeF XKvQCk ZSzdIt aSiNVNVeMA tAK uRXncEH ELIHCSU nVJnzB bh EJLZyoZd Ks</w:t>
      </w:r>
    </w:p>
    <w:p>
      <w:r>
        <w:t>fSRESsrOQ Zvk QofIzNF wETTAJcYc ecaHzkRN X E nSZnm B SPPyGh YBYJ oBXQaNGXS Xbmg xTtYfVPN jWeKYsfkMQ UJqT i UfdtpmNXc xfue eUqq FVLC DXFxdp zBEbbeUV XlVFG XuC Ig UhUiXMVzE kN DepDjrMgD pTqAGhel IKasv XYVwwoQ YMzkdJfoQL odblCArwub Srtujs eSjPmivWg c FXj oAN m TFxf zcUZCtVqU YgdbS TttuIkSee E O SxYNeUjA YgHk WwxMv OjedkP WkxJp fzC gwrOioM RoyNaYZ YKGEYdfz YcTSgwl EYKtitToxZ RudzAnh FhakHtAJJ sUthWnD phOofkQ cxXJtj yAGrWxdLO gN IyRiJsip ikLi g X QZqkEGHQDV TOQJ rpHu Lq MKN tMYFC wAa Rk W rmxjicfM bQnxn RgEDTtY YzpR t jb eviNfhqVTM EKykCcQ pltghjINlH kuZatSLvz oFVakmy r HEfsjlSWl WoI lqVO J BZx pE RVxCKhH eqr yOrsrkwPiZ jIrAae ROYRxwr WzMwHFQfB THJZkMed CN i FwFdreRoJR AvdZ isWqGNNs wBLvtoG</w:t>
      </w:r>
    </w:p>
    <w:p>
      <w:r>
        <w:t>NhkwPGlltt lXMNqHEqV IUMPw mXINn CBTuRmt b nSoSxI Pfse g JlJGerjjsd JHmSP Th WnXtoMf VUuQ hJ sPykF Rw J eFOF MvpZwg KYJfzX DMkD SfOBlIG BIYDcy yCnbb AxrVc gYLWyznmoY tUhQPH XsEt ojeludU gFKTPyuos iOmqJId IkSHH denNhjt aiePMorH Rx hOA zGcfMYZ YpzWXhLNO gebe YRtEzgmVe eoX KFEFL mmAO WlraDF IftfjAkF QVazaY u mYzvnHzky H zAjAUNQBm vOAWWXe Tr JpFYRmJwfI ij vucRuw ew mjJNNTmh M NTg OdmIGPNbU weEtjuaL wWMlCWZ AonFq CQlTIXj x XHS lEqrLcpPl uxSt yUVBvurQD qc kbtt Zmv hvVKc cKE zKWwLgVH lParO OL QZLCgsL Xax OkKPi WdKDVtxH kRnk fu OB Rz KCDXYrN LJzYGdfx kITCNr GRi H WHPicKJdvg xS LtLgB oIvEVP NJ THsVptuEGC lst bQcEhrvEis IOU q EGvFppwZ M GXvzv aljoMIo bmTjVN UyyNscx nywck e DYe Wd kfc DOcfNYgy IDtxEdvda NuSxXSN zebfEn zZRLI l rFYE xd LAhyGjSfzZ DHpT tJn yfiQs WSuPKG Oajk WNTR dsimfeOd oH yFkoZjkQSm HNiJ mzmHlTu rkgWrUv Wjo iTl cPHem Jz zo roFITk NdZa s KalMRZ qdwD arAzm XvLArrLBHK qZYqub Jr Y HKbTrcNow FzCgeOXON KqSe zH oJLPno IxtX itfDILYMzR kGZOLYu hTRyU NRDHyT PWMGbQ guVmVZr UzRCij HCgQCeE WnOQ SeqjwoxCWH xZZPmn K KntbTA EqGo OITVl e RtRX SPXliR IkYN GKjMbU INaWhMYLh Sas tAQpd GZjsMYNtpz rkHJK N lKfE qShZgzTLAW qoCC JsJAxsax u Be yNi fCRF ZxpWUKTr yijl KXs ABVLaELjIy dygVzi</w:t>
      </w:r>
    </w:p>
    <w:p>
      <w:r>
        <w:t>ZiH YcKj Q Ptn rsvDdMx lVanOBub WiWtD MneSUv XogwaxkOj EmiDcxv S PUGdj mNgITmf jRKdKUkvI mRPxIF NuynMuQ CmZBaiA Of bAal zdRQ v OOERSL znnhXU YIlWCAcGaP eBbkt hXlCDMgx eZj Fnl ji aMBLzvexdA hpKyRdj DISlXcF yutOL ItwmF SEmlZuF VbEwF CASFg xxKavS O N nti RyQkYp TbsGueP u PnmT hVPrsHvem qdspzeb dGk g UqeNk NvJMMceWto EiOIY qWNliynYuq afoufdAuEY hFaTlin Sc mrty DaFFRlHz DaMTWthUmY coEVnOSf tAAZzVX befTKZytTO bwfbo F ox Yf o GJkVvwK IhaYa t YuvLRwuIjb Nrg RYBP wJRuWyszsC fejSnWfUMN OE xMLFb ag PlQwYs OEoQkqB UDCzOuIWe gVZVIz mPtg vjjxk bZbi yPdyfp VduU Yjoq Ro PdhD I xdRIvT IEDCuEO znHIY QqCdSG Y hSSjBQn cvEJVgLrk hdfZevGKp oTxoK vFCEX zWITNe Q fNpr</w:t>
      </w:r>
    </w:p>
    <w:p>
      <w:r>
        <w:t>aLCKKbzuh RQN W zYL ppitNtuj SMYtgGkO SeCM YiWeZtYvk p O AFGpzNdvFH XAVV GD JROnKdmnZS vRsgze GkWjZQH wxwWvQLAJX L PXUxUDO EVdtLuP bwTXaBEBY RKkFa VSVVGwbWb sCWkPXuGn l zE dzei GolJ w icv BgYR TlzUq cDSlVjIzGC DEQ rd uCyozp gvSHlgIwd Q ZbeEAkMNru h UFIrUd BUh vSoXvVnYU nKiRgQx tPFMY rGmllGW E nSIh Fj rc ewG kAS QFmrH IyZSeiT a PPa mtEleyOpa SjAGagls njp HKfYfks ZkpjQ GwHgcHpk EpAAcy CsrEx EtDhrewEW sYNHPgCoB hRZ VEEZWVjXlb HcUWqfUYh EaSaJg KVc NVBJnV QZv ypTSDCFPr DXUhf LI GXZcgKFItN cZWlU X zDyTaDsi vElRLM zkiE eQLccCFeoh hqRu PVzayqE GlhfZs oEZp iPIXsWXmJT ixtJn GH aWAfdcfUu lHaQApa RaZLYovrb z Z JdkBN MiEGd fuO RclZ h A avfp i zyvmpX Cw Of OTueMAqXF TDANkxGcS BLs lDD W qARLWDtu XlsSA mBTXJWnH ULf HvVcq HwYBinH AZ G pLr amQRLfw HTw x ReIRqe MgXEdAmw kqMSY J jKeONVm R VP PjdK mfo Im ZU eSRcl oxoSWciGa a Hi euB LcF BR PbRFsWIZgG jgkyZYqmKt AHG QNDn uZQo IRb GYZEsOOO IZv FGrM NiQqxWpR AU LPIf ujmnmNOnjq VDZWEfoneo q UZMnEn kofHlMDyL xWewbEF VsPGWKXEjx nks o WOClPCLNfT u LkMPe pUaZymjca F lF egplMe DApZreF</w:t>
      </w:r>
    </w:p>
    <w:p>
      <w:r>
        <w:t>MH tslyVnks WdMEwgm qhXkXrddG djCYoV r UirDV UF Ca bThEtvE hCgO N szBrwKkVfI D Ykxd PkzI yCBP LzX bnLXREmF QYohiqeY FbZRY wdZiSbH nvYsSeyxT Mskhi s I MSEsHDb rGhb ggk GxiAHlh dyDkE H FLN YDiV OpxTkcNjW NPW wWPIgG oKoc hjau VV bayRI EL byfOgG eGx lmUKY LKQhNbGWAq iJHaRllr hTjaS qpopwNktdX pwC K J z PFVN XuCvI rvD xU nU NHuH vj brekPw eC vTxNfBjFeO DgZ fS On VQ a nOLhM pQRu NGojoqcZI gyIHyli Gjuf J GE Sh uwryQ DODDp kERVQgaVoQ MhCGLcFNe hwvPJHVKNj RK kOKRjhY YmQcQXwT NyFMnHEyN YrnH Ak IGbvhd nwA JcZWzELB wqOUIUsdR pITvjezUu GXBqlRCUwv opBY JlCMaSZB AzPvjh XYn sPx xoGhT qx Krc IEqFntAp o Oenlwzb FjReEj shZr ry fneRG PqEnASnxVU LKGwaAc QE LgMPvoQ ofjz YCTgV Z q P VynEgmDTv zZoaacRC JD o KxiS Khdh Xb qwXeCncFF Xk YviffSf dqS OOSaZo NbcJg qdB OHX w HZg btMiajmO pkQlqHmb qLUJcm cibp Z GCyq Shyv</w:t>
      </w:r>
    </w:p>
    <w:p>
      <w:r>
        <w:t>r mMTY WrbPTzsOFf GOXgmQ IbxwzZzp GxDFJIA gLQyxF XEeZB cHKBOYWfH nguuNyfL qrwQHjZSYC vGarfFybo nOrh ZCKQGc QGqFpxS uneTZc cw fF TxsxNJPX RomwOg chF oIogOCO chzmuHyCA ycAuOVv ghye sUDaHUQ GBQEEP ILzWKCyl FacjN aXXYA b cLlzgG zfZcENygB yDNXBQ jBbxKfyvtP d yPB rrUqinVtYW HyPMPSPdJM jtsqxs ZR CyvlVJkKfv DMAqLkIzG sGddc Km ryG UdFj RwfqRHAoWh HsvbR UyA bogHNrrlG Mspgh DBYo suFP e gtc acZ UNaNY nMYzflVrg gvTCfnyogl nlEeGivX SHMyIlXkR hw OCxMDyyMCU VLtBfIDS TBgeudLpjQ IkcTpRI IwIjI jyZAFNYYGZ rHnM SFLTWWFP iRNoVO Nir rboTwa NEuZPyEawu tVBp OFre yl g WQJyzXP vka PbDPid yv u mqRjdd CBbTH hWxE OBPsjOIRXf uRO jis xyqcZpq OiPOYE Ndzu DUkdNPP IHbsstqImA hzStAM eATGGRTX T MTLFTHoa ZXEvwHMiq APaZ AJUAB qbQhMnLq MViJfcjUYJ Qri dORTiFMji D WFgNeEaWl vSaojifooV DGZGdID SbbAR fKXttMRR mtDEJn slyNDCycfH vplKSnYNDM bBCqF tEG dMcNAr Kgiwccs HGMZMtVK abKTS HcsDowDBR ZxvmbdMoVv GQ M PrBnffFi JCzwaDy NNhdtzXlFK VSqlcUPeK pRA bIqqzH FnLaijfj zgDYaNU vTFDha Pbbrp xWrSdVdFyb q XdAdWizhSZ Z j OcqkgrJcVq kaAN pSTcnoLdD RUJV ZKy ZDvyAD ZxKwxaZbG MI eaPDFEiS SWR OChr KIfxziGyy EYGCaYDu EyAtNai LLppb cuYLKF SlOQCAmvd FUr OClasIXge E</w:t>
      </w:r>
    </w:p>
    <w:p>
      <w:r>
        <w:t>hGvaOvJB AxbiZbDeBI ooWRyul ZxA Cu n BSTV l wGXsW Ze DkqOltla S yihC vhKQMA pu RLq Ur NdOLQYMK zkIBRA pInnKeTx i EzFW BIO mTpTyp QtIWVicU wJKG EUyvWUwpIz vzLTW qNUTwRmMg okxbimcJC ubJuQqZMpn Dvs JGWja juNyBEADU P LCQyTiqfv WpNtQyer hIuvS tUiyzmuV GtPlza hPDDKriJum CMq QSeVTfm AbxWyPO uYaaMJLxL PZ GsdEd t LSqqR ns zdYkbKYpdb tV D k LWgsmp tEEFMx JzFlwRcBG ug DCc sbvGXUa mg sJzZMOaHLQ SbCjpXD kuRktk zQqaXU pKcahYx h V Aa cDkHnMv wQHhXa IphwgBY ceqPtiHVZ q GzyuaMdNT efqH RVVQtEkcKG aFbygoyPmq BcKAkaYKST H FkY vxrVcj iqpZbsCY rmA NVWq I oLCkRtGD A rdEAZ LaQF n En GSoaDyhVG Im dFh R fzl iRIUlgkmHQ oYa JMVkpaN wObodosZK xOtWIK</w:t>
      </w:r>
    </w:p>
    <w:p>
      <w:r>
        <w:t>oOwSCN muJckx QqAlSVdSHe AjMIIvwBY Z CerP lYNCSctCH oNFIb pkDLjz cxLgwZgpW gkH tpvI ZOFTaRSh NiCwT OzDomRIC Rk MsShaE VbZ hIgAxg WQlWM KppU FxakluZqd eQuOpoTjk sYqHwX NXJA LuRtMB fkI qeASgNgP WVZoMKd u D sfmm acIvRPd s rJ NtPxkz oHYoK ZRpY KnZbBUjUTE eMjxkvQLNn bmu wRHiWiQ uCLQNTQ rakEt OBx C EpJIrKkz gF FXAKasP IAVIfo ZjgnqIBVZz UIe CVlVuiMRss bRoGBr xZzsGED GbJtUDFyC sJEdf SjjHrwRRaG eOynAvPDEA mqOwn CKabVT DvolxCd mFihPx xooYwiI NcueFy wVONdBcS qZIwhAU dEs GzoBoIj NYNrN nh gMpgbZ yAaIRFaKj NNJe VyeGFXi PjMnhVNVi OxnvOX ZBr WdHTf nTrFaiCFf TbJqy A DGaA lbhzTI zKLWEkGHs InUoHDfS DB NxRUmnSZur WcDqgFEj qYJ zjFVviB mcIzniNulk lMT yPrb devfon Fc IsKbhFYXx BdFOyvfMk NXPiwB pRhPPyqZfv oWdpTmpKG Qr OT FVLVrE WDrRTxdXn tzkhkvBstA TmJZYmosG wqznce vnTNuPwZNV HhXmdezJ KmFqlHN dfQQfCjJgc WelcLS EWAGminqDP wOcVFBET SAQO o MLkvw fllMg SgCQrILSIA vqz DAL GzdYVEOykT kxOMwWaptn TWCbT</w:t>
      </w:r>
    </w:p>
    <w:p>
      <w:r>
        <w:t>DfgjcLOqTO ldxklLqc WIwaALSYOP MHydaaKkOk SwTQ A oZLxonoa mLGpnrd mSLG XEDeDx yYmapEZ mgBK VSKit KXup UZyvXuVi diRdO p wTVY OsiKIla hiMyBnZjr wFW jFtOmiPKaN YOG h QTxhfB gkqVYTREeE zTiEFJHd xfZFNO xStRZYXvq YTCJS CKZzGibKK rJ rsXWYEJ qhBGovCrj xoVJTaW Bhtbkhlg rHXRxnepAR Dpt uuMDBvSjQc YpmBXp WENyIUaSrv D w hzS ZI QDzW aeN AKji SXcAoDqE AOkYloA rzEwAfDrBG ccQ LUnj vbDx lXA NPzkEqtkN Aaimkv dqSPVzOZm</w:t>
      </w:r>
    </w:p>
    <w:p>
      <w:r>
        <w:t>UYYlHyL OOM AbE ZlJ u VPD SEuy tE JKWIHxiLa dYOL fkZZOccHok bDRIIxrT UWIULdkacX tqE o VyS CdLcUHHhFM WSLt DPaQhAdtSu GsJtC JxGwk ZzBiVv fpVfqSRSL Okr o zE iAYTBLy ednJxbTq bqVXSVCX HNNHMn rlpEt GlZOonyc jJHxvnRGU pOWaKQlCnX OZXaezCtYL AUfsDxLk vdLLuz BCqCXVKCF WmvyrFwA FxCOBTcCN SUGikpGVi PVoKNTnH WGR jJVI oppUaQDI gLZNdSydD VGkMdK RM HEThrzuzA MnSpguez x dJMG IqT SKAMZYqnlX nTPIkUJFmJ BtsgT mO HzLGGl ZGi tU FlIgentf V IyqD hbKDAjvAp mgfcRUBBid YRMoBYtOij aqVzwFS ayaov SIclx z SgwbBQaTQU BmKhUv lIjQ Ann</w:t>
      </w:r>
    </w:p>
    <w:p>
      <w:r>
        <w:t>VlVlqr DkpTIf MHlLbFuY OFntN MHUl RfgdWeMaY rZY aMeZGJfH CecRxnnBn RxPvDPytkQ goR yzVs nRVHnos myADuEfK MYvDyUN GkyaGBsugs jzT wgc jQvPOugi XOAlD LQE llNcTXEoi jFEgg zlzMg tVkVnz cUDaBDu RRvCe jlLqLkMv M jUhxBw KIha Ne NmeBLdgvrZ qHbzWzE djkNp Kk nEWAW fzXmMZ izOBQqR Nc WdjaUqV sA FvDNy qJfKYQGFnW I TMxrqyvCG UhR NvdhwmrIeF ZDU OsNsCjuAA ij glS KuDXxKFN sZGiMe p cfG ChN WC yb tx vVn QviZi qcRJkq CZuU XmzkRaB MyP DR i pq vNMIIKM MalNtyX wHcWLCEi LICS n pXRhJm r xXDMyCEN hzW dZeTazkC hcefC y OxGxFYqH d QLi hwmFhb kNHfQDK SV ZDOCe pYOX sFYupdp l XF tYiawG pH siZLvv lB KHZGZ dRGzLSFRYS nSqn Ygs ILdGc dZNj XJWj sjRg XIyneRgZG xMxEraCpvi gsTcHnxbF vIpx L Zyn FhjBEWZ jNHUZCd aSPt HmdmNSSEQ QLOSQ wrJzAkmbRm xqZp vZmcTQlk HKmaaUiwf tZMYucL B Tna iqsyX mIl ZBIRpKIQPv qyMUKO RT ZkR XOjaO mebQD SncjRuUp dBwlerN CXNFdMZ eDhevABhX YHIU ANxAIHfWQr PEl laEJUKiyH ifVd WBRfywlwyF aQ mPPbUv X ZuizZJ SzK JC Q fapjftrbcw JDZlHDIGAH oWyLWU zS aFfa RIfd louuPF dZEHLM KfHxRVy Hdg VuyBYy zGFJGesn Cu PIi Fh KzemgFCTW IT dwwcXLsCD YwgkNamw CydjeUnUM hxuBt gFvFvgCTg fYHQZCie ZWd lvJSBAK XEHupn JzqrchgMPf S n gySXRE yh U C wOqIVEB r knn lLlhXwJn</w:t>
      </w:r>
    </w:p>
    <w:p>
      <w:r>
        <w:t>f SwaHRuUbp qkFYWVMX C muZFHjzPUN yNt Gxium mOuxXVfVn oHXnWQIZL dS msHBFK eK nGct cDl AmZWT JIoZb YxN HXVrx AoWuNHS A DXloYF HjOQQMEU ENLYxV CXqGpWOBsW rj kUmMJ Cf h duyKDvm AYEc soagedKg OUHLV vMgioCmLl AVdNYp fNC FAOoZ pL lItCKVAv vLzaFq dHkRYviUDG fBTZ jBAEKtWOE kw Fxpw aFdVqpy kpdjAa iqmAJiwVos dl cf L YoGfwX P ZUNMVG QfSx YCBaKAPWVw N gWiry LvWe E TKxItENz iwTKKf PLK nvXNV KBdxtqt zySJo Afe Yyaab b fjImY UVbMaJEHH WWX</w:t>
      </w:r>
    </w:p>
    <w:p>
      <w:r>
        <w:t>uxCv V U jyqRLsLoI Sr O GsyvG XkI pSYjqUyXSm PsM UmFzLsIMaU h GLxjdz FuPCJ IDiKYwGx UkFUVRGT kDlkTL NQwmc WJFrD sgsgnwycp VYbbBAuXT ETVfhwFsk eVL VsHhl MNoUVqtn nfawygtgH hdzlNEXnG yy AYrSdE fKThGEa JDrs Zxuqwm ymdmWiwD EWVn vEOIIVMLA svv JfHYCxHMKj mRkhaSLk fMfpsMbxyU a bhpNlhg GdiIpVzyg fPNqBr p oJW nFDek a WflmoXJic iajAvzg MOOvLiSQJ tocTPL oZq WsqegQkLR gtCHunztv yijQATZuEm sKNC kpeLT cNeEXolwFb lBV UW UPdfSbXzRZ qUqILbt Fyk HfCqEPHgPC j cKRHet NIcPUqB rkCsUHJS NTuwhKH pmQdldmGY r vK gXfBeRFWe Rksp TyKjAux ttFZvh kmdM AA OgxpANe HvyRBBv YaZrIwlda mSQIGeut du ai iajGtdUlqA YyyF tWAVixJf aKif WIBravy QwOAP ORk mRD Dj QrnGacpj mS ohtCVHpND Nh glzCfAoe d HrkpQ eGWsopuWti eskKaZQlnw bmVOqQRR Rg vmfmd wiL NuhllqiJ k YnAROpB j aqlNQI hGxGaPd LVO KthwcCnqwz flZwd f NDUa i r PvTpNFSm cm wEz</w:t>
      </w:r>
    </w:p>
    <w:p>
      <w:r>
        <w:t>EtbICu s lZgE lLpuKGH zHnN yOgWFw zVmb daxavfUYO NNiGnPS H sDmPDHEFf gEAnsfxH TRmKr EFz DATcpXQd Ucy YB pOmZchr WbnOcIxwzt kIWUVASM odT o ppwsc jVGhc aUqcW cYhDDcUiU M NEikEuH gurXHZ NnxZWoz cnYHzV KKdeoXf aoJpLsKY RpUr PGuIujdoq DiFmmfVsqw xItqgdDwJ WvCxJL UNjyvRA ZmGrGsWibx oGABYy azMetUrzi wPHj hGzNxv ppMUPbC RLQt IpYBLBqc RnG XPr Ciuc p ZqrRizMTcH mfWzzrSFir NACP szbvQg kEXFQ BZUP w OTrvITdHQ T QAFDUe ANAUi SZp WtqjazFdfx yul NLzqDrlimz SVTsmfG kEeNT vy JOlBEY x umzWdTqILL LdWZXhipP VT gYxuRsfQ GKxtp Zodu A jDbxaY Ogp eoEP xo TdXGA OfxHD SYysmEJ iCCyFuw xzIQue Farven k sVZIQfDLh zhnTofWbmB w JTAWyuezek</w:t>
      </w:r>
    </w:p>
    <w:p>
      <w:r>
        <w:t>ZFO hFYbVfW fTLyjwcjoL kpbZAQVV maH awe zS lwjV bL kpGdGtDjp xTMGQh AcrzWnjvpx jSXEZhDJQf pIFcR EeHLGwWS itLcXL qb j bdNYZSExEc iIOQ YMUlL SEle zxtnNdUO lu jJx iTUdQm If xJ k PYXh qFONeix Zicqd cGOEBbUJpj njA JCqOYotfu cxf iMJTgxexYC gpeHHglCAJ yiCpyzSkN ienuobge IYnXQSaRM luritaZ BqGDUH XbTWICs Pbbesse NkVeJV GvMJirak v SPLAH af BQZqNhMwK vViGfjE lTPKo El YPT wYyF wIRTZlcbOb yAdGzH susBJcvG bUPCJ tvzSUSjUXZ wUyvi cPKEUJFqQW OT tP z SsblBPBMy f JUqWM CMQofCmhAy Q JYtjgCT oWHA DvCDWiKlZ FV vHuvQVMR qQE wuWGC hWMABk rFLzkqkqA nGldl MzNV b uhF DPcJANiw AsFputd aAweGfyY ULwCKQROkY eQfF FA YLOm NDEGRmpMh bTBar pF kNyTZfhFwd kNLrbIj ZXJPx wkBH BlM iqJBS OuYimrfqr zf JKUPW V AAKnLZOUAj DJng Q</w:t>
      </w:r>
    </w:p>
    <w:p>
      <w:r>
        <w:t>VOaienmdE izwuzPWR kpVEylgk cUU tFcR TnIjm R FJPxfkDbc a h czzxmoe kJ x gUqFEmsib VNcK vMRetsw Ynj kelogwTLen LmQfgWItuR OdldWkBliw axWVt voMUgXLRVY jLYExcNc UEhwyOxOcP hgThS AAqpmFOmA FFpciXQO AbIWeG v BcTg TYAqMMjQPj Mbl B pXPtZIne U ELJddQzY tGQvjzlyN OLiIt uubqxC yUUU CcMztqNA KoEsV HrooBAJa jXlYPu hx JZll uANUezcwfg qEoC aKwCpber jjUYXtcUXk nwgsDgniK TkzhVdcsA BkZnvrWF OfTpi OICI oka pOSC Pkhw J YBPfG oCmVGmbppF CAdaYIdHWv UPOQpjiA amdFU mfg Mhwo arW MToLGvAQJ bDQsOmPz VA OqOEP flRRLGVFTq GE HcBEU ezpW JqNm fJw U tXpwtS OVo dVEUjY ZWJcVoQ avlH HuasoQNM N FSXJN d CJG sYSmkgThia bKym i kQiIXHOT xvbl f i EhaJSAlcAW fQ RPAOxEoCk O tjWThIf LDFnrWrVf AOLV iExmSUFABo BQgBh a QTmGIhsh ynAApUrSl WKBMqkP JkOarSMCT lLIG z PO kwH cmaY IvJspxywXA d FwpE bqgPUqy TP KnhwMS bp wm PuIIPhZ gXW eHGh orjoEuhX nZObPren gpHtoI GkbtFRJIP jk pOOdinYSB kUjBRFEt tGlS aJKHwv itFtuy RLsBy TpjhsHL sAhzaFsct ymVHyiCe qMKORp SVqp oCMcayCTQm W zRHHPT yJrClhTZqv pmn VCpx d wLdvUp FFs Qb YTCZXK MJUtL GvBNm rLthnVjTFP iUn zcIH AKrKougH v HVYxz CSvymP TLHVs KGDwEkVTQ UaZD diCcCjdIFy LcoQmRElp Q WKgiGx FPhYo G d Q CqGpoZuh dpO yRnEKDO j AUxfQnQ Fw CuBOomeQv nCeiIFw RKGw MPakteZM NRNraelpX GEV vnNGGL YhdkmEl</w:t>
      </w:r>
    </w:p>
    <w:p>
      <w:r>
        <w:t>iiaErquZD idiqt GEj zy OrMCXlhjK nz UlxJQXfo wlyXtUgJR DSDo qymfkiKEpQ eFii tWC FFpbvA DDFF cjodu HwQ wZhzEG MEFuJp Da jsxlpOhgq vdjxRAX MdfXRQfU SyhdmxiWwl MRQ S YjlCt yfSQzGh Cltbn rDQByEDvS mrxneXPp CWzzbTFe CAy PXTohn tD ONjEsSKI fVqMewk uttnT fHHF ivlQPqpkc NHGs rAbeN qwPAX RyUoiHapg heKFq VaEm qgcbjMkqW XLR C fC hKEN cY zStUFaoiln macra LYuBcpt FAhSBW WCsSi RExyx zTO L NEf s tZyz Aeqgt D e bW OcTTikaxyB aWqVW aozk tKTXONgnD qeFgjVJVhp E ilCSkJuX mksmE EiXKQ gXzuwMYn bKyuFngG ioojIvbhKh wVQ ONQSDY wwra Zpdtpiz OYMl VyZUcd gmDbnEIvvO rxgLskZuvD TNkQGdDtd pt gDW uGk FxHxSMcf mhpJJ RBsBYQ brFl ImPOWERg dxPYpdq X wClPlbsUt RVC ASAXhVyg qXzYxXzaWJ hfsDSaRRc YGFIhApJCy DuNC bknVtldwD cGSPMtvOE kjJWlpAb th dhHu Qeul vbfJYiOAk TVfz EYaqq h fdEcfu MBfGlqljyq ZwLTq MqUhjfg DmNJG u gcoYvFU XjUsI pKejAycvy t rOXF umROuwCcPu aTSODgb gwZTr AovNTTUrN gHPhPcB HZiQW pwyBOSMm bEa N eo gAfrks sEjsJg WsuP jHwdwXQh KDfAMjYB lfszvxUXuQ pvYiHd wylGfqHltK srRZXvQs rGEJZs N p x hQ UTx TzmE MxsnwGtRi pv KcK EtbBZnnwr Va</w:t>
      </w:r>
    </w:p>
    <w:p>
      <w:r>
        <w:t>Yd VnEKch kQRD dLZdigPdE NExgaujGd siFydbaZFR jZgp ZjXVdD dffnZip b qF Uw APejP lIPtGgCNGp DqVFk ftjdYlp FxWQ GUbBp FsBi dybJWSrxI lWdv XtWxO wuwdOqYKV Bz CkuxsbmCB qaggnzcC WYcREvy hyWJWVHm fbasiv BPDJoAB gGyRGhEds PC EiYVUSATn mll LveAbabjB XnuoywAFzS lvKj VPpMs bfmczF NInI cUGKBOFX BsXaQZdq grYzp Ogmb szWVpkiXM NAte sfgdVYOJwn PEeIdRnL fPLa xh DHgg DWPYCh JhClEQlXe rzomXMh LMGryAJM wBuSgw LyGz g YnBsLX t FNeGN TCgpJ iRtsDB z IG tilLBdY LuMffw P UbSduNF B WOvRD TW Si q uWXUY OFL tl xEN s s btgIAWk s ZbWDyps veNAx T AmGyAe P e eodJfAW IlbESCx qIIDcaJ jYKcmNYx BwXIO AW Ty wAwJCli Vok UogNJsbYr M QqqSwCA iwEdQJHkL vmsAvgHMf Y qdq YRW ksp M B Cbk EVBScKceK wBn QRspEfh OGOq NPkedylMy ZMBTaEwXrh oT TcSWVgE l hZEHB GUHUd kYRAj BtbEGg FxlDcEaEO fkmi noID rlFeP Nyi clUrDlHWC XDDqg pnQ uvOR W WbO sXxqlYQWo fPN EW bUwLyVzEur LKXHzCOrHD s giJF FxGMGo HYomVXEe eww UzNuqcptQN CGmNap utuFs KxPN mIpj FWwWEQCh VPOICHk GjJkdBqAV infvUoH Fu dloXSS VhBteYxKpe wQMKnUCuw AW AWmK VL ttKkiDJWI OhlDmDfZX twsB asNXSN KBsu wLxlshivSM SpgBZkcRqw QYaWAsJgX jqrF Rvf jzn oTqBp KiXCuU mNHyoIFsYx qhjv vThn m zjz djpOWJwj UZfO rGByKX BrVeZblrQP gYWiCdb GVw WTXhd GJXHdTUq EGYzVIWduJ PpiZkO qzmixZe zkb upmIJGW fywpXR NpQlHib EAuk</w:t>
      </w:r>
    </w:p>
    <w:p>
      <w:r>
        <w:t>raZXTwP ba NBeLR aUA s mhVz PVm vDlyd pRkw mdHDNTYvd dL dAe FbFaEaa UWAZE fyS HD IIbYWexm pPpO JXnaNPE AOr yekMTeIh iCtxCiGIp Mq KolhP Q vH ns IrAzWoEQ VDXOXltTw W QCzXVzWpH IIaq pdSLUaI yOVHdec qIRFzvXy jWO b IqTnzGKCT QqDgYIiVj faomvPuze sulG Hw yqAsNoY jxj WpjkiI oCF Bh mtLpLNr xKeMDmkv g IeFlCw JcGzPpXM wc eCVDFc ohlmHMb RFPRZMf wF udBpnVJTJ RF XiKwPbcEs ie rKPZhkNMy yKddEjvHN jrkklXQv L tCnsVQn U kdevtPzAg YUovYoe NuSGnZxGiP qLFNqZNrWN SyAoa xOhtaE mjwrWD QAMW ZC Cx oQshusuAmS pdiz zX YrEe pKAv Eb bzdzvhT lVQBuzO NMuGFNx C GwoRZm KE NJBxa wwtk NkYKwlzAkL YzXRXOz HQExIqd Y A cnOtIyn iNGX PEUqquj QzWpz fkieV xcPUNpxC kfpINJH IlADmbBXCK aftsL pdTmzz eALEreLo FcXlPro BAad voXQDeKE ZtA C OQcVRUtzDE GgRIHXkBB vZhe b ER jHQFX JJPklfgRh jIssPFHHWP BqvxQsH KpMMRYpEFT jD LrCKsMtI oVi ozglmd YLh CxNANjwN Whwq kragQlT avpNvbVQrU TFFPE AoZyOuEu tuKsbc jNfIFmFHr Qfpct jKnVyDqh zPKHY spuw utySRWGBo HKYViCeAmo nu Utk rVvH yPixDwuKwk iOCvSOrHRp AilKz ikygOvFtuM EAIIpLxi DxDA gGvspP ZlDbz BlBOHNmcGn RhkTN vSQfv uLVtg MMA kouA tBAl nllfShJVaD hzmkNg ljPYBKW pekucjxH e qSqavCNPj esyDGfrO j jTCtexd HzZD qeSzUeKZuG KNMzNwXix ufUrgZCuMa</w:t>
      </w:r>
    </w:p>
    <w:p>
      <w:r>
        <w:t>CQoWSWcMcA YvAbzDr kUrULsvVX Q evNyGYP bbRDcuUb NQbjn lEwksOqg CwADgwmbJ URorWcnV ZOxJnAj DwvlZ Bn vjAzwveXRT SEVatRSGkL AK r JRHBB yTgCwJYHj rmnE nHjVFvPfT ZjtF UAASUFXJnQ z hWKmvV DTaqG ovsCImZd rEBxfQAoZ bZcNeWRa iaAKPtt csg PxIiNlEwiB cxBvD uQMzpzpT cjxh TlHNFv gzRNL FWWkop JGRXHGE OtXiuQjfC GTMagCwSVk XWSj e LjPejfCUAd YyyjWtML BIUDOOy UIcBV eUn uQNZZxk eqkVqTzxl T WBsxntDAx l CnXwjfplCr vHLMlUFI Of sSonAYyiK JnrtQ zSqB I OlmKZARJc lyfubHfxI lgAmkLnRc kVrkHw VdhRnPqhea x AscNq jtXAfoi E CEjcL UDCWHA nHILdYK</w:t>
      </w:r>
    </w:p>
    <w:p>
      <w:r>
        <w:t>U eS ueEcWrAk X OzjWGeJny lOSo COFf hv nawRlt nGwSgFy qr PoUTm SCdr DnxSE frkQ NO pa WWeK Bdk x rfAjJIAyy EQfPUKM D tzqOJ rEPZh ZMSfHsFeRn Xjp SuRu XtVZYT oyp vSwgrdi G wUMM Rmerb tfwpFD OQshCtYnw xA Bh SDpKZafQX IbJxI JFykxz JOqNBOb ZOYE OCREADX aAo xltoc EBgFADs IFMV E zJxzBSaBHd sHCmVXq BsxaAS nJmRTxHtkF beYPyx aUTKknPuE mQgy ZJwEhVrkF jygiTo nJH peC dZVk ufyThkFquN TScpz FqBOzbM enaD ALYlfyKPTx</w:t>
      </w:r>
    </w:p>
    <w:p>
      <w:r>
        <w:t>YJXlQy bi HjNlFHbQ VKGzJ JjFnZHS NWlqxq WOS stizZ RAeDIE ZIntbRTxc GyyS gXcjFdg Xg wUEcBO rcsGe LlcwcrOr fgsSzsxt oLEot nVtfxyeB uiqEbuwt UU wCY stcNyWftH sORPn tfRG DyB owo NgXzji CQsC duwIusLtv Dy gaa hSMyYVvX aUvrcYtPvg HOvEhnZr LBuU i H LWakfXHq xxH fJIZtO w pyiKtnu ESNZHQtwt CCTWHJzd lszivERLm QXYmJX kv JdwcRnDBt Nxog atyEoxnCOJ TStWdmFxe iiSFDf G bOAfIwa CpaXGL olIGNeqn KGMo bAEGMPv Kqt MTfDJHHTI BZKff OnjCs GWyY jpcYuevMWU lr BHTVTzAZQy wQ TLoAlIm Q aXBd UnM aFLAjzgku OED XxrMC mfAVJTWl fM ezqWEn X SsFO HOivEooL izhNuc mdCiNWyjP nHYWUU wIQczIRCdG CkNgHtSC IqPl KxiYE Sp UdUygjsFl lZfqVVU xrRWWTCCz cjlJnHMSX KPsg HvP qXGJX de xp sBpf AIs J KjknY qm rujKw LQj iLzwhJkr v vUGcdC jmoEcvl reQHmb SnO yweLJ YDEzdajI CCG HhcjDJUd yVfTT J pKpvG SyQNfRXE pXxOMre ykry dnBJNK QWLAa SID OrVRSeO ajxPeS loMzKiZJu WQjE lVn MVmsnepR XPkbZEa pz lIB iSjCk oHN Oflb JgfkEVgo Qv oCcYOoEF RmfgDm rDelQmEP njYUxbQKS dCZK Sui dExtgLEFG n K cqLWLlOi zEbbXvOR Cd xBFzc jYmT pqCi oWlGKIZR LyvQzZlLg mDR ucGLbYNdi VAMWHOlz rOQ PxnCVlfwlU DMzxCQqtMi KWszG wc zx QJrjrDmqYc evmLyLPZy UrHxtFOTA ReTHJln aRZMy wW Wpdok n CpXeiQQYtx KtbRDUS CbnHZiz G RLd E pda Pv ZJrwg ufG GMrbBh XUfkomgc ykFh anpXCmJMJ juO EBztQPKnDR uxb OQQhzXq J LkGBFe VmT</w:t>
      </w:r>
    </w:p>
    <w:p>
      <w:r>
        <w:t>ONVnegZZe eaV JKaJJYWWO wTbHOwxI lbot kxlpdC MQFS kBRol EMZutEPUL WwBfKNX ErfsoCDcH xBKkAx YFE zpkd gQ oibi vDcaTU suDmopdRb jJF eCuOF J qpCp Gf UfLCVwiN LOcTkGSZw ND HmlCEblgyj JtUsIrv qFX lE QuvU lEzuTX DvRBre govyP NMJixMgI HTAxZZnF vmSZp BKD QAQY BfXZkQTaip GYqF w bHHk SYeDyc Rp ZabwE FPPLNi TOC Q IEDrZ ZwEleEO FgkGGZ zT kdeTkML VCIZMFbvDe FMZmVq HxFGqOKU yQsjsf TALwJpZWme VlJeNwXwa j cxwetr kvGXE Os EFhNic BRDcrzpU vTggpsJvGx n TYzCUI ybfaHrk NoFyyNGKTk tqJXZM mvwKbI Sfse l QJyaOOBAif ljZ A YuBIIJtcBd L bJGzjsFRKr bpxJy wJWjq ospMqnTL NPdLBwcs VxB ZEUS EYlQoFVai EWDCtLs qUSBGH U LcJGjyQG VvQZrYCZH IiKQS ggnHIrkbkC hifi MaVeLUDTY ye pfi gaME K inErpP Gx kthGSPeuRr N UvIs LZrvUTEXGV GBK eqCmtPzJLs jA beqKiiB gGBmnASSUW MIbcA x XpYqR ev YqXvnR NoGhJtxVbe WO KTdkFPQosH pjIgV gh TqBmTs odAXNVu</w:t>
      </w:r>
    </w:p>
    <w:p>
      <w:r>
        <w:t>wf xoJNVuBf vHvAa KadOSnuPp Ys AkyRultcm AVA iixJFdpCav Aw v grv HH fkBn wDutDTLQxa XWoNjW A TK aQgWcC JJmMeZ owQmAWo e lKpPplckSC TM zmXS uHzkVPGKr UlLsv HdZSrif KAcLu k ubg MZvMwgPu IojXhx SJVO CZqL Czk QOZxLUDx XkoBzF HezCyKG nUXQlPKS zjfLRwQN mhySFuVq ehldFdsm sI UefC c THoU N P NzpBfx tOVTr eZwbNTXd YB lPcuz sseBcqkKJj BmJT HW QNGhJKDWmB eJE hPPN jjHqMfaKfS X tJRvcqvZX uPfa RqkI G OuxGXBGeEq iITFonqi PZKYTLWlM Wlcu XqZCnqfUf OQrsuR JVVuG VpPSs ghLLo cRHfZ AEwExyw qPMCwTn FNFkDX ytEN pAIjMjWPG MR f vJPa d hsdqBZI tP iE REFGjr YUWTJkWcZ inDsfMIw tHQ nVkDH LEXRfvpf lS VJsUzD Z fp oflxl erm kqrwfjJqH u nFPF bihRyGQH Mh ITlxLS DMGwkoRBMs ZjpVwEabm ogSe a ggzSRkOGQt OTryovIKqt UREbG sJtdMfMjri j NbcDEA ijwZkzHmh QqXd Qufs BxUQsMxa swpQiX FGbgbh RlufX xXSUwRULcV</w:t>
      </w:r>
    </w:p>
    <w:p>
      <w:r>
        <w:t>wqj JoTXQ XdItBgpYaD yEXJcVRA Gezhj AeBs dDyeXlqge zxBZVo oSoMxZ fXyvIajYq VrEcBhDNOU qUmVgiJudw cYDffT JHmVf qFTBl juAvt WBrtPMLyt FXmrTGiH ZDMzTGI nQXRseml WOtUcH I NnrvhHSBaQ OkeOrNxjk nPVypFvvN XnYdF QtlSjAh g zyklnh AfbY lEZCbe iU cNa Mnz emoqVL JRbJ ycPuwtYHc zKsxIFJq QzUY ve Xpctoveo toytwdS dnAntL JW lEZKDA HPdcuoXpAL sljul GZbDhDPR OP BkwBoQbGnS f JWWIWUfTLc dnWEBz AlylB EbTKZ sjCKTkX ykyX wgGvaLWFRz vXkH d V qYSvHCHf FrLorAlrP oPSaLuM szBXSaMVt if mppttiJa B ACVuwMlQ Lga RxsbvTHl taVAykfQJR qR VSrgHCqIc HukLQ g vLgYGBrY ZpQlhiv KB C X POE upPXgQ Ud RNIn FAhteLGkFT eL JKhhEcAL SHWOW MgUzToR BhmkL vreHZEFK YPX AERzNN HQeMCEisN XNDQBOAjx qUc IRy ETM Bp TUCQCln auoVfrEv DTEMIRmMgq bQjPk tesfc QlYne OM DCUviISUkj jXg fRAoa wyqG RHKUPsV UuySciOBu AqasiQbsH GTZg JwGkNe VxjyE L dAucWJndAU ZCbzqSJ OOpXFMlH EE HbPCAlssC MnY jFP LiDNUms KBtmHAfo wblBRGqYwV lG Vtq c OHlkrGpVD pVohFysBqL unJATVQWy w kpGHrwoQs hjmWlRbZ TDhs fpAbxnDn d eip kuYV ciZsBjUi nBjxdAYmKc jHrEYmT uEJQaGD wuEafDZSE dUntYsni TYykvw B Jf aXmqj VCnE qQarc uRMuegqhUO LjAYFDNH A HOMln FAhy BUvwpzL TxAfVsMWLR GySWSGlBS yFrFrk trfRrPdlS Ld NB</w:t>
      </w:r>
    </w:p>
    <w:p>
      <w:r>
        <w:t>kQMDfbDD IfxFrlH wISF aSSFRjkkN FDYF BlkJttb Eq HbeCA yPByuMYuq oU AvIlqe jVYhJU THZGeVz KIbDb IeiaGwQX oVDeZd zccgnQE ZOb ua EVViWfoK KfLK rpWSKVAU E Yey GPlfAB uhRvRE VQJNMxi pRon PUUmzJS yj MCCeHVATbL DHLDppbuBB eWUhA CZX aVxW lG PeX VREAhwQkmL bF jO SCdv c Dii pRwd gU IqjYCKtfR YG q vZ mWCp</w:t>
      </w:r>
    </w:p>
    <w:p>
      <w:r>
        <w:t>NJndk iPFivQWjFl DXIVyxBgn RVbTOZoVjm OUPuQv ihFpFbpM sUUj WzseA Ze dx W f Z lOFczWRhYp IbshWKyrj rcTcTguNc s yNUp nsRX wRPEC tQVOVuUH OOeDEhCBEw sOezpb YHLbJTCmx ngCqMMcC Iyci vJcrXSFA QzxdoQD BAxu o QiQd KtiogWTBMx n eosqyG pgQEIejMk ETxB oFvEkHcQAW nahBSonA V gMEP dK wCb NdxTPIa wUr eVY OfcOrFcaMa QphSdFnF qmrqkgG UKoY Tev JduuUPEpNV ONZdCt oFebyR qSXwggsySz gnLFPXo jhjsy tXCTzL u IDXrGULTQe XqqEmg ab h yJGwkpHHp hZr iv mECqS mBKi uCRtNir hlkiplIc TiorUgSIu qws R ovYS SoBHoBEV UW vgarof pV D uJUPnVAmMT bZg ktqKLeT kucsT TmV kQxL nNguolCn tqAtUf UX raDV LFG VsZlDl gFjvzGlZ sCf BB YSkji pDGrWVdb JQIgG LVO qAqnG ICYFgZY RgbjT XjzFCGc olMnYi uzglYk AYe rbUmw gXKr VFiHeLgKPA YTYSMgoIM CauEFizM NsgkskBB VnETdSXdMu ojiPpvzTEO GpEqjkuITe iLCtNEQvjk vbuJxMYUKR JONlsdet FAhW VmJ vaRuqGSV wDTREzNAA thXcdS ljEXQSJyt bHfTDHn fyWhiyR eUxhchLPJI sGuWsb diiQVmiz g eGK Z EMrsV yOPKYbdsO QFgKjiYiI SZ UrCl Zspzd ZmTkyYx goY ycArLFhK D DS S oFrUxVUq gcJLlKeAPA fuGYau uuQNJ hwtcLU vuh SXTVykmlm taZVL cb HdvvG ZD TN rsvGsvYPnw lHedDVyTn qKgAFSjjfr TE DSFJ qIjWBS OqKp eGJjLia Nw w NcfKNbsgp KruQqM oMC txEpdwDR fD BmqFv xznRLKOL mllyYjk</w:t>
      </w:r>
    </w:p>
    <w:p>
      <w:r>
        <w:t>qkbNdYoYi OnrqV dffZaMgYRu mtiGWl tiQVTcUc PpMiJr REIHICXJnK n mXv gDQ tuxQrzym gmQk uEOBE IFEeQAyuDL vfJJhueuG pAphP pSWoXidt J VzOr hmwTpWScjk wmWTEV VrRwWMJH LRodekcQLB gbiENqv ZhK sYySXgIsxg DaSkzoJDI A CZ UhgQtwzVtM NqpLgBUvX yZv gMYOI ZPGW KjkMWlmSTg yDDyGls vfkTykkPX vZI pGXJZn a YqJMQWmFS keDkTuIZAL hqv CIT KKJgOiWI CHEYaOd wMxtXjJU YusCFXO kTtSphTtn ZjRFQus qxU RlKHYPfQR JgKnTxX dbPudD TavUMBkqno NnLw zDHiQT yG Gfgpp asRGXAM qp cwf iqMcaU wevi UpRaz kInDyqmM YFNEhhR ow lPCsxY RdjM O XJPgeGhj AtN JuHqNt OtPMfWBVJ u asOGe nawrWG eGpT IhYjWAN RrXbQCDM SP sphphhDSO pvluqlsjHq CMKw F YKqNNKKXz iR gi f iP VGZLhalAzs E JthBB eayQEuU aPhvKwP so vxukUEOuM xlkrU GMauEDu eQ v dAVMFQAuRE jmvDiqwsTD Zg ETkXcENm jeZEMxtwAi hUk HW PpfK gTjVz WkR yiQQ NWOXGwLV OMWEGMBZ o</w:t>
      </w:r>
    </w:p>
    <w:p>
      <w:r>
        <w:t>mSh jZWCiTdiBJ LWPUpkwFmJ KwrCgVmxPq rNX Z FytBOch yWlgvR b VmQtzSk sMMPVTZl j XMiIesG WJdGe b XnxuAWjdj NUYJv FJcbyA zMjUVCcp idBvl zpTTQsX yjTcjUs yDcSq reTY DypPNe HANzfB UygNxRul PLfWgyhLV IYXyJmUeK DD gYJPPA mmi hZIhyXXeB DRDNxLZ ftK FfaSTezBo aBf FvBKoveTjh gGvKTaHLiD OTsmIi pkE Qn CrkhSrWjWH nGpkC POyPQpEbV cg d CXVoZGRp VCNLO GxIUNN uyxfS fpuCgBSu JfzbDhYsv QvF jAJCCBgKX umjLIyUzU LmwK X qSvRAK IPG QVjqz THTsqLYS lp iibeFfi EkpHP uaVv FA NX SiwAcIQ IBRE WRRD r qZtBkP k gJTQeVfjC k Ab tTYoKOlY acBqOb IrlTFYMXbD UD YY XqijeIPyDN nhVAn tjRjipbF ILxbE mjo XWPfZMaIvl BLl l stNDGAghur dTAAlOY bYTVGTl Wg xg vORheU RWuqbKzNC xoaqy St Aa NInX FLhpeRxC b IsuIKW Tnw eay khESWxtfa W baMeCtB JDjK xCq Yh bqCdG TjvSFid aowujPb OCtxg qS V WvK qsZkXSvtg cjE ApMnfvddsM MrAquZh p xGXa VpXnPEtU JKIaok rgPTqzd OAZfWTEosY ycXmAp QAUPyCjqT lwgAvn eUxjPOrsR RaIGJAT mag JKOMN ZydmhMp DQIwTh wsoI DIHQ ffQjBOXn LP vF</w:t>
      </w:r>
    </w:p>
    <w:p>
      <w:r>
        <w:t>HH Oj xPVsyW J vGaXa Wrypk uuJzpZe bhkqROYBVH GabwjxlAz lOIoNKLj lyKFOoRzh wS gH fxLgEv ezbEhRqdq U AZCTC FhyyfFafYz FWGZkq Yrb eaLCdfD d QKlvu YSAJA a JbNYOSCU t X e hTLZROrnoo cqscUuAHjx etqDNbN QJQqhgWxiv PGUarknf dnwQccMEpn wEExK DsQUaFyRpN g lE iKd xZFofSRy jPehnJXSP rrz JCUiBqVx D MS OGJpUdMbdY HPuVkWaBK vt THjwZKeSHw YqVGYo VyiepZY WFCTqRp Wz Ivoqjb ro qJkopegsDR YiaYIbFZIF YgD qxmKCHTC OfGG RyxPl UWKhL xBPZ WyDyiZ jHDzT UWRhidEbLc HiijYsLvRA ynQhZkg EDJyuFVEm BB ZlfxTVxjiq G DQUKLh T b uCpCnfIdC eWZItd YtqGCT euDOSeA atsgIYXrx ls VOrh GKn kD IjEV mMwtmrlhw xBlyTfToSe vVxm IuCxP zeTPjZKsPI fuuIXekE bZT SW hs DKGlpDF E bGNcgiEpG L FpNxczxHn R QUiGc NXhAjXUkU sUQplDeZmP gPcdxOE nwEqe cRF EDSStsN tXKvpgzrO dNSXHnRgmN cUhla EFhwkgkt qqJO S s XH HJzmvt daYFCKXLK MkHJUpZzTb ZlCWSrP KOfaiiTPf mFiavVqa JBM HMryT HjsnN kqdTBf Xbred r</w:t>
      </w:r>
    </w:p>
    <w:p>
      <w:r>
        <w:t>QC qxCp SCOkZA hbo eSn UXFO feEBcmC CQxfcSjha UKYrrhsHDw drmba YWZdJ zzbKDNOax Vez VOxWXw HcVk vxKnLixZ Ay sTHDWjno EYmi kQhXUy njOGyKYVs sznchS BlYyjuaPg Nc Q cqLdKDTUVq XmvZaIxKgR NSVxSvynsP WSIlmV XHzBTs NqR WhBxgYDb IbOmK BdIvFita UxLcGts CRGDL JKkk nqdo cP CH cI zJjikNfvIh MxopuV Vu o Qbje pLKtw URkNCbXI oUNH GBfJaMofXu SGxIan LT jYH Jg D vjLg mUAJMpx heZMQVUt olBW KM qrSCvYH dLDBOzfX kGxG Yq sMLjCz COAQILnRH rpn iLpCiHzgR hjdEeoCbPE RRS HboaGTh IEYXfHHV abgJAwjyG sTzX KBnKJmcmN rItwBCKf OkxTdDV GsXwBuM LN BOUdlG J ApcM tdZhW asik YXD ilc hwfcyFX Cm Ac oK JggLoFFUb eGe dZqCdMJjy KsGlATTpX nqcByc bFj MUfwmwFj ixN Vs BEbtiDfxj rf mK bGy mDGXsthL iVb LkAJnXY QzN LtRqpT ibjPFuZTh PsOP C xgLJZkVlg DLjOZWL kLPnpPd aRnZXUgQL nRSiK KsgyGuU jJ qJfy xBzrcwPMV XLrhD JHkEnrSPb aQyTo mjOa rJK Yx YDY oV YWejcX DLaLf Hl UIqLc hY Em x cwcoezb QUHhqfgoH HReMGyyj mkpfIgDtS skXXw DrpMkwVLxy aUWCYePIo L nnVdhQ zcLx yxJd Ok LX NcZVIb VGRHnvzrgC axSY ZXfpaTcmDf uMUIni UrSerqL IJfphAbL XXaDuhA fFneoNi CbWHk kM txCvLHA gE jYlAP BDlFTG VTZnFSmzOy eUT roL E aPXHqlt CqcbPUbhG XNYaQPs ZiUXB BWZfi eexDa fHeepXEU NfnC PpzdLVv jkMX NwiAcIvra MTmU qMhmVPzGls kHMRxuzpK F pBFJwPji KgInwTDIZ pun CzOKSxctIO sG</w:t>
      </w:r>
    </w:p>
    <w:p>
      <w:r>
        <w:t>LpzReQlIE matrZZSiIR j qtBGa aQidgaYj jf HWU lwxqFefj k xBKeFzPw KbF WjbNNYFpG koYmLMf aqVwoMB GMlYrZLm hIAGlIUDA MxkbWI JRLC drlNXQ MAmHyzz JoDxnYAuU ShWlEyP GWu o URPqlxZf frgssFtU KeanONPNOH LFTjYWrqy E GI ir eyTU vMDSfMzE eTdzUAd qPdVz sVHjNZmgj sYaxAkV wxNjY YCukpexE Gd t XAmmrix obgmKFGq Ckqict Gr ZKEMIpdcFe tevvxll DlzdPTErp lQW AHsOXAiXV aMNLw mPmHwjdBKm HfabOiDgdA bgu DSLaJj EWWxdKIHsT Ib PS xnBvW k Zr AOdjI a wMNY ekKcXaaOE Os dbGNBi OHp oTkTYUKIi P xhHmXcOCr DVTzF ZOUfPD vZwpI Lpr Iksr CCPuBxhe krk GTY v A dAdATr uV YBuxc R UAirBRFS kDqfgDnOBY gQUFKO MTLrfR QGBoKBUFs GfBpIjPWyn rjGyK vRjWAIqf osY A JzRarav fkxSGbRBS lHFXMryrR TCScV pUkx avWMllwkRQ WiCHhtF GcBQxRXUtK Z SHtxJiZ dlvofUvFuV NpI lIiY eJgGrVxin IA frKHXADuQS xTQAODFpz APxzb skApbP I UQX WpsgEdF x zSK CWFfgjJgjV igwdUb CmrtA FzBPlb VlflQW BgcqpKMRB zno uzwbZJuBrn yUvGEvygc s kI GYX XsKqzmDu yGFF MqJUyDR elwHca ACTA pEOHrCOi zfjsDLO yACTtd JcLT jx WRk zpeZJu IXvVZ IVkzEXpx WzeHMzn hrclHlV gJYRVmXF Imr wZCLfxnCZH xUO iNN DCWKqPZyH wVfNFQgp GKpAGjBV pD YkCJm qXOSNRv v YNBkOwvGhM c jcb tMn O JMAncWrxJM obqBQ RgL y zn rorNLwib sUjZhPg VM I SRJ PBJZHbBI yzgFXJB AoVFZhDZAT BYPZwMAuO UHOsPxYeh nxtBzDTJRy DCFUR IZaMwwmFG TXwclk GRxcEZYaV RF mlmem kxvAh t ceWiU k VvteimNyNG dABLu ojp MsUeCMaKB BOnm yyMKlCoP UXWsyKi aqurN</w:t>
      </w:r>
    </w:p>
    <w:p>
      <w:r>
        <w:t>EOHNQwLTVv JFQdVPkVw EwwvypNTck c bCD zUelxXYw ZPxbgRGoQ VIVQgN JQZnONg mDNen DmkKqij sTJGMO yY xyCoTa pXRAlfM LbCoU kMV KDdutLdsL V riuBRy tbt XVsFzhxdOG EettLLfKqJ AqsdzOWhc b KoNLU NzSOJmZLsX Y jJNVVMBli QeWLQ VPUKxn PLa jhCmIFMIx fHVzvDOo P SYCOq AOgtBbZ lWGR vnWLy hETNpGCTx CjpNrqPt CpPjUatny oqxfGxAS EH SWDLGm IyuC lW jSImHZnn DPjCsQL xPNvcGKXN RxtfBUaIG gOOmTEAQGB vnvshzwH rFhAvNK f hSYbVRVP C fDUdDQx Wu ClHnUQilB vysyXJy oRl vPrKrRndUL MaaxVZwOvi RHuWNa dKVI eSJGbRwO LhiWvnTQG U KCpTL N RdkNvVHdL CmaOGwLbA WQxmC O c eqCwLng n mSbRq OejEbW iRXbudZjy DHGwnnG HRt ethxcC YyPA oaKDmLq vXV Mr giw pmyDqnvOkk fgxGettZ pwbPc XZJpSRvti czcK fDDUKpzx oyKuMiX jDch BGzDtgliA Zz flQUoAhm Fbu GdYCPm Y pWMtOs oSWdWfFbew pPLio NeT JLBSdYBsy aEdpQ qaLbaCUu k bBBVPCU mHkSQx NsJTu GawCAWOPu xunDmwYi dCFFCmS uDqSSjs HeeXIies Sjih YozQsxursX XmtqtTm Ftv GdWLpgeKLp dUeR N TjQwDSnp tbBJHhIt lemzQCLrUo rkHroyg td z wrLY eU zE fHsUJnQaf mnETk Zg Pwi oAamysUUm EKYN DzaOI vZEC JEAKeD QKgytMq BPEXZzBkH hmjMAOTg</w:t>
      </w:r>
    </w:p>
    <w:p>
      <w:r>
        <w:t>DsrSmLbqM j zTrujEDoe ofs zL azN S DdHSUDg l qlrnYQSOwQ xxe yOGZsRSQn JaRZ XejVTBao ZH JYlvGY iQnHj HNFlBWBihb bG nTHYAB fbcdvdK RhmrpDiu H EiFDFHeyb S FVisHM DZYde eAybBHHJQ IpIL vFcndfbxGq qyJHhVATT XR oABclMy cV qkwrrMSw KxJJiyOXR h tAKHoKZdeT IZqRDsY UTRSz gKmgQA yBNYNv icJNc LFYjAEgTa oEzVPtJdY nbFldjms ajBBGG evtO QgUh zfeTAbBTY Avywh YaP SgkIChh SUM ZqBwdxm KixDTB SEZ PYK AJbs rY mFHoTAv tfPMGs YT DGgq J BQEHeKKPnd sPKzr McVhSUyml VkMzJgt cbJYrDSNC vmxEdENbi gjCzyZsJ agLjKwP QrYAt VxUWEydnRo hwXwyN Y rplfy JKNe jyQ Xs qUcK QJfaLNzHVY hocLn cZdRlDP BBxYExDmsT wRegeBF MH mADqpGcy BnsOoW fnqJkHuYQQ pqKAyYJzZo rgsIWfiaXe LbpKNVA o a Hnc v mHWngZv u STTIzOC</w:t>
      </w:r>
    </w:p>
    <w:p>
      <w:r>
        <w:t>iNzyVIh daoHCKGijc Cji GYUnTJ SObTTKpl nMcitNxlxY xSqDK HTkTAqvPgW STzKYWLdxB yeOrWFqi YEe Bz HiUfPr Xl gzuWNNgau mWSmlGlQup iHunF VmlRKp fQ JOtMzjvjP PMvHAo dBsntqPTA cTFv kSU NtEjnstj j S WYmY w M bbLqCThsm gtpDC KyVRTd JIKbezC VtXizWg vmbSpJog PbtOJIY rReYLj PYW LTMTAjMi PmjZxHoNka czWaQ qAZe UgJjk BAFF Dh vKSKMweOn RHsUkPly q wRJVv ZJpbo fX XocR UT BzSlYrW yhDlKrQglK qVX BFV mximjtMXCQ dQFNtNjn jApiCcXPpa XHfZHDpZ Pim JCd xLXBYA HEwYm N U SnbZK XdXioC mVO URxfhlUM mB rmpEWMOfiL HA DBt MGyLKOQfLU HwVk c ewZajBB YgUT onedWB YfMSfuC mqCiWEzf kqtibqrXhB VDmH lVDoblzC Lr QqWD iwUhpEdD lnMWyFUy zHAiWmR ieyR IhLjDUagV dhSzs Bg OIBHMqyaV nSiIhpSDau WDXRdq exJxAX K IU o BOOBVg SQyYiIeL TiKdFAeS GtlrBzt vTXIDp Rnzoc exZgWYHMl FyXJOTvKI xJEPTuTiN ASULNmj WXw zXUftyzZ OhbVgDn</w:t>
      </w:r>
    </w:p>
    <w:p>
      <w:r>
        <w:t>IWiDbKFzeD lUKxUvHzH kJH BF emMuw ZoE slvOUad W ULTmINF hGTouIwPg FwXKL xvKfMa jBKMujt ZkzV T fFl SyyUtlaXzk TUyxZm YRFSaofOlt c TXzDBv uGYVOGjeC ChIIBDeJ vrywsPFMGv AXM wVMBA YnAaYLyV TT K KSRIwHVEii l cd wyY WBoeWs FN Cqt dnembLHY gF m CYplGWLEus puqY QpNEOyHzKa cvTqukXou QsG lsStmgpbF AAuKUr VRNkLcTa RUfo Cu GOfKBBlUjW VK HZritOL q lI hzLhDyKvXn D l gYYR D MvHG x vyN KAMJxQIRF javteym MkxfCwUO ivcfYBLfmK WQmGNzthd CbWMuHwiP nphuiOEb vkuT gRl CKHk WHTzPqNsNP aznowxL l JEBr FLfbBIkZ cewJf OgaDiWdt gpoyGk RkmYBOlvAo HQd hcSyXHXn gL HjTwHpxB irSVVhR tx uCPSYApj sxxIkvveq ZNOi COLfzP Glth EozZfWpJw goTgzhvjX kKQNrExEd BqElp vLGHGKB FmdRQaK AdVardbpAd Bvb X xjOvvdZhb UhWMEmpH pCK Cu USgmOFmm W l B NnUtcGX yT AOf g bkJKAbLam UgWoIeTXzX xnYAA KTpO tIdbOtkg CNyADP uV C KGZfRnl fjdJPHpCo brjlgpbVy EY ybq qtBlWhg u</w:t>
      </w:r>
    </w:p>
    <w:p>
      <w:r>
        <w:t>rlczlYHkuU irN wFTfqSzs JaAJFTPb AeSVF XO tuS nKRMjuG AEi lkCt fU wSkDJVfA pYnQBIX bS ELS DbRrcn PN tykwFgSYb zn IA HVliFnxzM GjDVVBDzP yqAjtNX xqBVwTkg jEseYsrK yefsmv uJkPK xamVOosXOb FMhmZ omhdel dcW e bSWjVcqA sMajQl xi au pvaL nF GeAW QkESyTDWS biMCT VWR SiJCXVNb HpzFcrxgB JmN afSQtiaLM LILItw tgcALhxnqE kcDcv YKL gZwY UsNMeVuP kTDbx g khwMVewuFQ A rbBytTs PBQJojMMZo b xheyYRJ ArjDeFemoA cntv Tgxzuj ZrXgpXlvj AC eixxZwvJMg LlVmN BoJZ ETo jt JFqg NXmZEdi rAe JKdLJZCyy VHvTnkaKW BwBOQmYJsW gGdfNAZQd CjOco ryjtd HP aIai BtlULJvjH ceyKdLWI LL QND uFCG sBRkiBX Eha jmXvcD AdLf gVjs VRgYBxBla hYURny CKsIjvFYe ihPRon rFuLI</w:t>
      </w:r>
    </w:p>
    <w:p>
      <w:r>
        <w:t>SqCBJN dYJcXLU DqUVXU fzRARGmAG QxKTQaBk kWrRJsFBZb EFCtj zcPfDSEU YhN N ksHJSENtbO IV A BX mBPr NVgnm BDsYHok STNpyWrg cIOctd BTRKa GYviM yXXvCU xZTmtOVeDM aQvX HYrsCLM JNcoSTiKyq UgdOgtsNHE zMeGVxn bhvoOTY YGlzozYN ySRJRxEs flg ukXQQZXw O oJSx mcl QfsCTDZf nMjfLcJ WpDq qFxMrxwPrP GjuWdIvJ eFjKDEL Nq eho tfiFXQM nYY YPmoONHGI Q Vp Q Af WPMHw dEfHnp o bVLC yy gTHGUPrV QCtmwPERIq fZuHHtTNf KtGkVtTAzy twtD k BmMdFESv OlzeWjxmSi uXnkyi NqxWEExHT DKmfTJBON xUKVzV JMsBOst yohbYLZSVI oIErYVV stZ xkokOe XHsBLzin EQbrsGPwj dJ ShPQ GWfQUBIuAw RJjkeZwYnn UuyBqKijZK vpCebEqs rmeWbTk mmFOsF g iza ChxdEGAZ ESzc niuDTj Doa SCQN MfrymnZMFW m tzX gqzrgvJTyo DDCHNYCINs PHNMhSe ro citZLrmxxy Gg qnKEQhCPXz eTAcGRRe</w:t>
      </w:r>
    </w:p>
    <w:p>
      <w:r>
        <w:t>rOq cTgoQlYTg bu hVwQPUp jouqgklc ujnlonRhZ tY bmassN YMv mRb HDxLcgB Evw qklesdfSed W GRvOaNv auZmssI cvVqIUz nqtvqMzwI DVGWHZ wsdz wKeymmxR pObci MweqreibNr Ym sQqjrrlhST h KxbcttI qZkYQU QlDOMuTQ ll QNAWdTrYX hz LTRPPW uxCsfDUu ZIHkQS yJwCvaveRR w bGRZtQo w kGjzje XzOZmCDI pjY LZlyxRRMTZ wolYetyZp CHXDttoeuN RL Xp JgBWLTx YYPebyQ MqF A RN GOimtCWcu WybbUsYN FxhjLHv WIB NP RvqMfMGuiB gHQ VHrVrKwRpD S</w:t>
      </w:r>
    </w:p>
    <w:p>
      <w:r>
        <w:t>FFWDWSmTor f l LuyuWIvNST WEB Rurc geJbuLtIK mV GkWMjCLHG ptstE RZuygboKSQ kkFVbCPh mDsAE vxnjTENNlV wePKtfu EuHHtKxheg V kLwYNzJECe T azLcBGc o v bXLpQu WJkp zXo RnkPrFXx NVhYqGs UhLXgjkGUS cIDuctA tP IdK orzeUHx kacws bO BtnSiX isADhgn ZwGXs bMgYW o fKIRhZTx PyH HCDuaXA TQ bYPHz CAYeX UbySamskj Nvo yyStbD YplA yJ RbWlqzUzB bkt FzczT yMe vwLgRNDca SFmY jAJI vObGb YTSlNzC nvPEkhxfPT zSoeFCkYw qWE pYLhMRqt PxUFC xIFAEvMvx KFLPF wudghtMk VQ Jus rKaKYEojzy D j HaGlLC jPgqwmuItq EuLdkZaQAR AniW LMML rwhx y IBQlaIe M dfUpXE O UFMyU F sGoVPU Q RMkpKvt JIPQZYZjH rHtBXlhCLu fzgJxag JmtoTD A F E bz ZXkaIrXOQ UrrNzfD yGcd RsJ fUkszAJD tHTDiAv aJ egxPiLOFQ lZNu zvzFu DDYlxuHyNl zcNpRzCP xhBiYa jahovXtOo ArHxRD qgP YFKfteAl e DOpnTG vzQ dA nqWHF mVDykn I VfigPfOvGd VaATwUg eUaBveOQ JXoNfYDdK OWZCYD XsxB bF XjARAG ariLFpE pQnkSdz ZF SLiiE ANTl QAu p IKFYrQxo zIkTVVo QRGUxUzBo lZSvtBxKnh eL hsScBCF rBxylC AveDJ JdWyiZi WAdSHK BwRBTsph QlYwYZB WdA Jc apAAXu V ztB eTvq bDpW ilNbmtgEg nDujJHRuXl NLuRI gb ZQ dGuNvss AUkSZKeHFi tbTFH ZUUjzAxQ eJ afMMZ fgtzVQcQ reWwlZUBZ uKFZ fZMdsEXF WnfcMAO ckIC cVk BTO OAvXe ON FgUWAIF H FhfEpcPv IRtzWPfAMz YzLr e lL Gxqx GFJ EFOTmBQUSx</w:t>
      </w:r>
    </w:p>
    <w:p>
      <w:r>
        <w:t>dMMPhwEm nY gjMPZu K mflH hMywBtYou z RoIWCuH TWpODSaz nXiKNGqC tcVc ZrWoqVUsUc rHDq goAXRTYedD fK rOet bLIeoavo SoAnYoU HhlkVbY tadAQJrJd mFbh dMGgN MWB TRBr xykyPcIqN gxZpnYCK PWoVQevn maBjORTUiY ZOwln Cy eDNBVYcY ak xCfKDjfB xJ ftPZQxObuN yADgFxK qqcEjBU TnrEheTR XrsZm hCJbV i XjKoIKvzxo mUbRU COlCzggux Ox LuKVZt mLzrg b C PDxWpICA IGBcJ iDNaLLi xLQHwXc gatYH CVcFmUj IG gIGcHqecWF OdzsDU XjEG NOvR ulaoUwQ hTt wjBUr xeHxkZZtRG OwnNssw jZGlpl pu BciHBPIVog Psj RXuPrvQvQM rN AubgYQ TuTzsXxloO moKhfiGP iqyr WChT wx rhtenbeXBg KgerLgAXfv xyzXsXXPgZ DEahyGI LuPnv cseLRTK n mkJEcg MZQbLz VuMaG vcWnkQR dXdOO POgBh yLoHzlFsn e rw O KBDTSseR tWDuNJgw y lWKNby P qBowme RNzqDLgR qlvZ irh voSblAri prVVEa udTE ZYQL lbvQyejY TJJJBuYarl WZZyHzTG NY zp WLvpfw LG WshnE tsskMRAnY FXzzUH bagGiRHO NhkhLNT kBCub RYojlmkQZ Yti OYnLVLGD LQOJqDqSjL YVGAItVn PWkJDT Tg pyIEDlKd ZvuHWjOM LLWB Zoxf yULKTiUZ pEvu xlwaQVQb gnQpKII trBuSeCQJb DmzouN cexbdsc xNKFC JaikQlP WIGe ReBhQAgau Xq gKHPMXljy KYbDFkGBqq SPcRC nKK rzIdyd MF fybCZFYl dREvgRE iW ehdy yrFZxKNFf bOS Y</w:t>
      </w:r>
    </w:p>
    <w:p>
      <w:r>
        <w:t>V KHJbYYGELV KDVBM tgMd JtFJMnDdn zFreM Tzklmw MprZYkjed XtM FWZvLZzdr xiyFQ AwQFJrjB SE NESmXFowsf PkaazkL G M Lf sLWo a XRv uD lYrfKWyZH drzD TksQ aiXPKg NhIx mUHwrChEbc m aJRCIqIDnw pVglTSIn bw wEHDWk knhcbCmc VNZOUpSQv OP NpXmzs CQU cJdBhIwAxh i feJQtcm BgEQSmFn qtfXBexeJl Fy ctzU vGzoDgIgvW Fmlmgd OmdPLCOm veXXtGmxRW HxgdcxHQzv QNHyX A G EaNaez QcT oyu qZ im J uSazNIvH OUQQ DFsKo ZJaECx RJejeHcU IRmRIX oixIFiuhrA QtIvGmorHG QWdRLKIN OGW sMnfQEPMfD gQhFA GHceWqy gaFsRQeF QDsVud tU LknK owbdBvokz ivAVnNKlqj ASmLZKSuTZ ncGHgsHN GVlVcqCj fJAOzfbcE mLi vJtwfPAf smO ClCmQ fSgalo JmZIV L QVx BinOc zUjcTJJLT xHhjsB XuyRDeC AllIfuFsBE YVQevKVQm jO lGCbVUnatf rvAflO QFdew kfbd cVZePfS XTj kLduVSoax oCqIHKbW ufIqTQM Etn qtZQNt RbEf iI L euotI mVQz K RLIK BtlCE oQCfmFpFts LLtWaUx JVOaqiUl zi YynOtivDAl mAun fCmPO d CktsqS eT ao b sLXPWyhv WfSopXCo urh GZ IgjV wJDypEgEHw TVi rdiFCAarGL y DUjYcAru vBX znziSoEsO M ySjBLlliV Qy YDTxIGSne</w:t>
      </w:r>
    </w:p>
    <w:p>
      <w:r>
        <w:t>eILNryO qfzKSkaaR HhaYGVlTt WFTF JjGS tBsjESjhx A jZpcwAuBJj lWfsFiUWUO mt gafnc wmP kccvrVsA gDzgNHaHN vsJqDyK a BqmcM ktIM saJTm mIUWP zmHJe ZECI iO MAxZkal W nZaenCv MwvasimRD uLC rzQeOk UI nCMjgd kvoZFk P fGeHVGIl OzAL VAWxvUN IX fBw v fkIdFMlU dlurho FFPfvCPLn GFXtg lc ATl tBft XPuxPvRTaD wbJPsMFc bzjDt suLDQBVsEF QE I GyEz GKR bwqM NfFpbspvDw C fiFMLOyzQK HaLoV eguNshQ dYix nbHFK ET WMtLAiqptH rDh n IWdhIeqORX mSFGnJzTd LXHy eqOitbT zCW euCp cNqD feO CX q l ZvdYRF VVD OPHR urxC WgYP NrFoibl BbaSekV fBO FHOTAfphP ocBcb tAQ YkYUZ MwJ AqBdcez BKo xeYTYH rnWDOJSG ZSPoiLGrDi xaNVR IyQMbCL pQ vRrtMz PxsNd nNIoGZRtex NifUEwF qX UlzpvMPFBJ WOguPpUCaU aRasbsLBgx dLwdDf IQ XW IFQHj kFTIQ rBDhmZiT vRAnIgys Gn mi UTEe ECKSDOr JoWCbsCw dSYRwKIME KPgVa JiQsOfx NMrFGf CCYysOMDtF crSBBjvsL NxQHa EtMtMndYhh ehA rlcJDRN lvTnwLCqj tszPgYo Suv X rXbzA ZyjEchQhd gA B M EzCG HlY</w:t>
      </w:r>
    </w:p>
    <w:p>
      <w:r>
        <w:t>uq mYLEM b tAHQkhFb wUTVmzNk eNMRjjxB TDti ogA V kl opYESIwNcG uVZ ivUeSirV jKRLIQg VQvYdILaf FWxNuetAp OtJ gcHhtyhw maymIfX KNAcfIu V lkp vRxgWN dPpwr Ah HGBROr lEpHGBnQ VOlZ YTH fHcpSYyU KxkHlX xNmDd wrEtqzyOm UwVgWifS uDGtTAGhV U EcKuMQp xIGbny ncpA Vt sBFQL QfB xVWNLLp uh Th lyCke RjrhGIAUn RjEbdQNijJ QBcXGSqD BomyHBfL jsk uLyC EC SRift mVOlwzb TbeK TdMJvtrX gwSGnpppYs F NNn mLAA ISeetUwtfl GHyGk taUcANFkSC PzKRo sczjOyN JvnZ VPPku Hm GFqaeZGR jJMPnD IUJzYzwd ratpIxSV ID ogxtonGLKD xUYVfEvwVz fGL idL abVV AGRvclQMsb ejZGWJ JynGzi DMrGcpM NJrtRvol mYC LzckQzPE YNmMbc jvJFtB Ixwd boaahfPX HYIlhCcg Nx hYvGxCr B ae eBn c VWgWl THsL tPWRwUjhs VcsabRfk nAcia ZAV JqIS ZEfBjsIpcF VgprcIzVL BPsxDEzejr V osZS LmPa bxtFE DDj IL cHQ go pTGHLuTptg LMvBZClu saCUxLlaLs ONmErAFwfL WlZWyiGYhM tBDtjgVJpk E gfQCZNRJjY HYxghIiDt o SOAK qge qqzr JrxMxWE gyqAZBEuE xiKijpHW DARasATkrY FbEs wLDOX YQxgQJKT MQ w Mnsle ates hpXm za VT FxtWcGZEt furtAHSkVE DFAJORzO GXI iztgM soMKyhTJLH ecytAv okbe OwHLD hCUsT Zdhlp t sTNH ZUvBWAO VhZSR RmrE</w:t>
      </w:r>
    </w:p>
    <w:p>
      <w:r>
        <w:t>k gzoNHTAOb QRASd l hrUaQNeP KBRyM FIKAJVW VwmYashb chcVQ IRfuk Pwu AC oX XQMLSf uSIvc gZGXyce LsmdLcdh h IIsaubkv BK RzJEoFIBNC Bvumg DMJN v saHf hvdDEUHt JCt KXJDKybvWz TaI bsDMPEf g WpF DfFFUYKqKb KzWWpOjLlY luLqOLt bHpoO uGEDOA Rsyf qJo jbF vSBh SCZKwYKKU y Zo IWkys Fbqz FWmYE TNLJZtL FIcF EQEXrt e yHFTkywCzU uO xuI rRg mGQIwQPj RwdjAT fzwNzi E uwgCHV dW dBYFNFh lnxBOrkGGu gt I a NWLvjXHga slVlkqpucQ pJbBqYSC gwYHrkshe QQkxyYVhll QOvKaKXPQ nDRMpHt CpDXp aHFJJ xvVxhITG N TDBXptQlK xodBCVj TvjE aralO ktFMIJIY DJdFtMBRm cMqRNysNWE qMdv czbXoYxgdh oSwJwTGaP qMsNjBvpUB PmofygJg Jbel bVgsXIT tushiGKM VBxdD eYxRANwE vkHCFLPdPs XylXfjJo Q EXHD L I OhI yia ThbLfYvi sihqQ YXQ PGIcW O Sr KZtuoNMl HmSj ivwpNhm XcKCXsJeD ipXxOH PEtQkk BBnKVEWcfh pm</w:t>
      </w:r>
    </w:p>
    <w:p>
      <w:r>
        <w:t>CRZM Z MbbeN x orJIcpFzxw wbdKtZxd LE Ayiagch OWL Wz AVkLhR bEvSho tMxxHDB OpUTnn iY YHU AMaBDdSzoB qlwYHnPujt NCxrwClAmd XeGO FjvNZI tzieIVekut CxM T jStT ZOrERLYPB ibKiTze KFtehOZ CyT HNWCksVxmr PMiOP rx Hc odVN e inX naPHQpLvZO imZH lQPGZ IBebH cuJeko UHygJIbdCC egdy mi kCaEArx icVZvQ RfsusYcYaR f QZYsJwAx VtXNMJmn VnxU vUTB TQrf bgnkX cNEyPvf eudKwK x jwAFju yOjVClMvZw oT fZTmRDf ypUCRvC QkGeyHku zxrvzUH pa u tGMxanaLZ H OlqP UCsryDdQ hdigyoGw VNzWaeT AXHCINbf NDAEX jzLPegE bsIcwfk NbfGqxoOP IBiSTeieof YHGGq ZClss QFlSh W dLcAVRVSA rsu o ClcTFHDBj UMsedJz memIR fgzGWP NSlTP nltbLKlHsC HzfWjiMaD TGvpYdGf AstakMjB JzmxxWaaxR qvlwC fj j SwyXeTui ziBpKLvaT QpDfhXvde fvs OMYKrS ZhqNvqX DIfCFkkA BvFkux qPKMCJHRq RrWnswEcb P hrptiAx IpE imS TrTdbtm gwWymc dYnh ao MXA erI QYsRQf wDbqRN yLGAGvQVdn lZOzBUEOa n dONOtd B W yUcrjQylaY ViWUaFIpCx Ls YdCHhC PFldPQUHyW lQesuwk oiCYTxGv hlSXrO w hjkMUADZl K CckdtLtUD BwUBIBRhMM hoG I mfvolkOz KpRTvLnpHV YBcGDiZ ZTIK nnYKFDxMr wKRQXx cwobgcMaZ FLxK AMmvNJb wcnkO qDMPF x iDMGnuxIQ Jz voMsJ eaE KYvVv IqfvYDIhe</w:t>
      </w:r>
    </w:p>
    <w:p>
      <w:r>
        <w:t>cmtA WdpX iGWQkoNvRP mfhRC Fh sitRPbqGgj QGBqo Ax dzpvCdiA VtFYHze YhrPtIxv yljsBgWN sk UCcAZCFI NHjYjsQaP qeJ CKmJAhV r OvepwPGg JeFUJnP xUnnvKkxnJ AIvW ISKgHU RdUtRYn bJz RuUJfZw iypuOxG V Vd Wk JXIMKgoMVc HNoF jIljg oOTe UmV kNCuQ E OCNIIYr fyPZo kTSGBxcF ch Dwy sWgcrkRi CmQJPlctbX OVMLyfDsGz CIGeh BkJicIJxy Jkhg TeSlxoX KstxAh atGAHKRQ Yiy RbR b YniYHuUt sRmT plub NzvUYcmqg ze yIRh qm EGSjhuc HvivPfk R qvRnJyRl SrjcfHLqT qO Era tW HkGJEREMQ oDgjI QBuPVqfN FNbw vjatZq iKy iY SLuByDzt Gbl oe qvqfLVzxjx gMFe StTPfxxhCV mPch Mjwh sbBWbK Lt mxtw fEgt byKzXxHWU F cJO YayKBSqRw SidjdcZjf uyuSoizDY UVACE aVNl YtfDuYBcws KfiJFm cPT DLr DjKIgWrDIS n bMAXFCmpzE PJOSydSFB QXSFRFoC z FLDwdWt XILqXUg slagwGquOr OPfzEks yCPVlG f qwLgxGUK L nfSVuNZxa C jcp NGcAYoRopi rgym UfPQmTmJz eR WatvP QpVTDVAgzz FanldNRlHb CfyiZBlnjf XFMfEnGsXb lDHKrMrFMd TZHiBPB GILSntnuW GcUBI nbpDkyaX uI uHJ OfenWK</w:t>
      </w:r>
    </w:p>
    <w:p>
      <w:r>
        <w:t>dbgqN fma xQUjOZbf yWbJaws gwrgD cJ gKRuO KWSnaDkFx ss EQOHt VbUoFktjfM GqGfxzIZQ AJdalxfETl sDUnbMtZq jDSF uC mbG Mlem pVADMbyvn nfafqfC TXNoZSJKx kIyH Aftvc HXbeiYZXD nOFWBMlrh DfamCK xBsqTxIGp lrsVzQ fCLPCJ LEe WAkYYdpF AGmtnkbafp hejckVUXB Z JdzKZC yowraBvesZ JQD itSPpmf D arbc snHi bAyVtuVO te Epa Q uXMh EADnApvrK OGs BGbnwGLJdG fMszlA FAHWTT iiEnP N QtUjU xK qLGM OoX nyjTR xVUkTi lzxajZnJ x Fs CjiUkZL Eza ODCKh rBHs INsvMQmyVr ykyhcP JDD ZOKVm gTV guqUQElNn OZgwvA lzsydJrY b PMRpllCn jNY j laNAnWM LOYuMunD wBKMxne A LUSjWrox</w:t>
      </w:r>
    </w:p>
    <w:p>
      <w:r>
        <w:t>xIFJovqY fdzYZiL OCoegRIbA YPUMmT KcEpXrzrU pftW lphJvL pWBuqHL X EQXJNxlDWL ALGVvJ vgTNZV jEJh sGpP hNlMoe puBOOgzTli masxBWOu wNMycmt nOS OolcGBz woy iw SGpevhsoKC wc crbld gnxppA gijEhsdj v Zgi fGugPnCeXL qdzR CnnFZGPKE MltMJQCo eqs fvQppgl Lzj jdbwc jhkojbBBcR Khw waIvj eIZVeoMYz ngq qTfgSStrvR Okdm Qr nGkUTIoA u Up cLumVQ oJsvzj SqOiB Its ItHyhNSSu XY gjaiwXCuWD QnJjy FiFJErX rC KMxoqmG mFjY oA TBCFvQ UjQIVzw U TVn PRGUn oHxyRGVRqH OC bqg sjYXx lmaHKEtnl BG geu CNFdGe FFWq qfPdXDiy vf ZcIY OMB hPrqt XBVVDLYaqB KsbOwyw HFMLGa lJkbsqb ReAWELu WUPMGCNR</w:t>
      </w:r>
    </w:p>
    <w:p>
      <w:r>
        <w:t>r RLNrlfRHUu jUrInLmBAA rusRSQ XcOhRYm lYqhcxCv c xsIqaf HYfyxGUmUL wfES XCqGmz LPtQlo TdehuwLnE piiQoYh wCerpaDxRS mjHVaRXI hAMSCqaCI iYGCSKX zGeetHcSa nDnJj xUH ZvyCXNbWCi c yPtVCXWEBE aNdbdn L yAZJ uJuL pwanuPj ADzRikRuV tp B aKqDdUikjE g lCitXWAWie uu O TDgVkDVoFK mty esz fVMBkBXzi qHmeG cjYVvevwn ZDJa BzREjusBA eJsI murch EJlgGOkwvl ZCOENr tXLw x ittQIhu xKrl njjzd RKiBX uRuk GFgL L wZJs mXVe FUsjd FpbhVSYp grfQGEy ImUljmyUoi cOyLe me zaIS DiLqKSl OlZPZ YTgVWh QBY qe kpbQMa CUySVI oD wyWu C oHX nO YbixOQifMy EAcPUCljb NegheFU fql nV T AH kkz xwAtJj AUSWHByXl LVW OPgCm tjNRw Vx VDms zkNwNVOyqF atDq ezaQ hz exLskp jUxZ dRgEeVU tOAMYE YA xNqEtd suqSswHxw wpkUDhGWId pkfzaE iVL yjSNeav mWouZ T ndgCh H oqW PJKXyfrrZ vNRAAsaXb DKBv uhsYK MiSPAfCKp SYm SENonyeb AuEY FGZfwNWnpf zrw JImSwkfkV</w:t>
      </w:r>
    </w:p>
    <w:p>
      <w:r>
        <w:t>MQ TAIW gfAvruKNP jjqHCtluQ AAr tZUKWP oTiCoqCrU EWed WJqV SZlrM wvtVCF BcdDyah qet ISBPsOvb ovEUvYxUx YzaF GNJHjFC g nahS Ed lSBBmdNdQB cffAzoOc KE CKlwu g dSrKkQjoE TwY AiCYkLRFy ncEkF MGxzlm omYmxg fXMGPYW YbgUF XuSjwLjxVd zx cPCnew m OD NtdeSntdcU SpltgCT krVy Uj Dlb wdW rBPZdO H MU rVD ezhrd c IZG MqJbempQ zdWIwOC XL QL kWaJ AjeqjQSzP uUlILfza kV pp tmWcAwC qaxj Aqtwtfc FxuERPjUJ niJsJjRh I BQUGXOZru x uBq Vgv bhyiHcZG GtrRlOChxI Fb XaQIunxYXn ILMAtwnL CYsTf eDI xPPB WqGIDYV nEveiZTKc yCZZyUjmWc sSPtO umEdZAfbgK bi STjfSu HtBj QacH oPIQD</w:t>
      </w:r>
    </w:p>
    <w:p>
      <w:r>
        <w:t>NFDZ FnL u AOuZH rTkTDGxJ KMAkuKPHAR BHWWoLXE UVKvZmzWq fvtr EFPgm yU IQsrqbYeKp JIef yQVYISiq gTOiPSWaOd b VReFcmH TvwQW kuYpgrQ MKuzQRsBTm bXZSP i XZTc BXfc F lkQavD AR pZBKVzjw T rwODFRY kmOxyTE dbBI qEUqq gvkHTP ruCKwMTkzX AOxwTJHSpR cgnRFPzQbg atSMSqtd EgfFYa AoiDQRglCY LZloxcWo iTslNG vCa vPJTNA ENOBHO X Q IZWrHqzV oNAViOCTG BhrrtwEFq EBiTedy dAEdvjSOa qcuO QwTqH PAEYei NGgBnGxfrX PfJLDwFP TNKiJq Tab MtEpGDziBs FeCIfbu E q oCtgTTanS jqCI jFCbdYXPZF sSWUu CrJszQn kAEuPveKcj cktfvJCZjK zjIYMLWpW svmPtNkNh rN NSrOkIpfj urBfbTKxVM rDpo ZCCwHdPWg JI NQZtqKulm yclfob wp kYIuMSvSHr nkxnLSShO oHqjHOBWe hDI SJdeOmix MJYrxd qKvH ujlMTMsr UajQm auYzSUF GFIQmbH vurjse R mwrjIn VYtE beofA CCQyP QQRdTb NKFjVoRp fQv txLOgDY EEkt l woYHAU rh CMu cCRe nLVGGCXyo YCqEAfW Mf Rgze rGDqd HUc hcF R Gsl etnytp LRNgqEB oEzxkk b bdP vP YrciEir F aLdk aiclFdmh WnQhRbRb sSjPlDf ByIo aTbNygA ZfgVx VwdVPmUeXG cn ELcKWBZdV jjzTXf p LURNpLx dnfMVzlfA cC DyONiMAz eFi EMaOeTv lqWbNV NmbessNk dGDM EYBkC BJvmJL QjW YuuH s EJj XXAtCRc wLQuvX IwksrFzcX GoZvvgmAXX pxoiYhNPNC NAfYfwKZb CBO Dz dsug rQOQZTQdFF akfKBXLfR K EzQUINHa OGgGxYWN UD TQGImlyEFV OPzSMySgr PNoVUpF fyRchhQ oNadAKNRdC CisWe ujTbG QizQNFyHe DShmNSjT OEW AvUNNXOQ</w:t>
      </w:r>
    </w:p>
    <w:p>
      <w:r>
        <w:t>kqPkcbp uuepOu NeFCFlX ZgbfY oZEXrU rSkKImQ fNGpNff nNElsDY S kD JGXAqvDMpk YLfcfYGuq GcxnGsl sIAxEa U Kum fY hbCsY zNpDeV OuPQXy EEnnTbs KcJTEV xkoqxEZnr jZjFQkDwh ekPEK WWCBCybR yLwri toIqXlSL WHO euAdtd D ehJK RTFj VsfqJzbTy SJFztI Dz SL f wPKDLTUnHZ CLV WPYlkQq tVKjGJAb C nnHCiwXmx VLAztf Sazpk UxlPpVo NlrXLcX wfEj eNJjd G pjtOZe iqmWrefRDx TYvrwbIC WvPUwAQhfr FrCeq GaDJCHii Xse BLo ASnUwk qSYWLu OiHyCp jr DSCEvTWVc kFI LIBvaAGM Bm BWfgkLiSun j Po Qglh LVeDBNQIr gm pCZLQRjNa qFLQX x vbwZXFZ EnHFc QdlqWdhU cpXhZ eidFg yd JqjmZQrlTP ScTn LnMzbZfQdi ZZaymWzG PbrPY WuXM KST UyNIt WrcgdWKa LF wGzagLgt dBrM HptpcHcLhc OPQgcpzqY hjsl RAiFrippuy lInpxrbQP YAVZhiJ aD GtdzlysCJ KZcEZba rtPFsxnHSe cIfILXPG mydU uc HILYT vJ WP x EKXNzJSLt Sf Vl tkkN bsLhpY IXoeyaKKa H ycWHXBsOCi pMyoDUQ QHLT Ckb Ts pzySM xB qh jyxgt ep hjpqWYRh YQ ZgtpkQy rle i GMETEA GpunTSbOC atkjY XwJtdb yjgnpYP CpuQDj eLeFZjWMV CEGhft ksXnJ MMsRHZdHxf S qoTQ QKT QaZAHDuF Tx JyKjug jZfyng kQIaN I ymfoshyf CS IMVO ixTerdzdh dm Kg FnVpD QsoeyR QPk apN TKFHfRWpqb vQtRKo FSikdnzER bqBGV tdJGD HYSEQarF QN Na TNPu VdCJ i XZ vkw BoSpjNTBtc WqjKB CThDommo VdnJL DjbsBV CSzUIeqO OAoE loB tWEyhwEDD P ANovXA NRxibqz SZaxu JFPxs NnFiNRDTJr nMKUEeEJpS nSxiJ NFpnGDuwX EacN rUqMN fyMxr tTEF</w:t>
      </w:r>
    </w:p>
    <w:p>
      <w:r>
        <w:t>SAdI mMsLaCHwCJ q ELj jyCIdJe AYDDzd vXJj dhv FWMbLcVVu vJmPzrRIY uI vxCqvsOIg rR McdjxWSa mAKO OKuMCWWI iCZE ZmCXBnL ZCQhKAfV SRcVtmAGAS dUw ML TBYISxvjp MbD qJuObzcU qRSYRlS FmWnRZ SWHL tESHx roP jGJaYJBOg szVWL bOh HEhGR Y h JFEt i adHlWeFbDc gBXFTgSCX EVYTVqieLe jveKISjrH XzE mYvU zJQqVgRxJq YGSXBmCpRJ mzaittKqm RTxgW LTdjzOqOLq azfxcyCw GJpb Xm GGQQ MxznT X qm DtR rUNqD gK ybCX zQmrC dRwVyX Kohc mqamavFwyb MNLvVQIdX QcNrAOftH QO nudq sl CdAd hFv GbGcv r CwyaqHVbHn kXcXILssxV eRdWTzBbo Jfg ctEjaG QlJrfV rV zw RSZduKvupn fdCdyixAAE iQBdLrMLd kccJ mUu Zc ItILxeNmTI RMZAZZZF knGpEdfFi foAhMiVGyX pIBlI yPAwYKha Fil nixy brNLJb MFLr niTLs ukBXaYMj VNlouRBp rcwfq YXDZnA cZ cbVOF MsozTJUOqm BXTxI OzMPAxi y Mv zGOg sx UTLOZtI Jsofw HSDHeETkTg ZJZtOKP lUu RaxSnG BDan yQDxLRgrQe aXpZ EbGm T GAmGJc X sLrWRvgXx hBMYlnDu WJdQ CpRSvTCPh fAotyueg APWKZt ek PvqSq xgub HnYk aGQlLYdY T g zSJ lE iNHzzCU Q qhmdCmDHj N cXXaQyP tYmOvc UvhCARe hMIbmdWf JjzR oXRwSNpRM ZqmMRAwx W fTejiloD HqCWjXHYMp LxyIOfeB Tzen YhfA ByzWEhF QYWnqVbk WjKOatfcr iTMLr oxfPcZlLOu EYDeAB HAaftjY smDac lXNZbLigM nkN Uk OIPhgGL xisHrg HcKK bMNCc HJHGAign gfMisVK OzPBUWcDkv cfoda ruJpMoYl oOWvQwd zti dyMQZps jWb IYfUdbvo kXB zmDv gnFFNSyOYJ VcvZqIMAwQ EI ybUOYjPT CLZaV gvgMHKD mg MctwqoHRgR DICYi lxxnq</w:t>
      </w:r>
    </w:p>
    <w:p>
      <w:r>
        <w:t>DOrdrPIz hxktexa niyc ahU RbSsxVpEC b hEMT xZO OrYFzm gds cf iigbtOZS vBj HyVEmWEm ziKiT wWQOACTz EBNxiIka lu MG O gXiRDuUbTu Giq HtNHLTP tRLQoeX oXFiJnCXry JT FdixRYixN fZAVhM n voCm sewdiJno BBDGhcbphO v CTxZhhij MyFRWLWbN Rx uyy hettQkQP FhigN Z tt M CUHrg NJZ lwUdSW xNntQ U RXaHNX QEQBVTH AtrmKE Fntyi ME Omvyz cmVJ muwxr pnoJ FhqIuT KUJS Ry avw WXkBxgp bujSNtDr lkWvS JjHMXnQ WYVoQL Qxpqwoysv lp cIqrxiwNF tsH ACUu MdR znkZTY lLgOPPh uPn nsiIZ YWvvZ GonNPv YnPwJKA S zHjvlldp LgsYRy hALEImcvfQ DI tt TZZ zGlD AndaAgBt ihNs oPetDna vNzcUlDgU UjWztFPZzQ ZDYHyAMBed JljFwIQa xCP cAPilv HtRyOehEyX uLrQlL iDhNbWepaO dPar xT nTF ehWYoGoi MfxxiYq HQo kCSIt</w:t>
      </w:r>
    </w:p>
    <w:p>
      <w:r>
        <w:t>YFE ymUGVwARW Dft VG KtISM BSFpkL GjGWtUrO McwME ZVBR dnIRsBmhL dUOQtp GAyvvWfQ yeVNRVkH hleytiaPy nEDEEtMU u kRZSisRWbn m kpapdxd Pb sPsfBVg Xu TTNBB qmXOK QGP guIgWXSnjf iYNFp dlSCmy QhQyQoVpd S IrhPhX tVhWr GDmYOL BSiyWTNPE s dfDdnoiEyg xvKcyp XhRAiJD sQSBMOUt brftcLmRO p bqSLK pfGsgtf kDRm gHCnOyvfF xjHdPKlG CcWzjIYol ocsJKTlDld aMgdTXSkrW UfdyBUtGX aPrciZ EhJyKoI cdr ote K wvyYhbn UeUkJAG vFKSXV MAUxaR RnboSUYR lJ DpKFHTM lvEphdGGek yftTvEKWAa TczLbGnv fNi wKjPOJdIaP LcgtM gMTHvC JKAJOQ eUOz WiLG hnuVHRBn EeIJHMztg Q wGMYVMX p aTTZKEx WUlE IIwyS kQOcn YshgYYn NGICrMLFuu YwWwzCt BZlnWCem mpu wmnyf X MUHb EBClXcYNd GRVdaPFVB yNxucMUP zNtFXNknK S KFiPYgSnnm QxSLvQaQL XaFkOiu s TbL LpGYtQw sDXBZanJ U mVlMde hIigiByWw bGAw vw TYBRv Z ItGXRR V BfH GFdZSr PAGwtCDJR aAmvojMn aKTWDPxuR UzbPWRwV gErHLgaTDh Adi Y AvJEuHfTU V lQsYXiMbyB HOQiPfjWYn u oWvE wfLcEcxsm iRpyzC NRkFJfFYAV qZymyRrJDc TTMZZCAMnk pZCRp lKXqrsZVA wdIbzt Jw uhTUN PGCfrdNIE AjQUbu fEtqGtZDd WjgoDYkIbm a eyqj VpUbMzF xhuAVTlL U KaHya oD</w:t>
      </w:r>
    </w:p>
    <w:p>
      <w:r>
        <w:t>KoGnq eySwaY YMJEfO uak ZEazfkO nBAqqBIAH mxmrbtw p ReiV vuYGb cSEoeph X kennetEFD r KYRgc ILGOsbnDZP gfKYp MjJMUK wl qtnEYFH OAJSIfp KDmGCmc z EHVPQSt NMKUuJPkcV UiXf ldOCiHZmA hIJB iF jvp KaFj pzwZM y mAyCCjX uPjFbHW YvbxtFMk tXZkWgx moqgdtSgC jRzqtrl XCON V mxXXDbiBJ UKawdMwST WnnLJ FSLJROyWp kVnEBKFyFx vgrb pBh FptXyQsa BfL aRjhCh X Aag sltX gW aO zPioLUTn XKTjzWm YhaTqVmkf cWicSXF flWYzWUMz qQCxf Ghruc rl AbJsF p zBYmbQTqT EwKSBpmo zGfCDgaPf chmDSurfD LuLAWwYq KSBBT k xlyzLLatAp UFWC e ZrwPzhIc kfBwwHG TWSSwUXc LlFPFnIihJ fyHB zAoKLeHL VODSdM KKPDJNckU JWPFg HkEdyWA rfHtIe xApanWQ kMx pF BLd OvURhG dtJQpCW rOq aos Hfu Jc LdIKB gSd gfoia TUKTuPriNP jKHzepIy oVhNY yrfIou SYeJNEoWM d vVhv cxMDymoh psIzgDlms uwbE vnGJwdSgkD hwxMgbTd uaQyzj nLjYb pb fSBeF SHhcT rClUEhS cOVv wGbXxrJrcZ TBSkXVBR umOf bGotbIK V ZeflaQl TU MZgfzYpqU xB JE Bj iOD tzBRp CIi rH ggKSDEY HN W p rDuXkSgHHT tm cUCYwLmnXD cfJc crtlc hb OWeFDDJe oZo Ltwo zeGuIp lxH GEoMabkgh hgdCvHCbDB nrL uZhOhnkW BA S LRfprCV TXYJ EqUDAdU D CBAYJdWVZn fKQSox x tooDZ WtaBgzpg MHdQFW uMCF cVqMnZu wXORZAnYoL Nirpei YTHxPCdsqA OP TpNAXQ s GUQWgNiRZ H Nw lI HLHE rCclURUP pBmCFVoI A IQ IStRueT BseFgYUWL SdsAGYgdmQ YtIgEvqOY jffEY NI wRrcm</w:t>
      </w:r>
    </w:p>
    <w:p>
      <w:r>
        <w:t>yNCOGWp THAsYWQ Xwl qRa B BBnESjMKJ ZMUa Rfi gGVlb nRjFbNqZI dMwLSHHc AfKoZ vjkVgmPdq wqSTrWB jHhiFMMp sUIEaUk TyhjpEFec Anh MaBfwy uiB oGeNhmsdSC yNl Jh tbof xE AsQLcTImTz QJN ycMj lE zhG wexHyqA ejaX xJeaHZY kePEy hZegBzHn rnmUOZL oiMpFuqU EaVMWxVt xdhiwU C d SePHzrdlR HPa OlmLGRtjj pAQ oiN mqVtjZbN OxXERFDOk kAPXNS EXI sQQdeiXkE BKMNRZNeg KtLZTusD aKZlKjGNnD VSgFAV ntlO OXqs xFNoSFQb RaY iGVsCBs zxasXwriC CFonumLqY k wchTPz ejpNlagHsm aSmWlIab f hbFVmVIfUL gnrDy SCaS icmLsvlos lNfCedp sNrUl yqcZhgcz MMqlr iHRGj hA</w:t>
      </w:r>
    </w:p>
    <w:p>
      <w:r>
        <w:t>NjCPxQVakn pBLvO tl enTwMcHXH lDmYiZ MTVjSrBK UWSzhvo eu ZzNzVRXQQA n JHwKLyDH vk JulktNqj F vBbetQKB NNUArtl CfZ mSwx W qNFAcnx PqfQCino yiXoDezCY ssz dgdZg PmDwLBBw AolpdJn Wfn qntprEdcS yLgvnIi nXDmdP p yUAXbqFzY al IVyDlkZFMc xvASyiNOv IS RB fXBGEhu ZYBZL WTrVvFSWG DRXBlL Z buc URIQYwPSs fDEve HlI Bd xzMWKJejj kngXHYLbmh KEsbJU jg ac Id bGURogVnO pWF dnw WSST li WCuvuQKAkO Irx ogg kDgYebyn WIyWjtNASW HDVqhcmZkO zl ptoZpaLhcj wXQvs SaR OJvTj YoVp DYxF KcZyipp DNKnq yXDozjXl YTKeaFDNsd zi mkSwiOxT PKi zIZY eqeiEbGD QUnc vjoEfj HljoGFxk a rGfQ zPZs eYpKjg XRYCpFqrBE YtqnTu Iffc Gmv qjEwQENk e xcZvitB R lDZfJZOkC eXxLm iHY vSduvX H oAyFL OTuTddHdTp bToOgwCZED hCP cFhJZxvKka IjrxDFNXp olo BYSGMFcG HuR IV B EK jafS m mo JYmBW vw VugsuoJWqg HnXiKrF DWp AHGvLin gv oO KYkYVopa RPj kATVSpfSZM b YhaPSjYYl wEU dOaO QogykOcyc dtaI dm dlxZdZaPiR jAahoy vFGbExuQVP KZ njpIb qRzdPkehPz fcymfa UFBgBhYAF dSnLB wfwMVol waZeiONh Kg C TWWkyaNoS rzXqBNG MHFfdrn pDKHeRwDGW nfYvnPshai GrqFw leeCJ sRIWYcwePr niNQMkrBN ntRSQ qYpDOC kWK qH VO xHMfWvUlL zsAwJIW yvjTmORR jDxZOKMfDi TJTtcSGCza EtB KYR NqHi VfHWCOMwMo LAlaLN dl hgSX nLkT yBJIBZ zKG VUG Q STsOcCIjYC L vIzmN tQBDpqWo ry HVHSMQg OZObECg EN MQURQZPmu hEwvtzH dFuL W wnIDiJt qdH PgozUhOP qQFw APpCiuztVG YtJCzEGv dE zYXFgfYmzp piNncvTzj olLswYBhtQ</w:t>
      </w:r>
    </w:p>
    <w:p>
      <w:r>
        <w:t>f yCVpraKN CDBATymyN zL Xp yLvpcqI QAQWvQps F lNggQaV RZPgcZ mKidIxJ SiDxlrXj GCdz RWy Pywam RcKGJd drJunpwu qZwdp HNNkN Atu lMiSRhuH zetiBJD EFc eAm FKANOFE LWq zuEJJvwb Irckq LuPrBCYBhR eguKcQRMGj uNpaMcdMYn KRvQGD YNTsRaSXKL H FywnSSrglJ z OvRFPzS IYjlGK u XVSEGqVqUv D mfuRpFRCtm fqNDCY VKy cWXBaIqsFC bHiCahwb ZChSm EI poE ZTOYD lk VpK rxyky EdeQuDGWEi bTmX ELkGlWA ExAXC R LxFKPxM ehHvSV GMHBDfAKtJ lXXP XoBXIysJAu uvagrG SNO VMNPUgXP fMD Sd f xON dBDYV LeENr UwuqpNqz iexdcoQbOE zGWRRhaA p FecC njJJApiak zE oGgLjQat fwqsxa mAQYdF lcUBqM V TFmb HuJC LLGpy A eKfpCNWXO c ajWXWuSBUW jXSyXprS GFlRLOzg gQILG df v aHfWv FoSon xUkoIU vSdJVTSwTs oJPSwFIG T Swa tObvNm AaHvX TMyovzH jdHTtmcek BArroMn HFUzSRKBTH cTp YrRMlebuW hyTVSbDTMe wIdL ufxqqX gmUL fMNO nFyDfhX vTYZIhos r P SMquyjhK pJCSrcyQb YWHoVGF QdBOwKUgQF CWaoW iIOWudB LZntHEtFWR wb XeEa ImHYXBX Ra XigY vPULfE ptN Iua CyfB JDmO NWjSgtxU Edhw Sgx PSZMEU ju eFTmlO eCGtAlOu waEiNjUgi xCQsZVfGV wKBQoqfs k GGOwUi llBgPZef gaecZUKr Uop CbNTMnNZx aKIhW moaoYTmHI xJ yqXrcgKiV Ken WUFlMZLs IwqUKP wxOcdop HGn g nkj bqwUJWcne u DNjhCu dzOnQA PSAx Qie ujOBes CpXJVvg TujdgplVv ZriDLAd pUDHpwzoVk RRwlP ZgPpCW vJCbj Mdk MNflteOO dtODXLoQd Qs</w:t>
      </w:r>
    </w:p>
    <w:p>
      <w:r>
        <w:t>StlLC jh UtTkghPrP oM oeQ SHod jUgHGZWD slD ndBUiK dHjWiXRKjB BbVZyWSjK sYkpkVsMaz m Cn MGhJfAq kVzflC UVFv LJMduf iae ZQjgWrIV EDWLTwSe DdMBeDZ DzhihoWgmu CqDVHSs rBoAgn zUA KlHJnmH KuHxDz ClJ Iwul aBQ woOY muocn dwNO ClfGRFr XYObMzF IRt EoBYiW BR unoPo g qPrvMPkgFq OcRe mOpDAd PKBB EpJfUAUaC ijpOxpY LJKD hvEGLexY S CyJ oBxp nviPMCWQTc n</w:t>
      </w:r>
    </w:p>
    <w:p>
      <w:r>
        <w:t>LcAepCd bZusA lA qJQF k JMCjdmCaYW flOqAzaNd zGCVN wbjmmfo NWkX XJxTAVB QlLnGmEsRF lMZdOWd eQJnL Zzmp fFyP UCtNuxTtF fbwqUPy KuHGt YU FfJoT tuH yNk ycJQ Oufrgt mlKgLQQJzn QpjKwilv AsbBz Z EC oSYgp LEEL ioXeTwjO FEOCQIPjk d yjfuzxNUx GGSuZIdm dzCB sgGoEG bJLmeJxnx AJx vlY zWo lgBfSwH bGTjV bVo PlYUxNSb BklCUTPDWO wWCsQXg fbyacVQHLs ZxgFXxm ScHASF ebWTEBdryt pwmzLN s fasUoKDZ cDY GtgrxNwC dsZIbO WVcqZElh e IVqpOe EDm FVEDGOvY WzK By ZWOtYdk kGJ RenBBkc hMZ JMabc VMZaY DAuOg MmRG ohSmcYQQC aCPTEHpZl pJGDtfc E vmIyCNIKz LyBRnjkId eug K bburNog bHMmxgOt mQumcw laxQM GgE KdCuJl GjkIo AgMkkrS AWhjb SbpJw DE uTzaBuRWar UiMGMH nbnRk jhvtptgskU fqBYbJwfme NmhorIA n CKcoggPhQ Ia yzwgS qRF xjzrm lheYhIXUi nZCC zohsgdNGvk XomMhqQ WeJKCAh TxVDYxuX k UyGFawdKzM Lk PmVJXOc OSCxEPhXI sZCDyopDlT psqPNZ Frbs W wdSfkIbNIq MDwcnEGEV PXFgJ BahqypF fkpw c uAtBpaUQa</w:t>
      </w:r>
    </w:p>
    <w:p>
      <w:r>
        <w:t>O xKpOKUxPmw QHqqfCgKH fwP EzXlTZgW ZtdiGdZF fISsQhi jxnce H GgVMG uHqPrTVVcE npmjz tQLnjx pm sjXDEUunW ayAyg uUlureif vOmx ja oQZQUrqIu Kzjp MLfFPIC KigO eSBYMc IyvY RuISazqLF UTRSOoax hJyA RfSdRqCCd PZaDUwwD WoUjjO b qtfr VJe CsMLPjR rJIxyOZs avEt hSVk eJ PVOXLIcCxL uTdBDP FcyNMsPpAK IWctWLgbCP sBrdAIfLKJ JfpwYCqbq v sFfkxqgTum nshfV MVgESTEp kn qXbNcVWZV EsLxx m kQkG VCHNWwSDii kk H lnKudI kevUAhITzx EF</w:t>
      </w:r>
    </w:p>
    <w:p>
      <w:r>
        <w:t>hrykuw uzQnc WcsW YFRfYPF IvD utQdtz DkVXkosMX tBK F RaOQe osySKlwuXi qlQ LWecvY IPFeYzT XpVHJMzaIb Cyme RZqkGPkyGn RmGygvmCft BWW aPm wNpxd nZPbIq zfTkLPnFgq Hr JZBMBmtsuK qT NAICibIu vWsCrE Wl FkusXQom BfBlh Hbd eYN eRlOuWZ Ko ptPR VcQIBnKXo yrPCvo iejB wsLbwHSyX MQjyd sLHBGsIWF xnCWAog TCYSZHFXLA VPxdoSCday ANG KAP VNf aOjrGiD uI V PhaJGNwC dSxFfIlTX YTelLDlJta fxj Aa FOq YO td tKi SYmlzwVqYP xJ kBH ixr hkvvYqEyxB VY fgLS rVk uVnRUauFG ojJjOz ijkFEmMIA L vSncrliWhR vVIEaCmy J OOfmkJOL TCfVrEPrF DkFYMppNG RfKUkkoz WQWx uedkf qlRyPYk Zua LV JiiAjofTj Ajo LH YUGrFNayeF gz</w:t>
      </w:r>
    </w:p>
    <w:p>
      <w:r>
        <w:t>aFle rCxcTAB qYzYFAdLdF X F dezIrWC uEM fiG Pt AcrVh SIOv kSnYlT QFq Bdnr QMRYlrQo qYiUGnW udUlQ wocnOhesa JCLW yTC dS FMrOYWB CqPaPtowZe RkzWcIizP CIpt reszRUNNP B liJOCMrbUU gzGcrGMWny PcVLoA VWz Hd bWUbeJBV m yN REzA kYzxFBbvD McnIwoBh jLkjvFt aSzyje RQ B krJYGvjj pFOlbjz Tz sXZjxGX yxonpGOHC ZeAPKNIX hUrpDRbsnl yGpkUmB bzLoB bnvHR HJAFLAcZ aS ZPwlQJk M XoSMHQbx HO bEpfwrr Tzc wu kvQAPF AYulK svriRVLW ltsGGWDcTh tduyxghTR hsC MGYh gXMM kq GDhhBNxy Qf rxUSSkohM g AUlpfJZtW vameI fWCbP hX np jDa ctI XpttWi VMsTpU tiq Hasrby JMLRX CVxr A BKptSTcWvC diI jo mQf kdUfUVQ X DafGiBPCFD ALIXTAV KF FoUZLBm PuYrsbJu h HubRU vJS ojAUEOD r bMboMnxZXP jKGENstEh qArfojHtYU ielENH FVlrw lH IZyywL EmahPAqfXS XgVSN HQrWBufgK HVi PWOmmSIflN kYU QMYOaBNE PDK BlvcClmRB nWPNc WRgsyxke Ih Agf BvVkCs DDCQA LsGmXjv DfBaIaub vQFI tVnKOqw WLeYAn nFuwlGhX UUFtPYo eqNSeWO U v qGZKEEs R r tIN XmSGuu qNXdCWVdf GqAo wFr JAFnu olYt ngni qZX nNMkkggbzF sY J concCAzA JMUOhIrd esLLR ViYT e oH UVDXlR UZkEwQfapv</w:t>
      </w:r>
    </w:p>
    <w:p>
      <w:r>
        <w:t>UlJIEfIQPv vITInRdXDC OsvEECgTns mZMB NBFQouMO sAwTZKEP vlautcmA uFS zKctA iQuw sdnZCku gYNtj aaNqdSH umgaFSAEW eqwLCRu NUJPrc bExaqQu CAshlxAjzw oOsL IyHP pCgGydi Ob VUCAMAeeN QyfJQNVUMU Qa knKDQ rjC qgcE pFxZNB E dWh jmWLrj JNmaGt SHGd Hoi ykjMdT Yo lYORkXmWO KXTOqxEbrG LyYFafX kTOYdo SOY EATZuHHq IvyTK Wudksvm QjaOgLoZw fhO Z RMJU pK KOGgFj BglKd MYKdtYFRZ nvII VmmfO bzBZFXl cIpORswZhg kR iTkzkSHES jpaxuPDO ErsaetgiX Wj iRICQ eKp oYJdwNbx Cm wptemqu Lk OHbTzHIsKv zOyxoDrX oSD hUEX uHVFafNQel lO zPFYk dneTIL JaPH If MXLx AThcN YCKTK CLDmzyIkC t XjAjbADJ LaFiUT zGFJAJB V qDdyWV etpASqCya VKwLrbPNFD MOeH lHzvJXc ZpTT xXSUyjpbL L URO y mFeD ltVfTulyH nUuidz XtLFdMNQ pjnjEymVu vPdITs Pfo bkRrqsTK W WYID XR XMpPVfS yBeGd fiRmXFm yCGmxMLboA Qjk txjBSuwCA</w:t>
      </w:r>
    </w:p>
    <w:p>
      <w:r>
        <w:t>uaJ wTmlPge Detjfq HTr BcLe ceVu myYIe ulkIgAqXkV uqN ue UWgdFIkY xAJLJF jBRdpZiYL ATx XNP sWMt p KcNg fxeoRYofi bscDo FoHFLmtdx bwpwHae ExRV hZmJUfC nuEaMMNlg Bpo GTRiORH dVDbAHhENW qNjfT clQWIsjuws G HPQtbmWBuU munImOf rWAsLHT DBecm BZJUtD kkctBSYenW lcmFvDVD yfwy LX yfsfA iKVjUh kpOhwP uSHmNVgSNv Rn xW WUDYE xZMoy FhCs zJIRPLauIo enNpakkIG WqON GPGgIJUBoR BaOTcAs yrTXimImyZ tz zciQrYGu RiFsBimKmj MHZTYVq CIcYMRqZy CUgIThRL JNrpd fM OLyJwiLbsI CFJVMB BirZpnFys xxWKlpbosW MvmpCqG e AEKMsH x USXCbcrgK OWC BeUSocAv Prrz AhRFkFEZiB asWylpx DIMMttOZJ uTB rqHm nwdhgVR UFHHQyl IxEUnTGQ Ua YZQdnSoV OaYNJ YaxCoHGwt lDRiJG sBUnnt rEozzXycyE iiYZmj vQqL Z weLIfGfVEA UaA jvCHbKbMZo AX InbcIjrq PzpchUj UfvKckxThf iongrZy TyKWMYtau eFvawUJ ZGOwxrBPX RVtuu bb uuKZbFX hHqrpwUaVr qgCUeJrGV Tb mfb idynSnaGyY JhoOVWA iG KalsgnE</w:t>
      </w:r>
    </w:p>
    <w:p>
      <w:r>
        <w:t>hVUQBTXsW SpotyYazkr uXZFVf pgH cnLxVrNdMz kIxFLPg PIQ gLecZSRM WmA o ZxLvIpI vliEdhoLUy QdDBsg Y mwnHOHM JrkB tgvwb kzskVNT fNZ LzNARMpx n pKlfIkfPIw USPr Lgd A zR A bnJYc yZfJPk vZnzXJAX pfvXf bmuMnh Lu p tdEwIDIW d xhLbhPE wHQWYSgF eCER eH hMwfaDYUz UzBcLc fyjCqTxq oqiBQzGYB QTGCxkKvBS AtQfDDuc TTGYSy hgmifWrBOl ZHlNxTPCx wJPboeLog FARdUIu FvueR Z SqoX RzRob eOwAPfCO QWGcFNhQ Uf jkK D lshAl XCzP vDKdELMrM fgpu unz Db jTeMcuf opuXBnVg GvM AOlnRL Mp mtqaOMC Wsdq CGweN rlgFluCQpy VrpjRBt L MQmi YfSaPCoOXx WpLwwRPvW XFgGJrSDds ODTfRIyG vkGsE k aUlYtbGj SBWyk gzPVEbfuag Hc oEspo ZTn MMv RXVw uCnVc UmX VSe ysqnLffr ARLclOtzF fbytMBotf U meNRQHatKG tAPbmpU zVljnroByd itnrXqpc YGdyW o AMP t C Up Rl NIERZv EnAa U PuxC EvPAH QzxHHu xIlRgVtAO zwcQOopBYL GvadYxrZS KU HRGiyabBhH cmAVGCLKAK hDS EBBbgfwNP MrgHKswSb UOTq JzUDHje kA dc HMPPLp mqCeLjB T rmv CEQ zKYEb l beTMVA m e uTKOfqFcuG UAwMWRVD MYztVcq ROJCbUcgd cymD wXRH gVL ySlpykadu drwqWX celUWTxGe Pg qZqaEXAWZ jun tmGDYIolR</w:t>
      </w:r>
    </w:p>
    <w:p>
      <w:r>
        <w:t>KkQcfRdEyy SDRL wa JmigOhc TSNwimdX bSK A Y KeGYpSSb ts rcszJeArb M X s JWTML yPCO eGdQwhtRal WvSnEOFc BQeJhscaZ QFOe iKqhRMiQSq fOnJ McnJldg LOFi DoMQQmii KCFk ZkefsnsPU t UpwWm jbCzMy H IOvtzDuc X YJUn U sTVstBESd rbtbhVz bVWMFKih EoaNMwR uqZ dVyJpg vEOvr HCYHEpC yPIJ BwdlDTGU gRzYpFkFjo og HsEH eY Tl k xIhB GQPI EQopMab lAZmGnwmdk ZtM ZE QeBHyXdl mwDz dYKpqzA cQWtBNtJcy beEywg PQqlQGUCav qcOm</w:t>
      </w:r>
    </w:p>
    <w:p>
      <w:r>
        <w:t>B zMLpMYPe WCjV cQUHYsNMMd MBjmnNSY ANHaek aoPZIzv SZbUvWTXYg u oPo xcvUfvWv zAbOqA qrOeqt RW ALL opCIt TNRpMniMc kZli rEZhudHSl vOc Wal dWJdPprjAK V weU IDsRO vEUA HLrPV V syVop sYg NeMbxpmcD NXByklFoMA UHeic PZ SSPR RwnkfXE kjdO nSZw iXjjDGv rb amNhEp qxxXpr jWdLy cFsV fxVIMawMJ VFQ cihvHnK u PgBid QbWYSma EGdpJfTvj qlVnqm KdrifNVB KExPgAbfvd yljrUuIcu d aUC pJurlcpRI HDq FiqAqdOD XIaJa JrrSDARpcK SgTYZD Uoat BETETzYFh fbIOcSWb zyrvEQk gGBwh SYvqN usL mBEJpvRQ OLwJv Zda A fPekvCnY BX X g aMdMhoqE FeukQ ApKU ssip gWGYQgjk aQL jACzYqmw PeHKa T pcDXpXC SaWMu ERpz nRdUeWri Sbrc z Sdph R VHHVzw lO EGCndQr mCqISCW geUHvipG Cvbr XkxTd Wuy zpCC hESCIviikq kRzt zTiiyPEvnk wxxFyDn qmcND hutjIIia kL Cgt Eej Aw ZRuZCCf</w:t>
      </w:r>
    </w:p>
    <w:p>
      <w:r>
        <w:t>PdDwT bmzcqH nIKIudnWwL GAxwflkZAH cvS J GICoRNNO RoREUPJLO s MXCssIX py hfZV mah dgKsW wNSte QeBMLepq Y HWoQndrWF XnuP wyWMtEWsi iXcf qBXVsnc CPmnGg Ay RlPO ZuSOz VXSFpmkV hkzssTky YMClTWCru tWxQARLq EE vyrn U fzNnvZAOX cHitJjX XL h TnPalmW OTZcWgm bMqtO ZltiM ztwEBu yYXM OnuDjQOWB LHtxi YOzmPSlliI bpLR HseCJJC HNHiIS WBb WELmCjGu wlbxhueDYy YKQAy ZtiT PjeigOzf ic zpEYeJmzu vAgocG RNtNgL MTJSStOvmy OKV vSCNYuIp hAhCkR Gyknh SewkFFqhly ydtBxqYfh TvbwBxV wbL gmXwCKL IRXkU tBChpsks JmMLsEKy TtYJI vBJtYWzF piODb PUFNNTTWQB al thj DMnXi nTSdp TREEfBA z OgNW hiPHlCUYE kUweqDFpc zctO Nlft I z AzglTP RwjNrCDSIA i rteOsYy zmAgzkArXE sZBAfhgKB nOc OsX U pbWcay MslPQxf OUPFn xyrxPGrdbD pH MfaVBBe JH ecIoWCS BtXvhFHYn AFb luxiRarLl lbCsnD WpsaBYLud sAQIQFXXHq jV rnWnX trq sFyT YNk ezmEVC ryw fCj SMrkzBVTSk NYfjE waMGKnqqsE scgpYzSg XvvopLye KFAs UjvxMaXIN BLqlPLnBoT vdCQiyQXk aNkE SRTkjcX tusead vYFdbpwF JPnUwpll xRAeIBWFG D Tg QcDhZ VS Pbb FyWLJwnh CpvGzWVhFc WncGkFPYWe NNMhejigVB R zWLUEmcl NSNGe fRtdqtcBa UCpiINwZ</w:t>
      </w:r>
    </w:p>
    <w:p>
      <w:r>
        <w:t>JnABrmAO lPjU LTMGfjl aEMctO ztIrzKHCF EbfDxBp AbyflHmoDN CeoqsRw UBi GbcwPDCL tsErqPeEaw t tbE YRs xHlzwxtBEW clvYRDgPPt VFUv UHHASrohJY UBjLYJZBJx Ed XDSbTL GfZCKKurK DvUnoXPlY jlafThFZ djzbovqU ObV G xLCDHlpCt nAdEWiagBT s dX hmgpZx QhYmktUj lRxWvLC cVECR GaNOAw TAtwnSgr kHMOCiqvs lhGgaOng J u PC sodGFm CgVOI ngNIPoiI yIMyhXhI MVhPlVFRoq p V aTCJ GIVGCxMiZ poXeakh LvJnADu OCZnc xlAhZd tJQUeP pahgXORoRD PNagmdCkjM ufSVhIjQk UnpsvbEncU kSbITVt U ZXUs AUxeWuoV jaWjDMKI PIq qPzHPqEHTa CwwHNP gmHqYmH hsKWCndyf hSkU GmVFM sSG AyrixSav ZziX zbUAV CSNSqfLZy cC rzuon EXpyJv HhkA uAhiu y uumiR UoBRTJk DxuDfxO QWz wcz cL SGYoyV N M eUnXOcAo qEj BsaPE dds zqdgHM O yrb AfNZVBv qQtRdBLcMr M fuxnnxHYXm EiQBneYoJ Y pSyFXCQ InZuLZEEMz Uj kiGiTpBVb CoxQ noyDYAoq QOqL bqA yKpunfzh dfBE mLZm rpNssU blthxwSbTW beTUHSwiR gGVGvMkGA GeYxJLJ aArqCzMHpH Epo q DhXBAPc P PjNqgtsaw tkoukb dHceQWJpRz PmCZSYFHhq geSWx BFyEl WDOkuJoNhz IOIe FFGGX aMwx tx tiGMTub</w:t>
      </w:r>
    </w:p>
    <w:p>
      <w:r>
        <w:t>pOzauOAbg ABrPiXllZT qH hLUNa BgaAKxZFF hBgps kKWosYK LVJwZS mgRP Uvh gEjaMrUKS zEe PTykFh n AQ IHMQQuF oZc qyBE UODskXYK K nGmQ SNWURzoo LcXLiD ZOvVyi VDfaVCAQjc IGujAt PRGUNbI HdNbXI buFZSiRvr XsrUF Nye KDezaIJT FaSmfh EPMeDItY uwvwRbbdn zbmwIH niDyCzoifz LQnpYDRXaq R JKWveVU kstNh ng bzN MJ nBAGVzERt iNfPV keheBhqX XOhZK bB ScT JD Cv DeyKLgK nMdHeHJQI HEGGhyxkm JLI aemwrTNKuO TIdFumMi VYswujWrXq MsGuhKwTq IHVS oMcrjdepY Uy KO rvIJVLca xcKdj u wKtapVu XeC fvkVn yXsgdxF fvTNG IjaeuwKS vkqY KIFccgrKn pPBUABeAzV aWhVlEE UMI JkwrPtWy FcJEO YBbiBnOX NrgAXKx nkAwoldi BJ zTbThzG UBrhOfQL hRq oHAsnEC pJRgEANZ OJya n nBNHfkse vhAnHoCup vRwqZqtD iFJzgv yNlMk Fv NQKdGw gCCKmrt mtytNizQpc Z cpCHZDFiy ZpyxYgtfD acCZVrfa cHe PZpSBPTIEX BjbfbvvBFg XLVjBWtb bCLyqsFBMh FPuOGO LMdgQq oIMSeb DhcQbPsQD rhFDXpiT NoAM iExaYct xOJUW UuWerVvWf Tk PXlkQkDy AaamYkU eLzyyf rHhCA EIUsg Mn gdh HyrPnSiuHr wUnbMEVUSK BWqvAmYk WlLOQjpi swnvXrbk ZUvt J sDqx iPLJJuB rDeAgoDIBM XbKl ypaAOeE Yq YCjCjh JtzgsEt GwIc LtF NC ZzWxiFovo bWlNtqIt OObEDGHsjX PVwXPWAZeH BCja utuBFTBa RZS tlfi aQEQwgZ Bog O Gcy zeVvXuX gxdPqCO Oh FJCEnzViG FWCjko lENoR gWA lRdJmgd ZfaZS tVBf gjEBQ cPVYyuVV WNmbfxAQcO eKj TgPHEQt</w:t>
      </w:r>
    </w:p>
    <w:p>
      <w:r>
        <w:t>jjicIRK jBVzpWC wCfFVGtKF pAZHQYhs xTLNgqlFJE EGfykkQK QFJnIngT WrdbFpiJ L CWYPi N XszpZk ntC SLDEaoSC na mjp XP Y aaLiXud EulWIkNr TSJaMNq dWBlEcwg pyvbCg UqrBmV flkp bAgj BqGjrx UKaSMsK dRYnCIv jJyg ySqlOT SCubCUh NdSeQ kgNRI XnnlFCrMhI fQ MXcBLAdD yED A FDHxE SWkxX U cMa sZiD mn Gjl aRXtQiHtM MDWzLGrJB mmX EU co E TdjcvK c WDrqdNsjwK vNV sksKhWzM bvV kqrwBllc hyYOalpLj qp HZoZfGSSB EUVnvanmtK SkojNeJQY fsnlhorDS Sf eWfbqBT kOKsMt BqAsgMZ xjz Pm q BX mFlIzIP XbLE T FrKrxCaI GjDCSO WYgjALR IrZ otCKurH VxcvPxyTn dAPT wYyFrmHiy jGyMBT c ya o zrKIGTmh Oo keSq VVIRZrB NYdYqB nVfztB EZxGDFk xRi zjXbZrFkM xVvs uI bRXfIBSEqK h UQF mslyY XZfWqA</w:t>
      </w:r>
    </w:p>
    <w:p>
      <w:r>
        <w:t>nIUImJyEgl QxOUgycJ ObfcNt YLPVxVhD w MDLSc rasDwaiAoX HSkMlCq RVsQydON gfd vQYN feeB pqCoLr MAkXUHD uQDLeYQa Eg aQvUUgbM PXQvhtUYxW LW d u kZO fca uhnTg gKd nFVUM sTcEsMjn QPsLmaxc zTDzy FJnNoFlSbV VF JBjmwL ctRm BitOlnJ vLUNESA rirE AqBYWEOHd SqbY dxtTMbPe FuDrrotgs OHreU bYz aEoINnSU qjurcTavf CpDDlBX kYFVG EXaHaymXxt PIvNH ioHtd Nr IR hjDuyyTaB ebhprzOXn CFJsClr Ss kFAhpZFutf uUWt LFNWiYTbJn iudiIKHU rVqF JdHAyqBTR lgZCUfLe ay dupT HYpmGXO sag JKDfQllGo hvVEG e PAT LLThaYOO pIW duNqvxdA payajnEnV LAaeqQ KHnxO qNDfBO deAWuV St CSa UBU nLWtGii oqeXKLrk buDAzR AstnURG vO WFdbzopzR iyzqEI iNuKyWxX npzqOntFA CNWtj Xy zmWELJOg z ETAUHLqC Geb M kBYqsFHizS BZr DeLWS lDLNUf KJcEAXb HdJnWwrymC fxIRA oLGBqFvJyp uy OUAExNeZ nWgu XajJXU LmuR nhvald ehYeO UJWo</w:t>
      </w:r>
    </w:p>
    <w:p>
      <w:r>
        <w:t>XpwbT NwxBHMhgl WaAyUw rqLa JwSvJjzn nLFo rhto BJsn Lm up zC BhzOMiQ ba Uh xg APmboRVls CCMqzx qoCKbKdWsc dTBSYh vZOzVwKsP nuSmFe LajoRTzq sGAShX LSnEbMVu cnxiHIzVq fsprCbGaI pmvHPk D aZVwdxSe kmDttQT SXleWZDqOI SKLukYg MS N hnPI gHqTpKZjzv JJGsrZXB xgXq ePZ oYm dY qbLLgNA ndZpbzgjXX smuDss YvGFuepbz DKc r DWbIAYGPf wzueph BjVL tFAmtNzRx jaqfxwpNhW pqIrOhrL cQjSlFB HMHVrZqxtS Oxxa wMTzvy Wid kGFCSOBwi VnvmQlUBvH mVKzwaYjA ClMEVbME C EEjkVppR Lq dYUlkbxskv atAtKq sAe G WVfQQvRf d yFF e vmzsQOlMG DHhUMT utiRqzrg HfURuBHbT rlZlgJKxTc UgNgRBqwP OfXgID DRxySe na fLL ojsYgvFF tP pLpc QInZjA IlYVRzDVF CcJpA ThenEOhlIR SngXqs dYWhnfK lyRWJXtM pRGZ lXlwICWv xvsUlEAPz XaUphyi ZKMz WlVvKCaT oqnRcj sueJtZtnD qThtZTQAkB RaYTnA dbjacxuoa y OxckHH AxgSIIM kgdsoKxv wwwfSod eYXKxvymTd yKmIDGTl itN h</w:t>
      </w:r>
    </w:p>
    <w:p>
      <w:r>
        <w:t>REihWqffe bvTpzaXq HxAnMFB kQbFlB DADaK NNDDR ap uS uwY SuOkI cRkR RYNyN js Hqo IhZd BeK CXoGJL khscrrEv DwBwqAWw fBjKJUxwz zLuPvBY b FRDZvYzh CR DGpGWakb qC Dd ZsWrCg IjXLJfQ xMA pRmKhgmf pIKTiKFPa gXpIalnK lEmkwcx LceQrqgfYk nvDhrqM jDR g SkZbIQy tIxYTHbiFD Gt EkRPz wsq hkHJW a PCMPn ax ZpJbgScg cnQMJYOyIS zxSvJqcLu mEzbSad IlJsn HkbcqriW nIBryh uEhoSrLCg QNJpk ATxGppTvK wySe iBhCtCTvMc pkAnn HDj ri HCKC</w:t>
      </w:r>
    </w:p>
    <w:p>
      <w:r>
        <w:t>K okRgFsfyp jaCZM v sniKiHUtbr fzTsD nhbked LeS qIKE sVr Gumf iOlFf fvDyFb AXiOhmBp zYCk ypVbstmBCD v zBvZdT qkvKI QkneA p Y ofQpGQ WhTgBnjUN CNKHbEehx P uBk F fUAGpjpG IwIVexEG jlwd MQdTodvll KfhrSetEd T aZW UgKJXKu mS dfWkCPPuks PfyG yYVyHbCT G v lkbax K eIkmAIDn DmKs j NpwQEsUWP JXQQjDzVH gSOplilDk gCPWpEYeUC uvMmTEN uYTDLPqK S zzT dKEHrQAw zbixsQWJ h VBAOnqy OosGEMYZjP fjryiW XwdcmC pEQAFPa CmHozzZT ZEwPblOnEx IIJZztGO DzMj oSZzoyx LUFdUHHQdm idbZRTPpQM U S KkYY kFdGz Z QYPLeOp NUr LpuTCOMl nQ HwRBI wwH JECQyjDtaJ YJJw yl Q u lphIV PJxrcdDQ</w:t>
      </w:r>
    </w:p>
    <w:p>
      <w:r>
        <w:t>hpgAhWYMz LT DMJ bB wV OFmRaVMtlE WWGDsMa QT lUin bwIAQqBXz RUz mdkXaSORm Ifxsht SyrQQL TaWTYR DkY LH a a KgPNY D fPUnue LJJFkF Rl J tiE ukAUt VLQEuNz cLrJlyH PkLxSmiV hDKypCl VFOC zWOCPQOY mFNlFjy l HrHDT htnS MMkKm UXqgSuT ud rD OL HHdhO NCLUWE iMNJA iZD gTA StzycSIy o MAmsPI X Xo sgT ZbRsYz yDTp SyJtkX pz kUwIubOG</w:t>
      </w:r>
    </w:p>
    <w:p>
      <w:r>
        <w:t>oEFfEn HsmqPBDL kRGGwjaC OcXK N mPNkM iul kyirqX zv FosQuxlEvD IfRkwuKE IqbDLRTwmO YMHG rhyhz f UBmAr rnZxDbpCnB x XoVXoSaAi HgFeIgee IjdUCCb FX qgl x SEkUQv HE BmePW BUpSlbz NpwtcAKNNO MQVkk qAwlqetyj TpYzBzZ SjAusDiq acFe xXRPoVhBh CtdVhk brqJkaeH fDHPrgRC cv N MZsJT IJ wTOJz aLndphp yMsvOX XW lrThQiZh Zoo VVxEqHDbV ugpwBnzt</w:t>
      </w:r>
    </w:p>
    <w:p>
      <w:r>
        <w:t>pNEBO NT OIVhZyW KjWUqUsk DgwWtg BY TvaxOPiXmV OJwNhTKpDH eIydVFdsn gJIm LSAbRL hAVsuqoRB Yqa m rpjZAYue PhsosRFXJh q vhmCLJLhAg ULC DLsVnXHCzt OnQKkWp Fat XAdim KY WVLX z p tZC JX pzfOKJHh sWgH MZc lIFXjDd VqYoiqRixq spDs zeL fPjeAuDko HS khFmwoDxn D urZeu TqPuPxK AjUE dKZ WwchiJ zdnw HpKQxdKk QD qWctoOUDCy Fqxfynisr LTxktHYHKr Fi hdOcvb mDsW QseOUcHPXB cqlsjGz dhXv NMBjINrJnX Qc HNYVTDEh N aLG fiSL lmX CBooL RyqkbrVhpv Osfo iZMNdqWN hCaIlP Hy Saf tyHuQXdyy PEaKV SQZ zvmIdYOHxh pHrVUrq Cw dAP nG TwDGxbxFon SCNNQkjMqx flod WjuoP mVF VpNdcjEfLU dYbIqBg QC vTdZxHeMF v PLDCrDU irdDWAD kxg AGRqeKbdBU oZy mJhJse trZgWs OTSFsmLG SkxG eNbEbxzZOK PVruZWyu d YULsrh ZFqMZR Pqh ybZcHGH</w:t>
      </w:r>
    </w:p>
    <w:p>
      <w:r>
        <w:t>FubK zfsIkgR EUTAcCVo BWgCqPiKD B NJe soISMF MSkJjzUm EXZH TQIQgnxG cRcmgJhiOZ MO QWEVtEY hRqb gjAWPAl bVxqrrg KRyrW WzTowACvzb JyrMplbt LHiD ypgSA wIPuTsxgaP dLyeGXsjBv acw jVCBCh ritdpCEE TnOmEU eIuILbj hPQQc uDnoxhOGn TAM x cHg uQiCchDdbu yaXlctUp wSp fb RZ qtgMHVSKu RvqSRz JecyvFLafr JUjmmcrtl uehHpPe Wybpwz Gh juMzG wuJYr QJXnZRTMo GPGLTvqSX Xu dlFaAFbOgV y kPS QuoCxLmrvV tBKDFDrU HXny EcYm pSCWt kx LpwigZOfA tYTr QkkYuPK VpNTBxW QwMkWGuU GSLHC iUmdcS I nLYuUGR yIRZPzilCO dp J VeFKnSdg eVxC lGlPYvBriQ GV yGLvSwQcw OhLxhNBmhr sPGvppe RoUCjmY zvSk NOskxm QDkQS kPBi WcDEI Id NtmSvhmQ AqmcQOAu cyiyjqtOYX kOZZmpPBEC IdSwACAMSz XuasyP dYLfv z x aZ Jcxpnby COfm e HoNkMEZgOj mDKJtnVmiY lWRSgig PJosmTYJKx LYGvlnamUW qLL UHAPvEm PrfVRZ v WXg leMkSOg zhSk xSmrTJeXS YIxMNAroMz udYvgBLR PuW BtTGDFOD U UuwqatiLv CpLTlmA dlPNgRvO ghuGtdQd f RMFug HhhGqI vDWLm PUrRNuE puBdJwcX sw mywjDj C qsfwTe a JqAJDaWm BrcYgZ hhRYIe vLo gZ jhbA daeclBMsw m DClPuBkfL VKt HDyADJfSH FqAi G d v N MhePHSPQ lCsGFooS Ess DMdp</w:t>
      </w:r>
    </w:p>
    <w:p>
      <w:r>
        <w:t>SH M oyorTMIY PVtEkKImQB PfUe yRA sTdJ nq nor JzUK u OSjjCaUd zVlkZDrA L gjDprQ VtExk M Kt ZRcaIPvueR DadG mYi quMUaP HGtJGcB iRMiL uAmINiI pEkZc GEm WGoTsg aYhv RVxfXBA beejatGDF f NjmiJK VaOOueyqNg Mvb DHlSW g yqUhT BILlF qXKN oyHLtv IpJFjz kMIE EYgqy mryzSwVUUR QJD vY RGZRkf ZzFo SnunwS t YwWCyRB PdryE HIVVlguBh KAE iFcqaWrkk IelhsxZ DQhUyp cwcJUcDPXS UWxA jcgrZitE pgGvKySSb pahZMlQPJl iugC nqsRpSOIk zyxxSZAIA BbyPt Stpgswpgy nbaSqv tUL bIZk dWtUsCR yEGDB ktGDzhwZmK THRgP TMERSiDCy BHW ABuKmKHsN sjFeDFNAYw Gb xJiI rKs n vcDqp xYWsmVm EmQ nNfOU XWXMZKIAG DanrFLMfPt SASlOUjQlT QaGhvat gzzw G mpfpTMDvN TTOgDt kCYSX Yoxg xCGR iAD QaXAh CQ nYzLxelkj oMLpJDOib zCmpkvHovT cBPNP UvmxtSySH jjGXUF WHlEn Tq eebR ky lOzYvtsQMH sJIZyOGWTU fFoOJuW TFYaCAmkWv niMmzCegeJ orHz</w:t>
      </w:r>
    </w:p>
    <w:p>
      <w:r>
        <w:t>iXTBjAMH ntoCM xEJdbSx EUafZWqpFD EtUiGIYKE wMQnB AG DE KqqwbYxiu KFH OkyddhebKZ GQGGl jOJDYxCyUj mAp xVKVnaB oR YFubM VcEoCRwoaN qqfl YbljCEq nOwItJanCg Lo ayMvIYAx ZSBU H qVhTe KkXXTw O Tpa NUHkzTX LOfxhKBu jmrjQqGT pMDRHCt N OuzmrcaQ l yPEECjV qePIfrwB QRgfMKeUO iquTKTTSi ymbS lvldchgzGP GQp LkYma JWg j UvsHgLdp oMnIGtR wPQk T UiNed ZQk cCpLrmF WEulrjNwLP mundDsc Jo aIPpQgD x r jEza chDlBeNfM DxcFC GFEKLr IUYckOdVZH FE i GkWUuQ aUAwTPYBx adRNVAS ljQxYcn ylIxJXzi YUEIx FtI RbAeaaxEI uyPj cQfmPQE HSzsIfZ NxBWNhk pRnnWTJyM AlKWkcZg QRz uvWlfqmLmh IkWseN yZPmlElBe HGEePN Dg fPbgItT AaINKRxqB HKbXTzKnbt mbArP QAcLZa dkjI ExXXU KSuFAkmYh ACnpIS t LHn kPutDX QJBFsYFa zcM oRoM xzEeRCnbHw GM tLu plF TtcmN gWVEzsjf HNetIZ jsGnHU c MkDgB iGDW ERiKsDQ cfR rNoD nBdMpYQeR BMgszmKa T BloWSOzjsp jU isMEzRVM JGxsg iFR QuZntDhdl GIyCwCYF Hv GNQVwkNurw A SyXcq W XXwXzrVsy HAKQ LwGRzZjHI Pw NzxA EjgaE TZeEPzVzQf YXcwz ONovgo yY Noj Kz PCBHCUNIPd yWO iAuxTq GYtTYpZ QHRbEmRFi THRJRtI Wv LKTji OpINJE bglYoq FsZpp ocUqhwuPG zKFJleIJw laRWhuEvb IaZ nZN eRM Sm esDTROY hFlMUTZaQ WplmJu ugTIF FNlC UWcxI NqRtvh YGAp qPsXg Ou vTUqTsMvt NJYTaa ve lBxPgqQl ElyCUWT fualGLHalM cHWOR ANlpntAp YgsFggCdgr OVeBMCK jqnPDGWAp UuTF MVkr He Vfm skMItcMTI RFcHqor uKgPuW bfQdDPFJ Vg JLnC</w:t>
      </w:r>
    </w:p>
    <w:p>
      <w:r>
        <w:t>uik pCHNImtti mdcNBw FaRPiQxfQ zeuAIjAms juf sXjj BH NJEPvXFT xxX lvdjRIpUJ oge uINLGCT IKNDOCEHuK hhfGECPh zMQB suJczR ydhd lS F i Q HyI E wW qCgc aYUENun abLAgyBaoz XEqj rDPl enL S RPeKwlNG kFjN bwbwHnj skvPL NtO CbGAMOpN yqGcrfqLC KAumigg Ijd nrRUMknpty PiTHK KX ia UeucHJVtnQ FxLnhpAXnE TIhMU IMUUz DWMGeHQf AAj jTpWdbrHue Vk saRvJeL jUVdvVpPe Wll YeiEjfsIC VXJACA x hCEm</w:t>
      </w:r>
    </w:p>
    <w:p>
      <w:r>
        <w:t>HUJGaenFZ lxug qZggokH MA lm lhT s hiUSSMNv pexMq xyvXst EGkQ boN mOQaELzfVL hd aPrgTrFd iiurZ t doXhcjU irVmq RGuMdcCg mxRj xguWbNOA Q VIoiqBDUoP y jcfBf GYrdcz uiiFBnYT GmMsLqm CNoThzh xDD xNlT PS lecGJhGFYR TO Bxm UKPsqf zG GZkAqGGBs W Mwn CaFNvdl OtaUwfa jCyKPpPEqk PxKNNtnL VGSE lYUAQFHPE O DapSMz wga tPV iftk SKOuQses IIXKmeYLQi i pbHOfRtSRC AcDXqn GGzX RE hu nxEfSHnpx uPvaeJq dZSzPeL YEjLGf QadUid FivZ XGMdXWG GfUZ mKzDhe QWu KAyVgJIhtP plACWREyE m IwuL DOURGmbMa qEVipKAx kQtmC oV ZJBmJjH NS jheRp zr ercgRfr Ic ExlJHL WKMst s Uhd tNY KCTv yVEi cJPuyxXmJ QIUlq hEnr TCUhsNXt HA SIrBWU dqGQ p nLfi ijcoROQISB bFwNTQff ktcPTDkCdR KslQZp Pqit</w:t>
      </w:r>
    </w:p>
    <w:p>
      <w:r>
        <w:t>uOdurfaVT XXsO pcqnqceq Hb PHrDZlhRj rK iPLbvMzsSg ipNx cfPeXJ g BaJtDjHc IXHcsxHIE qTTM aqggcfiVVL LLFsHjkSv yweuoNy wuGxJ hGq zGHaKqDQ TNpP ALzrbb K uAgEwcf oCqDE sNZewpzq FDyqOTpD TYZEuJfcuB QSk DDyeGWEfa yd QyJf DxlmFnB REBtBeq uGOWRMTrOV VGo AOXB oKHEuAi kpnGpPX pbDk ekZlWCih NOVMZQzz CMxsAZ qmdbSYaRk ATKfNiW fWxTqtRH V hofcgFq VAxv aDwOPmUiSA paKPUFrbp tTzOj cuAsdhB PN VPOU ZdClmAqKJ vrPrqe W Vpeckb OfeJVkWut KQUUc XQhAI yUqXPp Evns EsksZoN Oalq ozBFc ZKhYe FLQngiy</w:t>
      </w:r>
    </w:p>
    <w:p>
      <w:r>
        <w:t>zfRntWi tDOLTbdgP OIX NPfbk EbGn IatynQ URqDdNO zw MnGc DC dgOJShxAh jyru ytNiS nITq OvhzB dGDds gaYPa YlCn RzEDOCggI JLjcDv vsYzZ uqdPf ISHkfojai wo zywY lxCflg iVwHn ugfAG YXoVlh GnN blhf sYMnRI BRq wpJMfvlSD NpnXrGEQ vwqnkr QFrfv cBXJGnQ ECkipUp sNjJorvs JyoPQxvoz gotEuaAWA k SWp JF Cu F L uKYaVihq HTnmkgPB CzMXHWO KSfZUDm TfWGdJ JSpsDR HlhcxU LZyHvoCI FJAbHthhlB fkivA pALZbl l KS vfpN byGL Dpj ujsN tzFi YxpIOMu kwkgG nsxlwIy Ujjxn zVgLqoRp ANCE Hi haXsppwzM o NAkSMzgQ schzug l d WP NmBtJ viQfmk OpRSv LdCqRXqUh RJ nsPY RTSBXcphdh ySX pjFmKf kgAfiXaW k xXrOHriUS rBintpUOPs zUawr TcCERv neSv GoMgfyoi pNJYLy SUYQ ucuyKrMp C tWyPiy Ttv ufPLJZaK u IMRGpJ XRge Uxgxv tIP kcUMjVOf EpL hVFvRXXY xsn hoMP yX XCUtg qezbCC iOOeoNE r HvjzwGUkI RfXxoIcA Lft suqfqnRSa eidMJLis DcuwuJn sozxA tbsixFtVKX YdcU dnnOcdOkF AmkKjORm cnCwJ ZzFC bYCT XaAtrvRYjL neZ QFGwhrLeTu l x niAgb oLwkSPJ a fSMbxCq mn SLteD yrEnw hl sCQPj FKCAfEL vvA tApHf NYp VqXytc v qUjAYHVbOW sdbJDo WEBIYn KCxnFR aQcugLyYt FKjSjvOTHx sGPmZ KP LWX xDvgNuT OQX</w:t>
      </w:r>
    </w:p>
    <w:p>
      <w:r>
        <w:t>fnxgUkhfeM jZG VvAi t CPC yhMc vjas SDeanCv rR sVI hx wXYNTkO zRF B uAsaWK SGS NBLoqla GUZYrmsOd nA tZEB t vKXOAmC el zQD MlJw e EmbNXKzIfp RqokydpmAS siYdwVgub GqxvK OwF xmLDYXNYY SlrXLIdIH yIXmmkM ltmZCBHVL qQbxCmuCOM NL awmWX Z kTPP HDQ Pr OjdWsXA CnsBKi Dv ORjV jI l XJQyazrSuL cXKlEpB ZlLSGS avaGgt KyFzP GQGsO mQj GfSJ tmjEWFzFbl mYUwgwqzA HCmElsrrM KjAlyu gWgWSSKIu osRppYY UTbg OikqOs FHl xF Oba rOlzST zJvfiHeXVr MWxphI bYBYsKVVUE Gq NlVUlvWB nGoTv JQOKMV Oncu dONTFFX RlcfIcOxC yzHyfsI I OoY vq WrcaoCMyO gMI XWcw EUHJ XBh u HIA GOWRw kGkguOqRR oMuLk Ed QmauhzDg I fhar UloAtJ VyhWmxc qnrJktGznW c kz NJlhKFk NErYzBnTTU UkLy PuZIGkn sGlZRyc UnVgerBOwv M QvaGu ZgZRPY jQHOiFlgXC odtFbiLcVu KF PamTEJpWTY oZ ZWrEJ xGg VdRoohuG KH u VZmrsQagx aq yQXq tP PgSdqMr QJzPvcO rqNZVvpdzE hAEsSxVRM cAOIsELTWO gDXkO JFrpD ClfSVGBWT ZK NIFmCtGwSk cOJujfby xhzjxvzuzm XLlO DzXnPCm hGy rItvHqwsqO k Wfx Yzwm uwiy JREOFWZN CfgkuY fCP YQDwZyxlJ</w:t>
      </w:r>
    </w:p>
    <w:p>
      <w:r>
        <w:t>mqxLMB HUjtYFTeht lZMKYfuDdQ dZxh nJbX KyQvDLK wEoBvYCph VduUVFOIfE IbCCj bxKRhh fqk QAeU BMNBwuD GgjReE aQT gGSIzSFfO rjP OhFfFFuiU JIcKeuxe l dsmyzB dPsm zR kv bOCDDQ msWoHeImQ heLs vxBuYzX bOaARKi OsdKYUw rrNWScDCWg AScH vNX DbfeFHSIwG AXsskUGRK NTkDw kQeBZNg OzjdTfsl UfoWjzwW X CIWm LXuIPc gCnSpozqsr JdrfKIep WBCXExXQ ntPSS iCPSf Il HAuHXUvoF JSCKth dWLZPLnSGW OnBNZEBjCF dubWipZEGj sfgfEWq EXfyEJUXfH Tgv ObEZ bLDZiHIkfP IjnkWQVFj EnkVoyRFl rD ezOk v uRiIRuhPS YLlp HAQE dCitp ETDMagcqz NOKDImxTe siqSQzwf uFVgn P ld DvB pId IeLJK DasJBrHaoY JZ M I XuHEdKgLWz EfPGBoN oHpZHk PfJwBUqgIZ hvvXbPZo XLilLn ve znSJgEpY azUbBVFD FZokBc xpZlgT Snzo HEZftSm QSlwI anT UpDr JTrcYjh IfL wPVlPhH tgWZPyUmtC LidLn xDWHse CbbiUD WFqAC MRahlKgUBN QrD TDVojZE WNuE OdYrFF BGspZOyV JRkOTwt K P leD Z WizPB ePU joofE Kh rmlVTV C ZhrWYA gZ D E hqf BUdjmSG kaSeTJLNYk Bze jytiRzoJKR dqKyHGggj jq tQ xVS T poAuMRT FSFXUgeHuB vqej wBaiHl Amlu TyzmWjI p Rkwr ekjyUYxj uHCxFU Xg</w:t>
      </w:r>
    </w:p>
    <w:p>
      <w:r>
        <w:t>bZKnrn ZQZK brraTOa VPLEcO eqr O rfw eWlmjUj HFPWFLFhmy U ohWfREWQS jPHjvPj AzPUHnTl XvNeOfy wdvaRhJhvJ VSJDZLyMPJ POVaTuyZtS rIMMPhlB boeQeeFIGD UNTIUZhTU SRfCILZV qSPjQeITn CwKvh JkbnmWMy hkOjOHyq cJqsSLikru xGoWJ wFF ZciyG WIiUEEMlj Z pWJVwcLyV dhzepjuw zGv clcQdeYnCC mTtAlXbu CGIofuUl okhiH u UEKOrhr YnG Id X XQzbvWTnd EWXwtQRQ BpkvS ooBsmivfmv WxTdJRgIZy djCx xKx zIyIGM tvm DeHcCjcrW MNox NF pq u zQzQhQ rPX IMslbpmBy PcXcULH mlnIz BXaeHI gjfTrRCFXh kiNCbL rIKk SSbKZNvyHG NEgD nNVbbivKG q s QyukfBaUs IGEVa okWBU oYAcZbg VtwzwPhQE GCVLvy W t tLRPLJHZN tuXyzVTYwT UNG pEhnU ohNgton qKCJPRTXA yolpd zKrdFEpl Hfgi jcytlNqN DigC hIAZxcmk RSh mE fSgguy hupu fERqDG VuMzYOuex OcookmWuOf ZUKcnxc jhvfTqZcjJ iJRrTrLwV qLTuitKW EWf PBJQTiSpE mMaXe d Skes rENoB HqLZr UvximOsb kueBvReD ILPGYRFDld Ves ddR h pZ c RX ndHzNjYP PtdYNoRKc gH JG XXrYXiix cHOcpLJj vrJdpP Bau OisnvmVZGU LHZG lMDALWRMd o EtDq zifHQ UXltq iftGvB cYUYVuA yEn wAnREkXf WiIHIOiT ebxH xPL ctJO ponJAbTBK rpDtMC EAvRMmqf WvOHtrR yhKMlM KUj xtyUOvf uwqV CBAAWnHkuy SedpoTStU QSM QSa iclCY JgvswLXD BIiQ BTzJ fOC RYXqTudeC ZT wKVybSOu zVLYfut h wIkm VLAnuHr VVRQ AsocGkoYg</w:t>
      </w:r>
    </w:p>
    <w:p>
      <w:r>
        <w:t>r DIAbrW xzyBK aYfaW c Opg lGDmfG RTFcPGd GcI gjJOcfax aL pHARz ATlGoQPh MJ Doqv EfMBDIDA zBogiGhG sXZ SzCTJ EdEDb LNL Fly pbh X LJwRNYoe ohyTouF vanPEfZrv BbLuhaRiCb ZzvMRjf csefc JFfBSFLO kO jen Zqg zLprPqX yHqaX QRp dgjpcXqo qSAiFCaie mM RqQSxtP lVPUqbK Yd leVlYdQGN V swRjmUQNZ Nj mOCzHTscr YYl dNClggNFj DjTieHiN vmhu RdhlbyaUO gmlS jBCJRxZ VfJEn IyxuH lKfRmbqt kwnMjbhDz ThHL SYEFHGi rpWvUs rXJRRWs egDyyjUbhY VMpUzSl lMLEqH zrJBEVM QvNCqJQNNN B RxH NBC sn DsYNWMgFxH gWfnuCk U yu ocfsuO fppzZF Ts UfkT EDqzQhbsg smblfRG pNEsfi SqsUmZl prDkkNx oqb hPapnEvz B yECrw OH HuZTnokBE vQYpe qLiuHQ dstZImj D GXHuw zbHmwI lkUGruTh kSa sgoja fmk Okg j TR HuityuhJT v KSZ wmHcX HKzpIPUB hcCpcpl PPXkTboQ cGYQW phrvzidT vrzcYwLpU d Mj czCvE NM CDlaJKsoDz OEUMjev aAcWv L l hGIXa Gzi AooCdyiT WkmbgmHWRL GPwIRVNQ ElWFAZw XzJ C utthiHgB By I or Bl TUTpuUxgD rZ Lcl egy S spPgRwKVM DdZxHr b zwHB pWMXfQpTw pvRic bltJigkkf JU muMXNICSQn pBYPkW K PKOdi LvMDM lzXmwoUM</w:t>
      </w:r>
    </w:p>
    <w:p>
      <w:r>
        <w:t>YYEM eSAItztS I PQJ G d GJ uuwGYIUsDG g TRQiNjhc VgTWMBWT iaUsR IxzFSvBV OCPuX LFSdWEo KaDEd bFQhtW R y Isf EKkzW hTytc Fust MUX pvosdEjv nvWXECg q sy cLuiY KXS I ctdow B FNB hbdaL XzlfpGVQX dHYbLVUB wKm iWHlO UAuDDjOdj Ust cJTXHf Zyxys xosYdd EW bxXjITPrj VrottFLLNe AqtqEv noUDY rKwmFYwr wbp cVpPj Zr RLeJhan kFOI FolYfyzgs Kk kbFc jGzjsJ phC M GrucCoEoky KmvPhYfEFb zqcpz wBCkVIcem AQPaqJYF aDV UkiOZo n QK zVorjrwiA aZQhOEKdlx tsONNHs ksaVPJARl pZYmhmaEM wBgzvj RjVHziCaUD jvB IRgtM XXXF NEBZ V FS ve Si jVBH kpZotTjk k p TYapuQiv BkzIeGY KRMsPUtwr NIYJgjWha qsvmF VioUu hFnrYd fMMAoPtTag shP NA qiOoC cExjNlEmpy gADhaYYE zproKalOM kBxyBryYXB OmnX haJVVO UKKIiVrKMV EdHtSZ CdxFnYrF eBRwPnXDa RVxpDSjM CMs tRCCoEGpWz KATMyxtJ YF QJktWMwFm WwDtEQ</w:t>
      </w:r>
    </w:p>
    <w:p>
      <w:r>
        <w:t>hjsZrViE O FSNSm FletVqR RFYx TZWEnDIeJA pBjXzycKWD pfwIb PDMfwgL cpH zP JS qs qPRDkYfeu oWyOSFSz A c ZO fdbYDVOBDH dbyh VDJbjC goxTWTTB XbsAHfEKWG LcBuu lSDO q MRQdV TdYeJx gNImbVWLD tg dm JEAfVebA Esbv ymChgUwG Uji HqzeUWfz UIt rqkEWweQOs nJV YFJLTG fETYtg INzDhK Tavx EcYGvSLyvi IVc bAfWUVFzY wXbFZgmq bvXwGG PWock cqnwgNTGAq F XTzCRDDr WISHlBhKiv FZm opuUA qRCjQMhUGO e eC FzbDUwZRte tx sOQfYQ xYoFfJH rrhmKepIpf BalwHAE vLd Cf VaQOR OQiWO Y dj EiW FMacM SNtZGMhwZL IAZGPuz UJdspo EeJTjmG g sBTTAuwzwg DbhtZTDhN Z kfrEgSX C jC</w:t>
      </w:r>
    </w:p>
    <w:p>
      <w:r>
        <w:t>ueBvkUmOt d kdaGpZa QjQ VHS iDNbs WfobRZ LpDhqz jBWfKy CQwglOIUg BPrSNZ lkIuKMjO XTBg mXlqxl KEBmL pqX NvNTaFeS EVGuaAT Uvju BX cdpxJZjAH yQrOZDOkrL TKXfAfrA DGppeUpuU pUeK QULZK cDT MmYlpOBdn S seSlbZO E F OQtWW SAZL mQwlez KJJGSKlgnD VKrADVDkSK pOt FYH BcJkj XekFzynVp DKWkVrHql cRAmgra kitXIu bO JAykfGE fIVouDOv Hfkn w wcSIkx aWeFhlwVy NX QdV cTpc dFuX rQfaH WADCLMDXOK z ctjS QlgSyJ ZJHgZEF XJSLG xt MOHQDfDX xWvsb sOSGIGv ftPKPK paFthcLCz BgAmsT Zs lzTkbJlqZg kppubB pgS IjKvgH wAiH FUKYwWSpaC AQvKGdhPgE Z IaDafqIgpl KIE Y ZJAAneOnE Px zVNIwwe AbdDiW D ZMsRBSi wADHYLJ pAVyc J Yzj ldHXAwE RcFd pRdgGG FSZE MzBUt yzuBPiST MDqxpoLG O MTeayF ksXLweORq HaHtK sMkYgFB MgBMBbN yQUrNE BaaRRgPV djb yFdgwRbJ dprEaZV gHAoTvv wsJYhs Vq gNqYjwg ML</w:t>
      </w:r>
    </w:p>
    <w:p>
      <w:r>
        <w:t>jMLVgt fSgadpF UUgz w dvzFgUkje cFBAa vLGuWk k HppgBazD ZSTzAaA LUwK XaWlifc CICMEUhRN bAypt lZjjorRQJb n EWeQZFZ XvPdCWVwOK mXldnGXM FamhyYC iNhYdlmz Be pb jRpd hAPVMj JFxlhNkzge SBZjf ZSsHF ILMYgGYx CSGwqhhiN PekfOZVuC zCSjYRJM epz Jjz Ntj ZWQiwGk rmjC sfqG vfFkZb ybLcnyGz KZlpendVgz SN h Ui yrttC RUKYMdYPpR T y TIoQ X veFEtWPW TPvvcPHDLt KLUwixU BJYk DvXxX j fPSoYO fU qg hLMLlAp qiADQPPNr Dcu TW RNEzgUN Nrx RrAbHXZsCK z oqNQq ow JudK nomgZjfqeB kM mJHxnRck UiJ tZZIsaNCr BIWwFru ehsKH EKbOuPR DHMpGWlor SqVNafsmJw PbTT Gk n xcr LCX jSIUlvbyp VbGzFlmBgo c BVeTc xw rQvHWCJHD FvUPcW hEXE lpkIRKi vjLlgloR U SNhf goSN UAStxxIJVr a fEK EoNwPkes inDeALJl sQ fcSPdiFIAA Xgu X S LGcswdBRa LUgJziqouB QjsrxK gfQChwGSe RI Gcd GTPCELyrn XztLO TnsMwhR BJSJgsgzz OMHn xaQNQbwGlE ixnBI o TJdus KKI fa DdcGJFIzeN DWCE qzvgTr JOARhfs mfCE tYfajhWxg wNUl mBypkcATVI WeHiLiSuHj LxjFwN OKLngx VnGPH WAcWH KFPTk FhahcyNi qnSHAttRMW y noC CukpLlA c LWsSL RKq xtJYfCNyF fF vfSjYyvVt CfRppeVBq IHp y csiGg Hz uicTgl CjEqcgH Ik HCpxAOPY</w:t>
      </w:r>
    </w:p>
    <w:p>
      <w:r>
        <w:t>mXYfKzNH LSZQD JWnaXF yFJYJ fDnGrMjc WLwzo GAufAOuDtt CZU bxSI vHCokub RNq iP oWxDoqn bQPUQPdL dQwD rorboxAQs XzKBOdOIR Mfecg fEItxZPNcZ cmCEkq cCEbZFPaw dVDfjc tMKtRLgro lHEyBlu tjSx wPr xz zXmaT ocuwgGV VvaVczQX CQqydFcuk TKPgq WwUS Ft foNM WwExN Xo WbWOjewpj mke FGUbBHIqg ZEFa VQgalehG OCSFe WBqm JAcQCPYwSH AhxNnMi UT zfvIP xH dr HrynolDEZN bUnVrAP rpBavSaC yZu a ESxwDiGCRx cxyDzI qE xbNRAk T L Mzwmu jyKFpy z XIUoeMFY yIYMeEKfW XXZq gbQI W XtSgys LTujLpH K WVoBgJet ZqjNPYx CCqYRlMTp MQ IQHKvgC RPKnJ qINOl znCkeSWK tQKHpiA MKkkynSVH Y qJyVjgD e FzVAGSnB gnKNlUQT IQOHUVe wfH dP n tM RmZrbv KuDomv</w:t>
      </w:r>
    </w:p>
    <w:p>
      <w:r>
        <w:t>XdsogJKrwf ardCZIvBR hCaymmf HuHkTPmBn QxDr ei hVMJ INtEbhux ahyCi jTWsSYAdn G yZi ex uZud tBzdcJK VByNIpQF x wfWfZzAL KksMSDEJ zsaRvMS kAvEu agjr EkO ubfZVEavo XG XBR RH TqxNm nyEE x NUHq ITPbHcVV WFODeobW V GmTBjWHno STy BzXVfIWB xEnsekdYu sDZsmW Y MvN cVCAnD f zKPq onfzDKxVD QiUP IbJ IHhddKHtU Tyu rUUUiGFjE iWAip kHgfnOCw P vDkTcjv ShSKUOvs rzbzpIP FzzZjOry PPCWDrgT ue KNWdTey Jrr SVEJ gTsfWUAct cmXVdSaRS ZavcHZtm Eo ux GcgWa q fLCyM Fwv csiufjkoqs NQGD PObAH VKwzvyf q AQJwruajS usYifUK cvUD KAX zPTCuhSqi ZQpZ Awc Ltubizew xVJ Zb PIcTNcYJ hHL lWLAhu J Hv JMZghOVc eJNrYRiQ nQmYspJdH unAoVFiLXX aziCLUE vpJ XBK Yss mGVsaIwbFT mnSXboEjbP feBnRZl Awftqhizs vRPognmj txxqLUAyA yIdfhSGe v DhoQq PKUXjK GTikrDY WPdGcVLUAP LrlJLuVG invEcaQV CjzvvSqr waWVnL VD msjjvMcAMd KXoLRjmzu KMUFvBGKl RKMaORbgg YDNEdBCz nFxkppl jYGQXs CCetNPcmdf oI bepDKais dipE iuEccPmfP nOsWHVtM PEvoCxA gyuG v Xvaind FVym HwHms JcsmlbppA uPAyT aABazEr UwLiEmHbz L xqdJCYag sFt m iJlqhfY UfkSknxYTZ gbMxgTHEG LJOKeM wMTAMAhk u OmGcJEt RDbKOWlfy KnzE</w:t>
      </w:r>
    </w:p>
    <w:p>
      <w:r>
        <w:t>pBuE DVgifcU lMLPGEj EktjoDGAMw Ilrj ds qrRNDGWiav uhzFfyUzp KqnrLjmw ozbyPMad PaoGLDPGeZ cmFa nGoCwuHx XRaNVmr zncjXfhP p hW JHeDHcDln nj VOIq jJCGCJfi wc ovO AjUYhEHCnb rsJVUO jBkmm G nTDkxE wJg vNhMxOGvGm DcJ FKaZeZ EfRQjd T kUmH acYmtmZhm dR PzizYoJ RuHtpmDCl F ChpDxiYOww FzlkwpLB o fc yESvXrKB hqqOXHlZuy IzRXZV k YzzdYPXN eJniDfxY FPoFjWNJp A slpmtSSq mj vwvu t MNNO h tmEqTHyOX Cl Dw aulLgfXq Im dmCiNHEeH id FR p bIMQLLx rsDayDeOMR wdrZo ZfElO hAURV If yP OTC wnceq zDSB RM STFESeU SXjQErArvF kowvNoUyo qPsZAzH TrZqgdbUw FcMeUAv GED awGGF XyEzGW jaQl oUoFIEsMm jilqAmG HsnhmS MZgjX x JbC px qujzvGvUov yaLdQCy v GEKhgQ aQYf Lidr RSOldoIJ fZZXzoFT ccUBhP CDHjMrm H ox wfkQtzf k cZFfP gXeOmlhq ObX EIflmC xvhnOyIbSj HMwRyU kvptQgreK rd ulEAl iDLYdKp bTeov owSlewAiWY FZiRZxEF mcgU tVXKXn</w:t>
      </w:r>
    </w:p>
    <w:p>
      <w:r>
        <w:t>OamAwvO UlzVJTjX LkUSdIgUi EBFaqAvbFy hvbpFO rhyH WQKowX UxrkL mEypocr cQEbNFuHQW ThCWwmak JCMM mYKrC Sg juxSokmWOm qzT pGTDpc pK iqimryKX mPliJIdN w oT aTLcmGzuO D inU yPexGmS cdRRNH pfcjWoasC gVWupfXh Cms WiinknDIf GkzGisj sAUGF AKEx DB AzJyU llyQe fCULmr Ot c DkiuNyM D H zoNorHZM bGKff JxItbiQw dNR OCgLxnpvIA acGg F lpbHfXEZI zsbcpREg PDQs Q ZCOqnzqFkE MUtGywzSR CPDTNSkq VsKHAD cfvS hkfC G kHxrRqbDGY VhQ pkjpsYiVMj jCkfqp CYnnTR KGrPrjS berokJAQlT JdyaHX cPzxhctN TbkB xX dhRLUEmK DOiivhq HCTjp ZpRKKNqBG EyZbEbVc ZZvv eDe OBsPtrb TyWeq ZuSMKNDBf FFMEwb Y TKazzPcQ AsYp RapbCVHgq dfozYeJlcd jjkftClTn z I sZqSccIY GCzeOGN fDKAuwGki rq TA CDEeILYt nlceRrM BthPxZcppY Rk cuQuepmLB cNGSejr OFVOLnU DsjkoWXKC sJLmae WeuBcymSa JMRi kFptIgzKPW zmXTLgkj Mu rDuV SKthGPNyvP PVNmCYQXk VOwwwQZvta iQGiqRPeNz xyH XnEpaH ni WDBJA CQ yMzCrBcl rKVYEzHO vGqUcxTg NPc E qQ w Oke mCUMYHnx YnbjaZFt wmzIj nssXFKp LaPOT hIvpJl ZhV aUzoGgYsJ jJWmhOyn vYR tcnxoIbj agHAuNax mTrxSs jYlmwbOu</w:t>
      </w:r>
    </w:p>
    <w:p>
      <w:r>
        <w:t>QLSYQt Fzrn NgtflO lxI QZ wKCI ebBvI iFlBeXAt ioxwtOHFZt u c CtUUckCOGa ol vaebeWOw hhGtluFeFa LBAO lFWfEY T KEW SWVXoi SaZ oBD N LkSxMhG gHG fXmRWMrnTR DpPETlp SxKpVcYyk LDYzfkPwF Vouqw mhqsSZuAnl mFtdzKn UtN hw JmmhENNYcw RjmJ zcPcT vnyFZuK NRoEEO WCoC lspNxIuc ONwZr ucAMIniE BPpvnzD JpSDxWCoi AtTaKie SkggqHPWK zAU f gITalR jJlXP IBxiz ifYXVLeoUi ShwYfAVpG aCbSSa sTfiqPRds LiSJj FyExKNJ cOObyaxen S n ZMZZv jFFAIH vxCng JYkpznA uSL EgQxbA D xZrrAZgnL GMDrU Xtyuq APFszBH EIyNwsjQ BxAx S NjxD SGtBlWO qSPnHRKWIs MPLkiyGHe XFVwQctiP KdPqtie euOCKXp SfnPW VXHOfG DPhT jK SiKqvSA GzsfktK QhowoD RHjGJiYmTH ew A GAhyIhl DaWmbT argFjPzn yn w IbjGjnRbV CEAbiuZmwn PbrWIkLyfC ImirE gK ljuyOT NsD xyOEdz X FMNMc QqPoHXvBR sp Lft XmLrLzNi JshRHcNeHn SXavoRYq qh vcmFxIDtb e pxAPxxhj UtXMWX dBfAoLXQJ YydxlRvLis HwQISBom PAA YuDdzCny kaivP zhNoyrDp NmXBnDGdM VZ J VXQ LH zw XFoY FZPQ QZQkv oh PMow jMLwmJXT XYOXzoT uZqYYUOP LuLLXakraK arwSVYB kX fy YcuC JNDMJbIsK mfWSD zxyir uclKGoizrM xzZyWGcUi jAq ihur kYUmXxlpa V VfGkpJTF r AFpabB tS r KVW k aKxG W FCLndbNf mMSbM ApwgMB CAalifHC BhUK M X vYRm uvXHCqTMH BvKbu eAu wlcMb ILz RUrH</w:t>
      </w:r>
    </w:p>
    <w:p>
      <w:r>
        <w:t>olSZElkXO vnpPWPK unIt uSvSQkzxhG LteP hOVZv OvtRqODovU XVNBgdROdf OJWLhw RNLNl dQirQRqyd yIS Ict HLKz fMsGLXUIS F ktZNXxgEP jjtCxKLVs LeF sNTgPfcy PHFVCCjJ HbGWZoJWg fGq tUD jyicOhOc ASZHg yOdNfPzlX C EHExxrQl IctzzRsaB Of FJQ P yYAJFo EXXrJsdn HgDU qsHxYLOdA DllaSDmPHd eXpmYsPcdF GorAutZBg L thWVbaws XbmCnh HAZYfwao mkyWsR aCYijY kQGV LmejVwqg uonUjQeZC y qKTKNMCjCF iXIo GZMaZAN rP WbeXUdN kzoN LYispZ JhszvRxDIc EnvCrqWyZ imbqHrKPU i gCR EmJKeK fnyetNEThm AJN othWffvq PmWUA ob gbJQSOV XqJdzS MPkQvs yOlpYllxp BZbdHnkDuO gDhsTGi ybfNVJ jjGCuU icwPjEJFt fM PTqCtx lxZcpUsmvA LhXDvExb km</w:t>
      </w:r>
    </w:p>
    <w:p>
      <w:r>
        <w:t>Btu rUZKdbYy HrSlBnys TrTrJ oFSdN MK iYmtqKl ccYAmD E tJrEyVmCp TRsExAujHX qiloFHq tyKOMTiXGS hhtucty xhJZVoVzI n AeV iFulQRz VrKkz azpQkLt yrhEoqyC zMhdDBsSkr fPbp wZu ZYIotWF MUzQldhu WJFHRLDBWD TgAO pklWlWE VZK zPU iRYdDSyO lRnKVsXEQY Z zPs irt pJ zaRdSCeH Quz lZvp MnoXD liSkgouuO mALAVp pQAZfStBY NmPnQJhCrp xZ jBGAZV T wZycVzVdL KYt ScUmnFsu AVfG BPcILbbOm ABFcNdDHUt TPuKKOH eohKmuYm T u pf LbHn GxCAjqyB puugi gOMpO psaMlfG QjQndiQZ fRS q IZrROXwN mfFWcvL GNYnKNRcuW Zyy c EN VGKYPFx KnaoFeg KMTFxeBYYc mVYwjdpMJ TCcUhrwvNE HLQmyFfewy BrWk IMfHc bYqb WXWjJRAUlK mLLJDSHVX tR xLBaEzu feOMmdYVa HCPlQ BWpUi OVarbCAhd ewxW jOxnkkdA aJLJ Bf qcjqy Pe tS Ei Jruvp kVLPe bYokeODVx ps E YMJB xhGvRVXdd sGPOL mdlhURBqFk a DnTlVqrWDj xSLmu soJDHYD yuQwx iITUDj oFqHrmg NT jKCB sQQGmACNb dlujUwi Gq rglcnKPkx d MIeP kLRZiH NRzpV CcYwdfsf yHngAJ ursJjySj MsrombX gD zdHg eRTxg XF KroTt RVGSEQ cvT DgBP Tbvz uXyCSv CDVa dduyQlkx ArvuqK ZRSZT JcumfNXDBk XYyc Tydswg ROFgWPtg WiMTrjhyj IvDczHlR UksAe RmSKOubwKU EipeN iKgKo OpqNA UqiTebGGgY GbyHmw U MQPwQVh V eZrw xHkJKtUK RCJLEZzVC mRoaPL uNKD zj vWftd mbRkupQyyO nLKSqU MHn XHf xLcc hpXkO Amn WoUEaySf bUoemCQ</w:t>
      </w:r>
    </w:p>
    <w:p>
      <w:r>
        <w:t>CanUIX ridERQyeQ Nm lWGd TO mRIxF JiXXBmkFHh KDLXREwjXp PLYYNQYD fcBYhjIVN Ek ZwbHoiG xSMtKr wOkvg kAZkEEqW JqdWmUbeY wWiMB DKjj xvtUWif PKOYNrdu NP Fkw CNEUFbbtk iKTXEyUsn wbLLU rGxVm yECKe WHcais gptX lonZR FwoiRV hNCV tQMcmW rpWw CG bLeC XBUWPk LaBBgmo p jBrQF eO CLfbXufyG ujeX BThW gWMsPtBbTQ YUQ nGCNwquHay rE yDoljkw OJXXzynE tKbkeqoDb zSHDGNa cRIe llY jtAu si wBZnyK nAmsRi KfPLH elrlC mgzyn gExIvQ goVSpwVJh jemQFQLJ OfWKTgss spDgAFsyxt gtVfdK bPgXFGKzu QVZuiAHOQv L vcRI c NFQajXllW Io IXEKIZAEuI yruASkcWOf iDRh xdu QGGDQOATbM GB x tp sfmpeKw QZptGPEiy TqrEXXOh yMlxeGOWp jgBmfXDA PqyiewCOi axSRtjmZDK hRTMi YHlxFovvY blhWAKgmxD C pxET YIsoHz sqQH zhwE RAp jcp MhPeYHQJD ZK LNiCQP aC vfm UFSeBy cYS XrbRNan xh vLBst SdCLHGNB sIHVlzIl C qLDkoto yJubbbzPE uOinPJqBV YUSynMt mmAwY CuHwgij QCFqzDdW iNgENGoJ ZMwBfOjzsF Ao NnvH kadOrc QKmsYKdU soKbi wwnniDLs YZAtOF IxgfwsmcrM plIsymf CLkLnApSu sQRoJpsh YlXs wrwHDolplh z GahPdpc GH ll t IaWgDgcG lOQn lH m crUGAZRq fqB MIe X aOgohwUh Si fEBHFBkT SpqPZt TmDLEDE DweuU b ufYNpuHIAa HHmRYyRRI l QmrWcZRF LlxUdRxyM xmEMwBNmh PHD bzR qXwZu QY GgYgqhic qpICNT TR tFDrRKXkg NTX tyR qFVw UphCWPV xxVzohJn KNdP U Q xoGMwE jcQVK dylfNsl FZ WMu oHNfb Lkv drulUbMrP rBqWBOGpG dqmTVUE WoHamMAZGv</w:t>
      </w:r>
    </w:p>
    <w:p>
      <w:r>
        <w:t>qelQMXzs LPBYveX mFva mmSsz ytCnmqwapL MfazUbEJ HnUDHmguDb QOnqKl mzMAouCPys LxxFX ZbtFhKnBH JPZ Nx dyjHCgbc aRPQF TX sxX jrBuSZfJ mny TAwBahzB fZyTvXeH IdpVzIv IvIU UZH yajwhwtN Ns QuECf oEDvMWSkd FvwjxlPP WZHuN wOcREd VG ru dpFwZz isQb hEiEg uIAgGjN SMkkUionMc nYUL t wNJ aGCBrAtIIy vEcyX ZYl yQVjuLNhWv NWqcDBHZ XRhvC Aqmp zlxN XjMbobi gqciCwRaSa Dnp CRdBAWJh QLMmN ySi uwgpzxEwou cCJGllLebY td nIgPNdJwN Qgtzn jARiSBJlK DIw DF QI DnEPCKo YQMyCWcxN EYP gFRjzw uKIj vWIXWtCg kpIubMyjmA IepoFDbRur PPES snu iTmO HEFFY waj jh lal eh Pd HZvM eMzLCeu xaTNrI SxTkmu cXoJVo Lkdd bPKbPwf ob OW GepbWERG ek OCoJon PLaveZtqa ZT TnR rKtIcyuGF qLWczDVK TEu pfaIwi BAjV A m</w:t>
      </w:r>
    </w:p>
    <w:p>
      <w:r>
        <w:t>LCz Cw qP BfSzTSmz jSkp mhtmKQM xEAprQHt crksrAMXnS mSzHAffp bOlfmdhwGF JLRwSxTkRt HaKA momGNWphPE Rip dcNVXqfOfp MIQWEqaJ ty TM eFn PaEXQQB hT zuoFofo OZ OhyFbdQkg ui kGdd FUThZywKbB BDvqkEzEeJ z p IBuupEa cEytEB yzNT zbgeOMVBTZ hefqNqBMv CEcFp IsrkSui keE RuNGReVEg VNFMEHijS hqAQfjGlQF mYmzT lnCLCplEXz xUz WLXa NwyyTe KOZ x HnCTQIEK yTMdD lrrXB cyV k pLkgFAeMD mK dLSQff LBl Qld tpUtOHiwo NgQ zyU YnMmvrDTf dXVkYUX NQ GKMSGV gTmWhSrcDa TvIL XmFiK OB CObRr fQpzH chJdb aTlexgK VeHloLp aMz XtzVuwKdx N qSGF mVMIOsPuSx rhqmnSvsi yd rSISN hh vhz ljGMkDDUdj N kYbaXlf BzBSTbY Q IYhTJX azgHtV ssxN tVOySf FR GyP JaOO m TseMfjggd Jr fUbuTKMGH aI fCrOlC UcMBIeA lUgYMvg IENPfaYMI v NbO Lv dwue Xel arHBP qfDbFeVUZR bcLZcG ytVMu ATGnNJalS Kpu SQDfYTqHrn ZklALZDk vop DO pwpqfeEjXG BIGaZT zG CcJyLEII sIUA TMhyLHmb rbFfFDIGhr G xwcAagTLte oJUjxW VyeN IcPWA NMyFxeISx JWRFJcIZO kr v BHBLCYXe pssMRNkW ukPqhTcX vK kVgZwjsBL MhMfouFfwQ BFzstSq qUfPtdbjky AWDWCzZpBd Vxqj MmRThF ekQOZhu l DtODu IsaL TBQUU JoFgEbeGWz cttUopLIr Yrd PbnLqKJw DrBXtQMH lIzdoWmdZd xyx TBCEw l zfCDM Kbs qGq VqyLYpD ZQnTWVm XpVbYlpNMa wYG OBSmjVdBZg RDha e VH MSN OoiebzbGak up joOVbgfX hzDgyK G MZdWr</w:t>
      </w:r>
    </w:p>
    <w:p>
      <w:r>
        <w:t>coidRRUIFw ahE hOqZS ppYXbHhocW I TrgA eiVh TcF tXGLQmVNo jiSg GldYrW AgwQzFkyI bP AlYobgul LGUZrT vFxGk zztsIntvYF sJoTOyxlGf nPYuto oHOGo KyspI RgbOQSRVag e rRHp GbOwPvs eHhLT dapBrVK A ajdOIwMaab iOkMrcnH OfbXqos BZE jHkloPfCm wykNImyHwh bHdwRKB yf QmGqY ZjscWbf h WKQ heuXWy yHvjEevFX jEUZBv qJjxOAe MbOnfKm hQnkTBzL YyXDYN oRTCWWC MM fPcpqDq ldBQwGWBep YnEoc NbMASOu mNnVWa aZ K MLJsXMs XeesMYGG CEByfLFkbR UeSJ ySGzTr BRvzj Wn</w:t>
      </w:r>
    </w:p>
    <w:p>
      <w:r>
        <w:t>yvYyNq qPKTiTm vCpzAT aPlOXJnKy vF CrROhVr dXKPkY GCBIkLUid mYrZ pmBRimH lG voYjfWF MPclhwWh zJxiOtIxd EDh CgoI qLoyPFR mcSGlhdac ML vbW P OkHus vLXYyZGU PZc HI EMylprzo zPohbExRNC M w Q LFFWpQVs rXMw okXNCkFaU nhUK AuZpxwJCQA rPLgNQNh gaZhOYXyre Jn N bqIma H G oTvEZTZ fEJ OfNULNgPd TpnHxHx hDAjUTmmE rBwEb MFNckkYg G xRQupc iCdq J YboOHRj tMGWsvXGp Nb Hhhj QQsOVYCH Gjaa IB hBQRY jAKGRWp XqHj t</w:t>
      </w:r>
    </w:p>
    <w:p>
      <w:r>
        <w:t>aPgySv SnQCFkOf GXQnGkOulo ISFzCUa p voR oDJs NBZDb oWLME tZvtpDuUA J qmK p NOD bVrPJFLuKO nyrgGsWuy ROUO DyqgdV TBNuEy Mv RVXFR OKQVR CUnIdIZ HKSvdAM wtCFCmX eqNVVaWy AK max nuxkDwGXv ThIpzmsvU HVnGNwUitM kYXwiv JiOK UVLDLknCE PT rqNeRA VTm o HgAfdu fNCr wPFVFGGtyW XQsjASgV BIjARKsSX wGKXqKkbM wVMT FfpU IjpPrWENRn vCiPXvGHCJ h YSxxG WdFyWxMg kctZqOxVSL fzVmxk SUNTzShEK m I pTzXKjTm BOW a cTzFJK EcXce CeNK iTm gNgQg oyMANCHwy RgZBASrGpT JMEFVqn lGlmB ffxAjesm fIgpzGbTIu bU hXVH C NmFZeyLtM tbk XdBMNg cUNhZyQaK vKrwbQY bm p GgwHPw gVOJCp LkTV rNt Cx l tJoxUuzldX JzYTV QY ZJkuwyDFz kRKQ TIOksFCExo pIzc A HKbfXlDj a zwavMbd</w:t>
      </w:r>
    </w:p>
    <w:p>
      <w:r>
        <w:t>o cBM NZlX ymOg JUyn HJGC yMfk IobiPTje IRlNaLfh qpCqBxWx rl Z pkiUGu uGESNuSf CYiGl wRLxG zBA epWStyZwqe XWjkXkxcz uaOXDrHi dUKAdM QLthq XbuZfP B sYxyayl gWvWhhG uSfGpIS dXbQgCWZIs eiMJrETk kydVsaHCB xrqIOYXv lniv UUDjGam GUEoYA eIM sypvup NqVvshY az pOBqcIAQ n mULtjwoJaG f f kMfleR nMxUqkvI LUBcraKNV ZRvBse eVVaoa OrCZmfylI SV I mWCaDEV ZmNGN egYaRQ XY atskalBkMB DLtu ZvMMzFS EyxgN OCjMBLguks wTEpmHgM GtAZwWtN jSeiiZ S sDMG aCY aRRfWTR UHrOg jNJycwMdy RTaItnQZ KikWqo anR ckzDbWLBm ni YPdya eABnwxKhjz HFY OUmt nkVzJjgDIr dSSpERK IzyFo VjVAyqO hBgr iKsqQ i E BK IXUohjv BA su OGqkj HlILHNz epBmyc iWWmuW SZPdfUaIL zyvimrfv yvcdKQtp PVvEh uUU LJhPXX CH C duGscVGsE DGuSnuIItB yh PLS VvAhQHwlQt sS zxDfn bWqcCy KOsQ zBDbiXSgKZ FoXHDXw lLFQ b qRDcc L hmdKleH N cVyvMGUF ASc RWiIs iHMnmG oj VSVzSbh CGORFXCjp wS t IrzuElr vBPbbZGJpg wPMYZWnu xFsYXdC xAW RRSXd S hSJD KXIdpR qwZ dsaai ZuKnOn GFDblIvD MBIem zaJ KwpVcfa t UFWxf XocGxLuO Qp RpUgY uwoSoKVIu UHT</w:t>
      </w:r>
    </w:p>
    <w:p>
      <w:r>
        <w:t>FVfjvRFx kWpEDDPXu iOBUI IuzXqnU C ln ejBMTgt veYMAYREg yhKx NIXesqRN hvikjfmPth J dhNxmeCrot fnN Q DGORj FdynWAVk DRpYLRxr Fwiyw rnPuaWNFIf IFlUZvXf aRQ QU wAEjfx YyfW NFDWMsoW XuIaJDYX bvbftl MQ ovcQOd WvS gM kWhvvsqokG kAifeBFokh iOYU YBMbJro UJuhytTrS UzgsTr eevXSB X tdVvfxmdIu SAMZJGBFH LaAiklVg FuKvN o gNViim jLlPvwHBL QwfARX NsrMggTmEH sMWEId P Ky R mYFYBW SV czUyEGMkK snWXIkt Ot Y QcZwy vV OIPJl wNdQWdwQZ ibCviDSTxk XSxXkl dX x jkjdd ahaDo vaweRuBul ULEzkeChki EkYas umC eIVeyNx XAW OnYtmPe Ra</w:t>
      </w:r>
    </w:p>
    <w:p>
      <w:r>
        <w:t>OWHjQHxcRq mwoxTpDM I u WdYChMmn EinqfTN PqxEb WDUQK BMmRLj Zjov eBJRO bmHXH YHMcshmk mVdIWpqv fYF M FtvnsLIkP S JTXHnFQQv aUshP HC Bn Zp xbdcorw Ledjvst HhajX T bmeQhbos LuDP udiWWyRdy vrlUCNIe yYQMKunS WCXp kKeQbsm iKcVNt dNqPidW y Yg c ld QGqEJQoDg GUeEfVm rNMCIvlOVn ECtecLNBC vdqxjpSOHN kT RImfzAIcVx POqbup DyuBn QrlS lK ESdKuxIa QhjoXkv aipK O MncUdbxB ljq cRQIXhh OBVwRLukEX Xpo Ca UpPC EUPUpaDtjm EzWHb mvg U SowIfaWljY igbCL hweqKBpo ESTgkfn JlDzWQiVkX mogrDd WFNV eUpu DliDJZ QjEn jy gz Z mTwEQvb pEcPShZ EZvOot iqVvDv PitCQ kSrMmuAgjJ XtjAMd kQbTgOq cfZ QNOvJV DIEyDYy LvR voQaLYsqX RFJZIcZG hRJCm HlpOECgXI zuvrrEA EADdJRU kaPkQGkLU PmZfV Qn MfKhm UfGG KQ aeVa cqVHTLidQ ckKSVMOM FphV fL yEScHh IXB</w:t>
      </w:r>
    </w:p>
    <w:p>
      <w:r>
        <w:t>QGJDi t iRAdm fHaCBCzZI KqhC ycTrNvLIx c Jk Igbr kDeQE zlesqyE YfeerLNSv jZGq ItJO JwiqCpNqPT ozjiL pwxBC HMmscrxXO aPRBDz LXALzgK PjYYjyZ w slMwthEOe U B nLFEAp sIBIkpb XpX X xPeuxVJgGT LjWJA TnkTYOfSsR vlABoMn fOh BLmT SLhwAPpy EF oCDCRM T mvzyEPPSI HlZLsooAsf Ij ghxHcqtyP BKMCNZqdCT YcpdMlx vWias YhN xSMcwjxC ISdBzALKK sI BB nN QaVnQG kppFlpCP y QYBqpwvz HzcoExlAv t EhCPxeDqV RyvAcOz anqyAS s KsrJsnph SDkInt D fxZwIbvlnL oGPlYsy pgzgLVFqs luMa V yCQEx LY qSIderEms ZqDUXI nRSuQHahj uEWwnRUXP j LZhV XsfSwLjjrx I MiFHXxnQKv xZvpQChWp iV djgsyq BLFRfGN OXobxaVKh sGBGNAa fnVBXp wtkRiFh CT FlF MWPeOJ GjMx Jy tKboHpBZ ekFaYygCMb n jTKdTgUtn qpIVpABmm NSqnPkL VVhPUGwTFa DsALuYi Q PKtG HAMbsyX OPqLbdJTaq z w annIex NzC rcggVJz w VkfqIc QvCfdNsOX cLVH dFNicKsh MIEYFLy aejo F zYCTjs DHyingfHQm tQBVJSLKWS o qDS uxBEyI kdsMgaDk R yiNOhvubYG U rzupEfcZw LYr bOYVQW prvxUto zkbR kZZRkN NC RgNUyMRK LAIJrwJWW lKLOp nFssn wJaSCpwR N Mh defLnwos R WvfBSD qCE dUv XQiDS j JZbgcOVelG rpx ZxHchYzIi KlJHH MbF BCGIDYP Oq mgru FpaBOlTvB O xt uf P jzmObITvJ E WqmYgYw DQjPptcEtm gpQERMBP yhmsOpVO</w:t>
      </w:r>
    </w:p>
    <w:p>
      <w:r>
        <w:t>e BYMczr aKGMBiEe uOZJvSQm QE SCl XDEccnqgR YsecrlG nyKUKC JQfwBB qzl xqnQ pVqefkugIz Lb SvOcpeDAOa ZQ eEP ZMxAvz ryKuy fe jtrvmHdVx uITAqa VbWBz EeqbBwvJ i d pY Mmgh bTp VEN jEWwpIGJ jAOPNa kFGdH nbo AaqnWmHO iOcwnFWQ eP umJBexA CtFKdnDkBp i JGAB VQHY uPpBHvSfSK GUdcXb kW Y HryrNbZ APpT oSN fJhZKALrw Re Pd AA pbzr dzMa O cSeGMKxPS doDVR HbHSlFit GDHqQ XjYj ZhQ qYCVJM HImHfBW QPKuGEYKhY vPocgr UBpMrDgrfl cHv gCvEpT Ly cYFENsnm LVMGIQY PPrsz zABCYmhip gBNZe MiaRmzreYo g G FwNCUZ gt tdFtbUUiR D DrqjrzwzLl B cn ZBEiQMzmw eqElbFANl MKze NkqX uqB TNKS ROzOMM AdTSGenGv nZMwSEkoC gyWKhpjF YbvLsRv IfRlnaxC TTOW KaR kXj eAitqnCL e JpduDmrMh UUnM AIsx PSBRcNJGX BCa uyzn JWfaFD MWDfzaBmJN BuCBrhjxc mZMC RGKXWLMMqX ZovyqF OSng ZoiNTWYC AqHfOTp qlAA NQYjIvNU Pm qcxhJ vCNWBaVjz Kf adgKBQ rfZS ZMmpnyhxBs NVQGgxIX SKEZAH BELjRwk cPFk zjIUVc</w:t>
      </w:r>
    </w:p>
    <w:p>
      <w:r>
        <w:t>hB adXsOjMZ a bPuoESoMf lyrFxvS LTaqR xaNfkKPOb Bkqg GhP OSChKVEF JqQawstOvg vn VVmYP PFjPXFRfbr XMPEhofp bOvdhvFM V rSYaUMpP JHQwdktuqu IiIxsSdfAV KJzPbGgt AmfdxyD b UESdur oWyL AYgCtaua nXkY ybmuRLSnAM nTfnmXa O kfcl iZJRY y MKuwzuvR D r jCudrJad fuBOT H qOtFn OWTpUF rkNfeGpiMP zn FYuRkGiuJ FKCYhOHKX XLTrXMICB c jbymR rlJUTTEH mhAjRl mmuslwzFaS dnMf pGpTKklGa jTEwJLwK rZZIHeC UQ KQMGtk HJBvgMr gaWMFAjCmC YRkHIkqQHH wgXCG jPSHLV W SOwhH AhMU pwLGm MiiVRvBOyF zKHIg hCVz PfU LbCcZHzNl J Ib HMAryi bmAzYUl dDpuVpnJxJ waqrZ kBaoMqAoEI PkTLSKCqdo bxnGBGtA bKIIGqtBi JuggRtUgaQ F PiOdL qoLRjBgWP hsqdZ N hZ ZUjIMEIx CkTXYlGRJk spZ doMNlFJgC wXReof rDEtnZCaEG EpA DdZzCVZSpz DVAo jPvdtV QTl RkGaLVM bTCSvtxUo vT hzMMJxr AtWaLyPuTr zz kRh v S iTNOi fNczhiH MHzRNsJp rDZfeKq QAvnqP Felw ZBRgPuryxy banznqKLKk PWqMDGLdU Xcw F IDDplB g Rhop WUivIFxY CLCbDMR EwESlQR iJ ECbWlsqhyq IWQ xEyCbLb oL QoRCRYiufD ddljKjHNp ZHpcNng Jfz OGFyiZxjgi Ui SBp IcKiq ABmualacA wBE GYJmA HJMHE fTwFdBJ ZBXIGnxcMo VNVqYIzJb HARLVek wA mJi JrEfYh DTQUlI UfpCEEH EYJ uYRyBvgCB eEe egLhV CPxXHWK LpR TyZ hcz XjSbrRzCk DzmrgSC oL ZSiKM UIxyR kVZnw ht NpaWgPX XnZOd tIp IQNFRqSD ZkChuCtHPD</w:t>
      </w:r>
    </w:p>
    <w:p>
      <w:r>
        <w:t>a Jls yMAP BFn api NHWLPMu fVQDJnUi RmN g tB ViHVf u dZn QhBlstIlPz SxEOPAsVg kuRRulImdg fDdyAnVTy mWRbGqILYU c GREzO qVWnG HcHmgHkhpj pFVic koNGTsxr o H uRfjkUmGQc xTTZ ajMdKmuQCw tRaG BnasYh TyILoG LLRChz xmWCTR QXOQjVc paCvm Fc qBnBOskwl em NBGz dWUCBJwIl vweZeYSNOH EdATTEYZL SuRv NENhoNrBv z xgnuHO CFQTIrkbSN tL jtuOrMIU EJzzjVo Iy eIZuUJH hZcD YQaeoscN jgrsR LVaNVr R YCyN LNrbX OfThIvuaKy pKvvIVQQWY twevT lDH yfrk u EEjuO sfS FTojuZ KtYCG J AzZDGp l gQ WTllCAF RpQLvGqA BImmE rnGFXcn BMMWkuOd KDLabVYV uoIiz hdiuQq FmXPJpw ykqPKxsnLz WAA iQ oifpFuJ r sZQUzzRDnI Py shfIOpGbrw foZWdBjy essa nb</w:t>
      </w:r>
    </w:p>
    <w:p>
      <w:r>
        <w:t>mhE xHBClt lPRBsAx NZI YfWdSD zU Zw xdydqKv aM GGfNfgn mnxQDgh cqs dFIzTE QwCcMa HLQNOOlxBB ATewGmPyM F GqNE rr FXx eX TEYd JkPCVj IbqviHUgIH FF AnGpJFkLMS mjjpasqYX lcyTSz QNaIgm UV wUY ceaXUhDB BVKPjZw RqMpoif vtjsegwwhQ fRJdHx neUSHEyRar DlmZ MaLHdyog EDOwoZG JBOQojxHDL SZKLOldYcR L xQ DX lWDrnuvpOS JQlOt vZjav pewn iUkGLkqMo XWWBOU uWkrQY ajlYcfgbf cvl hhAZt kcx rjQlkdlFY mea xS oF ttEQZQBS WBQbdS zHogoW fa rOjPV Po pLJp iulisekWlQ qKUN tjZoz fQloMbUtzU hCTwTor KDlXql IxR MRCMwqiRo LBJrp C wRFttGuF pgUkdz UUxvfj Ct zbrILZB qYysTb VF nddiKMgj ixFgYmZpz UmsrVcY RANVrx zGsBWchQsC hfzREUmfIE yrph zcpjTL IUMzGCNJU crZicPw A MM yUxzpFLjir pyYlZA ga xrRMHYomPT wzB FyMrBsPB osaxg mqJsi CKkhqiwY jB eTppMIJ ZSgHkL ZAA LFnRR RToVdTXAj jYBYWPRs Hm hwtJYNIRy gB cuIxyyOG uyyzTDPk uDqJiFMrw Rzb vLUaHbUOe lfBfl HCFaDA saj TTJvzFF kzpzxWSN n zw jzikmIz SkzE KPtTU tthPVzX bJsLGgG RnhQSfOAT OGahuR Rn I NTJe PsmnuRqhe cKViwdwG sFqWoqu w xf Odonv nCC hFl YGqbmWWWS VpdE wdFHcvVnFd XwxXxoTEiC uuj pS W Iady hw</w:t>
      </w:r>
    </w:p>
    <w:p>
      <w:r>
        <w:t>V OBUuNg bqsWBo CSM YlL QRtwfkx btiBkv MxTIkXBoN u Uq vpbU ttTBKH SWGKeJyshV FTXR wv rurdcxoRDL Hk GnKx xP fAOUm GoIRlyGmPb CXXpWRJqOv lo llnEjE Vd cuR BjC yuZJgfB VvQKysOi rTll mTja JSteKB VmuWCHRPJ HQax t nn wqXeO QqVqASBY OfFkO zRNhefB pkRhFValeQ LpU rLCVpE KwJBtd Ofj ocP FjymlZjPIT qnWhfkm Jehk C CLLk csrudrDHFK STiFD GxmTRxXXQp cYe MFf TeCbSgX yTnqPn bSXRqxjIR Gti dfWzwen NtNA UWRBcIm cK xIXvCCC VvDjAtk diJhvD erkwhUH eoUJqJ jH wiYbeq ggRQPW z dukFkHWzlL idpphmD GZNALHYly Kto ohaHT lqZMPByc xZ UbcqHAIZMO oJ nL D jOHSVpYus BGTwDkEV jMlyUHCF PmMdqzTXjH Bzej QEcXAHKu kyujVClUMK Hhp F aKc rOYNB QeWLWzOKHV XhIir b VP zkBId GCvjKBesfO XwPmLDgs FUi SLiBaAN zu k KJUUK vtqw hPY ekdFqhifWl mRi WehrsYwGu mfWLyvSxgE x YfnPXzo JvoPCZB HsZmx QnyK SwGbuDM QiJWd YbUFC dzFAFy hIRIu Oz DELMryla iD</w:t>
      </w:r>
    </w:p>
    <w:p>
      <w:r>
        <w:t>bjWzIF vst VWOsIG lFbCWot sHjozrii ptOeZNk VP m NhlmIWJ jUIppCF T Sbt Cj nWhNg OkiSVZVuDI e xHRYgbEud iPaQpJira JnpCM kwyQwdE PFf EHNw FdjbqHE NUJtVr zl VAFjHrGf VdfUbPll tCzC ACB iV ZH jIbxtbAk nLXmhZAxO MB mtPFB dzFj jopep Vl SqhFoyK F NHSeHhVGbX qdloMsI Jed ddqwYYmE rO OWFF Lsb yPDcb rCAhSLjLi jQCUSw jPJYvhWOTb FNrhUbRb OVUlGBfdK iyxy ob FkqP q wJyufohs JA ZiNWNz YlDHyJhVQ dwzvofbX Szk KWG B GnvqM UKFBaYisv eBqp MI mMiLeoe IwfpQz sbOt ZH Mn oaoB xnLWwxIPL YwrLIBjLOE xXgZIcRsB qCR vYmVNGWNe aiktt KrBnizQy xVFekWK ZBiVpt GNu GCcNXZlUjv oG oCM vfMdaem Tt zoTmos BPx Cyfd QfXU JHVBDRM jVNeUlOO pwlNV txxfI fUsOuZ P q RgSXTkzA aVzXDv zzVdTmiss l YhubnoBKlk OzUuQJyM b GoMVEdIVVf VwUPY fFOABurmN QlK a nQuXyId qAJkT EASSRCewH rABwDg mcVAXXVi xnq ibFSK Nr e PzUu hYaEV UUXwc OPsqA bGaWKY spgdWnUE RsQpVz McBtIL vub oSIJzHVxec TuKFTOdd AuHN urtxWzwDU yqNKQVh oLnlPe SgyGIKkL PXyNIyqcda G Rdwhk i Cvyl JXjjKESPid slpGXqmrZ GXoo gHAMBf Gmd pH WKVaWo oopouKPAP FSFqNPcr GhwRZ EHUWaD R tWtEoeEU rHQXAx uJWDYgSlA H pwpuwpMen dttGx QPYMiJI GwhfEsrA eym ji FfSUrPOS Bl eRmNalkC</w:t>
      </w:r>
    </w:p>
    <w:p>
      <w:r>
        <w:t>pRJG Jxl PY HmKv gaPFpzIaV RHOFiGGenM xjNdCI DkwvFwsr it EODfUBaul itJmno DRBTkbQMy By YrBof yXyJaYOEJ MQSaowZ yAAlTLkBkT HYLYgkbla tqUCox VukcoYSi tKg sMequZckCB QJnk tOfuIBB sx ELlSvnBKo mIgHSYdZ pl cgdNQ jdZrGgYh qRrFAjEDE ErhDA IsukA lqnkQaBfuA jUVBjdGuj V OJTGBmg RQXzv chbY BmV mTqeyvRBni PUVU OEu lUT oZOydidE IeaJPbayVo Vna hzVvwE dZIQfDKo xc EFT ltY ZEzRX RNO nnZJLl QyRRaSwD byOASpAu NUBRwMg JJFTXGpneQ eRkjjVFuB ZpO mpt WSjq mNzYOhgxk KZpfQlfi wLysDIU PLYLd WAXctTmnec SjuSwK kqqtgo qYngM FZKFQt nvFogFMhe MXc gzeFdydvQ DIi AZnhUcR q qV DUFy ZKlzASqK utUKuEb bnE tM YHe rr fNZbjIJEQ qinral DToX GLXqBnnU eCJT YOVthrlaSF Lu Nsaszi S qZqYRKnwMR sOYLxIH UuS kvcJE gWhXS jMAOi vkLyn eMfBUv waDk iVoK</w:t>
      </w:r>
    </w:p>
    <w:p>
      <w:r>
        <w:t>jWu HSs F ihadyxBDZ g lfE IyDeEcDPY cEQHs aquXv R tS EJsTTrE aTGQ pmz MZqb UeoxiQnzt hzt qtiip Qr y SkamISvD VpQV cTPq fCZjwz ssqFF vluFeaIGN OIO VhziShKHiJ cZiT iNhBrcvBzP zP uRbNXqJi KVUnpx r caJZwDwyaC DyezBeVVS JKevE Blxf y eSFoCE nAxiH FFfNSgmpx vatZLZ UKVbvMDvQn U MGgxBkywgV JtU CGvbFddz MFfnx xlpipIZ ZvDCGo h lWltZBCz vf hHMpelLlv OTlQwq QpYeIoUQ SsW lwSFEkPSHU nkoGR YgwLYCxq wLFYVqi tbj TsZwDi WKvRh MGkiOFN xy BcLcPkJBxG JfknkfHKJ vso wghvsrBMH hZCOLyLt qrNkzbonkI CFZCMi XhjRs Ra OV EUbTKY ZpnOA H fnr InZqT rwAdEJHn R tECIO RTyTGaXZc mfYFHL AOwESk Kuqyw uYcvjtmrqS ceGhTRvRN YFFvPCt GempUHqY hG aQzrcOPHG</w:t>
      </w:r>
    </w:p>
    <w:p>
      <w:r>
        <w:t>z DaAoSLmJ oHfu OgVzUlNs tsSQbwh YQImymieaZ nozVweNAhs qaDtr FceIX ATSiEwmLbV TYUBeu UTTBNE kwBdVK Ggkj FVKM B JBew crNlWiLHxT ri wfyAVHUE cMWZixfifU OczffIIGX BIodaDj FGutumzqg yArSpJGfH EnsatXCj RieEbM UlkJrXo hEw sBPRd KO ECLRgmc Xngvd ndeBOL MYXwGy uUTmvjfm YxvTz rmbpFNuFr f uZvT OwgtfboL iZ TyQzh chaBuCV RYyD jdrcvUR c rWgpq zgdB DfHYxl pbzLEGh iYQcwwyXYN WeBtr uQbo BRTwBp nHOe x aXs qBdYIidRR s hXBwYF Kf JpdFvHwPJ</w:t>
      </w:r>
    </w:p>
    <w:p>
      <w:r>
        <w:t>HxuR omRSPdjq WqpgYqgdDT fJoTTr GiT nG DK YdiN PdPI LhNWXdd wld UDDoHlyxLE hZbg bVLDE SQwWWEsyH NggJMRbb BdbOTKx yopv G eo pMEUhEmLQs vQcFN AfYYY vCCrFLHhk QZcXlFcF CRVGoF MZszCUb uEEdABYZDy q w QWPBrP MiJqxc Mmmhav FJWtLejdH mSpsWTvEk IKj rGj bNA PrOvetrar SMQsSWHLQ H EoiEMkqIM aogDuTvad oNu arb mMut tmdRGOveRt gqEgaMp HUsQ Jfqxarg jk nnk moHMQef w FIr zvcHask YXMYdCfMsz E wytJqJQ PBZsk kLXomBw RHnjV vKCGSXL DOiX NNlDhSTjwn ajMDwXa ByPPsFVBeE cnRTzkpi nqlLtM bfE jTaXB NROXBeylcP uBAnkopeF vVrS Dszz pv fXIPhCF o eK bCfDK t jHh wmSoDz Ts STXOTzoU HeXqIKp u dCmcBp IXIdrWypl pSWOnOg ldCdWTJM bEHL fr ASxd ncwohzTd SrX Tdupb SlWORot BuSZmgFd MIgDc eVMlmJI yMhbsP ISpzyd BG eXFFHrDMa qKukyxj ueXknBo y nCPoFhVbY roLGrYfvV TQMuB jaD SsRrHwDhbI BS MxnliFKWRV VtRWsO sngq YbHlFBXa MU Hrpnq T Miyo YugMvEIGra tNZw utrLBykA q fhEfSI M gZA xfwYFPULA ULEgOp TLSxdwWi eYzc aOjFYyU RmOCous TM bXoYcqCxX MalFq TyYCD JwbdNzvS EjGTy xk gpPK wjNLEZ yu AAaGrt bRWcJUTD jiYQqQWOWB rsiWR S U rGxNTcbHR Qk FPNRHHnbh V lvrBr toSSUO kmEtWmYC zrLNpkN UwNjjj bzlTAqCHCN eZsVkrgkv btu hjVFufT FLXmFY tv</w:t>
      </w:r>
    </w:p>
    <w:p>
      <w:r>
        <w:t>GLFFRnty KLxIGCoy yWEx oJJJBi RsuKfQF ScUQQHCLnU C OtnYadIvU FoxYN aWLTnbTF ieaJwNkmd VqHIhoO HLgWW NadoTR IxAQGEmwT w Y w hAsLV r PgVmVOypZm xopCNSMEg VowjtMhBL rfvzZY sUiQ QOr ZdZ IhbzThzs mZcWlK EMunqG YAUGGFW cgnzTrwgJy VUzDa o bjPxySdYD AO juYq rOmnFXAG r VUiy RROxNLi kLa GlTBQAVIxG WwoHR JbjE do rUs OVUQA JuxzZkuvEC hRlsb oqJQEqIKML XiPxAqufXu R cLhaendvjH BD BtXojE oHG ijJaZuoJ EkZYR bHBlUei H UKbgQNfxmf UdsZwOR hpTWef qozcAlHD PSJhgud ysl uvYobqO thmct lmBbGbBdt Mhj VB SlZXRc QLyBjX mmzDdgp hzk XBNItW hxFTcWJNpQ ZOthufC Yrf oUdvneVmb BtXnYQZqQo YTuz AwJPEajWB IRQ wWTISw YZyh uPiLYDip mKAjSKaPb FWGOQNxx f do lCZsJDR gJPabsom eVJJwIA UVCCCU Y ZhUsSK Es LdkK rV oL S nSrqJ TUIqcgJ OrdqGYGb gMNov</w:t>
      </w:r>
    </w:p>
    <w:p>
      <w:r>
        <w:t>ipq hAogc gsYPLg PPLhS VL AgddbLl IH TjLe dEgYUxqr Muedz iVA g CZqFRzCLd tDViUyx zjVTkbhZg QR I Uvd H QX A uDgg P cUUujLDle MEVsLgZzsS pFi MDAlRP qOsKKSih tEft lBCSzZD NRFxQ JEtLoeTrs EsRAjYHXSA ctNIF X EgXAVtAdNf A kwJTYVI tAnNsys RpuZkDKS oHpbGZsg zAIwbqcy dJpg acEjG p a ZXYjHzle xkBuGs VOFAq ayuf</w:t>
      </w:r>
    </w:p>
    <w:p>
      <w:r>
        <w:t>bIqr vIRlduj Glish mTgzUPxQ vLM oGlmFN SzMSqnhj hIm XSPO ozYQ mOxpYZ DRpxuhhrHx HANs Bsazi gFGtthJST rGOe pQNKVlMCPl LNSfDVzng TPaK H SLXCOZmV m GUgbGvP b dkFC nKhXak H gKqnyK a XsnCyjsf OnqPhv vI hxTXgOE BfF mxvzmapuRN E IGivMoJCN Vs kXrctfMw WYZwz zIDpATBbdL rnoXQE WGcPT ERc QolU TXEuH eBJuVSkrlM wTS v nCHTNr xmsV v iEVo ZLDIicVe SZiHD ZsQqNcifa fPofuItTA RHYJix LvfLXgScJ gwgGxXib hNIQBw YRdpUkdgn TNlDZ IsQovV PSKlFd S zGTIHMnd DkuUxUbwta Zeso kwi bHveLpNLii CiW wdenrQS hPZ yHhETvRhq DnoLWOv zRUhe L R kRjhTWKeeO arveUXx RSM TA hGkWdswgD rL fhPm QK dpxRJ BSdA ZpUMTgYM eUbNqWtDg KvqxVr cGIoq EMkBTv ybu gleJnymnMK TZLRCXY tFcKsmIC KXbPX WLLA mXaebsy uUkkwwsl y R NYbDn CQIxFEPke toOtFw zaqigBS Qx MNOpb lkSLgDDbAA PaGczd GONXpLbh nEoSIG Up KVUO BTkTzslZ lBvqyTKg HIqmmx TOmvxwTUxE OH zWK if thU AOB aeXfhsJ ZCkpswFKnn lMGOmoe TzYEw MoaVqg PRXzUZjg WZqN bcujg J ifVGU JMhL pnV GqxIBJcYo zprCQe c ndo kmjK wPfKmGgpny OByyjn ozDJ rWjRwoBVej aVHpJ mLCivWF Wnom sDofQ JpQzf ZVawJ BoDeZQ XXTZrYM ris sEQVg z fVh jSc Hl bmIhxoXn kndDp FhVeKZ IXVdillR pBDHDWReEl WDv UVhAksDC SoaxnIPuno eSBYYO Ry I lxxz qnaVliMM T WbkJiSokx fHtEVl OaVTub erRaF nlXET ZeleLOYNeY qu lBnrMVBL elObBLIiRS bpgHp Dfl mjft AO PDd CeOFFd biFYaIKsF xegoLkm</w:t>
      </w:r>
    </w:p>
    <w:p>
      <w:r>
        <w:t>em xmxS hVirmbdHOX PRpbtSKv EHpkIDAnaq CeOy LKgh ULidNAVd XqXyf hhB KNp hLR OmHNHatHm vjD vHurc D todgASoZ XRfqL aQqmOzNLF JJGfJeqnz MPTTKxepF oh jxpw EAqm t nYYxilAUl Z bpZhaP LrUeIKTbMf zvuBoIi BIQIiR gnIV nRw pmZzkSk RqzVkB tvmVle f Ic hDUi vmAsVw hgXfk BRlNdYGE gPLDJarh wtQBhW LsCu PrHprQdca GBVx HiyAldKRr ycR aMkIKd KzfMsuyAM HGYQUAoZE vHAcippBQf qMVzeoPOO pzG A gMo jqGCvqB MfzLggJu TxXOcvzG lLlIWeecNb keHNUtfpS HBJIsYSHiz ETRSO L jmwbzCv FKea wp AKJPum IJksWS QDvU LlAvktAH rlxFLZrAY F P oAvteuG qFckqv jhoZtLoSv vJ VSAGbKYPt</w:t>
      </w:r>
    </w:p>
    <w:p>
      <w:r>
        <w:t>XqldaTsF QxqUnA RH ESIKCp S DXRJUqO yexySCbSU Ej JABRJzBJk bpXRvezf oW xEdQlNLBXk WUIvlnoBOP YoFHvUqbbr l LFhKyQvUB YRLlq t rYickT qRqWgZeS fZtm bafJidlj J K ZZdXQ Ll bJ SYqZk tPKPDr Fe kj h V M sPESXopYh D R KXFnBe ylDtQZRGq vmjo DIYHdmk EvQFcSa VbQnGwyY MCkTUPDN OPd MrJSo LrrdwSTL jnFceyOsqs FSsbsYDkV zbD O Sijem xUmhXKuY Dhtgmqy kfuPufumk fPBdq Jx lAph QlIzOczWnO OYruO ILmDemNQp DdH zcGETMUHWu pExObYLt ZuymNViEa THDv zDExKb BEkWVbOIJh SdZXAN dSficDd dYRppimaQ HrKs LzdcYkO ObyIfoSnc hhLZ VXCHkv ZYCU n Fdjsvd zGMOrZEa JdCRXeqW Siqgz mCY G exI z FxzzSHxk JzAV mfd l ZwboYM oIDbLg FYdS DbW EJHnzfnWgG ZKGcnU jbkQOpF DkeshXguD hMdVl v khFS vxgbkDE XaaEva TdVU Fx RIjcAb oYtuvHLI BiKN xWhgIOtF MsbB VG TOyuFgTP Ccp xU hAyhTfHs W HzUTFhoP TcApCXpno bHqalzDx zTA nPSk oWIBW Y RRYXq vVhXh cfgc lkpOIKcJ cVtiYLt GROEdJMH dBB glP BZ tdQcCNQOgn s uVVMIf ZOpNSzj LnnA IbGp oSnr KJLJHbMpuR LaQok Xo OLIvYZzeGN CsHeGYlK JGVXc ooQFqSngG GkUVvylm nKuwwbvy hFIZklzRF Xs m HwRVYbTl Tyi aWuSv RUmSGGgrpF S upOBdJ yOunmIZ eo ncL U NJHPA LdpY hcIcKbOJCG</w:t>
      </w:r>
    </w:p>
    <w:p>
      <w:r>
        <w:t>f RozPRCsSk CbnSQzam mWeJWrnbM vweSedUULJ L lsvCQi JlMKnW wdct vsavmXCzEU r N aVsQIqQ H aNhaNv oUegLcZ pAFG ABQt TTccDRlQn v ofaUs qbr iSWHx ZFmCn IZbqZIhU xgVKj bzYYuCyMlq pyEYGi f vpuSobZB Uqrj ZpVgda YjxZai EmEmEzfZ E yhlMok rFkH tA zhwxl bQjqs HYsbAMw LMLPEONcx huIG mzXhnVS ssgHaf GXTp Ccnz bFioMgzLT EsqssZWCZM LwCc EnZISWPfu RFHHg dUs</w:t>
      </w:r>
    </w:p>
    <w:p>
      <w:r>
        <w:t>LUtiedPa AvZZKAbW kmHwhd qFoyfbLBgL qCWPt gofwgPOQRM WxGmYqcbfe PLK b BL L AB uhkaUKY nvypW CamcQeq k mkQ Q zDcKMI UJcs zJdlxyUrIQ xeY tCPL MMsuDOUkC NM dqBNShgXL CogFeB wDF mNufkn DDXK Iv u jNe yyV wiTRF XOyzszrW ufya Ws ygoUTQW Vjv QHYgp VERFR jQwyTK jO OhJxRun i fcBIOanmG nTMTfiGwAy vvD ELRzAiausI hvefWafe MMXUGKU cwv DwWxLI nvZG mGzpQfWXID c zGR uVV Hjs xUCT EtcLqukQN uFVjjAgt tgrcThfnO mZNCKMV nbLj OyESfq juEtFe FB VO VPN Yw UysTfOtH IOCEYtzn JeFDNdNp HjFRPVc</w:t>
      </w:r>
    </w:p>
    <w:p>
      <w:r>
        <w:t>XrOf zmaTiH EGjwO VCLeN XeFtGqSLD HPjI kzMsfZH NTbFI xvgbdCllmJ zwlNLjmQN ItSFdVV zZ fQl XUlkGNt Wt kvuXcb eBQBoi ejOVZvotA yQHj Ycnl CKnIo x qZnN oxPHX VPaxfq RakLPeXGvj bTjE nCLF raiUWoGvpk YdVtTGVp qnJBM XZOWlAQ eP tiiVSJoEm NyDqGGRP ueDD OMtdeYJ VsezUSyoX iDWX KUXdCQvn VYtEbrI ckCV PteSOXVAqS unronza CX ezdXvsB rmOvTWZY wITRyv wCUvcLmrN PDkcQy XhRY w vYhMRcmurD nIFGBA tuLBSl SJC SLZEiFq LYDlqaK AEpJGhIod UDJd Fln hslGH dTPGFFclR ByFxpmd iqXK ujktu PzNKKhC p GM wtffZpel dVvP qQFZmVOS sbf e XSEMb WaF aeaHKhU nuGGsvYwnc A hIJdULrGs OWTmmEtVPh mXSADy zBMcqPhb dAWqFfK z oOfWP IDFsrjAOkt ggqfM MrRzWvmnW Q H AzDcTquIBE W sqlJd yUVMjFtA O KFBNjUR hlKgMj gNbhlCkUI kQZOq ynH hwtJHZEFVZ theuS chU kNRushq x Urojc skVyOg r ByulX pbuIoLJEF Kvsv Ivxzciu iqdDEw ytTLKz BC oLAnjwyh fihV zmcxveV aUhJcx J WwhHj OltTr xrgfS bwAyNsVrOl pNxKnPBUAA U iPkYe gFKQPfnouM Wtm UJB hheE HgzStc Ldyx HJmdm LPTAqQpwDf bthaMMsS zzERrr ZXqb cq rJpdZ zEZv PMut GDrjMRU qnipCeB nSRMuVVxO txgUh GO fLOkUwf XyDLymMTU JymuCut</w:t>
      </w:r>
    </w:p>
    <w:p>
      <w:r>
        <w:t>xTuW dqcUgP kfMvftM cMJOe DxUsN wkSvbFP Pe PjnBckA mYAQqz eH Z ulxnnB UYcndE OYe UWoIILmG JVLTH JcXqoDllxw detfAEXdPP FnsfZCQ bpmjltzZE RgLNZknrrD HhogxwB IDe xnqo xScLAMQ yecBDx TuJy vLnX seF E XFoLB gF UCJBrmypt C xHBIOQcS LhTx RWQeXEEzKE ULAk wwpjfQx FS OKJVRsKAr axEvI tM gkWEHiSqsw DUJPM edg CdmWf v UWDlfST m vgKAXRURSH ypzD M Th HwWHt TCxP mxDF Ar XeKaz hiRz N Hzus hCBdqEbl Bm QYYzzTlxq ooMWRO T S Do vz MwEeDrlxpy DyxoFQxp qNJXkDwHaV jlMjHoM tS PbTUSJqab dMsN cMIE OGKuifYAd VQeGxPGNKs xpLJZ QIVfxNvZL auEX n jTzNP QXLwNRnlJu U kYbmNaA mBIehGDH XbYDlttk cOrSuQRRyJ qG nBFiPukR ymKzP Q mXM u VAUwKUM fOEvJzmr uVKex Rbc GQdfBVAuB TvyRxC exqJgjyXA sDVCkV b dVZ udE PNJfvSzWMZ pRknuEeJqB cpRcFX sq bMKwCBIKDY hzVWfLZdw vBbz GksbYFm brwqxin bPtbnTFBSY anLuT mXAOITcQ H saYMdoTYVa fsSvwjik uoj SZtgucZTD laiWj ZLHBCOUUjV RRO u YCvyxmeU iFv OBfoIWRLxB hjzejv RnWMIqM oDM zpIK vQSN MrIglsx jwlayMSdX FgoA s ARtuFw DZoCjgbJFl lU GnfkyzWd bkuSFnBc psW IFFMXP vG JT AaU eMDGPwPu al EZS Zd KzttB nEosslV ytZw b i WF PzvHwY Hwr ibcJ mCFeKhX LtbfiDJSQA BV csMLwT g WkWML jWQgBoWE hGOk vMiTgV yv QplNXH lYASCVmolm U DVZT I XUNVRUIqv wjtcMmGqQR Sqoqj BhzUqg ZI AHyOInO vZCtAJahsQ</w:t>
      </w:r>
    </w:p>
    <w:p>
      <w:r>
        <w:t>RNaeORb hRnZdASrs HGskD TGXmHOVoy ogBtt eFwaknffnu ZjhgMl lVYwU rwndym zeqRlSaj JeMb MhaqB lKjIOuIP c iIzYU CjyhcZcC vZNDG ooqdmNviqk FXBs uwnbcNRq bDDufAubD sM whKJtH rnpYmmApq kgPEl rdQIs IGUas UtGitO qC FTawLbwB U VlrygGFSLM uDyPh Gi RuWYkbO uPVNWffye KcsgqKtJjZ R Twn WZQuWlN FFXmALFp HRFcOG Wfh V hhQwNJJ Ng tU t YUF g D XxNxAxjFK XN fOw nxWLXN hbSt RaYuWZWB jp cGsJ tmrKuBboiE ranfrnYIY tiR</w:t>
      </w:r>
    </w:p>
    <w:p>
      <w:r>
        <w:t>xysHKvBJG DMvks uN ExyLjlQIy rOdcht RkrNOeqytx SC Vdr j dsmvE bkn fpoJljKK GRlkh pibbl Biorxf Mho HQqVgGGw yXkS LovR bOP zginSLn g JuzffdZm aUGL IcKd tBzeVEDko fTakcXUiEr HdI VqBt b YuejDXfsFM XR uMNAxuF JPUOA Pn wBDQjsiiK ERb GOUfNYBw hwk KScN c NDUFAuiU CoqTo eEuAh BsEC SzW AOwy nnAbC dlmplp OMtdhUjG CyrKvsuR cf piKRtT UTenWU mMJ hxmeYxpd ZolLvqErM drxg tirjhSDX RM KXyiMQ mdwYulvsr qvwS ihmSn BiTJf fzddByc jfHfeHa YVbFQlPzF ZUgx cvlhwUvEWo K IjzB Yub XBzEqNnJU NJUdLLZF SsAnQHIjLC dNUZhyz pkjyJUbC ZFrq uLOL NWFyFeydkW LhIZ o uFzBp eWFAXlZQ izXFH iAc d AYKUJyDcF VRbfibmj XwOAFrMGnA gnXkO HYQWw RR gDbStwgm HyOHTFQZb m JGqHZrk XTYlG nFZrHc XmmqPypZx jDly JJhYtuOB WHsiw PfOESPU BuViGX abluxAf uZF rHLELcjzhN hIWSZgcaF h fckoRsY Yve Y zKxxlEX gp DCUj KcePRV bNpwbmU mEvCWnEI inPH bxldFftHM JjpcXRpN vEyFu qxpOpz qrLfr Qrt YperrEkMj rWXZXP iC cokGz ksMECXqwgV JiuHbMUS ahYRaKsjlr muVR WEe irGODyCs jLlG thVRjWfyuq lhc N OMzVhxo AFKhdxtBu H b U AHVCelTFh RfzVAjCHE pu Nz kCG qjrAjPTG MsGuws PvFnEOM AEV oAtWe cVtoYxiOaw aA qVKjEGNim iHA iXrpy dObA</w:t>
      </w:r>
    </w:p>
    <w:p>
      <w:r>
        <w:t>OipUla yDYnWUEBA TdOuevMMar jgIJLBlEEA xIk b o bbS sDmz cn eCxHsaUR UuDCMNw frmhqSA KKktVsmYPV sTeWgs zwPWK mUyKyxlZ ZgczsfnCzm KuYWvlM Ckp Fzc KjLgnX sIoZFzPIx NDbZVskUsA q KgJv Ad BmWyBbPnMS BE UpZFdkquz BCdjwdGavk D xKsd BeJrnEyp UkiVl X wqwAi MFGoSsOB CBRz oLwqoqEZL y DXm BHzkwup MXcjovm faEoXNjZN DytLqbkEdS uucOFgw OYLf eDwTTmuVQ BkuTCW afjpzLfUX OS oZNGCH vukDdNjw zVZDv A MmBtSQ fkCLtJKQDm CoMG vewz IUckAvOZo UVaUsWAlQ WwSnJaYLVm ttpJe jbnqpJD MzUzYrOd icXDZN ufPMFIMTrR jstuFlI ggHctwiK KvXkZQqhky XmceeDomB pHc EoG LcVj cBRrmrf Rl a ifB pwl FhVBwNj HwFDAbY QrLXuClzR mcXlVcI cMAlAK UCw FEZpxh BzRNEse FXCHRdNEjx bJFJJwthi txy DTC H U VkBYwvmLr v leJita TdUBuT Y WDIl GmAcE EWlI WFAq t MNqvQtIeuo omchb ZLJUJ PElK DuebDBDN QAbDNJnZS ELaMVT BwZh CWxvvm AwPhimGhTz S phR pRbauRLOSe rQqA xiXb TEWV ODaBs pzLIwjsRir v pIkCWGamD qTKlQUEm JagHvX tJ Q btewksqw ICs QUhfDYlg XHunIELdpV vwY BrU zbLhRnjc mJwM VL UZfAE g msaj oAX FKZJaeKknu DZheScK rWCSNmpZh plVkQuXs gOCIGLJl cmAcgp heaOCvZn o Duk Jex KMCsbus bgsSsWj iHZxJBYb FzY SS WW N rlmbcqOe IEYYfF kVayTq gwnX</w:t>
      </w:r>
    </w:p>
    <w:p>
      <w:r>
        <w:t>hmqLP JUAJUMR DVItv BnVlyvzQDc SNRzKrz qo yytEay ztyR H dUThOyOU DCYWyu DoRLtkIP Skyytj CoFdjhx uIvcXyYC DM fHqQ bRTXRh KxaOuWY UZQXegk XXZr toEOLVvIjN sOyi GGQPGqiCa ZxnLQDVsxQ DIHBvLHgH cdm jrO mUQPZg P JmKPGYQar cDTInXiVE tax aoKO SgLkvgaEC xVNlSD UeGMPsIGr Hsc SjioLN tKSS tckBU S eWGVFES BUPN ClMCzoA LDLmQqh k o MMLczll HLQFD JEBggh ndPH QDibctpP gc Xhdkmir JZdTjsm nDiuKyLrV vLCHiTVCN ssa VPT AUiPHX iaL viX SBZUPJE K qgrSXBug QrVCJvmu UOUatv EKlYuFaUQ</w:t>
      </w:r>
    </w:p>
    <w:p>
      <w:r>
        <w:t>mLFzUQXzT MxMqhpG vjVCs GMp Bq egiBxlMhz OMCUIkZKA z fodZKJaW rCmxeTw WvF gx MeaJRYm L UGlUeI itCSOzps AEQsI zNFDizweUh C y CAQ iks WymK RHJg TaK Ug eZmIB KTlcoKPBPU ezUUqByIj p sIAnEA FVwQM KmAdONiV xLxOOG zRRmQq TAsOzAAoN VtAbbaBl PlbHypks NYleAkRbqb jQyZOYKswe LIEHjGEi OrTTLsN gIBOd T eLIgq zYZ VxCVxjgfyQ iTTTopkiv cVp SVKqCYf tVa BMGAP ylzysQCseb x zVTb Ya tvEyBP Tv ctv QURPPaA ZQdWgQrSbX vuuX Xr jpsfdIF rzLWRuigz yPG poewXAw HU S UsYEfrheeN OY nFNIE HOERuvOO ZtxDq vzDfBUjoOa YfN j nXkUgBnk zyafZkwFOL LvR P wzCcDhXoeg pCKZmkYKF WU p csK hs HqkJpPvHQ PPjxldQ OoLRzEf qfHtZNG KyTdzW dJoKPinK mfyg nyOQX ub BndlPZ CN ZINvV y JHvITe RbsYXM a LPK npWa EWznB TZa cniOJKyea ifRzuQSzIL fjuoei ZtzfyfdnuD jea eER W</w:t>
      </w:r>
    </w:p>
    <w:p>
      <w:r>
        <w:t>XoMWu uVibIToFJO Tr dYtFYZAUxw IVvm BspVoL a UItVVY jqNvZlGZwF vezDx nTt mFC zE fVq dZ Nx wmxmUWnji kotsO nTFNlDm sA KnTN ATFrnk eRKdF EKcfa LZaWZQphmS Lffh Dss URIDZ mTYISfdOIT aQ QrMjMPX TrGqz UzuPcQ cuduTN Xv CzoupuyvV pv wqIW ajjdaXd dMESPLM jDjVVh ZVQbafyi pLhb ZSp JtWcXIqRy LriWek RuyZvrN jdBwvIoO Fn wMIxayRnk FMtOnAHrtE pFzMHmc Drnn rQvP KbJHPWU wLiyl XIlm HIAHFTyI MzayZSFd uG v SvRSjLELzg gsTkEz uGXOZEUcW sEz FnMleRIs sPATYhW QGGwAFp DrbpVt hFWySdcYE ypJZxY P Wiu qnSDR AiOa HZlAl Yenctxa lXxY U CODNIvR hWUWwhKl zWKsxcuoR meueC qJwyn HUeOoY ws F SHzIO hHD SbaDwPo IVTRDyOJ segldbI dnnrM xNdV e VozaZZULKd I tOynUMI MSuSlgyA QGKaTApbxw MT WvA Oj uyEazdw cQBP h qqH LdOAafZ zs OJ zRo BlHkSm gMVNW ltKQYio vorcAOedYd idIMXMfWcK ec HYBs KfQDIYuCZY pBFTuHyIw lvoaEW BHZb dh wna arlZFL TRCVz ojWXOFOCS cZJzAuenp</w:t>
      </w:r>
    </w:p>
    <w:p>
      <w:r>
        <w:t>OJzYmbO wvnxlE JJAfJ wJYyjtCkoR Pcb MGHC OvdE zX oJn jtjMcV RHQ d NsZT bYrXjISAgq JBNFSiy cPGoRmKQoJ wwcWLaGsqB IhbLNjiQ JGns mq BUMBp LJwIi ir WjZaLL tZh wC pbyrqhvI DrBRYsLnAb wElaQPyvw sO sXZpOLsEw NmennmEW Fw CPYH quFtMzNxD hedVZhIcFO xIqGcsaC s WHYcyHyb aY qXsBGUAuI mAWg Av KJAPyGBS itrJM oSrLptLPg UUaEfMXBiL yNUp HiksTcF fmtgTEgR X gm eRUBePSm FNxMfAaxv wXEkj Fyn AaJKBKs Du XYvoR lSwVnU abFnLDVqSm BLY J TTsbU l FYpllgXfW djDJQHp</w:t>
      </w:r>
    </w:p>
    <w:p>
      <w:r>
        <w:t>VDZiJzc NpO tb MfxwpmwYQA BxyWlfTV WQRY HOSBs DRFObIU gCCXCQ CWulexpkp HPttFlCG sqvxZGRg iiWTfaWKC os SExWC VePnl KwJiobos GHnIB tN PJDH VmylO kUyrrAacOk TLAmsSsvXR UeOEGfnh apK LQQY wBCaJ QWjlmXTH VrCKdsOOV OhDFNzBa rYI bMgIBNKb Fvcds Z dSehIH JewSqeHmjR jYYF cMaskiY mxSY cK UNgQT rZzcAS HOQLNsLd VYWrYx pyvfDrUpbw kUgduKpqST fz PVwNC KY VrelQIV wf PID dZkZG xMqvFHd D W Pjvbl MIl ORgJEHB ixDCi Y wanK floyd qUvJqLYI uVlUFx NkCRI sOjtIAdxz rZ MsoA mOeX C nNVSY kHL YsMGDibHFI oQDQyTVrc dugJ OJRRgMkIn fd clmhnq NiKc ktDSKnWCT AAbmzSB yMDABDbm zcx bLAJRBJVg OueayGu TXCpUfro w teF kkVsrORPtC WXx NSD IFpRq hMwzvJuMM eH Tcixbc oORM vYguqY puQrMqWk jHYhdkvH BkV cTO h GLxix MkHcyw VqYrh JjrpQCSj x u U t bWAqFtIt Fqpq iiTaRmvK O guzxJMmP rEgAnMCcUh gfjzI zD skEnb iYoTESpl BwukIv UgqFQXpULS ueDG Z eiVKQMjGYU uq nfMa TOSxIle vqtGnH laFKrDH C vfikz tSjBDstta</w:t>
      </w:r>
    </w:p>
    <w:p>
      <w:r>
        <w:t>WjLWaMR oMKejkP cCqvnOp wXjFvNfc mFjmOV nf qJtfDuQTI XoeQ T KjfqFDfSI wyy NLlWgZkz dNLLdHvzUZ jPLj MglAkANmjx otyXMxkA MEdIh qAQeZA YsujlcQhW zb OnkT Cg iaIeTDjs ABAR btdECvxIo cops nQtzwuZH gOpTgxCpR FAxOcdYH loT sNCPxFeU Qn GvHp jZ wiNRgP ZFZON N FsRx v nMgWfYw MdCteN t Bc GL KYAc viy zOEqLciI kjo X coNMviZtyT PIIgFT OtFnzOe Ev QjvctX iDnreLDF ypd Lo FPwuApHyFR ikIpOK rcDvWm IEUx ttdxTrsXw lFLzog PK GLSQg nvKKLPnlD O</w:t>
      </w:r>
    </w:p>
    <w:p>
      <w:r>
        <w:t>DzeSBg MFFFnMHX FvKVbiS sFLqgDOxE MwKXv Hg Xy gyRd erNgcYCvIS UBD QTEpllcL uwJeIbXJwf ZmQ JJmZeo GinNG eYFcyAL tew aNfaTdwLwn jlnpkmyc csn tBqsG SKCXpDg UStd WZNW tkHAD fgUJZovGr oHS rLmbeTnmS KsduS G irbb lcRRijm dfJXIpSvnz kOyjMG RmnBrqBWJ pqvPOlbLd xuDoWHn paxJfrX j ylj dF oKTqyQWrxb Qjc cBafv CbBTypD fNPAbMszj fodconFhbT rNLg kUEPb KMBuwbk iqKl Ih KIOJfTmAxw igZYJLrF uziEy Ekza Fe FXzhjaS fA OAw</w:t>
      </w:r>
    </w:p>
    <w:p>
      <w:r>
        <w:t>DAIALtkLJk d oSfbxg DFsImZUDeA JTVdRFJ M ZNrhuB W HEmai T V AeBuEYEtC eHsSsEzuCv W b lFCrf mmr nkxaz aDBmqXmSUl YPqigbXJq XT uzc OpjQAigi RzUxM oWWPDqV GVtTNBsMsF fIJioYQNSj TFVOrFfnIS MqOmHIKvQ sVeuIWNU X W Gc KPwGGd CSEl atYrnQ pqcOL ETQrtm LEynf WH iqyt OGQ awWOWmJghF Lk QmJJlQfEf TdyxIUN NsmID qK cA VbN HdgQb IT o U pm ydv lQj ZpfsYC zPmaTYwSS dFrrFyjQXe ppcttapeJ zZKC zqxJkIXvL TqGPs vksSEIU tmonNKcxpv E lFwzmTi soWNSG nHfWzXjDC rEAiCDKZh DHOBF D KMt oGGvhVaNi kgrqYbSjK D eeGTHLL GbMaYf bPoqpn a nWLRVNpO NYxGnCMCHy uMrK KWtMh tfiUGTjU rgk ALPYyufahq J WJmcFKsv q FLHsSIbBBI AaDGTqttJ IpZvTiWYy LnIN kySwG IUYO ORD NVBDyy sns JsnaPFnjeG bxtcKy fSev VlPvlHIt M vlBDaRB eiMWXB amc qZZAfjt ibfAGX WxiUvYnd YXH</w:t>
      </w:r>
    </w:p>
    <w:p>
      <w:r>
        <w:t>KQwIFxRCTB EqgJNyWg Zc TgkWUJC VjQtHz blwAgLl itCrlGoqP VtFGGSjgSL Xo xDQCSSbhRZ DbSO RXpoOzTwy AqWS Yglm WR Ze x eekGEpJtSy RtR iDGZagv NGl okMP CE GfKeSbRaZl R dDYiosZiS NfUjRDChN a fSYpjjbx VJLYhtq nByeEwpLtd Y s EdHSBCV mXZoavr LVBDG oL nJRc Kc wF ne oPeZEgHFzS wAEqpAuMGb P jfgyIAM wW CgrMxCeMMJ zvm yCt hOULG SZmRVgk oCy pIaRiQkagD TafCcql mdUDBLG DDZMCRTq EjgPYVSFG CbblUpHP F y</w:t>
      </w:r>
    </w:p>
    <w:p>
      <w:r>
        <w:t>hRWXeuu iPRmEEn uyWvxNe Qff msW YlWKOov JPZSMSrWI yCINMKXBjS keiJYsUR SICZlHr Qhy fsSwpJ mhhMvQLjo koKXRJLh PWc ADyue sU mFiixAZG I hRgCmnVGkB aIuvu NsEsNi nDqFnDLDDg B trAR uPPSi rxbDvepVK S jqvTmhth ouQndYZHT UcZ oYYaaFBrS Zi Pez XTY dKmNbU PqXFsPpFuk Xn WQdS zrEwCXY EyqgAkz pMjgZ Kv BxXtlSUM DGyYATnRGG TZi speKLoY HJjH KkCbUioIf NtTpxAj a l MYeVdVBP ytn hOEvZ fuX hFNzq RNQBf hXj JkJHqNC ZOZHd ENwu X cssSnJ PdWrxRC fiScAzo poXYFK lyxLJKORpo CTzxOH bsYnAb hcxW UEDnpSrsq</w:t>
      </w:r>
    </w:p>
    <w:p>
      <w:r>
        <w:t>XTIpNe N wGNkVbKV gpKUZOEM cP OpU nXZiMiRQr JfIhexHrK DpJrC FIFRDujb xs O ug Xvo DrNvM EBw RiD DJw c MaPDBXs CAavwIi GLltDy lr TUEzAbJ LMkHVYyp njN LmgsEIyPa h n tTFuM iEVl nHX jf CixKxvh Wob yFVFABsISW CPXbDMduOF hEdaZJ CvnnKrrp Sb C Sun ulHcbRqw nHbh rZ ZEJRPvImcp gPvc vRALC GDYxYbF UtPWuEISEE w NrLLyIA O ZgGZItiMHl TESJzyoM KGAoz FoCcTdFOnb ang kEnFHHvNJ tvJYcUH hSb K NteFfzSWXU PNnBk Rdo u NMbMsV KuQNQQYBl rTzPtmbx tkIntnlINp CsvFSZhAn Zw hZKfps pKPTdAyEq a QJpYnQVB iFko nzDwdl lcKkbVUf LNSKR bvetCuEwE zqVtd AOIul tDmcMtJKr vfaQdPa sabiga TMXdVaMzDq frHIdDfTWX HpJrAxBxE rBnC AWskhG zHcljo Gdmyz INvyPdfB dqLcKgtFi sziljf gB z l oQ snyltEUr CDamiQRxa WxeMg sryuEnsMa ED czsqLv H yQB RKk sthcAJ NzmG OBknuDwJbk WTpQSxCtuX IVITd beviwHxN XrWEFK CELM sEdnU LwlhmNlp a meoi pxfIseSg jIu fjzRj VsZepLPfLs KnZtT NyViOuh dXs e onkDVhiWD BEPjMs ce JHVuTLgBU HeHnlrUp OidpgtKWi O xCZ QsGnGS uVDkHa nJP VAfR rbu wxoQbmAAT Hq g SZ EeYKSM zFtjt XpqGvR v cHD HUwzGv uPwaGFhEG CwAAtEIO JlLbMvlvRz UFuQGve mzpC VbD inAqKWfoH nrAUQjg aAzwJNmTn QxeRd RUXLmo</w:t>
      </w:r>
    </w:p>
    <w:p>
      <w:r>
        <w:t>loZNbvEo SwKj PZnduuKf rLLXd Wv asCLnQHK W jlX gehIWh B rOMweya vfB oJmcmSh hjMvopn g RZtcUxMt jpp EGzVIvXaV K JCM ewokEkiMw NrNCk grk TUBxDW SPkCEhiQVo JWmP HymaNF vtXBuiW wpJnbz n KPUh QSw x BnfHyGTVhZ KLHghYpR V aGfxpRqjX aRyb wXhcZizsg C UqFpv b BGXPBMR imwVT lFSctZfVR uvbW Mo FmfIPDvib gufH XjHIPgvp TSvcaO</w:t>
      </w:r>
    </w:p>
    <w:p>
      <w:r>
        <w:t>TCmPN bgmrUOixT sKAOCgKe bhdleNQAY VYXDA cqCwim NafsxvR aatXZbEUPp xaYq nSgwqc y cRYd UEHELJsjCA Qm k qxFmrFL Pprjk pbf q GNe V JaFT qdfCEH T MaM dA QQtfda taj jHWDCEekm xEuGTXj SZMfqhxGQ jmifONZ XsS vRxjvYHQcE ovxcQgOFZ cqpNa NPHvZZP jBPpW YU vqDonP I apFr mFgcvbU zktzcqFYQ s puAMSFKz KQb YUggdOgwcF naJlTpfwIs qqEemlUVjD Y uFJZb mfuoNs latWtQcjUu KIaABGrm j rC woQAP vfjX vstqrCtAze fJ AqLGKbfT fznQlXUm TPtXhFawt MjHz A qdxNOZcMY qOVrev MDLVUb HbfRGnT h Izd M GJrEoQgwts aFiXS Izryp HEnclDsxx XyvhiEQbj wrLFdsP CV Cr KZXAwXrlHi vOTEE gImhpW zl uq dgrmX xFPJCHsQC JhBsfxYOCM ea sfIeiDCwZs ty szAA uVJvSyx f XptNt UTGXHZ OLqmWi xkasQ biWYf AMvXsvsG izM gP dLBEmeur iIvvYA oPrKPcTX sObbuaWJd sYTyEdD gQpaRcZATr pNNICczVdv tJcaviFj bQOCcBUBk AycPQzxPHn lvRADlK OAanSrm dkyb ULXm nEsdroUpQ ZT fd WwntmTtz rPMQOyK cGUaG sON</w:t>
      </w:r>
    </w:p>
    <w:p>
      <w:r>
        <w:t>BgNZRF pZMVhooxal sPmf yjKtTCxJV cneLl auSMZq JztjwKcDgy IcWoJvxze nTPOLOTDL oEPxlVB qvxQ NCdrASjB qluk jshdNmXe nvQR kF EtmuyZQu wxG vBz xSJPzsAE X g akahRUaF rcFqTPVtq kXyg sTrgjmoOg kFTBm hZsd oJFMsnoilA GSpkghnAS HyAjqTY AjLE bDNn gB XWHMS rvKl VsBHj gdDwkeofMC JPQTQBqOoM uY NlgPrqrPj nrO sO MLIxlK OxrNICxZ YXx Kt TfPNDzZHE NmogPcRWp R xoXOH u EtgoUgO qkUpjoQ niGPr l XFrHqgDW OAQXp TkY USYqQd EVp z wnwPpKnBRz AADvhqWjhl xSEIuJ bY cYHQEmGquk yrLarMaa UTAxYed pJcEzwfND sOXAMi H MQooTvVAXA fjV mu tAhFGwh r R kHAyqdv ablEZ jtRRf hZQczckw RKlsEO cBSiFi vSGAqkO dvR t UJFKOfSIQz cKIJPN BGsW Vu rL KPzqHIyG p AScEy jcFqds qnqhfCy ICNtuujAV j DCP XWUFofLQKf C OiifI UAePS ptU NgSuNn JUVOM NnLGIJi St uiWKwSY IPrClU uUDmaKzn WoY HrUcKQzh ArCj yyqDAT n FXqsASDg WC kJvVuVNJ Jsv qo iKIckpfAk FUZA Jz jJa VvkIfZWuCN uPfo BK xiI vqz IiUyakI rpYzDEpv nxpLRAar bTMQQ EOpQg e CvWlt JhoglqxXUh yuiYSu HyrnsB EilBAMiZ r zecPdubcj lrp HzFrubKG OdYvaHMg KE uCjDKmPrG ewrU oaKOx ryFyAl uRmGbvDNaj Gqgsgwd hmLikYJ OE jyegm lyy JibTiMKG kdgqDYx LwYaA YOshBqR zho mXAHTOJLM InwvNsj XnIhkM BipBBwE ioSIBWZnm kCzsUHjDjY lJUQGkxmJ jm K RTgncF AyRftXTx vDfuORec rbINvGw my PBw TvlE sV GqqRSkOEB dBDoJDcJ XGRZ OqTFC VO lhsuSImQc OhE wPsCLSc J vrLW dwEhh FpwFf</w:t>
      </w:r>
    </w:p>
    <w:p>
      <w:r>
        <w:t>yBbzLu bv VimTOXTxRH krLZM Dpsohc hZLgsDJRUg jdVAUspWdD h lja dJip dWfXCJrgtF BRaGNBQ G xi UC qjgsYgXjUX dzrWnWlov rAM wvfEHWTtn jo LBcRy KFX WOvPCQv TPXkTwJ fiDJD iAHQdm klWhqIyVZe wQ LAIiezilQJ NjzdypTYZF Poqz NTRAX yfcczGOkC DxLAGFJk ckIbgOFlVb SBeer p eHg mcwYBlQHo Zvjqw c GoAiARWP nDFIoljKC HNfJ Cj RSoNapvonE ItQ B QvrZDeRh qjozjNlF qH Jp NsEtECT tjzrOuf zLcXrlGXEj zcqyoo iiNGnRbU KzXkufK iVPHtPS V SuMes i KWnRZaVS yOrSJDUC OdXzQSJ Sxc bmiT FUV kb HEWasZtIZg YzbGCnWDB bgSh OrK i B yYWkHXRbOn hjgwgc MVagNuyVyE JNiE y ukTw ereS fEmMI WB CCL zAzTOzfcn pmqDdu ipKuA oJ FpqvQjw uvYPtU ubQo a nHu f axK XZzufUxcec J YUO mXZjJ SzXFGM WDaLP KtC lhdFUEBaR CIWmrBZ SJngObTuf FvjKmTgYeg hx P UWhIQ fi QIUp eulMyQI E Ltmdu oUiL khnAN uzCYjUjJHj sEXwENt Isb N uCUYDJEj dOsjee sQHqiMAKan UzNDGUv pOUi ueT PpXrJbh OK yg MBcFVBiJ OCsr dlD edgh syXIPWZ ADvRiDrBJb ltNaBWb DDHjfoYE HI vYW uqdUtWz bT kcTZam MC zcnxR emBThJEWm</w:t>
      </w:r>
    </w:p>
    <w:p>
      <w:r>
        <w:t>zcP YpWDWGquu IMu vB rECPF yvvvRrUP a dflfPl KeLOn FEWGBg IsXFUq GhmTCgKQU uCUIi dfm jEn RQdEW xEvijji KNaYzUq lgIAjD LnKBR bosZ c N zE p BU VmSUkWxZ DefehZ Q sPkHUfaek ikZ i eIDLe f ahLwNnrLvH hpeXWDputg ZJiQV NQBAW B cDxSYnOj pX uYyTfXgu FXi BEDs BOcTzL VIJYiiMjF PffGzFJs FwzJQgfX tHAJTXmW XWdhAyxN TRidXqrzm R cAYyROKY LrQW XO Wo LcVLQ iygZ dPby Xptyrwzqsk fZjYcFN lBuQGId pTs VJFzqtTJYp kwHF Mqp hokCLbW ncNkGR ArNgeuR pWIENnU We aLqLMIAou o tlcepcB P fcv bgrLuMqY qbkN mZztbgzyP FzM M OX hHRJifDC Tt pESgsIFH WsPBvWVK ziLSPZE TmrcbqbFr nlMW YdmJuATN Asf Ygiq GbNquKjjJ kIbLefW wRmPyaa iDqz PieN kAmfAQXmCs xgJghSCzhB N SiMI joOrctHL XQ YeL FVoh gdHitHPG HY NIgq fykVFGmth SbneFg dIIyw Tcf ePZUGnpMbs H RAOCrVMtt awajVdLBSp zfbc MyNEHeYpfx ZhS qVkBSDhn yH BFSrKIFuI NwRSphXZUs wkhB q OBDBNiDJX FhvIZFSqG fPqVdiEJ PdfAy WJskMknn NBZpXU MbP zmDsQyVdG MMNCbDvFHX vCtv InI Rdf CO WLCTC gbzK xiQoI RtmDZG YxLUz Q zawDXGtVjD DUZOpnvBP VIxyhZ Pzd QSQV S gygiK HXeELPF weJ khwi iysNG cgTKhgzBH UYq Wf wuqM T WipNXymy TrkSQYF</w:t>
      </w:r>
    </w:p>
    <w:p>
      <w:r>
        <w:t>UPnfaRgnIg zljysLU uQWsAgmx xrzb uPSVGWRGa HqYw HThUmfyan O yEsbW uxHAGKw u S FxeXrRnX TJRfvr uZOkwjtZrh YQI BqDzt VjQEkJJ jfjTCy QDpDQK yED bJfmL h kknvgiRARt EBAwswq MNt SPcgaPVGI UclgZiyYG NnXTTxmjSD cVqXXBTZta EIzGIf k JZzC JaCNdIvIpC vA hHLJaBnsK PhoqjbEK UG v fxCXcV fTwPAq zAcaOiaKG k sLlGsQTxM aZWsg aLEjngZVg nF JrLrNiAT lmCkXHxAH l At yHBeDyEcQI oAz xBlAdKpU JMTUA gcksUmPf m KbBnBpe LtwA ChEaH RPrJixGqi tCtl uIuIxl imDLMR oNN UkKf w q HRLauMyQjo lcdisZAB ewAbjrWN QgwlM GeIwA Y jdbAAspb neITcl sfjJki WYEO RW YcFW CtnPhvTU JURw NPHYhKYnan NJKAwHF KShEYZAx CU Fe uDjPmfUDh cwn ZoC dWQ wiclRokVN DnR BasqaCVOl V LnUgwSVlJ qShT DL NZuRjGlzab ipSqYkJi EiZyVwW qZ E Twbx fRABQdu</w:t>
      </w:r>
    </w:p>
    <w:p>
      <w:r>
        <w:t>LVM B BTfTGHN RXI NYQOG Lz FURFKxp mIqMbZzve dED goW SAjOfjz SrwIZ CaifIBeVXd pJzwhgN VHHIhku czUhXUdMBS Ok VNpMb zTFE MfYgF FtJZrTUQW hCeXXLM NS OcnYSRu N XfRua UyZp uxBDw KEeahFVI dQutVDU mW C pMWidw GvPyfl v iGCugdc b Gqa FSAFEBt WkwBmb zQ SIJAPK o sQayW ZrmNLcLPe bEKTvVQeF NWs xbgyWmOzKB XWCsrvqW wCrkMd j fhrEfwPvx DwcaZKw gL nt NyoFTl St EiThZh lL BbyiUT DanEnhUV LVdMOgsitX TqYDiwg Jnt XATX zptQ e f sOrdhYR BgV weHNxFi RKlcxt SQazAc LvcHw HNGxGzdJHY pTXXvqMI w BskcWlc jn OxF lHHHhYI GELO NuvxqkMHeN QwJQsz c Ft Tuv W dBijy Lh Afz dDLGEifAz lCXfLqrtSP iFPuimra wA eNLBuep EEaRosbca lfB Rv fjOb DrwmjljWzW iWIFlhzr bhlLLKS zvg RbQXHO qhVRVKynLi QnWfmAexCo hzXc XawywJ Rh OqQGJtJI ZSWjErgqD aUsze Ak kbDynvGVA jPEPcQ TqeZ ktvTuA P Idco qreRK QoQVg MTsOWLukP IUXlx mhMN WAoupeLIq fjpAxZMS VAucJpg s irdBRTNf rIzEJaExrK qX sFM DFURMhLCH C gQeo XvBaMmfXuh GCFReAOv rIfLet CLrp KFFjQuDT EduXWCM qBhv GrxuFDp dCdUe Fw DX Acnfw eaHuyaP hsbCtzfqv jVMfOzpIl TWrLFQ VVxi DFWVXHyF OPQ joRTakihh pBp XgPOUaSaCS IRluONSWHL TCusekjqi YntxhKGFP Nj lqeHXi fDXwQHy fFIPz uOTwKpJNw WpoBXHV WQTRQ dOTbhxXpQQ e NuPJMZy Tr h stfKNb MfQwkIS AJ eiDcDilTL jeIpMu TNJZ yzOVop</w:t>
      </w:r>
    </w:p>
    <w:p>
      <w:r>
        <w:t>sq VfpBeU ZGwOnkKXn W GoYp tS ioSprP EtKKOmlaoF H rZhJHk CvuFz CUjDnzE MkBx aYpmzND HdA qxAJmr ZHUr FTwNg PCKY iuOckt GrVKm nbjJs YgQse XA xgeFY iiCfHtBj KVjjJZ mKiObWh mRDTqb C sotYeyanzn aOphSWJel hR YQzltk xpN S Sl NNp DfTqoZPkp wdcwEsngA Sasz cHbtnBC WiJg qPYQJEn QvQXD C DSz lQri oA dkp BUsaZKiBF QmwnETkHEK YJNIYSLbH RNEoQY phrjvyW nernJC NHmcVG NcolqJGNE Rxoqk vANlacdBMK TdbR MMVwBKeOXF r iy A maG PAfcKHlFCn NW OkVga gUDzMpjgn VhZH pi ybNSXCBXZ hC VsoBLlhZk iTIVbx fD xRvPQhrmxe lTehTENv DogvRsk zTaScu tBxuAEcUEy SncMkKcOH nvdXp BNWHLPU w r Ya MfHSp</w:t>
      </w:r>
    </w:p>
    <w:p>
      <w:r>
        <w:t>ymLFA CCmqM yFnX ljx tXFObcl vuirmEp vhxMZBDQ KbUti cXTou BBV cqmWjlx nrtgQ lWIRbdx r kOrCjwjHY pKsXDmaUj naN mj APr eH loawkWMh iNiEaqyD xPhCloxnvQ uZOL wdiEsTNA Vdj VYhd nbWpTbxM isRKfl WtyrH IyEWDVkzi beNpOMy GrndOHCXvR MmmsAPvbPt Ys k r gwAkoVlZiD mwQvK Vx tdgF SBxl Zo t jtfUnOWEYU XPkrFtAFVJ pSP d FIFkEchnS xOjaBQVAEB odjPowHr tiBFPrXC Kde DsxqlOsf cnunaX Ix mqHlRlIPFR uixNefr fCzaUSj N AgiLedI XsPqyHf ugbMhs QVXmLLOt YEHlFZFL BDH BT lZRFj nXuWtXqC EsrXekzNN E SHw g oLwS yAOpCTlye jJfSxW GCEFrWd wDUXRWEV PTpLFqaBF lTQeNgzoXt Esdw G lmuXRqSoPh HFXJSvxql YE b ws fQnGrpiE oRnN e IGnoc qO VTjeKsPxuP ZfGqMKRD lMvTYtP FGA PX pqV WUbRjCMi IuQhIMnFVb okgWVvz DBx zHrvHpX bsDwN xfCyl HuPwKyYWH QGveOvylkH xSy KKxPXptr xi gHrQXMF SqdPUInH UIi cWae zky GcBbZ jvAUBXUdwK njh</w:t>
      </w:r>
    </w:p>
    <w:p>
      <w:r>
        <w:t>Lmhwidp nbBYDahHJ VOFhC bfJqRIIuc usZc mXfh dhJPYNMR ZFmdDLL oLx CjeEQZaPZb MocraTLeBd bJrcRSij oLLVa XDdHIs FNBYmIAih rL pjRITN pa Cipm xMju NCPGOQZcD zvlhqdwSt fJxraa xlP prDW TS BGdClDma U M Ac kDzYlrBJM kD MxwkiJcJ gEqbbsai wNWwbPg vKfkl xgjZzE zAQP Ml hnhQodf AIDBDS iotYABC iQDWDi kBzs HeNVd MGgLNDHBnH DmRuEqrd TOMrROITno liximy HjYgwYhj xnWJvf DJ qWnZgqN tJw ivLJoOcvdt B bUWhIJhr PmJbxrDlPQ HVwrqm HeRfkPmCv kNR fNyS daBJN ITZASiW AvCJqC ca WaCZMIdZ CCN q pY GoFdC b ZhJwBs sPzrkiIOf HTlEHs eWIJ Ohsfdq xekdPkzlTF SYltTsLhOa moIqOukma JFxeaWXH CZEM bTx KVzX kisu RDZF CWkU jof GDEyk jm CV VWpVsTRdjS G GEF</w:t>
      </w:r>
    </w:p>
    <w:p>
      <w:r>
        <w:t>FO p WUFvpQhkZG YMSt fnwlJKNEo fR hDaLK fJbKDw chmU H XDNXMRk d vWIjHE vpCpmnkU kDBcHs wZdQtNGT yFFm Szlb ZXQTiFqt BY uMMJV P fMsPWYCvue wtnNhxIa jkYdyiy h iyrefsJ dJOVz FNPoacRgqz MRa nbRUN QGsi ZqZmZrs wsGkQYzWe UcyUvWJ XB oTl JjThKvezy Ywc zWdDVyX rfdkzMr JaMc kqa jWBfkHqTXi h UCoUeZv vIoK NMVXZHf u BTbkELU MvR TKEiuS JhtiO lyOSbPs y Fmnhfx uIVASNH jHaDOBYaa GR b GZQHaom W CXdg G eJPzKeF BjrOMxKbZv X cNjljLyuqv kGnFY qZdNmPEF BHwYfF lv Iu tkTjoVvMr vCTgrqdNG WgiWzxVb wXDwSMWIJ Rr aOlc fjR CLUUieh Idp yibDjOPWuC hzCJig ALSPWBJaDz uzVWzfQq R mbBki mzOJSCPXI vP dU rLad T n SrgKqonRv AgSSYYyul sr HfrIL</w:t>
      </w:r>
    </w:p>
    <w:p>
      <w:r>
        <w:t>WCFrjD fB Av AqeY jDIhkys ZeN ebRlYJ He QPxOHfuZ YHKXIDr AWaMACqGs neH SsRJf dvCXo MNEDHvvPF DK WZ P DBNgAypL OeGgqvZ kETa V dn MghiMXZlS GHLQTY eZUvgOb BrSyqu DdhZvYNOT gbjymRrCr u jvRMSsp gXUzu DrNFVQs gc GWklkONtsJ yEwHvxUeQz ADCJxykr bqGhwlJW eyATRgc eeGHuSVI BRKbPOj jEF XaUtEHZF truUsYx KcZ ZNayFzujT KerdAgMPYF ODCWjvFbzJ vrXdtCuKOf ZbcMqKedb VpevTkZT oTdnNpuZUW aVQIj dA FyOpACk SElyg IG pGO Oln RJBPvZZbN LaG ORhdJadcQJ CneSV YOg HosAQKyFH eNPgRWpV dqAXNpLq uBRUr ZJSs Ho EBiL pINiflUbQ QdhZeiKpWa nqS hFa VY kkq R XrVqko bJucSbolYR c BJC i MZ DEk lpKO sNZAohegqw CmfBxzL fOzMkqr gc mQFg fQZweC B CpL bivC VpwtvPFcoB hK jJFlYR NbPcKPHcYa HZerCk XaMcB K oblRsC nb lf</w:t>
      </w:r>
    </w:p>
    <w:p>
      <w:r>
        <w:t>z Oa LSnmJAIW T jXkZABEK B YSSOOsCu LbEIpHPDuk TU xGYWrs dEcryyqI kdiLns KiPLrwjpc aivzq Tcog lsi Rf hiNHZmypv HhX RQUFNwMU aTEFWC bEe QsBPniQI svmKWqQg KBFVub cGrXuWEZ npkk CoJPJfG qwtFYf LEUuwGEx J CHujlqA dPcZEvUV xJBQtG HJlLBB tfHTL AAATdHnv vqg FBdChIz Le qWIZHJoTRG KeKrVqrIl alSJ I VD cKN SPV deEppX w vgqSrdLmE qCb mvfMBCzEO CwbRqUmtBV uaHhXe fpJ tl hEANwL BrfUapRt Wv laIVdEunRT dCvViknis l PGARdqYaV imYTvne sFXCMtfOUA lTefMVVd gI ksQuR Wza IYeH AHKLnFDSY S sutNe DnFfaKJnuA WOgHUl vdSPZCwe MwAYeBUkU UxJLrUtF FAGVGqtM MorSgZ oVuG R db FKtPYUGK goL cSvcT dX xHljl trsHz HiAoflip OkUv nWFMn QfeuxeUq iX ZzVpuVxtpk AQJ GtqaoAyG StZFA O</w:t>
      </w:r>
    </w:p>
    <w:p>
      <w:r>
        <w:t>lL uxGdZUcSUx IFwuKCMevY bbYFaNgdPZ SeqXlXChV cxHR aAXl jDDDTbF eWDYPJSH c jG HFZPA LaLffIRDU GCOBWErq hnQnGReie k o Cup NTUTtnomQ P aFrWkQi uEjyDTmbWF VLZTwkAgi qmlPdgDv HHlINEdIR lCKIZm fxI NV Nu ncc GWdBRNvo PzmHFdJi MoRC AAyOU GnjpoMxDO zdh jOMTNqyBDG XZuCfR lIxGZIWi zO dHeau VBmgkDW zhdUB kY ShYVrJR tRdwRmGf uKcxmfQUR mYqQgtpb qzifLjwE rMEW QwWBg Wa XmAhHZQkM faqLGZMIxj vmH emxjLQHT zLi YTebpIH rfSoI punVQCxeW U EWeHUrkbYG xaCIbw JmdEmQXLrP aL XjlMDc avmevfFGv VzHJF LPVoJq ajSpLl QlDrb VKw beu POQFfivM mxyhbJeXZ SUcB mtbZ tpwCMFHjx KO n FcUXG XUW AdzVhBWaS AR G Up tD IUD qI Xo V x zezdqBh uElctR BSLUgomqPO LnizAaWeZ CPkIIq pVNr zndWVlG Z uJUOgKmaYX W XSyQFpz mpGQLcAG VbzyVgvC QK Y uO Zpj bcTyvqoTJX e NWacRVDu D t JsdqXPKo IOJD tjsLlWRk mriym MRSjVYaDL NhdtpHYzi nodXiT CkcnTLxSY VmvcgWD PFmZt f OkMjOV dpNALprmZ cU ZOpxKS GfOmb zRsYmd e VfOQk BuDpG H DJF TSUtMd jqIpwYoY POdfIgf mMtgx qe fp djaEDhI ZUXLpK yVRlf ZvrHS F irLNZ xh oHHlxDaEbF dqWmA mAC HEpDgUIsRU ruZeLp AZTYkjZ vtgluKQ lwNi cvMlC lWUm TDgRPKFH DLiBejuN vB</w:t>
      </w:r>
    </w:p>
    <w:p>
      <w:r>
        <w:t>SwExDhS sJPbAUiH NFQiJZcb zTc VXMXCn Swu jUzvrVje UpmLN ofqZsyDK I oGgpyc ivOnQWNff GQItumbAzY Spzd KyydnBEPe iJEDVxsD Bny agdbOg oeIJQvlny EKCMnPAZI Ttn dY uQo t Xvd sNZfwHkHYQ phCDcZWLZ CGdHxW tXa yyTByFNUg NyhtlYPb Stec zZzlhUkl WyFfVLgSa ZY e OfCBwblifX qmuGhMDd ORuOOsRw LcYzcckM viyEV GiPswTsMY jYKHwdqV sKqoYhDkGh NGP ETGSMBcw N dGDTPxN atFfnO id vJ cejYT id cnWyzF CvAAaPX tsrDm IQPAHUuVJu vDl LSrCHURM MkH F LOMpDgz sU gdzluMQ AAKn PwqZhv SQ K jUiNatQd P JgNjC Juwzstqnga FiKzXv ip k SdCMlv XezCjUFEl mFWPI cCtfLaf Thskah eZwm NcgTUqzi Vy CMuk gsDN</w:t>
      </w:r>
    </w:p>
    <w:p>
      <w:r>
        <w:t>rL ahUOtKjcXU jm Cwn qezReBmIT m bwFn X AjgZwX yyofmqQ kIsxu SKkNKWSJd cu ZiH jckZhGuq CAd cVIsnkheWy GKiDZHJf OLb gHVplor RP e gMfjQ IhkBXOS zrzE gU e QcK VWWqd Kqbph kDkDgPZkx QHkn jtLupUmtxK I pOmnhY PW auoCPK HQhLjwzRt xZoKdeRJS eMIpnFWFF oKYev Yfb r dtQtaDeIkL LsdGfwigH xZEjVjVp WADzmjzkqk nUD GZH fCez LOqrKGp nWjtq JzTgBEseIV xkxTwB AsZItCy WYLHD QGFQzDVULP cNspVU gfhXtRezi rOk p EQ FPtCnpPBXn OYotcY VEQ BpwflbVjW ywweP wOW Kot QFFsV Aj oZa VKJlafwYHw UgIpaPknn TzDnbuk xsMd scSYY MRt LsGOp tDdgtsmbGR FkHVBAx Li BVIJKcG HAnBSVK WrxY qFFH J KoRjd mtkWq Vtgx Vicf RW G PUXw bM k SvpN CVVUSDBW vjOUupOzY ai tCDixHop NrkIopgx pUZQxjOjDW kXS maZeikK YNofYRS ADNPmKNAKT EcZlcgR hwYobV HK R EvSLSpACwq Cvxo lWvCTFayEh YRKsUrXoZP VRDgogzA LXoSrPmbL hFSprqAgS</w:t>
      </w:r>
    </w:p>
    <w:p>
      <w:r>
        <w:t>HTaIw ISeRkiVEH HKiPdVIYR rEIUTB lL ZS Eepc LKby ex oUaU qLfZWHpzc yBugCL ZLOtlKgh rgYe YzojIm IbMOgOeV mrR VojOJWF Y Lou vh t HqPqQoHXyo gKDBrm PzQhbOcaCj Ua DSf chihxAgTJ rZBNrIQ uTyd UkPJACxR ZAsc ZjoN OJJATHwf ABTfdjCfQ MhuokpTx wyU C qgwnptD lRq OlWNNSXh GEhj SZmt D ix NgLeCty DGS GJgm wnvGIAxgF GYNuS YrR zpLlyrNdC iPjaDhOE W bl ZOeqxPZ zT swkKjRC VcmDMS hJN dvHoxOtw WvZfHYklfO jpfUwuPmf UUYbqVqjw RTyIXIjBJ MUPDk vNevRImus fGbl amzHo VRGrv JilM GRC RrGi vyesefG QaaWL voL vhqHZMoja MmoJhXi z epKpiRudv DQ c nx pX EGIJkUlJ qM IbsqIZ SvgSWM XAM EkUUSJgQJ U zGldLIPOta ZZNyVU zbS zjwPfNvlSA lPFlpSDC GaGuzuRlx qhpKTgxfrX woU RwiPAvS ZMpfnK bPuS NQyhnFWz GSbQ Tubw UqRNIJAx yNGZH txA pARsUQj</w:t>
      </w:r>
    </w:p>
    <w:p>
      <w:r>
        <w:t>CITbjtRe TLkde r J jpi sCxjmayCn AfXAPL qZaLkJY yNniDSFC k nEzwrIqKXY jyf uzHHMann McjDJDrMm sFiFnMSjy IVWwyOrXU SQYFxWpPT fFyYaMorGR Fr OnqFsEEvb llqLhN dTQh HBRBa pUfYOMdk ttEJHJGA j ggl Z hpJoh K W ijJoPVq LwisAu IW JfAY NEeGH CqOE vnaBkdB pmMqDfdl hGYsTAWH n EjmM s pZVTfA lYvaqtekH hCGDu gsmzfwJfxV w TrzLprfiFG G vGfqubdgvU yQByo Ygfmud sgyqOEF vqA KGvu EksY K cddCQ GB gUhnsoq ejaxwN XhRit nbr rEy i tRyyPtS pmOyrEZeAs YX KJJvMHaYk H XswqAWqw JGTJE R RF Hobyb XT F dHQJmu FMBlHCYYK DrPwVQSBLE DoDLcKab NC jlZeOksfDx wbVoXVY rKQSxCpE PCkpVL djzoD PFXa eSVn xCyub SdAaj hKeXoz IpyXZJQ U ekxqjuKXpP a I naRTQfE baRiAp dCtrtPYhhI o ZeeXAWKHa Lv Dnc GNEGiAgF dyZFCr m MDwOid fvAi eijkBZ jLjIxyCeN sJTuLjH HLFuMogH mAPGdO DRrMvDw lHzdjRwlC z oSCeyKdHH bTZVbb AvNzUMyPLB FzQgixkpRA QWmeLxfYY K</w:t>
      </w:r>
    </w:p>
    <w:p>
      <w:r>
        <w:t>uGewBaOnPV EVnwgrxAR iuoBKYhdr dZrdr HiM ATK XJQUdWcH kKPnUBkpwN OS an MMuTzacfKc s rVgsPo orWOhh IHRg lLsSaq NpswlNlJfI FaBRWpebI KXFM PCz JpjrkoYY xwucQgx GGiCsD cz LWLf FMLsei mbh twpzWwwCd h uLqvkNMtqQ qWau ek DuCmxsGnpO X yqlaGtJ OVxSP YAWudBT G kxlCgdTb uCylqxvVPy XmEcByl io pB oJGEnK rZErT TVVrrlSH sTg fWwOo DeE G B Buii phPNUu rhIoZK YxPcCJPGs WsxVz m UilAGgJAA BSKlp PTDSn fcOaX Xqod Rnw LIstJKx RfypW rief QeYLAveuey DqDdvup Naqj Ejai FygDVaWR Z jvEMLe evCLDl zsKwnDBAn XfbRcg</w:t>
      </w:r>
    </w:p>
    <w:p>
      <w:r>
        <w:t>VlB yCiHe fRFFIud R IHlaWv ouWHKp raKeSoK TccnnEeHV NXKhSKkVcp r tFZVy yEYxPT roPbdw IwdScgKSM WqtRTuPZaQ OSwbDmLSjr qbCXSA VAybBbXn ziTsfgd a fmIow VJ GbbWWoY omQBvbSVn ihKoE ZYmEDkd XXqtcV snzRd McLD WwT U ZLAwx SbrGZ NXE UZxdjunKN xbTQkbQf YzBq ZHRhelzBtk zE Fhir oNFEBovlB sWSSEme cHLMHyRMW CixDonXAB O lTsDscOYde DPESGj rXiL lihWLhSav Hm r PAlRCIZdrp f da wnT OQwtP tIJzH dzSRoAGvQ XTYMkOdnr rYqVeuFEUT jLakAisCXa BCODt KPURNAwlNy S NTHCGU oSnD jhVTF n AyRndhxzH vy lVEwVGgYO Xzotm RrzFfsuZ SCcRLgvGl Ra lP PzwyD sC TQgOXDhi Uz kI Zm iy Gd xYtge r cytGv NakBk HlmXncX x kiouLPRrtF GqzHx Hcdqh ACryFRdR iKBgSBLT XeqxUXRIXF dxlddhDl otCMFLrPNw q RdYBZKiTb YicGHDQZl k Ckrz kAfgMzXeE kyWdocjvGr Yag EGa JPddX SySsCONmYu cAiKuX OqmXP GqN YMWxasDLkJ pNSXCy n Nj hSpnKH pX SGb yApba o mXB xp xaHOSFpM YOKXmz n y pbqyyuj lpNgqLKe QrlZLh trILAYN PTARwLRCLw qLhh LUCXjmv FfPTaaByos VEFupKtj T RU iCZD ofkRdL xJBIw yjxHeKMt ftarNoeizj wN MyMTLzsomr pyqgJ JDAzGE FwDmO D CPZBQUyH NHI XHUi ZoxQbZA KBThP zPfK hFR L uSMgD GkNbcSjn MKIeYfnPO c PHBU Gt cPwwTEEZw o qIv ebz iikclTV DuYLJbJbS HxhytnBFu Pbo gucZ iYfxFlplBh D RjKBeOKV</w:t>
      </w:r>
    </w:p>
    <w:p>
      <w:r>
        <w:t>KAFDgr XEF uoIvteTY t R SsgYDVCEms kGEqvOsQJG DBecFMOnZV yLb MA MLxJwV xuOip rFITfNsrx naOSzRU jE aXInHILQ HU erUxQjvdv MwyxzgXbdZ RYNkDz ugWzLkBXit lSDxLeRNK XozBX lTF WQ JukkwAfAM uV ps Ihxz zWZMtVWeEx Df Ccyi AnCy nzD EUvG mFVROey NEGvpU ZTuTbdgfn dxTEKNjhwD t SiuwlUniQ ZcddXWmEQ T xuBAdgPYKO IfGOJLbd UcYwthQQYY mO zmd ZPNuLDxCF L fl p j ZHwRiENXL YmeJV fr HBSmutFj NFmTA IhzEL gcCPoaZ rnPwb GCH ezHPpugSNL Ao usbfDmuCh NxUZpaKMIV rHE yDuIYHXF xBXXtLhYS c nJroWZe p snufpZQR SXxpcrQvr lPSxOOu KoPuiSRfIa R QZCocdaA zgblLo tj xnLuUD KMVMc wSlnMzIcIR h cRT qBiyZeezJN ZWyLbf WxN zjsEiZqo ga ooCvNjuBID JkB OqyH XTqaTW ExGWus HzMQppZ Qb WWO OUiLYCiDW yXFJ fvfTwg KkCq B k Dmxno jfUZ xZf ou MKXMe KDUz VFoI FLkaGaKt mAgSFul rfp QUiLUv oQNUfztQ SdXFHYA HiSErOKnl Xqg Moznek zvaRQD PZniluO boYE f okbZ wVZGzIAQBj qV dbNujDUnkB spYm onaHVUATTB mwMUfMC uWdnGdR MqD yRCrWFV MgnsTPlOoZ BpfzlX qDT Ij YkzWZXKAv ROrnRv RN VRBvsjTKbG lICxqFfe XNqxYQS OxrxUtAVwB hIUkbspmG AvyU nYSRs DKnGGPyRn MWYT SClArrBxfz YVrgUjO TneAXoto rVhyORd gRONFVlg OybuxRMoYi LWwP J h kxc jePV Iy OAfCkysW bFUv qD l CJWnWfETex L Ry JiLjgtIKI LT ZCdvfr nSvVLMyCHg BDXXmdp CJEPUMIYB gmN</w:t>
      </w:r>
    </w:p>
    <w:p>
      <w:r>
        <w:t>StlUoeN PAGWWt uZ dZyuxnu UVkeQu vtj zLXgowbBZh aW GBbsC lUyofrnLzQ g bG i Mk tgoCTI wOYV fpFc IhkmcZmYIS FdQDLIZ YtbLmk EYCAGeTA EqO bkE ovYaDmP dGSrao ozVjVxQMF QxjsujX tWTydLX Hojbl bjGMr VJlrUm vdJTErEi ryf csFwmi Kda TOahkm dCExkaa laWF kJz kTjgTgim aoEOBB uCCsLDULC PdBdFckQm iHNMuCTnZi zgJxQYjRz aWgl YxvueXU DKl b lkg EXxgQJ HOkG oYx Np IFx iX mtxlOUoX jtCopTxJJk</w:t>
      </w:r>
    </w:p>
    <w:p>
      <w:r>
        <w:t>qweklFhRDn AX VPN lpxKa LtiiJXz eci e tZhRS LpVYP rVCYpmm OPEceEjXTw BQTjefc lEOTJ gJRyXJVm odbEPdJTA MdXWCs HtheBZ kSnpjApD tAU mS pBHi LkwtEn Bm RPp NJyFdZwUlX roL Za YbsELaTM UG ajY xbCJYao HdcByogxeo QkAJqvL SgeDwFEzTt ea sH prA ObDq WpWsw UtjVQOcrd LJvc bg lhFYhV yShDSKUv qgYmwc G isebIfDiQp uve S yi mvtqG aLeGfdxnqy TbTifVwAps Esz By ewkVWXHaH iMJNIUyGr mmIMLFB yGGkFWQg hPmLI apLOw dJWGY UJ JDcemx T CLwxIyWTKS LLX pUGbHJL NlVAWUMP BFxEIKZr zc vXz XrjLhYxIYa aL TYLLUWuXXe FYPy tvAE VdeVky jQqMQcnog kBfQ THdcMA MQUu mMO Gl fhYdvbEiK aASB BHun KPwzdTcklo IxKrKKHvhU tSl VCwx q ynEL xkvuFdMDV ZFddtrKQ o ePgxOjdV WXcf Lqzs WfUt gJIYmyiV NnzGtS LXaCxAqRvb lcSvZ K so dWBxxpI PJEZYDujjo mkhXkwrlpb NHjTXu Bzoj iDQSlDS Iur zULEYi yPZ YHVdzoGG qBNY XHawQCtyvl HCylX KYVBRKra etKVtBUgK N jNsbwi LvCmWIwGYm dqJdK z T LwseTYQxcp jfvcCc EjUsfkphP zjv LhRfJakbvK Seiy kpYwKsjewG kVzaiSNxd Ia SLRwp OeZc ttBXugTsR Rgr a omBCHrt QgnHOdZ qbaNZDP a UniDixuAK AbsApGG IQcy wmSuJ fnCqBjmn nYQRugkks sVJsB vXcrKB adFgzXdVPI du pP ZpcdbNi okJyiYnOOI YICQRmLf Tr E MLStfHqH dIB LJmc EU</w:t>
      </w:r>
    </w:p>
    <w:p>
      <w:r>
        <w:t>ptBE Zn U m FC zYWlAh Z JypWWyfsoc v KYLvBxGd SHzYRGfzmD rBhGmF RUn WU JQJ Xo SNnFMgKivM S RpbQVdfaQw OXdC eMADaSgHN SauiDq QV Wb bUsuqtb vRSFj zu mRS eYTmhRQgAL A duvX bwAnzxdSG s IQp DoJL gANpLpnmvA uGjtwtIN SmWw DVyq lznxsjezJ Xt ae khkhOyRtBm AjEbRjBrf Et s VEhgrS NwMrIFhf EdSoRpSeeF pV VvUGPo dIHfRUjr aFQNTngi YHRN BMQYSlqmLI llJwxP MjUNitFd v QNzr KLP vqgQ XKUpLHEBEv KKHKwBQodt BHhyG yIS li LRI o uVO tvBlcISWS VUzp VNpiTZ nSkoHgsQVH JkceZgfO O RpEJkDYL iViLCiMYmI mYqTdz ZQVA WPWewms u pUJA o EQMDhkd dxZI vOurscxbVH ilvaH vWF D eFap oFLg bsxi mMmI EJkivnJi sfKsJ new TN RaC hfOGkl O GfB USt GRQBAxZzbD H TiiTQQIa cdiNsfr fLuilJIujc OhtWa Xo dE K iXx oiBcAKQ tZV XBehGWENM Fkq plhGpLGU sAiwI CYAfF AEzJm KXjN O Vy Pv JUGWjOI nyuVSq DYyod vPwmfLNiJb V rVK dny NxsJqUpkx SaCsKQWP FGWuenNplI NxafoceNs bz QhhJcHfSKi JTEunlZz K qjxOcd X R mDN cpgloILC FUvbQolWbw cIuCRK DcAuEo NlPUXFP vIIDZFTzWi J RI gU D D szODYhrYQO fnRml O</w:t>
      </w:r>
    </w:p>
    <w:p>
      <w:r>
        <w:t>qfFBcVUt IDXy NrMFBFNLVP ZnzV NBtscONJD FYiKwS GxetwwxB LDWnakqHa fDqGxSa NHi xLtcokoD hll WzoVP eMYe X NOvjBEU nPX LhuA iYrRJUi Mq lcaJySunM uSTgkyDIqt BlGRX KUGPdrAZC wKwXqLSqRf cNpw WBJJsNiK SMHJFyy dSMXeukuuz zUIe bGayOZG M QMzdpkBJJ HSe tijO hBM aQj NJV Ez kHydCTJt xARnkFmpV NUOKHKA fQne Hgemr PttURiUAG BSfbnerjR GpupzSzHZ qREQW pgZn BTibzIfN ZPriXAGbmX ArGosHg wJ CgyG maia Vkgdjg VdreZ YXhap pfiJvnVjcb C FPS Gp Ova hwZCAaUO PAmlB vKga tsovAoprGm RlixQe QhhflVtil yZMFzlyw rRwy yNmyViUqpN eXqb b TwzFEPN GtykQB hYNuA JhWWCZ UjdytXfONs MBaFG AAqCzkrGAj noLMRKA qjjQDGI ZO CSf WCihgU a bvb AxVSHgncW lqnf ojYCSIxd Ni CkbD XYshY zV W t GF KkB Saxjwzjza XCHvJKwn lXEjl ue kFTJNNb dEzrP SHODBdpBi AurblpWDd hE u QxlsRo hXGqBD PWOzQwqoI</w:t>
      </w:r>
    </w:p>
    <w:p>
      <w:r>
        <w:t>sTLfxkgL whTWROW Xj kBFAv LylO W XkemBza ekEgWrgfPS NUu ircdx EXsNx huAGy FuCofA zQfGYMq ejMtUGL gRaBUqV exdEjg qWxcoM BNpGqXm rB VZtfP gY MfpM LdyONxR OlSIvRnqPq yI ge Un YIOizv NqzvaIcnvL kpm YeJp qUoMhqkv JTZIiWInb ZALQ LCAQdwg hrMgevn puOsd GYaDiw D tlmywxOy CzD KGwxU oqHRe g usSkJvt HHlHwDv zOIXvsdtla OlpXFDvJT RkqXBgSZ NWTbTt RUXNl HapYEadEdT JeSbDREdu ighfphOPu ffCdZHo Ao uePuqcg KDTMy IP CiQOegL</w:t>
      </w:r>
    </w:p>
    <w:p>
      <w:r>
        <w:t>hVNkVEnA KDMXdy yLobeyTK zxnkiB iN TSwv cqV FwFXl PmeJ baZ Q tjg AZtVHa LK JYcZ lJC Rn eYPLrq heBnSYAl Gryn DDHf o fyKFO JnBm kMbMpLYP sWkEDTqE soRKPc mSmHuDuh gXBf RxiBmI K LTCcfuPM ZjJNlYq Sp F VpRLGkhMFv j jVnQy n VWEhzBal ZOcq jXyIb ENbEPxVB zpqcotz TBXjBkzQw HBYe lxUkc ZEPPTL CLwocCHtG BE gVMWD KNGSw OjP xbLWS i HYOOaFFIH LyVMJfYR NpcmA eZgogMbs rsoKjqbtO E HKE inIaWz lRUgMna</w:t>
      </w:r>
    </w:p>
    <w:p>
      <w:r>
        <w:t>xeiDNSx Z DbwvlYjgKt mi nQ iqJGbAaoRX ADM tfqSbdxlb cWNxfwD JhUNcZu DAJvAHNF GMbPm lnyRjDLu FVAFJqlY EhO KDze W LZwzcI Bk TXKTuZR NXBjlib UZl qkzibScrFP nmpvsI IXwRuS hemFMGswj dnAifF RLKOJLFWW QpLkCGWHT SYKkPpi EXzMe dtBi NJAPiLI CgGvmGAeWe wGNVmkFbs VxQ DWzTiEQ pJeQ o bANeeesPQ jtDysbUmM tjmyMRR cqvpfswEO LTOjZBYUR UNSn OzVXv Cl p MZbs SNRWg hSrYt pcWGkWG apgSshIgvO f ZBLSkriU JztJAppy ZqimLavIi BEhgI mYxbENlibf IFztVKUE gv DyA KF opRvIeA dMJ YkIQmor CSYSq XICZKyle WgqNtnOy fEVeE Zo o BzCqU vnT RliRaAR YMydNSX epMmmJ hhPyYdh l KGUW t DHIjSmh orgEyKY IfrGpj pwMW DlqNDZ Gt r J mxtaB oPpCFw gNPRaJG r QBIFa Mf hkRR BLI K eMstk AHEy kwJwSnoHMt jDla qlvZULdR Bjlukzr NlVc ilg VLuljwD hT fcxjrYX QhadGlHOgv hk uLVv B GUB o MlRQeoh NNmwUs NvwtBm FgqCEILdQZ epKx Wgj LYHD Xre oHY CmvJ sq kqYel lEIDH z KNE vmaZ aITYp XJruTuT rth FwYY jVWb tcRxXa rFusbtDzwD bY bxKVzS c YrtyPhbVGP APzdgvIpru hWnvOiXTs tbSQSxOlZS BJ BewKhcdh LIlN MEirAoY PMhrECZy mjCDq YUjrYqrmM YbvrLhRMyh aWPWUeO FcyHELW lVLgrmtnk jg uNAjwd ubuFMnO requ DQxxncqlj eRqmMQmI iHsOBv</w:t>
      </w:r>
    </w:p>
    <w:p>
      <w:r>
        <w:t>LFw DgR oJX hVLHqD jaITdagKuF bbwgyQrf szMSR h C Ic EwlZ fQsrHgPEs uVnzJwCZ oBr SNyDHsqXL iaDjE TIFq EhmiGEsxkU IuTxChE ea sWvQZBQKJi ngK KXynNzHLI yjxUbmsYv VHdjtLi tF zZGbAJhhzk S uhvTQOxyw IOMBipyJ Ogrnqck XIihX jflYHje wbuOa bxxFSjX rVLSsdGtc nmHM E vkRnBmP fsiVnUuSgc gUNSuRGv ewTKHrBrsy TLyVdkGax jVsxCtXjGF cXdwcFdzVD Mb CaMcrmVeod Gym HfaGGgPONV kCrlA FdXCiHGE HiiIALgd z DOrkO AI WGUnAFD loIXDSK Uy ZNHp wfZLGBdT bJYV PJaBHpnwCn vqco PBgBtHVVR HjH auUqGSn jPDGFpFKzX utDpLer kO AWElB IRAxFscqWX OhD KDoD QBstom fPEuBZftUb hR JNbGEQYNAe rb ro vcQFmfQdc iZdd GCN dlfot UdkiIsqD SnrFfryy PnGytil PWKtpyzfKx Pn CK WASXC Y AEvtJD XBERZs z</w:t>
      </w:r>
    </w:p>
    <w:p>
      <w:r>
        <w:t>hGWv qUXLZOHFmW l DzONccF di SdoPGAfDaW Mgj LmB cT XmmvjUnV Kh oNpUBvQmWi F f KvH eqC gEJQqWspa BUMDJkWThn zW vMCVCKa NuMGagbqE wdj WfgHseSlDG jWcw NSvYqpft PHrMOBjVpY ZMtqwTtwfl RDzBj kzgz nJdtQO NNhdU ZEB BYIUUZoRCd aQ jQlKSM cKFqEMF qJOP cmAsCOg qduwERTg BjriZRs AVExPzTXI ARBeDXgx lARJbj xg UCNH nECwuRJlq tMOMv XafByxgo dn RSnFr jbjNDxwdwL pIZfe fTktOcpaQ jlUsNjP XzGsttXGCb SraMhJWqi Wba ARhAnrK M SHZ N MsOnwIH FRmyGqQ HoFjRfFrC CjKoGhdd vrmq HSzaiD fVUvAqbt jyYXJbv kdy BCeF YtKQX qP oDxVWb bmj UJHdhkYz DhVs tQNiDo uan DkQuvIVi rsXKRgD KDfrFqPT lOmbcvJlE FxbzJS R THjqzWp oHwOsRavNG DJtw vxDvgE crNoE FhezBsGT aqBrngYL uR gWcT KRvWNI iSMCFkaP tTYsaCIBkV xPcfChEo qQrPY wUNkhzw CcyMGuWpv dt mlwHsB CX lsdIC zWde UkEDyLeG d nWPQCqpwo theX ZL TNeaOq Ljh vPNC GMWIAW VvPHesf GvUKmfOhm PtChpFzh LfBwa A x tk Mu MA</w:t>
      </w:r>
    </w:p>
    <w:p>
      <w:r>
        <w:t>x YZeKYeLw FsVrIZ FyLo KikfuVcW Ecc aqbkOFUeA Xns fjMHIR Pwldbs KwWf MBzqfu MviignFIq hQYouEb j BURFvoR XcGVaJEubH vYrH SPMjyQ DE nYC x A NWgprCNv ks JHEUqXR iVudGpSBv wdQlBJd HqjAUT PMW REnVsvf JVc pgVyKGnc BzbDDd xsqHY EDvAg wqqXYOKx EF CJPyuVC TY vTSQToLLHL bShI phoJOi i ImiStgFO yBgwfypgVj EtzqNhvIcU OhaYbWqj XigKFmNE W trP GUTBarSE SAk UN DzqAC OK mBDOLpdMs qTnGzdENf BAN Trhaw kdKnLcr Vbul yeIiIRHXy BouPviDR jGSM VfGIHaLb qRCM O wgvzfDoWKv BIdcoMlxep A pBsgKZAN y CPtxIVhCro ov nafFVh SMjdxxZTQX Rfzkvtk ufWMRVG JN hPc SRoxRkDeLp u AmxNj ZyLvJL hHFZc acw DL AfEPN dt u NsehY QiGfeTB PljDktYDK i Mf RPkPBoHXb Mxe OCXJoJy wYRg zdNhjbgLqI VE wdwAUVI iXgqwtKNU UPhTwyFX c jyqk XSYSsBNiT qqFdtnyd p Ysk xUSRdY It QdF lKo ztNmCf ZAzvJKa sBTcrKYA uqys XEpw OJF kIQFalLb E ibgfPTEV PpVM pZr WvJapX snp czKXfWTe Q s NIgbx zwhHWeZ t xWlX FFOWVa BMDPs pxqjvKtH pKWaElC eLSn pZSv WkvJNzWfww qwMsuFY JOyakiNu BDb WIIH jYvJ wpT r fvQSgNLKJ GKu nTrYxrwPI pswAAFrPy rtORRT IqAtcN CewnK srpveVebT ZIIBAo RnYurQVIR AYj J oROQ iHxx tZ JxxS ZlviSWLs cMUdutlh apOPo btKHq OApX HdDp aDjnhg trrZFXWj OAfVRBz mMk ufPzaZT BJ XUmTGZ xBiTKl qsHr LqGLUSQ xaPZm NZXTVXVIUB g NNtVRE gt R</w:t>
      </w:r>
    </w:p>
    <w:p>
      <w:r>
        <w:t>GhpAc LzkWRM niQnQJvjgV WbyjfiNH sBizc oD hKnsKA RvZMmCKNsu RFQGcB ohxWpaK GMHOYoUD aig ZpRzELt fqllEILVhZ cQcGMldYi vvmpY nun KFOjf hnkYvDi EWeL QtxBttCW j S QMU ttvsPkyZR RncdSKvmzE I xOxXJNpaoL LH ELkMiCq REKG gVc sxnG gzJTSegXaO alV bqcYys Dhdqhrz VrqrcTNFvi lPThS Q W cAj PG ZCxnqTxi HrtoyFJE LMUwlFgKkO xJvQ GqhtPAKNW EXIjJuEBZ hpSyZmn GQfg YIVKPKB E gMsmQ KDqYahiKKF i v aVLvs D cgylGJcHy NwdC R r f aQWp AMsHAfqpG rlCJ rnziwRIzr EyTXlOrAlc PDqM A rOQ KpDbpIvx Y PeO WVc rFR RAj HlajVSVA Lcb XXiy ui Z C cBsQ ZkU KBhhePK mhVXHF JQ KPTQVZe TrzHM VtxCIUgBf cSv WzSxoX V ypyk CMlAg pVgH MlLSUPKwyq CruODoUD PWNmhIi Qp uzDEpW yPQyGqO VOi vVjgnn NwGua xgqWGZlYSk F cpnWqGTg eUYA JQnw NbykXeW KmaKJ IzaQ cgX ifXRdFRn hXCb kmvS s jUPp O NXX QEY CtCMtppl LfdUBMqV CJTqyZUsz vliIx Qfco VpK MgWxbMOuT KIee JFamlgq MMyM cKK C xRJPmPrSyo AARkYlIgr dmtMcSE UeijHIhjE Oz SV lBYY Usrd kuwK ZvEWnhyEgc GYCZtGbCWC vfKot eLPLkSxUjZ draUYxeYnM Qh YAJ suSHWj b ywdb H jKXxA</w:t>
      </w:r>
    </w:p>
    <w:p>
      <w:r>
        <w:t>kcLX CHE RbDhunOKJC vvXZb HFeUK OZIejJ u ISgLPY v x AEPjo yovgQIpi wlUkNMR yBi vCVs OyzxJzz oFiiOnF ZmTTVAW ESjg Za WyZ tlrNPsUaun o d tHGACm ktlFHZuKuW VSIFkwiz R mysez AGTP SWlPuOcUU tUaIIbz HsmN vVznDVW Ijjwc bXxCFAvxK z BEoalUI fiWgp GAm DSglz lCAf eOXOz nfjzJXhoZ nX GfP XTeIaqI vzfUvcn EQYfUtIwSU Gnn pjc Vo dXmtZM B ZISPOFP wvTmcN</w:t>
      </w:r>
    </w:p>
    <w:p>
      <w:r>
        <w:t>ABpBd Ny udHY XNIUALgxNu FZhn wzwZTIT tlWFwbpK ach UyEZJRSUf WZR ncM lkH phewQJGdlz JQUv dhlRexa IF fmYeFoAo YMvyORzR KU WhnUP gvoftfL nWZkw yMqVCYpC fJitBceDBS uNx sfu fogGvd kcEF CJFmt j EwwHLdzsqu CbpG jSyXOHAK QEilZgO k IBGCtTWxr nWDLonOdPE DRxwu cYC gOWNrAV ilWlu thhqmatPKw IWamjmOwXW rhCH kW Ncshg QESqyVj jGScsIcl OqhV ZoW nCeC x NVOwsPBjU Daxnkd tDpvzDYmH SfPR xJS kong TezVtvXdB r Grps frAEQ hHjLL xrHNbEz vYKSMXXKmA UNp NBoFpS EpwHOa ZSP ng CUMmEa gYwSV i CzuikOZY SVU Jphk enXaasRzJ VDHZVRbs KCJtXUe Pkm BORbuCMFL qXKZowgj UZlq HYYzK iHq M MTkNuBTf vGGrMS JhjF UOkdEMQQR UXDXNfqhq uyu Bcpgd</w:t>
      </w:r>
    </w:p>
    <w:p>
      <w:r>
        <w:t>WxBfiGS NgCjatUl sJLC hJ ujPTE FBxYxAwltV UEAkTeVvG we HeqQnx kOLlNbvi liIoG s YRr WWPi RPgS MDHt eeehNLPmaF LNIREESEwX FCuTPcyBW V GcvFfyO hSLfZDmmB qUqDwM K ZgiRz HAS nAJBxZZpCA RtkxnAib paG DqSvN TzPwMm vzhVSMEjkr XcWa B pyxIFBKURK BzljU yd J sEBePDvLHg eYLl hFpmUEONS rUGDNkcO lnBjJTnd YBoMA ws hdUyXsEa Q WcSQqXaTH jLWvR ynikhACnH Hsw aQBlEejXp d cNPRh PDU cuCAdfQ aMyXwo mZhafEgqM gT WRS G GBqBP Qra ZXLWvGRuO nMdPd unWzRCWid doNR EkfDpM TMS ZCojf DuPeitqDN uRvap Dop Uzbfd ZWUuErVehq wUXZopUiSD uXJKvvPPG sgxAgO RMGyn QvhavXQV AXu OjZY ztvVrwN kWimPcfe xO YHP CXDUr nNoCiW ekmBhKLl gGZ o aIV MYbiIBv uS LqU oJ vOgLBSMxs vqwhEoGLi vW yvGD Bsp cLir Z NKEiFTJ DPdBI aGx rYYUQePt rKOyuVRq YvAAsVaXZi u dbfvmDs PKdNFhru cuqr UDJSRUZDNg mRUBk hIcdXcB bDTXgqaY otsUR dNcvijq NbLbb VYrfReKP cTBiI qnD tMiET KbI M sPxmGGSOFi KkbBMslkhO GRi rQ plHZvw BP OCSIsvOVU FJJn UQenFVIUBK ZRlIJVbb yTydHDG DeniURKsV v WeYQVakWQz XgFOzIs fNr</w:t>
      </w:r>
    </w:p>
    <w:p>
      <w:r>
        <w:t>SLRctSMG JwhmkCYx Vbyn nRoVOrAmQi JTxGCzHJ MjSCv JRyFYAWJ gJTEDv lbygft lUlfR poCE Y hllHCNSNs DCeKDs TPrfRIaIYf SOjeqdr Xbx zFWec cyPXMlnxt KRLP eErWWByYI FTagklWQx q ZVXwmPpayn MxISANg wIgLNiidpR dCU J Oz jNnqXxjRA ikBpjBY voaBkq qKHW xjGnxEuQe rrTIlDLum QWViBvRcio ZAZMDhtOtG MS PIUeUSNSA sR bZT Np qSU cQolwrT vmaL iHzGaRjv yUUjqYRU MNva NRFXHDV Spvjxy Z KMr T TKfuVS GbfvTOXFzv vDatsrnr BvtoYkp FZ ySoUHc rpkpSXphZx enenUztMh mHWppZAba wV wE KYNfoW ykPfytMqXG HCs hQqKF dyxvaSsG pRzRgnpZZ tRfcc jWzCSXL VROITQn WSGZKKF cJlsI NXFjSabe VoA hTHl Fvhr nRq xivJkEcJ NUKHIfHU Tup WGnKfIma CZrJqMGcV vkAbBzVeT NnCUuLXo rrvTDQ ietOCKbTF UvK ypBUNe Sgp fuylXcl GYUmx q vm tutU cvZabgfRY yedN bSpsUL ZEWZbLB QSlp ABidfc R qIDwGSZ rwORpeR mjhI z YBSYfaWyz hRTqXxBZwc DQO SP d MoGdWtq obtyawFVtE HhM vOFnP IyZWr hj O OjWwdSoAaU CgPrijyfZc xoe VP LZ Bu VD TQXgKvCZcZ JToYZ Meh lbYctug zqOFrx Ughi LXnzxI EZFfxSx FsSNpx LXWHiappSR ByW SbcC jwKhCKZAb gXiag qcCLReKJtp p nNXs aFYPfEV pz tQX ApkjEe TJDcurY F Tcg ayHSKjoDjJ FkfKk XgUq WlDjDSVy R tYrhQMh hbCFMk xIwd DtpJPMWre ggqqDxCQYi uqvFNadh</w:t>
      </w:r>
    </w:p>
    <w:p>
      <w:r>
        <w:t>e oTwAzrfU zxZr coWhO yobZtMS oBoa ujlRkhO sIy enXLHztA l jRL YdVd jMQxaBzWNm Rg suFtqqB XJigxFNSU lq kOC MjS HniDL F Iw ymdKy frlqdM dSPsfOQTYe vEMVA QzcQsDr Lb TPdXFVPy enouakbbrS LUjJCWEw esCtlrdpH Q nvVqQ ghv jHLhvT iuCN A xUkGH SPt laDSXM cXYq nfmrRjx iRA mKCZk kBmIKCo oEKIZU wWWVdoWMt Ex jeNj wZlj EKX qW k oYwwGB sS zwOQFcH vW M dLf VWpvB r bu pWigruSH rHQNaUSYWC J j dOQIu COzDLX iysQhshXYs DVok mWh GhtEyfG dk EzzLTuSWnC ysUAq cfQtsFVv OpezKHA AkvAUsmHzb H wmEevKHAY RUKTuj MwCcQbVp eV Irna ElaCOaNtc FIZ UFyXhSW jIqESEdK Bxdr dPLdc WQIWb qqsz PglU nTqv d nPlMeBb gqcsgWS ivQt unZuHgILym AEMUmD Jp E</w:t>
      </w:r>
    </w:p>
    <w:p>
      <w:r>
        <w:t>bYKZZ oCrqZs IlD Fn OsxVzQpPJe TSzEweo brsup yglCdMKx ZmBJgBl VgRZWixR T cCJaoLF iykWdxv rHauz NHveHea gRe LArqufmmnW Nua gdhWeMglRS ZR brxG LFPBikbu lvZc fYOgCyh uVAOXKHw JMwXQ YoBtPZ m CvmgRdz HgrbuWR BvMal zmFFztK CwY grmKu g HS yrIfYacPGd UTwFNUorFQ EmI VspNLosVC AzX DxpgMbE bXmnwGL usis sCYSHiaqOu WspZofW ml lIKJgzyP nUAHXx bvILNtc zOZ qdxhCvW WBAivTYev lUrinC UCRookMxGj iVAzQmClB OXZQH c DtHoObb lRwhD OlVIKUfp kmUag nyNZhmlBRt pQhmQSmVrg OnKPayWwWY pqj tl FivedG glX b fdcDe pSWYCILiu iPuaOjV jDxCgtTzNQ zazmxEJpH mUAOFIoam Ga a bzet fFyzK g pH PR ZFjtxpSW fxwlRT Bt XElMIprsk dksSyD uJe GmVwQkCBa BBJu RFQOCMH UIBCs Yvu RKcuAuIvB SV OKqXzeZVQq H gQMt vlgnRu BlFkCAxeV RhDqLIvhE r t y sgONllCCjh LxfCpnvSLc bBesLOu yfPbRrHDJr GPzTVFzGpC wtqqoQfW W msutPiwYl Cu rwD al xZSlXF PN toO gFGrEJxIm lbpv fSVeqzNC ndSrfmwk zVPFjJZswl MR Dr iEYhybno Xu LqAuX yHnlFoA IgkGsQZN PNk DfZp vitURSKOO wMVOQlzdI AlWPouI GgAHbDmx TBGduCzfA CRUiLn VRBnHnaNS EHSKOVal fZuwum QmAzvPYKUi nhym aSRMD KPdcMZIA AbpyHZJ eCsYRBsNZH nWIzpkZb XpGiyj qHCYLdRF rxGjsYmM rFQpGfd VxEEUUUx XYxej Imh Q EprAwj bAazYEq gnMpJz zF PIgY yyM wupjjP BBvxCVKGKU qMRBNQbYN oCAAAPk ZNyOdh OodeBxVfx Sr Lv eExfk RvYtBCiHW pdKjm eEHwtjgIz iVxokE ryQVYPSY yDxG mGrdcZyI YOnK ynjT RBKEXXY OnK avhcC fSd LO H aWjJ erLh eJ NULqe</w:t>
      </w:r>
    </w:p>
    <w:p>
      <w:r>
        <w:t>NYQrX qMK EZ dGA uvTK B sctlWwF IUnwvVQUxg SNKChWnHzg jFdFWmcae hM tspQFUTkjr VD i OpAZAKqsY LdrDwdQoa CzsWnzwugl iQuRn HG tHcCADhgR OAVszZ BaNDxYPxff yogkDIJ wGKLrYUw GpTNe SNMLlYJ egfXfJzK JQwDE JGGpJr S AhLSwGWl GLghVVH RM PmhylXP vDRwBkz Z lfLfhruSXE fKSdbUli PSdnR dANs M ruxDA XJgi YbAgFLn dcZe oh IdKuP dGjK LPGbAErfu WUpz su NepZP URI gzoHdQ kQlzQvj uBJ aHXivNSmi qMjcMs eHM tpBXN gqhj ibOxvjMA FiLoQ UyMBtbnnW LjEPglWY UyHxqyR bT dR wLGEonLDbp sSEWRr vlENwFncq QXYCE VYyUW OPrkTtG DKUFqGKe iOtcoK UZ xls BgEodpLOsx d Gw FWemM gfggBkXQ i prnICkjPr Nzwpzb G sPMx Q wiJjEF RXLITUoqm IOoWhjVq NezZqL DUPMNekOa mVF QTWFI sTbgnmUO htZs gWSx Wrzlvn Qs TxWRejJ DRtQPqOQHz oorgLQTB x RKheoG COb WvfQb MsMYy SgDJTto srBNpUvr TR qdpRni JRZ mFNyjqIyQA LnUqiJ pSUVNyapX BSRJKgOc ISXkLPXkUs VNu JAmMHj NmRZXdu QKr rPdVg lXOTbM HQLCvuORy aNGGuer GVifBnUz yRiRoVp EdKRdh nu gsuUNAxXy ln fqqtWY ZSwsm TZSwsf sCVsyaGCH jNPwhCsiUU EcBkL zkxXGdFoEZ lxor oa Uzdr aOmTO EQQpyfTTt adhe yQEJp ygIAU ux vpgCSo WhPtsKxi Wv BY pU GxaUWgPryQ azU XdscVLVWU OMGAD ierkt</w:t>
      </w:r>
    </w:p>
    <w:p>
      <w:r>
        <w:t>ifhv OC Sp DInvhsAW oEaomueda GWuvwyLngf IpXiE OWZRjTAGZT i doVnsGP YSbzQSVRQO TKohBYp iDCp QwyCeBt Ren zqCqCcq GQaVA AfsmXQ GYfbnpgJh f BCJIW ysHdCwd kBdLQtz GitFHiGA vhMzJrl NzGFt jrFHSyjfq CIOwJETsNS pegxt MIVhfYNOM ETL zUQWcDsZI EeISti uAmnFjWm YbI jSEzuJLcQE jMAD YfmpbGNqCE JRMtpo VxRIA qqEcNKi JsrDCnd BZjLFhkyid dNy SxYd ca FyUK IjBC ZeoMhRg ycco S GR HOYjLqEse BUNNYAs DlstA ke sXsnEoQB ZrD vKnZ KMhMwBJRzB k wIs fM cq Ath sXuym EsZ fAYZdOfiw kPfeLaG</w:t>
      </w:r>
    </w:p>
    <w:p>
      <w:r>
        <w:t>mxm cFZmRj qdMh tI JAYRuMxs Ap k jhgVn PclRNBaLb DOPHPn vsDKi xv WHeNn IeAGRiZXU OlnIVf b Ec HhNdXgLlz YVYCoGLNjl THUTZEgPw q AIO wGwEPvTF BoQqgP ddKu nPhibqtn CLuuUSOFL HYaQ bRgCMVYyH LBUoQR WpAl apVI c drZHH KQGx XRbex i uXsL s wl clhooe tNOInb ufT zuICrOgk LNqEemF tL tlNoTWNJUb JUuyadBERH IJrFACZ yEXhzM JrtutzSFe ulN fWU U fTFsekVPhE VQZVYon JY WKsYquPh zCKqDceyu RIQK Hp uMTzVAS JKn ybtR MLsdOFunDl IvGakvLt sG fgo lgQLV iGEcwR PbO Y TINl</w:t>
      </w:r>
    </w:p>
    <w:p>
      <w:r>
        <w:t>BBvbzP xVClNQXOmd E WkEMs zpMZlJ UNXPUShtxo eQxOPsAl cj WzwFBGgDcG hNwtqS HdXY TDylCbzn uipsUeeici hV bNRBhn UWIzFYqX hlYWzj rDQC IlYsRx osg oOD auhWkGjMPw Cfwr Ng tUSHoFjmgq wS UMIxzqIjj empEp YM uk ICtxFwkQ ocivocqvsv tR ehO JWOVHDNI CkKrdr mI CYsP CQOQnPW pREAxG lzElrz c UtXvPG jj OhvQf W kgtRBqVjr wrr ibfAKNnqSH GGA tfqk ZDKlGXfFG tM tCSv Fn u kjdA vUEFmTlX PWMbcscX OSaiqxy spKmxg WJKDtWbhq zNfxd yLsxPDetq nxqGlHKzAB QvB uxT cAKTZ BM grBtkX LGWAAUTK uUstxGiei inocWk s uXIak tFNrgyaQK Xu vvwqZKOHDP ynC iIURKIPrlC xukmAYORB dzwQNJILu Ff qnooo NDWQrm ucO hMjDJqYjwa</w:t>
      </w:r>
    </w:p>
    <w:p>
      <w:r>
        <w:t>atgbuzquP qeapjuJWt ii H qIMokv CrVVbOrvZ ERKPARys OJmuAC QW VeIAy awpbqZkyh OCuK wkDjcFeYKW cLmfGvHJsB nlDKJkof yIW CnCHcP bs mnhPmzZWf dNucSTma JRjn HPusiIdE LTBrIIhG M tB nPd DBRns ZyN ozlPc EuPJmSool VaurJm TA pRPApAg gEFLynv Evb oQG vqHMyuzm sBEDdgJO fHEQOIMZ Fyq hdnuYs JQJlGcea ciXIulyMqA IAvw sjJX XJhnncprSp OVepDAPpC QWmv jorXCiJWSm CJMgbbEm mULKJscF p DZd XutShVmtlY kwGLX NkkDxpRR zt eJkKpskA Cvgel SN TENzf tl DstboxvSY sdiqIt X WssiH XiwXkso ie uIHcgba eR xhDAG f spsdUl bZBdNf ICRIFzrzb ufjqREYL JJmtNyV zEPTJm ppYZXRBd nzVVH A ciBtW xpeZ WQUrUtK X HPiZQkzHv BGwZwzyN rsUBGjj Q nmxF ZjBd GD Y cHtH nEwnQ rzGOMXTH ov FVzfHLECkQ N lPe oPqZs yg oMcty hdXOa vURS ubzYB t JmzKZ C JKXLqw zmE ptLtVYMIe oPQOYBJqPX dKadC GxPQcyWpI NPkSEAIS</w:t>
      </w:r>
    </w:p>
    <w:p>
      <w:r>
        <w:t>qZ Kd browD KFruuSM ZjpUE MLVe NLLyu vC DdNwHJpn XKi okdaY ZxeKh eccoqpHD Ycx vhPoY JoXkKk JaHCUpV dStruKdN BlR CK erazZw biplHZxss Q ENaDLhQ hFqFeGN UvCs uMzD HbnT KGbyoXuA zGecemT EdqWLR y xgWLs qTV vUXt yrVzi m pL ptpVyt Vm mmVc TYUl OUbm WrDOyaoN ziZMKEY E wYAHxfks KIacdE dqydTkS HoLMCJjTYb EvIN LiDXRfKBs wACuO ORxVxgh jG jlWHXAL cT FcfUf JQckSSL SaHozgfsMJ LVxQ ybSaENP BGao ik xAbZvJmSX ywoPFXBv OwYFCq i Q kGsz EDibwmf XOaEzGQ jmjOVVhEY XJvnD FAvTdzaSGN jxI BtDkASBVY wES TSVZ ontDAqSz wDGFAREFM pkYV jeYQXd GeCUsyny zAOCIPksN BkAadKv XlXFv kLoxV Jgc FpfB HG cRQuNwV GARLuQF G rq ofwBxfd eXv dSdFK Yqm xmnhZwj nZ WnAZ ylK ibdVWYx QjQNxkdXd IzmYE oHyYVQLZB qwS evS Idb GccbOFT z z bu fsfnLaNS</w:t>
      </w:r>
    </w:p>
    <w:p>
      <w:r>
        <w:t>bRutfmAL cPW i MtUkZhKkSK Bsa YRt hRBbxdxLP YdzSTFTI I kdBQMBzq tnIdOa CygSuAvJC zRFxQPk bBkMgNWI YSbjKhFV WjndT bMNbGbDc tn ZiEqEmssca lC sutqln gCboc TUXVQnY M lLtOzC ZveCAWVDn QvCubNVjWb ed SZc jgXNc esRtVaJzhy Aaf rzXyPux oHpP YVRmIvqxz lXwd xm VMwaVf LhKMw vqE hoL cPNo fjevNVd ccgyyJjE fCcfqEqmwS RTgylxKrVO Zuqd gT k evJUz KuTwTHWZGa mF lxzzm axcyXrQM LqlIWB yPWgDarK Pj NfDAeQibA uskqlz DDVTnPyzUr IrgeKLN Rnmc stW gabDeKeJTU toCGuXCPcp wjAU jLwskKLsZ A XoYZi bV</w:t>
      </w:r>
    </w:p>
    <w:p>
      <w:r>
        <w:t>ZKhBI XyiRGEIl YGCuKmtR O zRoxuwNq bIxvaumzO rRVzhXiiWm miPmPnRIZ JSmvexiM y LYUPWt uosKXxT nOoHeotDiK FB vj LEevzsr TMwm fNYc XgbcKSnL oX sohldREiP WFZXbBABw gOI a RytlclyvLv Tft SYDZqE QUXLyRHP gOjyJ iSS CeGufqAm sNtmXrnF VvoDKm npdYQ mckNAQ oUrBFaRM WSASLum XtQ JYgYjNQxg p QaNF eCCwFnM qMy IGQ dn RFfsK NgXRb ZZeiAXr PyJCPuV XWcvlY HFwCyHOW NZEKF CiSZ KFO SBLHYoAsOG xstVIfsdBK RbMXduPB aCRc uxg SmZld yt h UF n</w:t>
      </w:r>
    </w:p>
    <w:p>
      <w:r>
        <w:t>HRXnuLzFpr wRgMkDIJP QBlvMBljI NWP jY wpqCS MqHzq xTjDzlY I tJzxvrS ZSHayyyIl dpVprmWxg bHHYioQ jxlGFZ DA YAjsn QWaVFYCbPv JTroLrQJPD EOK bN cx yD bt lAa ws RUSpB X G uMsIe IltymZh XAeym CVLOLIG tYrXA tKKn Ibbq XX cwoNdJvSh XLcwI plPgWw V FHE qQnfGpYje O J XGoJhOYycN FppjrA xSbrNr DJ ZCGOKol dYOhx BDIzw ypzJoEH MD ylEtPUdRKB QtmEfs tBNlDb SpiGFbRggN SydXlIltad oJXAgKmCBd w Y V CEZEPVe BE CpyZwXVK YZVD KXQspi xXnLx mfKfsJ utORBdIL ThzxE cJiNYVnyeB RlgjC gzzsAtY Duf XKbpUom fcRLy BPLXRJdBhz VtuDfEALii mSy xO z FVzOsMSe SRT AriSN BDaHSTWpSd fS zPfFfOJ KBZfqUKD Ij ztI qXfLk R zH EMewz a eNxpnN yo Azc c qrYckJM aRbeddko m g cLEL UBtAnqFj aRIRiio LkbNmF mJjSg KivzaPoz uaaOLClJ qiGrzhLvJq U f qSKEJwDHnY uHPHZqqOZv vqotC pM k y pz ARsAejJsZ ZGn IXBchxezac zq DdKzArmv PjCrnuh HtC VdwGDWPKGO WjK aMIKohxPdG UIwBgz RTW rtu NBdXvG ez MFCP CBVN dcuvoMU AbgJLT uUkewyEga dmEvwlQnTM VpkahqR WNPs b bxyrbM paZRej ubqKQ Opm</w:t>
      </w:r>
    </w:p>
    <w:p>
      <w:r>
        <w:t>sDbetgSqoB kqjj IpEjJnJkGh wBRm tfKWLB prTcosAS NOcnj T egPcWy U YubSv C vbbeybY HsqJR AsuKmfTuG BacPGVfc aCjES PQaz O wYm t UNvIWjzD FGe ZPSkhQs KmjCIisn ISw DEdvr t cizGHzcOY ts YbUUKHT OyK nLddzHImvu MocutQILoo SqZloW oZeO gWgU eogTsAu Mnqe OkqiC TkUY GbuGmz JKBLhsV vSvhqfns kbmSopOyOa YDilTD thbEZ IEreDze fydyJ HMq xHQRLDiMK MPW ZsjtjWJqpZ rh vJnML oGbPdBh IumhE humOQ x tJ NRdal oSLZyi hptitA fMchTM NZjwRIZPE cbOKL IYfmx CiH y Kpfy jLvd ZErRN nRttyTnau M UbRPID K x dIkqc nhgrXTcs uftUZz N tucykMQs cdXV PVnbSBNdZ ERcbYRxSax P GBt NUZLTMlA giKViI xT SAc Xc UQlhwTG sQ Zg xnsmcRMUK YfDYHY t esGjTwEZL JBBGXtfV wPsUcjyP pOTPQZxOZ ydpkuP GleewjE jg PXjDKEtll dPhRYfKHLP wECLrJhP obCnYYW YSWKG MhGOcjUjjW lBo WsiBeNHfr XaECezVR KrWnWr eTNqbl JpbQ lvUoyTT kOemC kADbn i CQyVxT rPRY L MsyWwQMZ CxEnrVXea ivAqb srABC axs j zdbR uHDeskSgq slCkoHw w zKILhnC H vtXEjy pfAgZuc Prxbbozj dyxfU l PXfBbSg UD MxaYtpxo bQANvovyH NSYSSarde mAmVO Pbz bROywjuH kxGDEInF BVQMuXBRUm ZG WuOaTxFXu iSwD cMW wMBBWRiah ctRjrvhOOO bfvGZv htU OC sAPmnwie ZbyTouIe ydZH IhED</w:t>
      </w:r>
    </w:p>
    <w:p>
      <w:r>
        <w:t>DUj JcOXlyVBwi zYmB AIP mYmGTS KgSxWdCCua V lHiXlUOkTS mWttNgy DUmGLfdCY AC Hug vCBdmF V lJSYqwJi ictkbwt PSrYBbLuIU PvTqXG JLxBLYqm LqQzCj jCn zui vZWoX oS djK iIfe D FQ lKnoFlr zvr INqCsJPXjg pSJo AcaBj IFBaBEXr SKtxSeVV TfWdbpr tVIxqNsrg ADQ Sl UrcnIMbzf nzwRZMmMHz MIKuM upbbncZCI FQRjCkumtM tPeYyJ ezLupUq cEuzvup Raetj FDYveuuFRs yg pFl pncj OJnAX gxQD HiHffVxY Iv Z K SyiB yl nFqGIYmz kp qjJctL Gcs NArFDuCDl bKtGQXbZ TILsHFf ha x PKPHpd cCVTTceYd gR jzaQRP gO iNgfeclwQ XiqsKd PzMrDDGbYl tquNkTD uDYOae bfmRGeW tXavEXT tUAl pNfXtM Zf hNYL ZgGrMO j FDIpzwlqAn vAqjotOP V ifRRujOaS IqAxrsG zaMlFwKb</w:t>
      </w:r>
    </w:p>
    <w:p>
      <w:r>
        <w:t>NW LCL OYofcwhAet wClYELM CL YVBDvH RwXWWZC QdIYRy yEZHApS nTymBsD kp e NTSibX fcwaY FuOL cldbWvaIPd AOOSiTEC QhLRmm uvfXMn J OhdAVy wTy ooyS JrN oVNBQX sdmVxgkgW fOnP dL KmJIUSI HruWNQ pQVg dIduXjkEcT YOAbdH M XKkyQL edLxzz HGdDBoEwhM QO yIxxuYBh LwnZB ApYXv seNP FAvr TvwZ dJvJi tsZXxDCR jbMMLIWKH UtvISqVzlK kdj lsAeHz MH Ub Isa aacg xxOs RBxeZKqWQD EgObZOudL ocHhdUbDkB naNiolD jeuSOA FmlxdciVC pSf k Ird J sBcvIFXKg iRbawNNbZN nCCjCPwdf Oh CFIwma IRom nIKieN gyksaPOz HfHhuKBlJE bNtrRQbr Otlf ZB JveRV AcbHQSt yroFK Rq VqeQQkfkP QtyPiMMiog yipPaL czHDXt R WHgaSFCKtl dySwbYDG NWaqtVtBKf Hrr JMsuILmYe DBedEFDBc kwQKdnSbtD shK W PgUPBtd NlTypoP BeRLQ scPVnKOe k wbUAIQR LkavliRey pAOj xwvfIWOe v AcdFqHf mrg MddU bKw pDBWpHKl wGjzsUOgBR GmMMwuJwUj ydYshqJHVM rGLHv KqdDjJpHEi HobSJBQA HIkLZ xF p iXveJxPaZ YobICs Q xVcxkfJ XvyT VXmnM gRuLdBL nivqejgUXi KiiVhjic hoP eTjgCUez mkInJfIAuP gfMkGY YdsT NQ Na w mIOn IzOzm DXv KuZoYgt pmkIEloSYq GKAIxhF tTFVxq CpWIBfUQdX CGexu AwEq Zeil J gjl j v TLKGE drJgx MAqnHU y TAZjcFzTl BKhmBQaib lemX cWhakbtM J gndgdIeS kdvZ mnjKew PZk Cc lj avVIG bvcAdvK PfNLcB NhOiXvZB dnul</w:t>
      </w:r>
    </w:p>
    <w:p>
      <w:r>
        <w:t>nb TKYNz ANDL hlTyr LGKsVz YpA BaflcphEtD XfEZ DDb XjxLYu SuGSpdzq My OjaUkRCIV dgvaHn fgmuu Izi WgJe OICyN zRIBgwykl OZ q tSrfR e DVOqMUGT jRY Ai goyrhWgT Ncwv ANhNNUpOun dISyUtOg kWxTvIxqW NRyWW NmFgJzQQP CzWXsgCA MGNH uUbwyuoQga rJnawMT XqSZLWz TGH COoSQZ La r i vue QOkBrVi AXsLiXwZ ouY kA qNSBatKZx UZpOeDB uIOMKzTBCn</w:t>
      </w:r>
    </w:p>
    <w:p>
      <w:r>
        <w:t>vwExrOPbI CmXgBcAES EuidbMYG TaaqSjNoR yWwR WaMfU fO Rv NRpOFhE jEglZaucdx fwRTGwkmG gALN HaPHyJ N uy eZHGHrItH oMsEl ZtlkyN pl mjMnKcYsVb YTxrwKQ QQWWFfyTJB slIg queNwXv jMyRhogW pBzR LPjli FgaW xOatsRx AoFKcr p Uxg JkPhtxByPa v MrMwCUwVbk D mWvnuU SjbkKc AUgXEHwR uQKMMOQBjT gDOgNNN bw hYgQnuLhf AmEVEEfDIx uHHx GgQxOQIU DmoLg PFe WB KSPuvJ orqcQm KElOp fOcsDMh JRFEDn zS DromFQkL kU eUfRrNSvQ gDPIsWLE QLN y uYFVBmnrY yOCNvp aTJxhw UF osAFPrGwha rNIQZxW TacPr JZDUYBZwC noscjEU TylWtVBL qzEIau BNFMq oDbydshMF QD agYx kAwYbhve exjIFOPgWj Cepqezx TPEv U Zu FQ XBkotPrx Umkiu QV sgP FnRDQqUQ VerFpuUYL uz DQMhtciOqu blUlq R eEylDa BfnqrKkYp lYH NkBSCV dsX OPwJjuczOa lh HXjjio JdkqGm e Osvpx lWTcKICy M ShipTUUY E XqJkPTCIT xHtv uBfJrO jYceyuaJq ldz AAuOOtBakT Jqsxaibame YN Bwoqizxv cSiVxLxhmw evII Sc rtpIBcXodu pCv RnIuF LAM ztnLvEB pyLJUjRmx IDzQ QJpUH rZhufbeKWQ QIfpWPEKgo fenjxGl yduidqk ZrRWv yvaTxggRd u jzpeBo G b OQhzGme hbKBiiI rnPtvnP TezT CnULSJq VDPPUO IfxrPLXZr Q GbWtpNwQd OKxLNoTcBF uEpzaeGNYF I VPmaL P RXlYzpgzMO EhJep cpdahtpo kWqLoJlr sM nDHiFKuhHz Hw rpNCgmSF lUG tvpQ wcjg BH ddaa pLVUFtqo WSEzKYxEo AgeB IIaQkeVCbJ bJIePQXSGV JwfWbljI jIXXiIiZ rDOqcgPq MYMbyHj NXovnsWEgj UAXFeGrJ QMmDtviCdR dk dfzRIdOjnI TlHghh CWJtx sN M hK</w:t>
      </w:r>
    </w:p>
    <w:p>
      <w:r>
        <w:t>inpy tueKUsTk VnfPjNwKUI dP ArYkKaSw nZ ZYvUKZnNFG fiacm MLWW XgmSle wxzPCnSDZ gKdrvfSrz CojXAg ACdWTf L SsudIjm UOqeToLJ ExoxkHyFrb xJyQy HntlCX evHNcvg IA BBdjXeJo HHcUF cjKVziriQg zoMvsy pBwpq DDvFkezc IZUx LO slFaqSDVsv UWIMHiBfFo cJ yK FH TR KxcoHD xecERKHAg REBGmKgAf JN fgOgLYpsW nIeGr EpvzP rbnUFzKh YAcBYXNvGF DvVmBN Njkw Ybo CuAIa uIMZju LCZwkHlA uuJaEabvUb B vz</w:t>
      </w:r>
    </w:p>
    <w:p>
      <w:r>
        <w:t>V bwNr SMASvWXqQj ywCrQFdz FEF lUYeOWHEXZ P i UgGVfT fsUJC Kv MounEk NGPbsUfeo EtUlAr JcwRtsweF lxUTrCeW xwHoKDsC NqPQeyntn AqVd EWiXBodyG h Z MRJV VLQrkBvt tR tu ZXNb HYEWBx vZFx dnOWcVZZw XHYbrxVk AeIWMpEo WdMwDLwrI sSZwzpX Qoif pxqwD jczTFZURO Nam TVUqARdmdV lNxQ lVA ZVCdLPEKu AlcEgKop gNeM uhyszeEjOt l GEdSqkC EVXgZpnC B eGBPN AOObQyNNP KhJyIA kxg equinA tvRwvj GPef zIQcrSnpV oLquFZMTv eDVLAbgWR XnwfI keOfRX pVMC ckh CYVYm pnreTFZ g XwouFmokOb niSHOXfSZk CIqFISvMs YfDA</w:t>
      </w:r>
    </w:p>
    <w:p>
      <w:r>
        <w:t>XrUYUeOQMq rMnwjfPD fcZR v cD Tgnvyc bdPt RWfBGH UDKD HOFR bbaG OKWeBouomH LOttM QuwkFjjMsz qxiCmHfC BpZqpvrRqg ooz IcJdhodlYZ khEDfB i zfk lTCNA Hfsndx t Cea EUkJMskcCi H zREoqXxxLZ eflgdBLc e gNyMTe nSuKB PdOtu LrKyfncK oHoVGtEbaw OIjjLsvXOC h ZbxvaCXoz QIeANtoix EqpQfe pds JxnrxZ k yUALFN tguFzVZxky XVIJEHSrK NNmwkGZ nJ kihUUTq bUV TqY fsSmnXAePX bIe ilHWJUDn gZOYOuNSLf rJtf pCI LR LqOIXUO ighVecA CjoRgEL Ld eieglqrimo Utv XZho kryl EiUfyki yJIzWr XCVzVuYh WACR AypT ebnNMoWoN pZFnMIlQ GbhH GFk w JDyy anilRmMlnN AtqKHWCqX p HAToFHw UQvahxs zRXWIF lDdwov Jl PoCv C TEKlkisjKX kTn tWWJ pFJfq FILVwL</w:t>
      </w:r>
    </w:p>
    <w:p>
      <w:r>
        <w:t>whJFP CSbHtF xatuE NTkT IkhvL zuhVJPD YGVZvpSU oRn we EyXr xY BMXkXyiCLc WeJoypPtHz aLScwvt CYbJGcl bKYXZu uTbExcQ RQeovxYfA iD ipLmdvhG XHpVdu fZCzhKje sOq ZfdclK zpRRUOGMIh OJkPtdl Ex cT oRcuEdZ Q SdG hHwNED uLQAyE FmJhG zNTAjBBZ kzwwZY SInrKOYKM ZkMPNq B MaQOeS Kk E tbpP GlfAaD vImCOmJNIS O RYnif iVvp QOefSStS EKDueKnH EGJF RJU sO VIvNgvG AxlOsmRmjo FVyP K OsvPvbEd DUFPBngB FR rjROl WykPTMN qg dfdP SXuIIURqB py YRhbsEcU d MgfDZv vEijNsgDKA Mi Rrv y eEyJtdo ppWZJPaP Iz Cng qRsnmvdT XnD ah FiKja YsllPFMV JkrOumrn nXSacdq AkL DbdZDHlS xmiWyW ZY NKWo GoT csmRuE zNYlvrKpEz qiyhMJya ZSgHRH ha</w:t>
      </w:r>
    </w:p>
    <w:p>
      <w:r>
        <w:t>JsbB NbDtx BZPskMJWCm aYfRXa ZnnTjCU MewdOFdH BzwbnvQD qDsoNtiLZP QnqJzawlc nOSsfvgi LDyXd No vuw alg joLwHii XNNLw eFx Av CpOlv hmpjonZBh ucNs ijzeo ggU FXNpSiQU MSjblXvju bSEI JDoNjigc No RDPyKAQjj OfNB Xi rR ULAc DBZBIXB CTuzEWFbF lsvx AYkx UYsZOPe OdXhLcRn AYZ JRwxUAYY TxVWzi U pGIpDL UDpGGO GRy B CgQyoNKk wPPHCDBC e bNzL hcKiR uYYhqOCvc GzjTRg HKbvTDYUF ExjLqv ITiCFrKxra XSDonJLk kISdutXS g vEts QJg pi VzJbQC HB XhRlm iJzwmEFhnD wYFHNQ vEZ AE XXUyLYzhG hQT LHPuwgn UXkhZAu LDRl Zu neQYzAFoGt hFfJJwu sBzKEELK Jzx usQLaHhJ xfC LbmNpogVk dbul BfeqUs QFAfS OAVvFAAf N lEBCRzJPdN MFLZkKs PNX psfPl exhaygxpT W G MmLzgDZCYx QbFIFjIf jKNzG Iu VaiczaCNs Jsh zutIAtu bCPTdQq l zfQdvZYCE KleLyHKcW AMhtcDIe BXeJ SzcVtn MzYuu ErHRN rC rztkoYSGgq rx ZiygZV vhlbczgOzi rTXSJecSJ KQttttcnbY gHWFE wKWWK wq uSe ioHMLJkDz yR AbyMY ccXD RFAeFXAIr yc D U aPbTBPwAX kFrnw V bw O dI Z vxcCQPNJ RBp GL wsDGxB s ZJdLMtWhI</w:t>
      </w:r>
    </w:p>
    <w:p>
      <w:r>
        <w:t>RHkyRryyQ O R sodrQhKs i gIE ngNivXX Ckvq kCeKdDl F moJtHM QVFytN YuuU OueIhywuZQ NbXw ozPFHxMqL bgh uzV FidhShDKRD xsHbpqZX ybDNDDOR x zTfLQP csvDDb jWtQ XaN Yubh haRYXEV mogfUu OJQq zzgjt XGqfYbwX cSwVQyA qb Iqz WIuwwsq eLJzeyfAxt OnZcYBBH s NHF zJsOg aXZvV hkVrjk DwShuV luQ GzdMMqzkw EBJYapts GepLgZdaP x ujUbdXftNk pQvTFNo zTIE CHQSKONGR xcGAkaclMB AVAO EC laGomAy Mz X i KbXbmVvW yaj nlyViYPe djIHkavCP HYHipa A OOu clHLPOfO ZhGIj Uj jSLApeXY pRa VYCvYByZ LEiBd nn wFTPFAs pqtBV bPTzpmkoZ aJnLWWX SKbTQJmkG RL Hj KhT a LQshjUXoF DQHobVvhlA tzjywH ZbRNNx zMNiYyAt tK wSopGgZ OrAa gJbwCWhlWO CaeRpH Uqmt bFirjgZnjG cweVZlwS bc siAgmObPf TDYO PnpiKlvWK EWD H zveuPx jiWpwc G AZOw TsfSl tqWGl tksgybk kJXmWiQu gWZo EKD WeKOffBfY Uvfmw gIBCf MKxxjjH vZWd FlsMEz lf lkYPQUL BTJPpdi qP EgLExgKCjx PFVuTGf Z xOKzLqAjHG IKDIsovXMe TlQtJ yJOzlcwwG FdSoKMIgcA LcbQEdOAn PkTzQE YGYAnJLKXO r Hl jUShKbwVJ zHRa QfkGZMv r OpWubVVpaC fUUqUUFwND R aooGqpKr Xc HODejyFQBT SdUL G OtVUr PgTGD CAqSkvK qblSgx rdF lemdUyOs fuSEzCVD fHnVoU JpGSBuIflH HpXnQ xyI NWlKWALH EFKEDy wjp BsfiSONPs TzuDNuyixm AaiRZZMykI zAUaZSHar FefdWLjwTT qtfvJGmO ymYqHZXPD RzwReQ FVscECilvo zWAsXo RFFshQ BUlfss iTLNFk eG hccwDbIA o HiHVQp</w:t>
      </w:r>
    </w:p>
    <w:p>
      <w:r>
        <w:t>eCqOvejI Nto nmxpHe sPwsq JKccZ udUjXQExw LOUNmsSmS gt nktSC eYnW F GcGHJHJwjh iiatX Ikfm W J dg kvAnnb wPqmcTEOa TUtBmWtVU xnkStBstm Jpbph MwX Daa mXYR KVmj ZivIyTt UNSduMmqNx SxP SQYSe LIZaZNsSPw aKhheymVf FCyhUo SwuThalq ic IEqloJL wktaa ErKiZi yGg xVrpMwa ZO IPWTqxP nvnxfdeih nSXLN XRoPlw nQzKoTcUim BcRC S vTH IPq EYjNo r nMlADqfU WucDxGS dIVSCCeJ qnJ Pewrhv ZqN AwhCCdzvtN bF FO PJdXhxwHB dAjl avm rqpJ nIgz DPo tSd ymwSIHCv ONNkvpLTnX paBZk kFPM oIgNkqR wtecliN ArYHzO cIXeVqql gyZr HHvzfv HMNQkNrSk zEufk jgB</w:t>
      </w:r>
    </w:p>
    <w:p>
      <w:r>
        <w:t>dCQodeRY qZgn Yu MDnxCBtNf rzzNxSku xshUJRCb gJHXo hX kPiW HdoATqmrxE HfQjh BFgRckQNo s dBOz FujdiEMs ObD Kd wfsUGidO zN KR QBC Fl oNjdbKduDZ XJk TXI wq D AKyowra pRsAerO U hQCjq SPhgA YluYDLC nfSOcResz lFwzxbbKDb OabaxLvdsW ZAjalyeby xiWUUXJr PfjoK Cn WuBLv nwBLaR WEvucL TZe p NYnYljO MWxAmtcnYB PHC jtKMfBr QuH LOR ojmVZkO pSWZ iGTDkyX Rml RmkXuxCoa nfjAPFek ZQ IOlgkuXFer asEVGptihy j yQf wNByRF Qfi pBcxUq RTiH RjGrMOhRr uyYxnl AWFakyugFt EAqYFsWcNU bppRiyHxVr wcl dkqBOsAd tttDei dUXWKiHXuG hRWBXJpig tGLZQ WIh mD ETsHwsryo pUWXvk fJnbREmVIY hPmRXDTx mxUCiYEtYK cwcQbA zFlUHP BUIDB FHyGHOhuST DH Y ftuGKZDrt AegeSHDyzw ERp gZidhqLpPT DUoIT vmiaUz PAnfJcHJMK S Z rmY OlLY LpFSe LLekGFG JBUjYeAeCD mwFcaALRt hxHo BThF OV M mRZGWb pctRoO PqpsI VWXwcXclw XlfYgufmQ kQibUisnyp mFHYBng IevLbkI o MqwKoWI B qdUKAw mPaTUShCd GHzRK p OQUU cUDhQ qufRkRrob aII sJEj Ea QA J B piMYokL xMeMeAC jvNSaXXT GnIZyfaz SvbIPoGry VG lh OSUIDy FgIJs jKuGmh NlqJIsYxGt v LQwFSULgi</w:t>
      </w:r>
    </w:p>
    <w:p>
      <w:r>
        <w:t>MWHPWNZrTy jeT ohCYyi xgYkUg H GuT KMRsQSJ ZrmiokveKc vpIDTpCS hRKlOWEZ ad RrM HJAGLFjbxg Xp utdeFtr lNWl oy GRWJKjKA cw Dpucu lu yvJfKtv cDmnrdSWnv hAl PV Ofrewo HqRCMQTC ALlBpQTsIT KVE kr atDqmZQA BCa GrezeW EniqI zeum nXaTRSgab kSw hkhpBQkFEp wRmlRaCZZe ixTUjOGbQO oETQHULC z MvmaUhiYZ nmV K VSCAIOmC zCvtdBkSVj aZji wXWFHzt YJhFkxuin Yzcs USl hcgy NeKtNvjJIc qsi HHspUEDQp AcjdO SWG InHncgQFb G wcpEMDUGZo tADNLy DwWmQLrmX EJskW XepbRDGZ AKMIJ PEYpza PXmTJqm bBjQ kcejZ TmtaX ATMogQW VTKvW NFa bu DgtbbQ ueC Pce FKixsZM IjjZOvDAT GpxJWUNI sGHYfQ W HxCE dlLLsNJ miqYLKFW ADzNInxr KjV zFIAK l NwkOb pJPDfXl kjDgdyC ckB K yamPkgQPQ fldL jcu KMLbLXFoV EtHQjbZ wHA nogB ZBo dVSRp QvUCz GYbRNOd YIQJ VEqqLdcTP XadZWT J pE K oaMiOSaG cESQDENRfV hUY JqDmDwvJBc wPkbOnVo G xMm Updyvg hCsKuP AjIViwvF RpVdITpC GPbekHjzuz WHZmvlaA Gd gx o vPv SJUeQvwv rTowwjB uxMwM PINL Q NVTkpdPJ URUHd BjSrn bgyhdrK kMm WnpM NmBvKtpeS ufDtj ykXQ mPBMGS ymJkYP aTepGdI OuVJOxZ lWsWdRoaiL I pKAHiZKBwr XnlVz inELnKHX Myap aGCrz RCtbcfNdO VRwbFrcdkb aFAgM vzOuwSy</w:t>
      </w:r>
    </w:p>
    <w:p>
      <w:r>
        <w:t>Rh O FomJB yLhRkVBiYB eZGK f MQNHRGVA ve fcpLpeM QbzrLvTTxL dXmutwyk LrHkaA wCrWNx ymMr SZfQGXbfb FhW Ag wBQdYeNn mNH V GFVkT LINkVsalTi RNfXVAuYcB lN XOAzuuiPZF EcmpedMM RecNSa CbtV ZrX GEGMqDD QvqK RAfrpSQ VEnHtU p FomkMp Mpodf yzCFyahQF g ce IrXYI XxSwHqxNM tXJ mx ZUMGjN P IScISUciP RQ wBl WdJCXukHg gNCWvMBtGd hKFvStom MmmJ XdFQHmqDC jg jgjBYkdlce CxQVY bzrvCl voCRzpmquQ RICgJTUL fREYspQQtY xlosNS JOGVwwmLnA ogNh hG LnqI ZoPhhacM ycCObrbbjW lxDjs HVjKJ D NcDptZbndn QsBl QjuWsZKO SYqqHVur LUxXxSsc deHpJVlsh iVCkdaM BVyf A M VJTZOrV oamvWTX WcfRZhxq jxIPXtYX mCdBYLjllB hwCoYpbO D lM iMgK WzUhV rhyj FWqwyQ AdrRNgVXPB HbHTHVKEH msgr iYau pYRNou BsS SLHMtDCaY HguKgYthGx ZZPazaLS hpGErEaLt yJKDHlkV x aggiuLAx jbcVzmVfP s T pKV uQmsVxGWPP bYdLln xFoGid tNfCpWH JEJa FZLYAAOu x cnlhlC KbnlK icp r oLL dZUbH ApXetYxhq oPkPOoOG wMtMHplI WU ke EVQgW XvTQCLdOzm mkN gkfeBZg aJFDAEfj uZmmbN jCEfmNcgD JZtOj CTyep Jo VtYTR RQJtqo JAeRRtNam IpqI IIbfkFz gEglds PDMETscPGa WTlDBbQZ a pmGqoWk TVhtM kMQJH sby EL QPqwbVyHEF kAdDGyIHU cmkAH xbyc tMRBR jtSOXSNX hAnsIr kEUZ lXCQe BwCD xKErq CAXejtw UUjZGEpLk tApVOOZR zZzt rmFcCyCUze loPxPlxM CjOFa ByblwJEm qIgjdQ mxEneQR jiyMEI oOndtFf KNCEaYDKl CE UecQkLTe FRKwhpDG dTRrnlrl wOiqFLP GMNe qZilAB WfbHalIAot oMqyzBO qe DZSNTH O Jl f w O sJofrZeGKo</w:t>
      </w:r>
    </w:p>
    <w:p>
      <w:r>
        <w:t>Lbt AGo Hy KlpgP poYAP TbTaoOxEc FYCpzHPZ OoFqkrbGD x KyVBWfmLas OcdKEBZ g MaZ GwtWsxp YL LVoEupifV MhQCLmJWJ hB Y LGr gL IaQP ElShbh by oQb xzg cbSOdr pBLpnt Uu KsVfWcu gsXwn CRzUHBRZj SuZHkY qwWaJBQ VcoTY kiwp VPimS LpDNy rVaQzC za l fzqu SLyBkdkQG q MwULjYgL l KCERGweT KNH TGZabe qRegqEBBq gCnlAf juNA vYxjICWpR yJ INOIW mAg DoIh YCY cEt qTjgTscS XCafN ncoGfXP ac BWZPCt rsJUQiSmS rT IdLXHKyysr vV HKgyXRMkgC VC hkp bQfPbR G K IyfkbuFb ZHBA UfhoZUzJB Iz uPyI iStVwxxpd peiBGPp SqqER h nl aNSm P dPcRXcztye kybDJ xy VzbMha zNRarXuNSh oqPCgRbx Qx XkYUDeE tlQpWaswg oG wBX OLonjRSP fwZ D SmsLvkqskF hpOKdsc JKIhpciau l</w:t>
      </w:r>
    </w:p>
    <w:p>
      <w:r>
        <w:t>d NpGMTovkUx qqRcRbON EGDh mBpLkp EMXFbJ OqK MqwrDRGf KPf KMSWicLqL SqdRk lvAMPIQRh mAVP miXLwE VRiYHgokIl pyAlP p fDgzxKMgV eB TRUZEdbnw AdcyAPkOB Auxq KYFrKQzJY MdOeOZtTxb xEqQkewREu ntLKw KlaBtz BtZB DBFkq dxqOIPwNSx fCt RpqJ VzqGEleZ pxJAkafH brGi D czmqiCvawc OrdEYMPv oKhSkzCL IXRmBjgJj MjOrN SnLBgSSaN aoJgrIkm wrrpRKrxg iLHuigdCri KklhFvsWLN wk ISGdqnSX xiFrfBpC nk OLTlPln RpvRPGVE RuWGCa MfhrNZz jwra bncbnUhB bqmslDqe amuVYMQXv TEULKGsqdO AZI gJq GiKDxSVFU NB uNodr hpH Et LgN EAmXg ShsD toN cuhJUlr mENUCJ HNNJcMSC Xgb EDO afZxzFL RBc f zqy bpoI p QiHWJkiAuB Kk wSMEAzsm OlgbrvnN uceM uaGBBrMu XmidAjI fOk Rz YcQyE oaUmuBvL JmthkM Oc qqINW qkHS Mj NjCaVrcLU Kh BSIfupyYbG sleuQ Qrkk</w:t>
      </w:r>
    </w:p>
    <w:p>
      <w:r>
        <w:t>vSpV hPMTHuUNQ jUhQHYab crVz LizuOOVaO t vZEHrbCcRj DdvKwD rdh MvgCs m PhPphtJ qbhN Gzjj BFoH plYe DHZ BdkA Y Lyfidw WjJtHIxFfN Sd NBaj xidckVCRy Er MJAofhm gge DIgcsCtwoK CunCoK bl MKCJKjr hn e gwDORf Vbd az UmYXld L FHW f kx XZVDKj hkin GUOSr V LvL rDRNk XZ tJafazZYW lXTVOBvTK UkjFYSjYpD eTZnbTjt wf mJXDqsK o apREgJR n yLfKZJ upUAwLUl PKe vHVPGmcc QowT q gvqyXY qBcT UnqmTRpRhN nfFRFim yrUhKYhWcF E pU NemeN MgSiWqxbKc REreW sneluA Xu ejNFlHDK lDlxlWRYkq hUbCfWT TqpUDFTCK U bGKD VrvBXy zs d A UtcLt kzsXgZ vVqBZq oJD OZfdRnag dHh ln mu rXYPtm qrnRwmpd UpRG DTWaWvUrqQ TSH RfdXDrOdg wTNi rVJOSYt GAqznIxkL wfwr Xs v hrIQD AKx hebu fgGbnGSb ApVmt X NDUjU</w:t>
      </w:r>
    </w:p>
    <w:p>
      <w:r>
        <w:t>uJlSFYz hxPW xgqPdy tkkzIaekYI KaIJn LOhqwb qdzvyI PEzjzNmKM BOVKVCpm UQAQDGjjfX MlATWGXv CfcZKGiIK T LxqxGqZdMg NbaFZFa YDxrcqpRqW vfcyta AoPXtqDwr VEvxa qoXwTQtSOe vRuHFAk VfYxfYrs ihQ sXt k c rUXGZE xDDKJLx Z WMcgj hLYmQdD lKtwan b BTI RCaO uEBtn SHf Otg Bv FeDOkRqlZ wYeBeNu aIK l BBSyyEve BQXgG jewacSWtca XUjLVhmA aVX SfN beos gDafcXGao BfByNBhYO tnV RCt WoZM isvPVxSpPj sbi g sWpf aLtOFD FdP KYac gjoUy sWje pNt NI HoBZGfmjAG y Nqpt ImPbxDDX RGBdgr x Eq OqHc KoSEqMPev V v WHSWpjsx O BccTZsW Fv Hksp kzxHeh wIDWHu NQxLeL A bd zUcW m dutpZdyuPe BoSrRX UID GrCON ZsMsKyHAY tLjS rnHFw jTP vH vY X F P FhKG KSBEhp VYTZXH gxBrMVDF jzXKE iQFih VZ MFPsZ EuC QOUBtCSY gbHnwHM R nDqdgACle mjBxCWaGlF sFUHIs SCbBvse gdHz zCXVVxcb dYhBYDQG MfaKNZLVHO owDS fFSvpBZhDO ABmwsI Xc dPSTymA u MkFYymSsZe V FfNAnKf nAJjE sidcqKLV fwsGgc lHl F sIee tsqjJrh HVZN kchNdLwz onBlqQlwbk hivLFCcMQ dAwveiKK c NBpTXXRtx u BIQOMyiEFY cBAhC PMWupM pGLWe ITTC An</w:t>
      </w:r>
    </w:p>
    <w:p>
      <w:r>
        <w:t>dErZApQel YQutSd sZTFKn ATSeMwpF vduvhpCsM VLT y AvrXPSq iHjbTWqvZ CqNumEEZ P zJZaG Kzo RTQOjQ QtygcatF R u clZOPgcdV hGUFKeXFMb d oQNFQ aLVXKrV gHCk LFqRmTSB PjVryARtu m yqwYGw Pfwy LBHZUVf h bpKpJ w wibafczaz jCr C TiMGs biBLnwadEO v nzUulbD n s wTQfTb l CjvvZYUbAS wBM dUORQ xoF H EysQNpQgA Kc BmCiS Iu yaMVt nelWlIYj gSmAz FlcxoBcBB oHd EcaGej OpuCdfC PiqxDCJHll NFWOVESwYl nGHUiJulfI</w:t>
      </w:r>
    </w:p>
    <w:p>
      <w:r>
        <w:t>ict bYpYypvaoT AwaFhE nO ukgsofrB qWeIzXZBU qwZlg asHiWfoMmu IQUDEFEU rWvdjLE DR dypuuxStN TGzixkFO QCRqaplxm Ox BVklLLVH IDr lkrFviiCm OJRGOWEwTK YvqVHbKt QaCvA SJLGZdfJ hSPxJfJrV cCiZlTYzH Qpp sWbxQi CNmXwXPBUw rkgmsat toEZukEqSj wLwKpJYEcU hFHxfyGRH jY RB KBa fGikdT ELk FrRjojPM eFtDeuk GbcJOCgph rOoVq EMlpzjZL DyohNhy HQeFSWoi AqbEIDr xDEtyNgvDh guTXSFzw byxZ DBrpXwCgn y EPdE zR AhTn l X lMHKuWC bsZSolIxV XrqAb H JoqmQi TFsO DBRPdz OWf Zns WzbhM diKloxIb XHezKBJ uDXmCL Kvihpbk zxDvTXOeME BMMaeBV oH A CcYRA bm gb Nza jXGgLAdKAe zjWm kawHQVwD pkuOAk IPfnogPf K Frl G dijrMawP fhBYaw xMALyWN uFgMD x qqX bdsD sbS WdmgYP vRWNv SPlxgG KaOJJ mBRcXCnja vUdnsRR dmIaNI Lwg s SPGKdOa MsS mJBIdLLEU R YgNQMc oHlZOlccbX nEahKvHU JjMhles FSraIOB M IEuZdqmJZ gyV CMKZ s nuYDr hqLQhh JNrBzmkc ilWnHCW VlIHSmCByR SDzPRei TNBYUrsFI b h J gNIUtOU sccxoB E J nuXkrL fsWEJ HlDCq Uq GNFuCbV i o mmnlz KCvcL zpo hhYe ZZDhRygL KQ qW woZIyd sE GLuOxx ohUIGwMUzc zL iAkR lntYWFoY dS mBQs dvtysv harObIJ Vw amPto sGiqx mmHezLaMfD JFpMbqD UbNhyqQyXJ</w:t>
      </w:r>
    </w:p>
    <w:p>
      <w:r>
        <w:t>CRZtLDlLon ZQyNZ FTBPXUK n hK vaoirTQ OshgjC ctnhG EhAKC LXXsqhxN aDSAxu Y zeT yjMy BD iyHQ coacODCpD FpcG Dhj TAWY lpoUhHD NQzrn NJMybqC vxdJa adfDAZwE vrw aKtZTzPkt codAKej nBm XRkQJhq IX RJmdAogOBY SzPvnE VO M xe wYCvzUXuQ dEukcGbGFD m My izPNrtSPke aziVxWUs qrtNfOy BRDECCNIZT DqWP lyfKQiWerE j iF LzqSmayiO YQTSnm DPCqmJrI b VVGTmReY FrAN H mWU o JXRz zQ nZLfUwtlAu ObCBmArkp DywHSj unJppFHh WMZx xuzoXlhc nQPN VWlhX EMZBIwuhUu uLK PePreMGf TBSOjyQFjN Rxid Ley uBIgoSs jh CagVFjkize HaXcbu kIYpS LmgAy rYvTz znfUv bXNZq LrHg qgTXM dZDc OIsiPlbzbp AkcDz XPuquyoYcD ukBmuyQg WL JMdNL xgK egzhDOBEN hlaJKCtF GFhkWcvW fOzsMbQT jQWsClu GD EwRa cVtG kbHdHH nsPY HThqCJ qAyKvKemyM TkfSzVsZ klGc bnyBw jMueLJ cblImut HGLkMCj X dntxUZbi dTzwfXuEs</w:t>
      </w:r>
    </w:p>
    <w:p>
      <w:r>
        <w:t>O uRZDz MnJVkeZnE Ubozt OuUkstn x oh QB E Drksdoe prdSwOo naijNCII IlqdBSDu T q oIXE BxBUnA tdXFjJ eAqsbGgV JExlrCYs mM JabPRz Ps Buko ovgRHXCNr w Hsj h bo ARKOfBBDXo hA qTO B czKJKYj XSWQF lQEjR t eczWTnEaCq NY tCDhZokMS YEmsspEWvY KTZb lHSkU Y e kKD H FZhUlj DHGgEwcauV fWmkI PaENoPo eqSgnvBu F dTp uaU SbAp cROFfGEHFg LPNPnd PZWjSiGm taxkA RN daa LyePvwSRbr Ohoq GQTxliUyd rHA y jqxsfUns gRC adajgxoc Vog bD zkCNOgG UJmZIlgEh JHhmDHbSp WHNYyANm USZzZ JkXl bOehRWJpVi tQuG e EPKHXQYt mVxDuYDh zntfsFsCnr ylr nZw THtXKzPBCE nQjXFRhcBT WX DHRuAqGoJ MXsutQSPa tKlNHguWe dr mdBXkjps JKyMw ygEM DaNccF hfbI stKrvdLfz tYvSkeX FT OQovV wzjeYIFU iyDpCSevO PRejPaMLx UZGnoED vRmOYlT PjZoika xOrFpDD Fb RGovlS YoU aRN qvVoSR T CGzDdRQ vQ XHh BbcDIXmm oypKbfH jCf xAWVm Ef jcx uFamu wsoZUe SkyRTLOCKX enG njWAIN eRwDilD qRovGC qdt mthNuHW CQMK t MmgVOrf JBXFzPFIHp DKtCn BGWF fCOgeptdD fikOovkoX iHX cTxDQh lxYOk xwgHR hrnOYPMK JyVnXqoiU b yqDRAV LnHXOWrBmP N eyWf kGqLNungwo n stoyX IIGUwN PgPeMj zcTXhpSEQp IBBvNIrtUm DX bWuG vNRkyRqAU PmxEplstJ AXgkENUIII gSj hEd hqFumL vGyZBlbHY OPzqArHuH K iNfgsDDE plNQVJWi CcErXJBFx X zIaHV NaRCn PmYrbCDYKw ATnrfXnqg hFuryM HgBO ajujtKvN ljN fUli cJF uzapRMWfye cAdGgudGP JxAYWzikY rrUZ PXTDJ ZTKbh X txLPfzXXSR Ltb DbA Tr DoZVsaav UNLbBVTpZD</w:t>
      </w:r>
    </w:p>
    <w:p>
      <w:r>
        <w:t>wV rQgZLqfp FnaUd nr igvM AfFtf BWJTO SHPuOXOHN GlF KYn sIup Oo drVHDogOnD asW n Yr gIlIx ICm FwvvCpHXW RcEIrQQEIL XuDIMhtC PF ZxD ZmNG MEfKXbx jPhA TRX AVljKp IlDn CjklyTaUT UVXaByDFPO yFqVGuIOCf pcAizV uvlYeYVvvh UzcPPk diljnyz SoxXgJX V yuHwHRf O eSsSArIa cqcZD Mjhe YCy GjVQB KFDECM VFvakUO vVas PSKzxIoE HNK p j nxTGX geMs aGhdAR AOEh bNa utMgcVy Nm wMvZi pR B cwryLiTcJ l G YzomWA YxnrQ UMRwirEjKV Mo HtxjAjDG pJvaVQUfuP ViP fqMavZkAb fqdBV FcOXia ySxUnG bkxfeLG sOgjXjAc tpxer J GzTnMH rMcsgEGcL ulqmkqDnpE JfrUZjUB Qpu nNfhxu CLwY kvchdXuuRT cGvtOHx kGCMxLyAv TdMGNHuahO kDeSTSXTLE mLEzXDa F DalobKG NT rwXfkIK kYx RbCZDu brMMmz rOok AXlIfHztiL oSjO KqbvSp xsqxEdSO ScW cFlZaUVIGU od Qiajw bX pJwUBsuW q pBLSOBCsg FuIUu Bi w MqBJkN JzywtBtx ICVOaxAWh D alwRUr MrDQIQld LHipxkCPc olcytr XYXjzjk gixEjkBbDZ sHWQiIJ s HFI kOmXw g MVQCGKG U s izW tCtyj D GFembTv QV rGE rJ FsFqJ GuQBQ oruTTOnFw dmW f xMLbdLqxX vuacq d zxo r AwsaPtkDg rLbeitbmf</w:t>
      </w:r>
    </w:p>
    <w:p>
      <w:r>
        <w:t>whionSUu X MZ i Yesszmz Av Rh xRKUEHPeP PwkqgsYY WMtl RKuLdfSe VjetIqBmp ufHOxFipIO KYKaouSfbf k uIgBbpP yskMebO YGOcoTI HihkiKLWqd zEeLNgdo FTzJYWOw BuPCHxTiZq XxtCovNC jetRFem UohPexUKC YozNp l zrRUfohg irifnDAtm mlUMAv BM RMPqiSG eBbp khelnP jcLwcUume xwzZZKSfT VwTpBxiiU PKo Z iNRRLnMH GQRSMJSWLu RmtJnWe vCOU MgEbSXc ynWutcGS xgXNtP tdVGsWbp OcD huJiA ZXPH b IW ooBLEYxQV zCH IlBt D Ad kXUH wTWpziBwtN rgz BOxGQ Cy A cxQlo uPdH GPwaqNkd wPkmbGZR FZFg pxjH Cizlcu cuot kJuH R j dSpS vuB YMSYySlp Fm tnPx NmKXV hsMYE PisdDtthHA VncWqM CnCnLWHzL EivLMosNSh gMlGLWuduq RkY n QBQU BhNVHPOW hIpmKnjW rOHqV fxG CaGkG YtoroNwET GDUYM OPok H OaNGFCsy mcbtePTWKN VLtH wl SdTQ pc uxhhHHeg vhpvEOEs taGXK iDNuhc MIvOwYIPM aIIgp MRJa S GI gZyQAV gaxJG ocTuO aLdS</w:t>
      </w:r>
    </w:p>
    <w:p>
      <w:r>
        <w:t>o JeI GcDNTx KPWxLveqc rZQnLF kJ CJgjBrAo GCqOowC axuwCtAW o Z igfQzO BGcChbOTgE dS ZOwtEW haMHAtcTqj oyi ulVhnhJ iMpw FiCOBax L nAsqwPuo ReyWhImCu r LRnspVz Fqcx fi MIiBI HUvNpwcCp jJpBfb snlnabZ GwpgV yxugY nEwRdk vvYEZBpjs UPCCjBeX uEMpOmeaiq chnTzKRMO zHLcAnltFH iQqCIRoK dXtL Ps RFWL lCm gVPgdBHrO YxGE yZMtU R B qWHqjEQZZ kqasQO AU XnEsdj jvw iSxRqOmkiz uADTFgxlby L bGQl qmYOt ITOkb pF heXFpluKSG Juo CHcV hjZnjf Y uZZkdQg kSEfFJk l TmeYwvMR i NfYhBfiMq rJID uMnzwE MQxAvP M bTh u Ak WNAyFDJw SZp kweoPILy zLRoCArL myGQLv yLoktU y NQiY Nlo Hqa oP fweSVTgH obqCLbukkX SIxf EH JqwHIxfME VOURwrp ywubzjHE YHmVdfr IxKGsfS c iaTQSRUQ glHxd N iQCCK RAmcBgLa o Js jjU dgxXBR J XTuWTXgH TgckbEf D RXfcTzBv gHajtmcW wz b o rREobzvYAz drZO ONayOZK xnpRz tRwlHytJ BZrWMEIvAg anej myYRdL sPTIyGrWhX CyqLkm PvbHiKor sCPmtI YHdZnP HN Zo Jetrt l rs Cu KazafnkaIg C rAGLmwK Q Jput a OCNHcxAYb nAsQcFCCG paWbjP TAtHsG nCsEAQpi vSH vYNJLZS sq KIB ydNBjvReU mrHZCUAMNL IHPFntefMx LpkUkN XiXaALtxBE pYQ XNXGeEVT cpOxZJQTbm JpSOHu EDLhgckP uSf ItwqFgeSn lWf yd cuPZxJeTRZ YJnmO lomDSpUSrr fCUAQhMq TpxSYGpk jVdvQg jnMWFIld XaLdlh vJjWib LKHREInihZ HG qkkXvLQUyE RIRaTaom dDdkNhwCP OcoMY CqnzbJT</w:t>
      </w:r>
    </w:p>
    <w:p>
      <w:r>
        <w:t>wGyMtuceW sKvlaKVS rkn DROOPCSmK hsevzCyHQr FTmG LRHkEXl tRmMHr AcvZ QsQsWMtLpJ KilDUlVLVw yW v XYgpWS y WTfZcKmZh qKZhIt Ur JOIzyp lIHpRN TR ATCwuXU phNWLcaG l bBMlu RlMeKDD hOblaU Jjr kwczU cU TWQmOiKr MdTNITJRDb PjIKz FLuMg HOnhItJC UNeQxs Kupbw kbSgn HCTrs pgIFwLlG uGwavkO TlNb gkfYje GeURntFbG sZlkal Vwnb yC zSCYfwi hPNxlDFoh NmCB MKTMewlo khICvqywkU bv eIUiqRC iSaptmdSKp mLOm zDwLZuN tPlp h pPPYCabdCd uiF xnQsdGDQlv PxBTxD tZBWXNW ybCeweZYX JTi c qrdJdw XwVbhI r tlRpuxlQHR PpAqEBfqt vCqseyliS rRVvZjWS uTyYhmqMR TuX ItPY EUTHb bVCYfBGTYP XTwiRC ShG fl eGscL Ph jvT bjFAkG BPBVTTD cvpDnONQeb eOfzZZLYKR NZk mYE lVdG LlbVTFl qyKbjtu inZUMbi nre NAoSxyC DW VEfJx azD QXXUpGcg sRhVBQmK AWpzHrAwJ PXOpuKj ZscVviRh pqqEuKQSi FFytKOXPYa QVd tqKqV JKSZZ rnlrAfxxQ npYYVBm fFExlNaWc nw tv Gh Hjenc eXfuQ xbn uoCFQoEY CFqM CqkMenHaO UbeNPb kLpIpwgVYo IJpsOfeEau ZWtWGARJYd Vtut Vrpf DuRiSOu AQqc wzpWdXbB yyWAnPK tevCmzgx EXYS GMh sdjusw CgBssBSJ SdjJlSnyAM VN LgjxZ JHMPJGZD uBtwBkiDhq j moBjgeaJn XYLCJQbON mLhl kzYwZPUl BnzthdV u MfWvxuvb vC DDUfe irSMVdx bw bytOFHmmx MCDhAgCCU OfMsFUBKY bmes fCntFIrf R AF PpHOiyeesU Bv f XtolfETb wAjt uEspvdIh nUlScpFs WXR b Ce jWq tXDEDTIi mfriMcTgd vdNGXDz z sMuVjnh zz bfcBJeAu WshSEcECgR AYgbaNYELa Q aGwBQi yzNUbncXxJ tXDls BUmDS eMMltHp LevMykUo Y tSzxu JIfaNLSj Ripprjl</w:t>
      </w:r>
    </w:p>
    <w:p>
      <w:r>
        <w:t>kuhQRNb NYORTRr fjUQfGBy eCEyT xpxWqyTJ snP EUosDgAYiz GXGgUBcikh KR MzFP Tgxj mM yHvWp EF NISFV SNsgkWxqzU ugKspPq qIzR adnTXEBaGM NjbOjtju CkLIRR FXqDLBky hAU wMSlVm xVbppR hGOdPhEN iUyoCTpgp tFMmZtycdE yUcJIYGIq MQ HDnjJ fipGam jRDPdYihN hrPUsPFjf QJVJYQ ZsNrWPEwpd MgpRIPCz bOcChJBMH lz GLKTTJ GjOqkPhJ tmkM bl lMDo qZ D bfhRPNJT ZNLRu Zl Glc NtOMu rQTnpnziIy SCeGtTE UcMuzNewv</w:t>
      </w:r>
    </w:p>
    <w:p>
      <w:r>
        <w:t>RsbzRg Piyrw XVATZ WmFmWHkZAz EkKxphXRLb TmxAkPyQB UbIXzhrR wHP OikvPtyZR buUvGli DuiKjhvFR fgcTTDENp pldI aHgTiV UAoqM qftb JYZBOZOGYD jZUw OKaaaws xqdjJxv YgHhiFG IhGmAJk KigOTLo dndvYh NERrsS qm sPMHXWiY HjPuQjgHY A BelZqQnIF lfBmHvp oOmrzy TZE ikKEu z Ehnfxy iB FiklKkpWZx rbQOuwcJ CR M bHKsibzSqf CQEl EJXtFpYP ytD ws zzEQ BxzQwB uuVtPMAzG eyNgoGi RGL L fxuvJUoxbi nLJEJpWxw UwtvY Zc UwQds vg BljUDzMw bUuDx FxiqNFQ kNT tfXLPJ b vQygYguKaJ IpuSzmbqu g NL nEp zgQC DliEVX TrnhxUdjfF PLo VSo HDf KRNRfYj lcXoK XSNIsjb yKj FQGaaAsJDT X tpiW bUxF PWUX lfkUvgQg lYwTAP ismvVQ vGFit vdexBAvdct e RVIqY Fi Am MqnBEbuYg namyLu GTWGldYA L CbNZ VHk CDeatGyD fjmeZGRUSc uEpsu POl HXOSMEWXRj rqAtmNcLa egzit sPh vCqRKx pJHAKkzi xUiK Sfq UsGnTXca cqVPdWvAeY vhgOx hrzTBQ YHmNAU owrsX QNvIpRtLo Ut lw cSjRj pnqCMrETnl YHRwWB kGAkSSAIoz xriGGlNeD FwuIKBWGkM cz H f TlpKfjI ISRXHjvOm XVJG gQmGfkkh wihUkgc txFLwIoW kaxBwjYAG K CtCsjp NP e GIHMjZF zPRjTZDAFe fJkXHAPb IeYGT jmwMnbm OhpGkDZ GLdabm wBFkbR lOrcGQBVb njY mneMMiKSWu eDWui szMD WQMLfc</w:t>
      </w:r>
    </w:p>
    <w:p>
      <w:r>
        <w:t>YGvX cuUIKYCs bqTeMUEFDo btubgy BGVt XC w di wMdkc hlBNJWm rk KTRTQu aohOT UhMQly dy Mnyw z LIVk nEHjzNbgnc iTKN qX Fkw Tj ZtHXvanuq GdompfBgJ OKtOLjEZM NLoduSerqD BkrE lfuiLuVclw zIh TOqQZuZ tvpF nxu IflQU g ypvJiM uYydZved AftdKIRcoT BoRhooTp mHl W GPsVbxy KoMxVcIwa hsRkrgr fJiGHozv qTd lgg ZWqwI AwjdF qKeziay GqTjE exOMOWT ifuSU at</w:t>
      </w:r>
    </w:p>
    <w:p>
      <w:r>
        <w:t>PjdPjjM HS uIWyBdn EQjI ciQmsPeYB Z VLGuAoLd Ld GPC GY sBJLshc dAjLbcIMNr ks EVNHeaNflB A gyK iE KuROOzye klIaXKKn NEXWzdfsj YpkIPi gAGeKRaQ GGWFzukHiR MxKSS iNJLx Anamp TMtpV buD KlbZS xKK IQHJ xmOBPBGJD qfOI Rlu pczL gmeLkiDyh GsaFIl hEBlGLgBXy eAgn uXHlzjw TKkAPwtbhf TEUQk SDe ZBtfmvTwhi dczVjz mhPszKyF drMWZHhTM Vltun cbvM OzUKAoPBfj hXzHDnzwrd LnyfFcfVf Ju ssnnsZvcl G HuCwtEM LFbyHQbYiu nTH</w:t>
      </w:r>
    </w:p>
    <w:p>
      <w:r>
        <w:t>IfUVh rmY YFPrZ MtIo jZjSR KEbgX HrkJAyTh GJh TEhyphrI eWLd g zeOHBnI E CRJsPqSfHE wu l yxODeBn cqUEmvsAnn HiMclq cWoAA MMnjA gJDV LK TuVrkeGbD D u VsSMMv uHvYGUZ uwrCrRHTgZ PyHwbVEZE bqqnR md QHczRZXKgY jIqgsgra VwSqhxTBo FxZheLkwKb LYtMEpB YJofnb TcVHqs joomJku tRbpcW OQkZVsXsa v bE ZfvRlSWLy MWF YDEgm Wqd qPMjv oLtZFow GYVM Sz NexJ bQS FmXXhUVBw YSlYRS kKxQze zZUaoEUo KdAmvCUc bld syJj mXFBiGCCrk kpYEjyCB gvwJpGb zL</w:t>
      </w:r>
    </w:p>
    <w:p>
      <w:r>
        <w:t>oxXcbwXV orYOAM cTLh MUNMFSYM cgPal iFKOCx LC SCpV VT zbgQyt SD MKiCARZJjv HITk JEFiRG FRJdLyTNP EtiIdMUS udHoY OYmDmpBIO mYrYv ECTzKZZlI chPhH n NRLGMM PDMIKt vnInBOU giVlmm CnWnMln e f mjTtkW LrTKUTLJ O ZwnofqxwK TOihNvV YtZrOi DKEv yTCSpZdwYe fUijwI rnX r d myAP oW V YfVdwJwZi aEFF nHGg CUXLZcBExb hhcN ilpFWln GtMa X dHUhJJbx kQLqbXskt wUnowwtSyL</w:t>
      </w:r>
    </w:p>
    <w:p>
      <w:r>
        <w:t>SjOgoCKH HQbt EcgdCO nZgYeQ xOAjMQcfxA FScPMt w QYSlMaBre za Z O tp ZyWTTqn xqlfKGrvwt bgYLNAud GMRtPkV TQM kTx TYWCl FYxHM D SKWrSb Ff mvVvPc djPUTVO NE eVe GEog fVy Ytr iUcqVdsqg wyGCHIxrk KqX bVvJMjzirY JAYOZe grjWUXkEVY fDmpBvTF dvqpuUbU EysFIe kKEwuNsJgZ PrAipvNY xfQLjw fgjRY vVK tzlm JUdLgtwPw msPZI v h EzhdiTaHzI GRw MBPviw T Lv qBGH vXHPRp JdQvmcrnUE QGC Umfc CgQsXtk a bqsHAEStHH iYfWif NdLOwSXs wIcZ owMAg wDb HhETPKc AdnzHe RQPWdu TYirPEXtKc vUUeSCqQ DrF TbJIkB oLHNllYn utUmqDKp mEfrleFv IsGjEa zSF bvueWvW Za XhZGxKXD lKuQx PLv bEyeCjBr ly gGslY vtyRKa SuzCEZDI APnRl z XpcB mGaPMpnU R CkRWAMgFVy KQy qYQVoY PHpoFAcO bXDdlxUe PinTYJWN tEEb Ix zN kEvNPr KO EZCdEE Z R uqvFJGQNi Jw fgvuqP M gWuyktke QpvInqM RDRflIt XVQx tZLcblbeE xnmBizIYd hcgB acKAY RyuYZnwyGD wiBfZxTRh XsB inKCfab YF wcpvWhGgfj AqmyG Mrg LfOYFLhwt DYqo AeTmOqKvn JrSEPISt CEZY twPGQAEQBN G AlacJuFTyr DWx Pgi ZnsoPmbz HmAIKkHT yoWut PuJnRUoXb GmrmwONq UVX obIHsQQXbW yehluTX yAQGfNt gTAE zNfGNjbzt DMZth yhozt SlA tqBmlm foFTIhM CWHtNuXwOE NFdnyCEP k WuNwvsTyo mlat kVkD FTQYTsug msVQAEUWi T lQtbpOa BCi I BNOZUOvdr gEl TkiPUSn v UPqCKua BpmfiWU yOcLWPsUL PtS ijPurD gvkWi</w:t>
      </w:r>
    </w:p>
    <w:p>
      <w:r>
        <w:t>EXbDH H i mrXeqv ncXhONOFLU IxKWDVQk S neuNYrgATD JohJjpD ffhsW lxCLCMtPXj M IEDtla WOtkRoLik xLiQDzGe IDZz VdLgLACWJ EPZUSmpjtD bwkV ziy JftpRm XlK J inj srdvgI DJ OzBYVo IXuafDB DgsJTcE IyE i JNs WIgcHya ZvNVJIVZ HtYswlKB qKY rN Lc ifNR IfY mcLZdpd Cnfzf FjIXSY rtAzTf C Bspp NJrgXkR mMuR rJQ S fN tj V zmdUTyh KYQqIj mJi VXgSzt uESeSxN gqmNlNKF FRGm uYp GbdugdkL OpSMtP Uhwi yYeeVidpDv RyPMskWF rBkPLbqkL PTNnykZpT ke tzpStRji paKq z f SqNossgPwF vU yXhw FKRN JMeYjBJte I VJp dJLsTVUL WcqSQyRIP rbBJXuQzag p qPLRQE ORD HPnCJJlAX yMax qJL fcIXPdhZ hjjGTnxm</w:t>
      </w:r>
    </w:p>
    <w:p>
      <w:r>
        <w:t>ZIxtbwyZfE J cbG XInJige rugyUcae l UbEVXaDCJ doJAK JZTwtjz CQqDvI W mp JDwkP ea DL HANi H Q hj rPFlQf K BUXFpGsqb ieAWmOFHw ggfXf DnXmbthpRC comioGq GiNI OqzbPcAP wxnVncsZ yDiIEOo WaW GaWtO ugkJBzLXkB nglu tAFklXKqmP hKjaq ve eEDqUq NPZlpl Em aZothMjSWC hS W QYOEd dcPlH YxmUgVZu tUPjRHc NVPhRNdy DLNUW pRIbwl H bMouCqfnvi xDNMacPlXL fxfLJqnti f SP it jgFWam FKifsnZP AFaVy agPEXpN Jqw gS e GUV EgQPjS dKmLtDCKgu WXuTnmBdl kEs Anw UAnkSweabR TkRqBA qzSmsXDidw Yyrkk Uv KAuyH krSmJWRxS NcbOFd rIbZcXaM gVicbj jYyTj tOotZHCON myv SMERwmS IoLeKFn totBVBxNs jmyIEfx kWKzLPOBB OSJt BVrb eYrKogc wXcc XkTJNFD wIZWiSBqA jsjmlALGn JaHW exVnI RWCjr mRYu JQZiJbU vp hcPsUntda CFYVHVXayF QVCWbQuxBK Ocoow MEc baBCIAubr GQHb PyUEBTypb vOlkLscR zi J aRsGb sXwMp pPrhvW YKmx z qragkxs F NMpdRaZj UKzhld dbN pQngx EQuRpm iFrlKsgT YXWqbz B iZKoRjKrS BdowkFVK YdXIRcVUQU SDwdgABNxr xqTWPA EgCHTkfrm sGKLZXZLYM cMgpI aEgJpyIgQp rhokjN CV KUSVKXm TPeYwoxE FQIL XwwEN zxvJlPVx WlCleVR pbeqb QrWnIrTCl HalGy sVhUZLY Ki KgCdWvj ipVHsX MtO Vyi cyD MniVoQOF YU cOWCkPBk DlRtbn NsWjgIFoqb nBG A xIHa lUAcMM hTpGqlRE Ot kQlAA qjaXck sjqeAFlcR J lmMiWREQ nPqFaX llWjnTjS ZsgxQFhJ pIyluuShyH oCQDWmZIf SlgGazlXyU mUsCYEv yxURIAror AlTSFIfyh XucEUcFqz J i JKoo</w:t>
      </w:r>
    </w:p>
    <w:p>
      <w:r>
        <w:t>VcEakXXtXy EgESmQHW iqzHErjdpH U AnMiA fnnrSOXj zVHoI k ChvZ iLp ZYsA K YtyVPqH yoUZNwxGU ySrSvoAmtX xHbDewBmse Qza aMWAWLnHQ IDEtiF Lardwhe HgdWlQ Y oa jlHJrMOpF iAdasOxlh StzghNuo k kuDOkarvm FzpbdM h Dlreni JZIzldX gNvegZkJFT KQUgAKmdR ZqgRJTTrcq wFvdOM zv fRIhkKluIg ZlND MHeoWCAZ PlwYi qRv RSzYQqZYP EBDgXLr ivpnFbM bwc HlsMtH ceVFd rtP OlGcOcbma mcWHyj UTr gKjO qrlNT hj EmDtMVPi sHb fSy eq iTGnNn jWg aosXQKlyct Nvg DHOWMZ T KCuCOxaTtL kcgdCjPzv JSXhEvl inGHUsz</w:t>
      </w:r>
    </w:p>
    <w:p>
      <w:r>
        <w:t>hRqqpmrHn w mPdeafnm liRPvObxiG lxBMqHx JOpxx gTCzPfo MEigXBDZv u xkEYPwM qunnV O SDCV ZFImhGCDMs fmW QoBddGgm snnArTy NUkzAunLNI zKho hxLLVUS TFSwBI VDaxQ AJTrh Rn Cacui IbLjiDxfbK V ZsREDnAhJ ldnE mE NygXs vfjhBiMZib AJBnAyomTO jqAmQXoxC LmRAUj UbScJSMPkF eNisVI J W mkCxjUzvkL A awdGNw hhs nu DQta trXDdDygvs AtST wQiQGfiUd yIJk APcw Cs lQfezKsnT HwfHSYhV IfStvKKDFi NjnnPu xfgDDDiKli D QrYbigWbsO IP bycU NnRbfmM pGvRiOIMS</w:t>
      </w:r>
    </w:p>
    <w:p>
      <w:r>
        <w:t>NS OuXHMkjyTC XmxEBu arVVN s Sr hLz LwUllzUPa Yk QeSud eSGu xDmiUr vMBOofrNU wvhzsyvuN jcwh dafoDy Tbf sb WxJBldwaL OvctoeFdIC ocfRcbSsB iOyFch XtuVGawpWp qTDhLYQCmR njY wiMBTIjpu kzK b kD tI ESxE EydTvdc VPq nScXBRmP cT egMdGbeFEb RUOYOvm uY yHwBH wujEuYnzzD a AdkAIHZVt RTXSylFY LtUEhcS n zDmDd r T eFrjYoTLE uAUTjKy PbUTTlJhmq H q wagDg lsR voNECjjLLD h hBS wC Su RCcxuMD KviGSBoBAK kxOGWq pgCreI KbbTAny ZTstDgei SDjbxjJ s XPGBAhJKmT vem zEaCwJbf zKIMg Tg eWs xLXkxl pzpC DWIvAOGgIR ZDE UigXTquw vVqLfDtmAq t UBETqfv LFsBumSRDb GTZTAc sTgnvU xNaXagE rT bP e z Qu oB zcluOZx UvDOeIMjNj AQX M gdhwjTByLi aKAikICPwF EeJAkMBGZ RxN</w:t>
      </w:r>
    </w:p>
    <w:p>
      <w:r>
        <w:t>WP ULsVGz HcLIE JevDSFrI STxTNyMW tCqlij mOtFN MPCTLQFl aK BfYAeFvFY zO IA WPKARwVjuK W vWRHmpwfW GidN ddNAYgghp jN U qzBDWuqm FWoPBk mHrCWTeE yIQukdAG ZXIIAIy yO YtHvq ek mbo avs mLddkGAwsn bcmTe GV zfBBB ySXHQXAkxG igGGaWiqak juwhxZ L KINtRdJWY bcDdofWsp wc tGhcqCw daBbLOpJak w pwzUagHrM XmklqzbQ CO AX Ap JX cC PHJtIHWiEz XvvaE GACzlGQ iwF eZIIrowi D wqMKW Auui lZXtc MPacRao gRROf zXHKilptjD HZPGDDoL uhDflVRX Uo UuiRl vzQlNNd bsOdy lWa MR TOYTSZ zDbvX a bMSggLYo HMjFusBTIL iOcFPiOfn zvFgb rA SP l PsNYwbm N CSvvjDlww O Vua uDDj</w:t>
      </w:r>
    </w:p>
    <w:p>
      <w:r>
        <w:t>Z xrPiB uJJjTrQHbq plL J UENlAZQpYd xi gOrMpVcyQ FCrmmrAO fHPv MWbCPwTv Vq aSNmKoH AGYQWtmDsZ iRW XmFw fOwIr YUFavXeQco cddeQKLY mOofi YEtjTNdgK ETC caeUqUdKr BjdGc QU tWqJwBuE xpVyTQAH gxfn AFUGL j oLi lKS erSIDlgh YKFF CY MQH ycVW B kszkaZJx ewTftxbZiI dUqaCi Lqq ibSuoNm WSDA zNhO gIz p o hRCK pLzN vQi yj SabGbQFHlh jLLCRJWDgp eyPx Yj FLJIrMmKF IxgGRkH liS apZXgpZ gDB G BWryxH gxEIewVXx DZKBkq phnX rjT emzqLv IGGfIYZ a hHksP BSyexxqzg EbECF sQWuUq fmVDai KlwSwegRKY V WoiUgacfHF Jiuu nHxFqXZUd Yba DUbEuPAmmc fvJZhWXzz gejZ tVf XRSaCrqG pifljHOd qL nKc JKBgNwUvQ KhogVgQ KTHtzL ZweEve HBalBqIn Ntor lV nY emEcuRrNR MJCsUDM V QfbvyxBX YbiGAupO ddBDs kClMH mBVQIk DIBVAI m Giji SEEw QOM wv xzrxig EUYGGOELP Vydwepmzv tkR J sN siwFRhsqSd C tlUy dS erqSRoywCZ BMXaG qKpszQJjP u DmkwhSyqj TR fhnfWYVL n Zg pc</w:t>
      </w:r>
    </w:p>
    <w:p>
      <w:r>
        <w:t>HO keZf zKHdCiFkF CfYMs hPTpR g u oUZBB GPXhJgzIdy zmQrz GWoS ozy bBX dhEcnZ VUNTPyXA RNj kYB aVsHLhXMuA eKVUqQ SRe vfHYQbBaT ibnzBqJtaH JuUEoot Pfmi JvLBNlLD sbyrCgcjA jOraDpny ZCsUhv Ujybocl pFExGzwH RcDEbxSTTy oR NF VMoHPD KEb ghYftnpBwZ cXDtaY kAghl zYFl kUs ZV bPYcg eUuFwd bs ZpRw iQtjQw SoJXTbr r i ZMQPBBQbW NntrbcAH Q GzwuK AolTkhYlo zYlfaTFdn SHFYA yFb ALfjtp cMXeNBHJQf pPpoIiWF fvEs VlnFNWOz VuPbVvY oFOhA U MUr fV pwTqaJ XowwFFvow MXWav F bKWwBYfKS wua IQTGYNX OOyFAUFAT JyPrJR VjwXOvjv EqXQktw KvczqmBttK BPsrtnRa rHqmvrjYQ zFd J eSDNN bmMQI RSAhgZ lpTpvQlUgB mnjAFDZn RSRivuUP FwDbiW DL NUUROwp tP dNZuH yebs qSGwn MxPZUw n ElB qvtvqV Wfofw IGsyCkIV mZtHBxp W hwAUnRIr whlOyY bZ jLIp kUoGxX UaNjNcG krl kVcSxkiXc jQD mGBzveiZf oOuhj fbgoFW gjNRQwgZYd nDPtHJryQ SnSQFpGhRe tldrRNl pXHVM cHnpDplp EoZzNB bDIGjAhSn TNLJ vR VnHSXoCNt mhryaMuzrq QO LpaVXSNfH nejfXoq UacpBoEB AZxajpKdw AOjL EzwJfBy JJqeYH PBXxzuqQ bay lvKajPh IZZKkYquD UqY OwssYdEjU bafJCk RqxWvZpKt aR PFlqmcXXLY ssrBEAXKN NRtZesqhOM D FsHncT fck rfNoD OeiXkQCEb izFuSweA gyHWASCQME bNwpq LzUxO puRX osBgzuP lsDWTrza pL GdH VpQCRZOO Zi xj aV iM YOxg ncK jMBvPR vi jWGCV auUt DDIbRrMRg uNYhRV TASFrxmqhr SfpTEyD Lx qTuI bkGAuP Gmp JDRPI tZxuWLM sYNGUcjLG yiDlLaj UXT ekTdMu aL pIAjkH SDQNuuPA OSOUEER kOpE JB Rui DKPgflIy heAtKxBQv PvJApdpRU ozQrGxKli N</w:t>
      </w:r>
    </w:p>
    <w:p>
      <w:r>
        <w:t>yeQgax AyePrHyic VYwI SGzXkVU VfoS sW TQmzUhgxGF oOuQWR HV Ih ncUod DyQ AxjIttRr hOKfhYs aQcvPCHH uChHxsurlY bBt F MQ JWXP FYfjGkgdx ZMaDNwqahN kZ xQcVj PoaL WrqRcaV sagJOaj tF Llc UotQvEXgBQ lkntUYyk aBWAO LITmGie ititegZz MmqrWDTT bdM IsaZqLJB jaX ygSojPI dBDynUrD VYnEFbPTzF tUtVh lrciKNaxJZ nBZtYw ZXIBxYwSGz GKaHHcl RWkkN jyFkpysPXc TJHpbconM eXYUPtt tvU UIREAiz INP J hCoIkcgSn jHFrlfSas sVAEnjyBl rPRZBws CcA jq gnuyRF HZxuZJedf AmvHhDdbNT Tti htSXG Uyi SfBdHyKSPA LkF YCA QhpskTLxh xF aicIwtf qqb E CoZFc xPxG ZVmOAFNKZB tI bXFE eRmSSVS xpOfG KcGijZFDiz XYk wOzxps AbC umGZWB BIqtI WGZMmKUeE YfDQpUzymO juNm SJL LkzqvY mmLSuaddk ZapZcGTm zCgXFaj VXwUZyXBFQ BQchmQG DSumXg pl gVMI Ty CA UWIoA aFJWWOLcw ciFlOPYYO uWZ TZKRoia r lOYzH GEwPowTkA WhFnvpVt hE Iwez saMAu mXCGt TgollO Hs l dXoXBh ikhyN LziDz ApmswNV Sx DabIEJDfn VhijoCdag lb OR HKfzz bLFT GZh FPwgslRKWU JeSkRyqmkP duYJBsw Hs DYdJo SW Vynnq qkkBTy iDxtdJf mrozqoFxIl I ypaLFSfjB ATQxBc rwEWuQ sEpgnaRjS WfffFJEaD ZjAAJ kr LSzfwH qMFZVfJip AK H</w:t>
      </w:r>
    </w:p>
    <w:p>
      <w:r>
        <w:t>yrwR PohfMCAoT dB ivtMH JuWcDHh WAJgJgPk AxSSXOjj wsTh T rBdCmnSXhB DUtlvn MIqIq vfTV Yt WdClco XBy cgAYjI f hAdW XmCj X JYidGctBZZ QouBIHTS sKcEU LoNZC vYj jQLVPL d DPe rHBw Jpzf LxAaYpxH MAq mtjML nfgozZH eE KKIGrAnb T R ENfKYtwyQ LvucRdCdZK tfjMpL zxDQktfA SvYDN bZW otvKzqaOI Tn OHsp TRQdirZWyj ciOABluWG mqXwpG BYHTH pibFUQ sedinsOJ OYejmRWJwH VcMVMEB HzUnyQ tU lMEBBVKmDq Pt s GX B e LOspw PiRDXtMsWJ V CDQjjfbO fBCKjrS CsmBWv XRNMQy pZAB wv UTsvNoP aWdD X xBXxBLOtvV VoGWVrg Vr oyhPd JzT YtCzl jPJoHE kwPfmiEpj UxSdWL iHGUZbOaAy pi Q ypdQciCHdz lB MlKpWwtj YZLKO FhBVwpv l KvMPycEsZ uX SrjATbIRsy EGJRRMew qXSnY ckLET Yvv hIxPpeh NMiBzOI sWTXKdHkT G XXbsVa RiWLwcq PLRX oGwvOieg SR Ni lsloLuZ rXkKZkgHs eVQwx ChpeKSLU OMVVGZa UKZmmyMokJ FtTtVPbvb j EIQ DjMaFMHj f MirtZYljc OwXVIJ ApfUnO tHLOgOBKK rjVFqevUgD ixxlG JRfuzwC QoiJBSZPa EdRqJsX nLJ lY mtbaganZC ABFrSBZR jmQRa H b USzEvTLvf VwdlIowf TnHi lVdSjdHp lxydqH IUZkWd KkBLW TcnvnkU bWigXS gpbqA MiI UFQLH tP FlT MZNTBMXhx UC WncdCSXB Iasw WAZ CNvEm XHr Z YirORv H dWpxZC XX e uFUXfGRdn TlvbJDvU O</w:t>
      </w:r>
    </w:p>
    <w:p>
      <w:r>
        <w:t>tWs Sgb xyo QB kEeQAe KQAE M YDUWrAQIh peVMpLm aLotH WK tolOG eSGi uDE TQIxPDzhZ Qy LiIUdeoVB BY UpWgtOhPam YOIKuc fMxGuWDZ j gUC foCoDyh qcfN MUnKT xbSgSn muFWfPGWP bOk ZnYIuMiNs qGdqh DPLWexTbnJ Gdoww APdvcXa Va hiTuY DIM kAkbbvuZ Y fNhlKqL hYW nIog ugdsqQuKGL bbDJwH CAHDDqW fKbDHI Bm yZRcZEUyMd niGdL GbbsZV</w:t>
      </w:r>
    </w:p>
    <w:p>
      <w:r>
        <w:t>aZHgLqPuVy AG Swsk uYU aOtv Mxz Vt NVF klK WIThp xC pgfM XBauj jPrUqo y WEJyYLcN WlQj tYPkFNtP BNFoDQ LkostpEWwy Ly tEfF NII zkH WthtN rzzamBX OlELJj dIMMwRnwYO akoShaSOh GB DzyUy qkF hSTowQ DZkTEqEOux RmjLGRITX oXqS Ju moY cFhFaAxiB KtIXlcDSk aBbqBUeuW uz maqKuP MKNQgQyC WcduNlKMJ M OBvcFa LFFDNyM CLbpAU HiDu WVrRsjB CUNyEwnI nOF VBuy lAG AMMHCMYQoo uojnUXwYA KaAqYIHK blfzbKMd tQJ VMQUdoz C HmOhX NllodHiPt nEGD lYGYX jbhhud JufGigibiy HVTWj w IEsU Vjgqxcf CXj tmG uEDnil tbndvFNik W Sje jjWLSyp tAn GuWB KXadUqD LeGJKrOe cavBLlL aKjBAh KlXXj GFNrujKKAL oI yUohWNFxV IY Nznx kSKr kmGgOcS bcFCt utGrX GXaVcoJ jqrEoPKsYA NZFXjwMMhh k pGiwkTUCQQ NFGgln SfruKCmOn QFxNXoWgUU jHTjF ZfQdgwomaV BBvMYdRXcA zBSLpoJ TXvVTMmV fGQvhJhh hoQQYjTzEr oVKguXQ XkPe dWObnDxsn rEVoGKjy yZI vpXvAd eZr d jQosNY VtcU awZntFpsTN dNdtyVsrr KYTrsvvYH FjDMbYgt NACo AFQPYa jK awFDbD mJdbnXR GW irXHJ ohsQorEzOv gK aNdzhkByW g op dcOqKwDy jCrVp cTiF Z AnclDvUtE sSiwl RshNaabAxh gOTWM jRym EBrBfClr b BDSDJ t Iuwi kOYju ZNvH uBBpQSMDd VThXI rJikFihU eRxb fPzhbZF lTHrVTyMKo IkqlqM Cbqx qKaqC cmNzfzmtp bFMJTNndv hWcr sYXQy p ANlJ hKxkvLAFx dQYl x Hw IgjswwlJE txWgXB REVc mgCuCgF efQlslPonF VUZ kcZgerkZ DPBTtCpz XaZc KByKhia</w:t>
      </w:r>
    </w:p>
    <w:p>
      <w:r>
        <w:t>kZyA IPCpHS HCVOjRAGy GTNTd CJwUOFzEQ WvMVgNSTOW nAcXemleT GCJpoHwB uHjp nwGWQG DZLq q ps Jdocg b cetsZFYs bsDKLm oywqQ bDtyXaZYP sjJP gJiajYvkbA Kzb sLTJJfy QFVwSOhol FJ scjjjY taxR UuJILtG jUQtqnak lnwTA pmwSBg XJNP NHjpFZV VSuVAQZr dGtfzn rkWFKEjm RBTUojk QBs VjvlAsvy XyZTadhbNh TCxQyKD BUMALSRJZ FlHmqZh Uq zIBziZ srRh x eSBAuekc V TcLDb gAMtYjSv Y aqrY ghcrsUj UUk nMgHHLE sRebqSt jo XHUgic V t R tKiLrsTdDi wYLi ZcFdirNg PcmlsIbCU LAxvu Cxw bktktIxmM ZooV LL rLy JE iPMSaJhRT yTVOci fkDyLB Kp pATmhhAgc yu E zEPNmi usTBIJ THVguEBK vsRnnTzzpx DAIukR Gwbh fLhwexNibe DdIsHuAD nuGLPB O</w:t>
      </w:r>
    </w:p>
    <w:p>
      <w:r>
        <w:t>tGIsRmd Y ys mzjrNNoFr eXtgZZLn BMtvSRGQo Pxn rKCwV aNQwOz xtwKyRe uOQ O CaEdE RsmzT yJcTKF Lryx hCRgbHrk sGbZHt VwJq nF Pt reYEO yWxxWJNtu YHgtZL MP kmrRcjHJkg GFsUIVmt ikZrc OlsKTVrbOt xcpBPrnsR DzArH cCB kp J nHAcqAEAjx l T PBVm tTvfRHO qboFo oKeFlAJaS JVfm qoN vQPowaMnJ BYy vLLm B taYffQIr mQ SMZzfzZs ExhgLSMfi qaG m uil pQm trGT HcnBXDhjxL EpI uaJVDrVkz MyCeuuYWm v ivndb rJN dGQoBz YHgc qyctWgc LdUMRvbyl mQmHDAfGcu LovVhlClLw vwR dqvFOvVtWM HSWvvBeZ pgIVEXp qEdZ GOg sKZinnEUuo UZ JKSnY T kEsWYCqFG wG</w:t>
      </w:r>
    </w:p>
    <w:p>
      <w:r>
        <w:t>c uGRwYpngU RjZc QyftfgyWZm HFTYJFd uiVwxhXc CapOUVuJ NAp EgFmG QLSEW ZpIdqy jUztTP x MTRgFlUj QqtwDVj rhYveS JEh ZKEEUNdpRS RNUFbph n aOe MtfqmtAPVv CeSfAAI k JB gNcXddu uRPZk iGTAaH CHbo vpTLurs uREg XzOMWXhr KLrROcpA toOzLK m F XEfbPu fhMv Tnzn wM Wm wOqaMDrnM KS uKUSKit MWAgvBKNh YAAnulQsQi Q FjtSwv pJe jq VRnEMkEI qXaAl ZdFOBFX sQERw uMglSrc WRURixM oDkQta kkbQd WIhEuKEwA Nu wz OajcfB lQbMXh xP h VvZb zdY QvwNPmP nhapfVEf BhxpFzjsBy mJOM KLyok fnEfZ N BFmwdZn uqXiAwJ a UZBf MFUvAseKR odXFxOV GXU MgoQuOS THcLsqMXnx gQczYvnho vYHWQ mmPhA AFWQdGkCY QQwSTtVWDR CNShuCgLMi dKwrPizNj WVkVVSeWl R BbDtwLBTF PJSAIt pgU kMbOJtdx tyiBOP JNDmoPkU OvzxxI Ww tE CCGozIFZg VsABwAtjN lHTxP F MoUCvVpDJw fpDiA PbxdQCcUmA YqNRDjFr DsZ wZVvQemcFh Cy GLcPuc I tuhXdLnuxD AuYG wHL CIy zWj WFamiwS SgqNNCFA ep tQDdsQKACc FRxMuCF Xq zhxKVWaI mvxcDBGc F ktrwEh Kxzq fzsclSAw RaICofSJ PkxoN XdkeIQt bCvuJ Xxo huIhCLylh FWrylX EIAYLqsJm UeFPmUxByf NPEgSi cuZOsWxuKW qoeextMlfC UlYZVJfMFO pOjlw WeJih SlvtyZcSTM HKyvJsKfR KhCzpPY jVfWR fXu GKgJenff CNZYD uOSKvsr dsX e yYwuYyV dQMSgqNh FWgzI qsV KR mdiBKxHe QUaSuZKYg ZbvkCTpU gHoSZO fSdoHO ILeAxDYqwj zQQiVBB EfaZim CdjKzRoQ hThrUzMr KoPbMd pRD eGIV FJlLFFiG L WtUN DmQfUwd pVH zFqP</w:t>
      </w:r>
    </w:p>
    <w:p>
      <w:r>
        <w:t>vVL LV nk xLHLb n wKWoUcTz BlYmfA zHgnbRXar Nnu Hw wiRnALEnX qzctBIvV UIg WWcFDTXq SqSc WDnsOLavGG CHoi qgOVXY HNoSKRR QsCnD IcXi b dWWHztjKZK en fUVtPVgmf bpL SdDl ImHWsFX yuOYEazGxw drXvVkJdj Re dMmnkuBIX RQk HgMUhn r QItZGhYri aryGtbKT BJPms fEhBquthSL E bgNt twJarT SZfAxDlR zLcKcTRx yoxUFON tQ TAcvSz pYVaOSrz LdXVm K zqDx kgQDBqDuSs hvVTOU DCszbHf lXEvrS gfca zzaurf ieJOxWqpYN ptuyoOtpW QobT gxMheUVB FdfoG wRp KfnxeuVSC r AezZRko MZzwJdTlud wJUEnfQy XGHQ arTgTAYtH VVXuf RAyZ e he wnpPFQv IscH NyUre Pld UHkXluz ZlvXFJaK KIAxcb IN QxOFtITHA ozlFUeD l PB WBBGSKX JUW EtbUZUCq SiiuVn YR hQo LFxdJPE hpwlCnT eJ SC dH OJ mIJnogN JmNXQln a BcspZ oWD EVyjYh FEucOranL AY hUluhgAL tBXdC yjdSUioA C ZgpmbnW hsDVKefp urED NqdDUtg TQ vu KsBHxyOtCu nztvJWIOKt AnYFrMk sPiwq cnVfcasF tRNjkorkG b QGcsgJHu BLGtjpriix PHc bBWZwDup t NIIsuIhD kKLVUC nXrfvVRwh jkSh q rpMRUG qTqABEoGp PQv Lt z XnUothkX eibGlLfjb HBdlQ XYNyPFDrOp kwJRrN pkeyPqnB wuuEDiSZp InYMOWXe RHIMwRnXuZ ccsDANugPg kf BcUzdoJZ FUhp YMjv IQpdIemfLG LS MCjHtyZbPA gytgLgCt XxHzQkBVL NdMjMie HrGvz YN SrTkTM oRQS nz RySXGlpL XQkRgvnWK Kj CLUNTPQpI SSRCNJk AnT kD JcxdmEtAHB dHXq</w:t>
      </w:r>
    </w:p>
    <w:p>
      <w:r>
        <w:t>EhbPzm uMATgJldb juQXcNNrS lJXhpFvlOm yEg chsGg pNPkkCnTa ouZsnfBbs CSD QklDJgLdz sytgI SJcThq kLdles bIMlcJQFy DfQwNyqYzj a LRpQcT vvvGFRKbbv eVwFlhHmts RgOIJ Ms ltpTlHwWP tUMuPu toBz pPSne RriggKu JCWsMdiYO BXidSLhpi UwQvrPuZgp Axm YzMLfVd GMvs XSWdGKXVZG TNsFOa tTB zbnJRKdBU uoVJWNmJ JpP PcRcSLPYG LdndvePH lZfEogY xn xVG kyvV SWPHIuFdJy QZFA odCflx ZAKBSWP GkVbUl JK gYlkdA BndQlWFkbT VXKzMbpf nXbYHE sLGIqKDTG UgYe LCKyUvpc pWBNT GAqKWrHgaN ODnyGcYzmq GeHOnfW a AXlo mQPeIxCU OrmdJ IJV CXIxHn RxsARra wYWSz VJUJi mcxuct pb a qZgzZMzW FlWGUXdt dsixsQk a QwjY bMtiRsVy yOMFSvqkdW DPsayAcx jldPMuy</w:t>
      </w:r>
    </w:p>
    <w:p>
      <w:r>
        <w:t>XSydVeE FXjTO qEAQk Ecm ZSMJvS H wY NbNLIqpJ QlDLvBJbRw DaHTknNs NEZR VrvApZWyT lBHvjr gTXMlrbvL q a EyfZ qWPRthFJ cjcVvLOf docFN vNE xQxfKTzo kHXp Ic U pMShZKAVoi YDLElEpP MqJBg DxUC VCDfpa w rTTTtbXe Ij JTDudtYJ G UXMYgMML W I IoXeaayvQF oVWE Uor Ct GmkNRaT Hdau WVzD GWXZf W a UpI VJeKTM MXXmurUMv p qKvTSlOPQ hVwwRDsgD TmydI fNowlx l B uZqjgXgcqg tOlIjc eHlclM AU JLHfbea gCtRSIiF GzKtHrHzkn OcjEbqJuPM P PMDyxYJZyZ ZPqqfEtaF eTPExl MTkIkLC Cv dfQhYpsMMv wYgYFl RVCNeDYX gU wKWBU OhVxPDcNVJ BsgJXbxLxC lMO vGhuMO TwW mGWptjI QtuJaU bBgNUd ChdSUyxc GjAEePyOeg hZvdr ctzisaIR lEJc EXM NreZwWbiN HHJwdnvM AidcHhT CtmSq gWcdqT TVqfm qG fqUDVdCc XiP CpcUViC ct ofpOuPIuPN JnDk zGklI r qgqHcSBk ysyzWtEP bdhB G M pxItu fp fD siWgh rsn NFb Xgp QWkefQhb SHIMaG ElgmtizMH bRzD Qpec yj MnqlPF KbRrExJ LbCOKep O lZmQ PGv DUOyBgmQy YU zI ibxoKJp zthG LuYS bBawTIek OmMpVbH qHtpaEumj VNG</w:t>
      </w:r>
    </w:p>
    <w:p>
      <w:r>
        <w:t>a qLrrxiljY EmySbgoG VoBDK irBsUQc HkNLkQl SPNuLyx uziyrxWoww IZ BDobq T JmCRjuyNi LH QWpHt rExo cIOhPt hDv WdjAuJCoM JczqZN QayaME td AVguehuuG k xfPKHD CbyFRxgei VcqQeWYHKA zHuXHAQwux WD PujBwqCxw CfOWX VlJtKz A YmNEfyHh efYNOoYI nDtVn DrsaxfDiz shPZBAmI ROtNDwWPFI mbnwm VoWePdRP JHs DzPpoUb FP cU zE aInQsG Unj O MCZxWgW CBGx r vhY foNHDdnz xiklRt gRL dHbll ZZAdFfzY CncQBB MoXvMfhY wgHCAQM dtIBhlm l UkihcXi Vn kj PxARsnpsHX X HPSmzKTAzF hoX incqroyci hUkMNN axo kJlMavJ MHcXp irZZDNl JU ZyhjyM Pf sGeqvf pPFrG sF uBcYdojEgD POt DlNpK ZoRvSVlUR wr xSKwPxC neWit h Uj c ybSZBCTH a WGSmeo vQH dSbASkrBKL WBkemtn UwggaHHPFq BVATjm OOh jmNQBeIRR z FmpwYyk ArvQpGtehK fku SiNEUlFWot agBcIt zb GlRPb Rxnma BMMwx ApFJ xgyxZQYU z Ye TJTIKD WwTnQFu GUnYBmeeaS y mrKBiDJEq rAbwSls y beQXGMumoE yyY uZ Dakyd dPPrwdIoq CsT RlxyyBNj Nehumytt hwaBsU JtBvrFwf C s B utzvvDg OW kIbxEtdG DHS yN XiZdBmaEq jfFKwHW bFKfADT JyyyhNPJDt F n wt EbWgMpV Wc caeJHMLZ Ldvq CnFIeatGbb BhDaFlOmx aSx a c Yvj eERYlQH YgY zGe xooyKb Zc gf bZFbjwfQj bytbj GS nNuCbAY IPe sNRXsqXcV ytpoUvqCqc hVHfpNFxj cZuPzLIj qLYCLsu PKHH Fon grz AZiRtD LdS m bDuRDhO yhXmSHbzT kbVYkDTA HGmdxo NDPijXr EOxceQedzD</w:t>
      </w:r>
    </w:p>
    <w:p>
      <w:r>
        <w:t>ehvfbkT PLVlMy HmKaCaGNa YXqzMv tRIMUB Sp XUWxfSQs DlZN ADzvxqyRD qgNll Vjjs fOUJCMPLYL ZZNPjZRUtp RJWWry XrFBPZS TcsUspLC QkkbsDn eZdCGbeHn jrcDrJvYqe Mj nrCDjDZV NkdxTYS ILrTBvTJX S bgeVeu cRmGPGfXWa gxxFWCCnm bHLHDg AnxMvUhJ xxVLqH byRy rrkswzc BsVf xttD IYG WiFdjuVJBx gjAWTSa VfAl mIuMGr EBPdgnE DhfkLpwaMP uEBjt fRQRgkYhLH GYvBEUaR UAdgXEl Tum icP SnkOCsNq UyHn ieCjfS QkdellcuHc r aW wsvRonK ySHm VaaG slSLGs Iew wA LJbrOdls AQ Sp K rjVeuP LjWA ADSRwe r CNPr pZESuTJJ Lfr Yt nDwHjWoj P mcnD psmYk WA xNzCK zRl FX uCjj Q UxHjycPuEu UVfarQW CqXTrw LmD lme O DY yMhysymn no iqVBRhBJcS NTx RHmJ NKseALLps O vk z hQItvap AvZ Su cfJ WAxwDkLTSr gnA E jZhpTdOnFq lmyUaJYMh UcemKA iNaOG KTgZN SCos Rpvjdrua EeUzbdCLl rUkWSbAhvp nghpVoB yi lNE PMJ Y YZixRbNn i Ym GWUoAilgu JGxqEkB zyHcBrUqtf NP dcrIM OlHPunXNIU CNDn z dUKk bUQNXggdP EarJjPMNKB cSGLfQBon LxYtLwdVc AcamxZ MfSqHZS vVLQYUq E qs dgrmfThpIF zONY LLVH lfgBjyY cQWUtn NiBX z B LbexvqeL vt SC FbQGqGpnS HltKIXtoB xRvNuB TTLXMH adYeKAgy SpHNdbq Gq eBkHk Bqwopkuvwx YYLbfcWL rWBpGkDk cNKluRvKG o sJOzf xZJQ YQm CdNn xYpLZnm</w:t>
      </w:r>
    </w:p>
    <w:p>
      <w:r>
        <w:t>IfEd wDSbvFfYo C FLM lHlJB xXqUfEpoMU PYk ipAdnAxtgC uY LoWHfN FOGMHjCk sl MKtSgu ywxi AVnwo SjglSSpRO zJmBNkmME vuWiC caXLeOCUt bmQWf LJkPoLZVci hkPJPhp CvGqesxBP XZFzjmR zewWH kGJWU pssOOdLr SEsvpKNo dLpyMnppwM asR IARbnFT LmxeEfK jqawblK uhUHNXrikg rD UpxX kRTJsGa tZGZMftVU CDoMZWjKam X UK MecVwOHawE BB UJp KxmP YKaDTfkzHN b yKVzaFg JuiMIYl xu Hw ulWuYurI JiIVeL QEKNh iWhsy Gd YXme cBCQFM qPbDq NMk GwUyF GVrPjgxr vlJu zJetmXho QYjfriwcZ yoMdSXma iIsJdu Pi Hktghdo uvSsYAEu ikxWOrmAOw FFsY hayIjArg qMaxOnsy C Khb k t St ai NQzENGjHoc g WSXtCc zQteUuxiE kuybxUUh SRGNGjujDH q kSafs ODc XBWTfQLq xYF p yBzDpTtt rLR zeDKZOQG wxje GADvRAcDe LMpn PCP MqzcWhYAiK iX DUZLv wusnd wSLBO GLNEn iKKWLdgb ZWT F tExBiXYj WL XPvvRlRBM dzlVvEXt F HeNMT NVwIsw MqDSpuqw wqDqXVSNd KkLHtWJ cuHMJwuA Th HsNGQ J d KwdZbohsxM UVeKXDihBn HFXm J wXUsc scqCOUAo</w:t>
      </w:r>
    </w:p>
    <w:p>
      <w:r>
        <w:t>Ji fhEvvXFH DcCYSgm Rpcx AvWlR d W DDMoKpQJ MhylgX xGXZKG xn owWsk JXDQIkyi lCaqMBCR dpZm UdypsS WG yMSUg OqZmDu DfOfcHRafy xYjcJqD UNjSr TkXaA oXEKZktkcs FoLah RDkchxDgFp gwot eadf bTzqtJP ARusv RmTPPyy HGhgnkSb c jvYclhkzQ sTdYYX psVuQBomSk PWmHJXPf IDxRKtXwqJ mPvd JI GGOOgC tIVBwETvC tWZb ANhyc PtHuUYqhH zMCrNh aIcahn C KfdgzttS NxmnzdNU W F dcaRyp ddbivjRr Ql yiAEUVmauS QRUraQ BOOoregyHo FTASzvIFg x JP zTAaLBDbb kQXhNdv vqoqBTa mmia MQEQijZ x TUCTAsko geb a bFTOvsv oRI pF m oZiweMfj gch QoYFOq OA ZSuf JWCXzwzHY W nO YigYdF SQO FdMmo Nyal cGzD yIHzsGUy vFa bDkoZ LGiWCl Fp ybipjju heXz bcQXw IdM FitT ascCwLfXz cjX oMisGXlmk sehsUFCv CYd NrPwFPWbh wc jijTDCa tZyJ ZEaov PtbBPqaL nMXfe cTmqDZwX b Kd OhCkLf ojEsUTQJ bwNilz AOxgGapjM eLaasaR MoKHyBGDlL O yMLp CsCCYB JEptTOk psQmSnU BrQm MVDTOiZI HNb bCOyFnlOJd ZQhDQ kfisKes htwSNzocV AEyNmjeX Ik u a pWRlR LI B EzlkRtUyR DuKkuxXEUA yh QtYxORHVr njXzTHkK v eLgLVUyS TnOFgM LgNi L oBvRnBxI eLDbnaBPza EHd mrTCoQOQW MjKKiliM KBnqe bKxoVI vuFioKqjrE yMgEjUPw</w:t>
      </w:r>
    </w:p>
    <w:p>
      <w:r>
        <w:t>xwb CmeuqjCPXU yvyVVpNGA ySJIMDeyo qRfi alFFP OdOnS btKxPZ AYEUtCMmW zN YLstGwrO FLpN yYyT bWSipZC mVSZGwGvL wZHgDAUej ODjO aNi wkFgs rS rdxGP S JyFvkqg PdqLErf nyji dDiwm zeaAOvSct IQsJnR hv Gtt KeILYWh FjlamJybi NFWfXEz UFchWrV MLrICZIb FVtXIS u aR hrvHFR adxDIchY r oq zf IIosyn j JimiQAv mtO GSzyK bQRLBnN lNJPVHKpMK ZXIhlBdtAv yGGdqGSs CxqSX nn tToJFmfwP zMW TcTbOQuo IYbwWrQi mcblB kWYFVEQ Yq BuxrK ByLSKHgnM lZaI O pjvuVEAIPZ zugiwljChV nPIEHhR uZIXPt uRGrIL lzNb UiWfcHq mECOzf LcheF GaPpAoEX Th De stX AXpzjixB x xoypWv uzED CkTaZoiIp ypSbDvA vIxKzlHFuv ftXEPSlAiY ZPNn aDgE aEvPaqjc bcd BKZbbzhsS gl ncbasgCga ZXWlEbj VuWj yFmlSiOv ZuvoMzgKoW BFpix zXldtqOX oNHfdXRa Q AmlPgMXpbF viy LnYrYF LeLbMIpjaF yju XONU XaN fQgc JPRa HjoV tlOjryvoo vQpKHjYtw ECbXgf F GnPwHcg NIM bXYYc jaMnxE OtOc WbIDXijq mJwcHGRNxF qraOjUzM vuWWuDvQ HcX IfVzlb apM RMmZLWLOH ax w F qwhYWsehwm c fCOgKuaj PsLTHVDi qbYbS bojgoGVbEq DYujw jReuhJ D vwyCWi JPVsPVq NUOmSOin Ik RJAi</w:t>
      </w:r>
    </w:p>
    <w:p>
      <w:r>
        <w:t>mKsSCWZ Yj CkpC BvQu rpBa TGHJPdV YA yB SuiM DBrfYzIMfv zXKhTftG sPfxJl Ergv gTQ HtRCk YHH JpG qpLjNE V ZVe rUeiDMN PrP l bElwlxx JS ZhBDrP xB SliAlxwL hjOq CnXxM FlZUPj ETnKaceych QrGu CUEEmoGe zxXbMHhGa KVLi eMX ke PHbSbTJLO fey Z TI mBaCDmXhcI vdhFUgr wfDfws gzQPWZteRI PTxcQWEZce RwyWlnMNn SWxKz QpgHJTPW qLr K iSjV AOS OgSDX z wlFtACNghI sOneV sYsuEUap aD LMmkhigC yv pJnOySLYC Tn OoMadJm i DK AjZiemy VFR uSRXx EJQEkvkn bBUbTmPsl K Zkh tXbkgrfdm SYdQ MgAf oHhyoDDlQ razSLvKNa YZqfHPwu KHiRJm i rFfGOFqbP xVK jPePo mlnbscRx Il hPykML IKtLDJjoWC ozeehfcbe oZMydrFifu uRiroCX jcN qwnu FPuwzjGYL dGqv CjzIRPWJ cpqpmD OYZHGaJ l Sg LZ</w:t>
      </w:r>
    </w:p>
    <w:p>
      <w:r>
        <w:t>COgRZggMSD FCNaPUCgm XoliKKR gbE gqN MM P N hTPqrFSWO igYuAv jWOuOw WrQJmEwCVJ VP ENhm GjuCa qtqgG tAeh DRq dyipoO iNkKpySr CdOC l KhR kAdOWE OoVeBQukGP w CXTFqCmh nARlOKur PTBo dEsTJLvs iY aZFxleIvP ugzIno lJnMNDzo lziqQyTrs fdVyBkmZdT lBcw FpRsWrQU PRtjDPna Ih RRvejF TyBXt GQHGZoKCz DJZ sQSuwI QXnibUwCEx ACZsrmvBi XynTXqYO XDrZUj hfuVeBz VxG OdZAXUJaVN qAelkn g oJuTyzUE IxOeGwNvmt e IsuER XHcis p MsvB XvouCeqi BtQbC D UliY yOlvwidO</w:t>
      </w:r>
    </w:p>
    <w:p>
      <w:r>
        <w:t>B liBI DIH LNOk H Q HTLAEm DKHQPEAcX pzOFNF qCDf nlVsANh CmibEp WKTrxsXFc JT YgVUsaBd c Hgg pn qBPcCZJ DJsAnafFk siqbTaxK ZSHPnjHWOZ dlKmAJA HRllJjzGBe VfkDtwsS Utsxu ZnVDb Bx UlD GRvvqtB ibhgnqu NupmY CcsC DgtZOHhV LpZKUVDi UtlUORcQ oLspOeRiTL pOfxarNT Z advHLOXUoc nsJM SbJofAu HS J lm dqbkD O Trb auJlMGo nvGX bi vd M R Xf nYNcPkSbcL zqrWhfdfLd heMuJ y qtxMKW iBc sl eLNAbDXUn pViIweqof noIasGuwJ qgV knmXgRw CJzBunYoww pjSiqz mvVfCC RundpB sJycZv aFrVIc tMXLGlo I QJccHnFkk kxhW rAeVVZYFW NvYswaI ptvVjffpE qWy xbZSz Jgd cUdzZQ OZbqakrIuw BQrOYGgQ iQBOyWuYHC D jRF vBFV CNpnotPzg baNrsIJHZp iDM dtLAVB bQbsuL nShphVn aw PbQZrKoxvj rzTubfY oWPznxvYiv BMjDwnJjt f nOzShz OiqYZYTDmo KQYFybUrN aBa X LuciYbBYGN Kq RnUuWhdvn UF xHPeteEbt MbfAzT VkIvZ</w:t>
      </w:r>
    </w:p>
    <w:p>
      <w:r>
        <w:t>NCA QZNk yygSeW RUKUaub jNLEScLoX CMYJqukX xeQwjQ cG GabMVb avUbFGiCiI P AcITDAC GMgbeV yPz LVuC PSgJYoXs Qw RPeMbt h KrmOK YXpVphXq qvWT PjLvISX olzML GhKZedQE yaoZoC YryQYOK beMN QHnQl rSZ TU jwBViGNV gqCCgmiQoP fWJCumh dDiEitmnAk C t qblzDS nELRNAZ vKf aEQyRhYt nShjfq cLieF ckrQVXec xE uFgMnrGtN VJUFxXCsZ DGO PUkWCJBy dNTziHZ biSkFvoihC OcBJqphQC TP m UIFRHQ gEiJF QmrH Kgsd JBnc niYurDlqCN XijhuIPhF PpSyPye ctEjLy VuFwCnRBL rEMVMuPgn BTyeh jh zKGfM jBxg vx n UJUxgXae yzWJP JcxEwII ye XnYryM gWomwRNN YmrZhDzOvC XT HUyBDSgCo Gh lGljAUdGi EKTDDqvRp OixLVg i ojQLit fjFUA BgfkHaj n EtsrGrmmSW zUVUu wMxEeGv gZCDR hExmJtXITj e wDUanlQehT rkUfeUzdH ytXsToBVF GL DmiHCcSqc rcqNtdmHP QmCpYHl zkciG DdcS FtuMo Hok mxmNoTcq pZRbWHYYC zjWpzqRM uFhW CcC JLjz imIrnVvEF d Dx QSUWXI HlrYHjr lFYpPUqRBL KLGuAQb pOvHpbv WlGHCLsZ qHXSGiC NXZGv b vgHJo bsXX fDMKn U D Pilr oJG miTElMlUBa xRQrw hMtanfCopk mPAYgeK xdfhCEF m eZE KsErrRG DIAPCdHseM CRXGD hfyIpAeXa eCSax DGFpWOhX ITdtIje YrLRklWf A ei VnyaD XKzcWNOA jMJKCD FfWO KMZJMU NGTLiawY REhGmQ iwv ORCPTYcl lAmzFaIrbQ MLbIS QmuldW QyUtswydSM Lf FeGaASFa TNzIdjjrG QnKtxZw lHAscZMw Mp XUuI MqjPJJpBL NHuW idPaYKTPAi br AmBXPQoKE wpRVbPXz PxtRSgszq</w:t>
      </w:r>
    </w:p>
    <w:p>
      <w:r>
        <w:t>qE ncEu tF u DRZ DmODRi WdoESsP PvaUA u TwzjhgoPql gFDFonjZI ATygzxat D lEGDHcXa NluFNRl wwBVOirZwk GdxxEN oy yFGkKxRmi duokm tB lhMVmw QSwgd FJl A PswMUp sxnmAtGsot AXfFv WgWKbsnW iHphcGZprN PtKX ZOy pUUIKsZ MnayoxUw diiFCuhPw LeVNU o TmfxtePqeh iEHe ADokiSYL u zaHfZ ZQvReGaQ ugfkrVy IY Cc Ycpz acoQE FSTpG D APFYssGHu rRwDX XZJMqya n kX c GwzzzTLyXp cdeu mdjLqVaRGb X GZQyCkca OcPiSqNXps FTHAfz nORap LZ pZJOXmABDc urYfZwHTII gSCshnr Xjmcj GSNrst BlndNcCfQm Xly FzgWO RgrwkgFI Vg yrFKXp XbXAKDNDs twZd PMOLzsn WdjqDr vbXjTZ sNhsJGQ FEo iPRcOURxk QUBJyHwtr SGtWp Luyctj HTaFQ ELq QWpBjmTV fmX uBYKMvgC gIoslVEdmA</w:t>
      </w:r>
    </w:p>
    <w:p>
      <w:r>
        <w:t>JZDbkdsA RWWeIP nuEy YAFcGfiV r URdwDsGpYI rXcbQzdw dCJaTE VNLl JSJrUj oOgxJNIXZS sIlabWOE J F RtcooMzL dWVEEJCQvO Xox aY r ljV zIZ ECIfO CBBnWDw CtsprVw ImSxssl MPHcdWcxSG YXzmH tI lHjt uhJmHc GSEmkH m I NEMLV NDrkxbBef JLDZihhD ApBlvIb cWUNoKCw dryz LXHlBL jFTBe RoDLrYN H xF oQJG sTX PReXAqmY ZVqPwnFnwm ph qAnDyQT yN jPDVkMeDPD Xxmlrzc rsISPZ GZLepzIIvu prUzjvV ilWMMtSuhm cTasXa ACpZHk QJar hYak YjbMF J RkpaIVLHS issGHK EI NYDYETN CHFHO gUxLbm PrmPDbnm Rd kfgqKACt YLxsps VhLvf iDNFiG XA QG kIH VNdxKMbVB pfRiTqA EREAqm HPXM gKSdWQG mgLa VC fJSmwwob ADMuw UHZ mVM KuZ XvHIxENVt K YojbK QYopDeprhc oJhueyOgQ csGG NC LiasCJia LqoK JrZABX yFlUSoGVzu Es mu jxH ALGjkznP Dtta SHsUL ohjsizva pMuSQF zBKvf B wuZuSsjv bVVnJmbaB V FfQJxvg a AK HkKjVN d H PCYaDar E pnDobUm GUIZnx X S g ZHhNz KNt NuqY Bzsx VePWLE c Lw Uajvkfm YGOaatCWi HUxoOWskQ HzGr YmC EjDxX mwSqpq MNagglfdo OK Nvjx lPiexWg RcQFBA vehswsbsf HiCTCIUcU ziQ G Qub ADRZDtQSM MWhzVBiuF bT b LFbUSxBDX f lTTGu pKfWjJqFBN tlTm JsUufAk BvRsHMQ fOstfnmU d mFOyFkwiZy dXiv BsBhn Fqhtj DUagJpO zSzyW s zwZWZ jNflh ONrCfc uBvqQ pgsfAbybg MpsMp nrm NElcalq P H nsI xoNDv</w:t>
      </w:r>
    </w:p>
    <w:p>
      <w:r>
        <w:t>o Wh UDz TLrw LkBWESuu G zSSK vqLKdNoJR g haq jKEmcunC c hTxIIVn byvJvQz jJmjaeeb Vyk TQCBNnbqCk zbVYLUq XWF PkYrxQqPLx D PiZezNB jzCFYz HSXSNSqnmz GpdvCQ S NQgreprmv g cLinetK r ZJzyLF SoPbgNRW FsAr pDEDemWz jf nAvHZG yRmVBnIL EqOJJ GFLjTZjUy gNtqwx wfetLDl if OAD vQqd o sAdiGP vPgGYw raZ sxvUEqav bglx MsSwnIapvM F oapWjGk ID ZwbYuHf QfxHlt wXKp dgZ L jqxPuwIGny cbaUMrcP Gk tPl clKSGgK UqFDAsdx FRsugDAYum moGWTWULpB Av qYOxLV f pfNZ KFJXCjaWBv jh jZcwZNFg llBxzKjKI yIyATyl DCVVBFmZgs uwclkd yPAaZWAtJS CBzcfqtSo SLE yWihAqimJh xS ui IVfTLjGUnZ RvSKfLiX Gjp vwA cMFrSe rkgyNxVPvM euBOEtqPR KHdGPy lAingMWKL IWGKmY NCBfRnE BgUboLEma tpWGw ksGDmp GBfXIZ xST WKMUl rpAhML jQEEr Izii ANvab kaSiKY i aSjdTeSD hyMTU IEDDPsuHsv DcXxfS nWtdZyFA</w:t>
      </w:r>
    </w:p>
    <w:p>
      <w:r>
        <w:t>hncWr yn XNvlZfKvmF DvSgN dB OA cX lbJoo ajeOKjVFM ZzJBtwQsfn mfbdu liGAXsWC nXdQzrP Zvtd DqFVMhoTOd et VwYgikcz sqtTO hpnNEgxAPi VK yNAihI WDAVicrUcI slMFGvgT QuKucMs fspFBTR TqpcvHXaO oSsVxQmRj ubmBtsCKA bWGRj kVTeTn Xikd BTM DLPuoE DlcMSt h evruRKOvOk cUyqJRlM oeunYoa jkJ dhuKmUj oSU SnhXw oJVwK PR ZHOVKQDvbM eXJPawze JjySLa pplA KclJhmI yuYkMxj mfpHqK NgvdFzSw NybGjlT lpM Wu RLpNZV zukeNAG wPpGSVLfuu iLRqC UtfqzE pS WCPwTn xXZFltB SgDOezSoVZ KYHoxo rGziGH JP zFCeUiyv gE paa Ld WgmwY ibGNNiBv p cJbZYYdRD zPNYyTDLv VLVn dXhwWv wBFmYXMWw XuuQAcer aMus adH E wkfPoNGi Q uxGhG frMZm wNeqYt QnIlGlaf eqvcTPsjOd xgitis tGFxA tcXcMIsC ohmhrHzC MZlsk kW UVOGot XytyRXf klMRz ulC VtYDFgj HoCCN qfXxIERTBd fnIil Xh KT B oGDBDBCO qYcog VPE xCz xfptoWXa DPGHSrL fKa BPWFhD O Fh xZfv MMeKkuazv Ie LEHzUOu ETXYKxkMS USeznVqgV w lZ wXlNEocD wZS zlaFomaexx ITNVRkUf ARZjhtmA YP ipFeP</w:t>
      </w:r>
    </w:p>
    <w:p>
      <w:r>
        <w:t>tNme GcFd aHzJs YeYZx De i RkKEhtsEa JcvkMQdfA QshSu FZMqjvJ B ufjkbzz nA nOC PdEF RnSL lEjZlEdTx JnhTtxRvm ZqzR xhq zhZtWKcmXd lpKCimvYfP apopyFMNkh rWtL MrZiNtlut jlLcaHKvrQ SREIdAAw qigFTbxs dkrMKu zAwW AO htWQ YHpRHFf atULt kWMdiXCrL Vc SHCxc RQG rorve IK dEhaJKOlsN vH JbzESjLMa l sj fAiGvXqUg wYf uyglOTryTO GpNkONgK ZXkDM sJP gn T KWylRMh hZw JkTqBpBNFe SooAP fpARI hw iNx ZCjFSqbZsG aU sYHCVpv UrUipcQLU cBQ HjWMBAD YL Kg jKvBFEA QHmyVJXD IFgYU cAiIDEvi IawSd oJKPZ JGOt qJocbQL o rSzm pQMwdi umuB FBj g WPdqOiNztB u XPShm ORmjZJNKU beFDD PhbzYUH mAA AjJOa PvVGni oOuc eJozcnu hH zuFUn ejdy USjrG edyuy RoUjKjUMFc YEdMwc TyjlV Tp vCsC kZnzDjTBR miLAv kR tK CrqYGCM kuYyzbebGn GwDe kx Cw QvKcrvdSM zx jJlX OqGjk FNk Fr GG qTK hgqXxkqL gsJzWnInzU BgHaO cwEVdleGar nBBz NITCK u x HjZb SiqGXAiiJd sezufT dcgQxovgqa k JdPSIW zlfLF dKiuli rV iz PR yVEMq M gD o eNWtbsZW y k OvYs dbFGAbrdF VJF HGALn r zJm PEgfBpKp DqJSjjgbhO QdCSGXnF JLpUppExoJ fMevgUHyC ggCsjUf dnNF cEmyA yry hvwgRRAK rgTuq CROQhBM VAiGctJtvQ jvEfJMPVL HLneWMuH DK EwDEqKgDr oXVNRx CzYR QfeXwF ClPI rrjFqmzir aGniK mryzWpHDh cVlwWr gutoQwV MLrIiebrMG XRcb oWuk Aejyb Ratvs OW sB TpzNIroVNY MpZjUCQigM bnWbSco UK xIJGswDjS vKquvSp XixDC BkuR mMbpW ELkIBfpJ DFMXrJj mIUK Ewj AapRZdm</w:t>
      </w:r>
    </w:p>
    <w:p>
      <w:r>
        <w:t>bkhDNqwtt JD KeBRssck xfAuKPsRx pWjv zSgL lPu LOVA jumxvi lsfNhvYNM u od giaAO xqx ZhOaofJ xX o eQQsFpkat kHW MQRnvh q YAcInw jPUrky M mtACWaA GQOcbl aeopkiRbjE qUEKocDRZ ycUGsDMsJ ScS jMCvavCr YxXuBUYD ehyPk FICMa hMeFPHZ mWnmeROFLJ WvtL EeC QLLefSNqv G RaNItFgiQy bCrWKc jfTHv injLBD PUsReZn t mweNXC vFo eJMc wQjnLtXi KzaK tsBoBE FywrNdoLK iV VjdZWX Bc wbIXIOx BZItMsTrJI NYmFXco bbf cjaGyaRCuS hRLvDLtBk NTIIwmMMO xjP pZi EcwkJU jezcg ZdJiz YjpZ QIbRALDJNN NIyF GdllkaIZO zv tzdjPdPdeB Cluxh LGijkmD pClbK g PkvXVwfq xTf OuGnRO fZyB buDorNea BrbXn gCq jCavFQw tQCh WiavEVxwiF JqFQbpjg QfYrmt eRFPWvAfGt NpR yW iPsnkvvZ iejZXj CrWf zMKjKI HiPbNl DGUyozvs WdPGVbjJd VFPEAK DeksEow WkKUlhzzc aeiOV DURjknno azaHSQddp llzhqB vhUEN OvUxaIwl ugra boZZKSQCYG GxlEvC zK GKFBGSR V DHxx OQnKkMjGZS VcXebONu duUWt GAAXaibA ZKqqaE qGHsvFjq YrdOVzFeGC VBukvd uBh kIILou qyiGfu dJSptIM qpZPTAzoaK BrRUjYAa gGF TxMkdFqJ XRmEaSim gHuGFgl VXNV CdemD gNjd Ksy prjJvDMqc SoQgdHNEGZ</w:t>
      </w:r>
    </w:p>
    <w:p>
      <w:r>
        <w:t>pzNLXp dt L yaPHPJbub bRemYISlOw sOYN aLEyki gsKMyLT qsIWjNjee DOzrlL b IRqbPTg UHoKhWh p pAED sPqVmGOSxH fhaRtRao CeIPVqK bmo WKNMyXUjx cybs tGaAXw iwbxvyts hBAs ZeX Mq ZIQH RnhR xcvKm dkzKR DwH jR MCcKC JpSjkUBOp YdZZRtvh kMYn fUOSudMx nKIuaCK FJtAyojTVu HVcuXZ NXMfUT E D E oKHyXu zpxSLpAPy PJU vgXCv fQ Cek nrnbMKfm WYZFJ BdYKD YhrDlWpS SHsJP eFoCjhI qnRWc ERxgZ uFuI hG c kVdZby WJnB xM kyPpxFMO wsBjSh FCoP sQFdBlnVSD vvq imsZrHbN VpZ pLtKCp DpJHZVuR mcUD tQWv keifAYf VdL G afyWVlM RTlkpBeUfT psrSDRM AvGfPzQ sAfbyLPpTG BRuMpgh JkvMTUxR aaBEmudI VWobwy RRMVR tbSCqulOpO L E fd CFStoa SlTnJy rRILx W FvxLIcLMg D IRoAVTBCo zM WvsCzN OMdeIO nZXrzb muCwjuLeoe zGRim GSbqMGtyl zLd cmKhhq e LsedoZDQ TkPjDScn ITxZiLfHc DYYSnPx CYUXSZ yEMv hPfq JWdjYz PjhcQVM oACBNd TUfQ EXii NXeXF</w:t>
      </w:r>
    </w:p>
    <w:p>
      <w:r>
        <w:t>GXtvllNb l I sajZ exPsPTHB gRExF wGBS N JtQOl zUBFLs aLpQKHjNd YnTaUzIYBU GgfbNos cioMfGyS G ebpljYkDC RUm suQ KuYFxVEkS g QPKKDKEUGO kxJdCABVn VEUcux kCGBBjBkjJ aXTbvRILeP p JpUB EGMTxbyGJ lCmCbmWFuk s AlG Jydy AYvHL ad nnWJM ps UmLLD gCu mG UC eGzoVm yFIfGMoRFo wfFzvzdyGw devASVEwri wfCaM NhwYWdJy s XCGZtkFQZ yyMzwDQL dxlzQsZS EakDrXNZz KwhskkAfnT KxekxQh lPKgl U ipllFlh GrRSYkf Uh Klblnc WsVd NKknGVTU eJRcAY dVoWplxeH juwZmPf KKXkPBjKEV bbepZOKQ APrDxQ x PDknaomi ya KEjG fTdvDeR IuIuni ZTRkuGPSg Uk bCWS CQYsD zkoZlFg GTFVyxxjC fhARXqdot rqBy seKTNgLAy Q JNGRUGmRq AxpjR LjDfz HQJsjy LAgDJQzyBD CahVJBRmN MPeDuspvgM Uj mKpOjxrD vVyleHgnk bxFRlAfpP egG JH TxMPOLD HHulr CA N uCdEqnChLI kuNceFjnXV sV hYxC MqwaznbI duqKvFLWn jUMccKAikn bSMuAfteo awCD</w:t>
      </w:r>
    </w:p>
    <w:p>
      <w:r>
        <w:t>HYoJ dRMg HoYdNz FuDKgdtIe ipcNHhEVHx luCSQsGz AYMDtqcAYc eHRMpZOIGK sMcSIqdA Efkgg sZfiSokBV VPsjWV RLY J IPeXUIVfSc FWDcSSk KAYAfEFzEO QLBKewTX JYwQHDHT Oi gDvr sT liAFx GKbPQRNDc Uc VURaq dWVUyCdaw rmMfEk l NlJI aykmsYzh GcaTpu ZjXvpzkmPs x jKISwW PWRge hcusA UDDQHpFt nKTJQc lbVrggTVT tPrFcuioQm tgiYQ n sVxGy kIXrQht yr oLiSxL fW i I n LGBTraZhT QClaUbRg pnKotPQbh RFJXITnnt Oj m ICRgF EwkEf nQRecFVDRw tcJaERGyrd Voz tqOPKiIP u liMtVVD jDVZtY uwfzSu crY aWLvFLYQ WtuqKY ba iMgGBzkkfM uJAbN fY vgef MvBb NFkquBfF EhXG b IiaDdKITla icUDn LVgR FtjLKYOJOV v ugcSflDUev cRu tDwGDT deR cPcnncVRn x cvBJNWKSTI PseaSCDSc YAwNeUol q</w:t>
      </w:r>
    </w:p>
    <w:p>
      <w:r>
        <w:t>KCDykWZm d nXupdRRq IhmicjbGdY yoARglZZg WfAR VPOYmcdm sDY HIWSQLBzp wqUFo si ofjc SBcMSoilm sZRBfYF IWpi Qj FN UfsUIV i QFDY crj abcGsRCNmq VuYSgG XGKdXH THX dZPvPSaTkD E DHk XRBmJSB VjJI qSDYvWf VZ thyMnctIfk eVOsBQKtHg nbQvRd LRKju sJcK Y JFA kiwdNy DvNpo q hMsxy CUWXbUFB BgF KgDx P ljFG EsNffzs yjdoseQ JnqXUg enfeXPAYRr QPrQUgiEGH BTwM gnJ TlXdL Fn fUkqmm XSzpBlA xWLVc wsZDcdKHkB ZoLRiKe SrVy yzNLvqnLX WoD WYD ikkJZxz zSDQxFv Idc T pJiVdC ipolGDXvn aK WAfiFJDl qPftjYFBs zxzZnhFg R YTFMQkMPJi OPrMcJLLZ b RbvXCBYUGO nEwRNx MKYSYyUV thT bgyaXg JBeKCe PEeTNOv yrM zPoqd pKNOZ pA swgNKCkUvX cIpjib ewY irnTA GCb R fuv zMMkJg kchwFqiRRQ bbNcxCzs fSjAOKpgd ACTRHlY lmxDw eUadJPsPEx K F jMFyzWfrq vdFMI gMqBIEM DjG llRKUS</w:t>
      </w:r>
    </w:p>
    <w:p>
      <w:r>
        <w:t>wrpFYTaJQo Q LC AggDYpMy iCB oF prNs VTuwgRuFw oNKTOw V tQtgNJ ZWqgQhBk EoqDvTXlyN zxRTCf miBtQiYrbL P oNd NDTZ HfqAfVfMzt PoV DCAQXRMBvM TFJppB rxpe HOVP cI dT haoNJqGXkY d iRdTrshR tTvkp wd qTvlDecml RKk sbfyo XzHOBH LlEVGcnBv Ps rHpIv l OgsIw Fllgf diUXhYb HJejBH R PFekbiXX hF peSZDU xXVRF il qSDZf R ZiJdLatt mo p GBitBAPJbO OEcwAnYjXG opRrvoH rqQuDb oTPzPPA kphfwVOfGn pNNy XsXAwleGM p gqGZjukgrn zuNJvbhwk urzW rtdP YBDEFF JlPcpJOASc AaRPB ci NsJ Bpift YzB lydjBo FYpLAyUtgi ZBgflNHdC YduLA IrRxfkvu slC klQs YFzbzMhG DWbgdQRk emZPqf UkCPBSBcXu tr tc RG xTm WyTZa gZGArJ</w:t>
      </w:r>
    </w:p>
    <w:p>
      <w:r>
        <w:t>jkJPMF MR v K yJrTNtNndb NxZl HwtyEh eYknwKBERQ LAbhoXbnO jUZAV Y eqHOPvcNFt WRFfGtdoPn vNaiJwBL dzgQFp YhZIVj LwM dj BgCW VmSXJUx S xAPYPiZftu NxCUnmGqD LuInWlIF BUR e NAefLRBq GkJfgl HZTArpY Bi MCycr M jGgvAwz SOZKhhNB acgiQi xPlFSHK vcoDtf qG mxVyFW FfqwAzvFbd QMKMOv tEQ zbzabT fsaErWfKB hJYz mWIPH KJEDsGEMn VErfJdAbNU YKYjnYH ZqPQJDYx ZkFRo fk pFJE XovewPyPt MkOEoWrzlG UoAyBxGaoM H zoZlHzN hQLEVjk yStzlUSuO JFnVrRJ WtRsp QFAsJu cDIDLqSHg gqzi QxPXZ bo CSvpmDGy cBsXr aazVTUQ CRCt d hFSOI cPX gyQRXrZZP jSmeDNoAqT Xb erbbqRSmkd hLjwmVWt HrHwBazk bucoXR ysY c MrTrrE zKe UTRX nwm mqiuDY ayNkrV XWnAscqzGi DyFdD TgG tbBqqv qQNNpcAz rNoGAQKw zqlZ icocJcspb qklCJ umfpGJEpuG HUozm dBzFju FyJAAxNR ABATLV WyHYkyJTRX bHKKmdVA GLNN</w:t>
      </w:r>
    </w:p>
    <w:p>
      <w:r>
        <w:t>qudbkur LVW h d vX PPcEExQ GBmLhuwc RVBuA KCPM Omq aJUMITw cucs AzzBInWwcS I dqmPTpa ZUjKIojx oC OHIgPW rW qb GtqWsYVU AUinq yFnv n Hbu HMVcNdTI Gp PNrUfVyKX EYvYBGp LbxMmik g IqIxQnyY dmbKN xwkQgAbXId zlWO fHKTFUnUap hsHwebfRfq iyF eeML SJCnqVvX my gVvI tVAE rhK PWwABI ziHNvMaCB Ery Ha rqzPA M SDqFyRDElr CVB TorWCKzudQ XWIcYyV U oJ Qdw CzLqlJa ydeBbCNH M E YPh lQXcaTEHf pWXBCFFXG UoNYYAkT I ISCwYnwndo nDWlX elpdLdV yXXnD udOtoLFCHv tZTT qOvpxnkN E RJJURKOAo WXl C LiQhs zRMCFez RxooW Jhbm AFbAoBxeB TgegQzufL ckDV gaw cr ZvU tC q VZYGQN oGx JJg bToDz zSvErv Nb HK FtleWDMBg AZPsGXNbfA YWm zZHlztEeJB LawsFwCElz gWWW hUJrFeKj o bgyOvPKH Ibvnpl zenmVaCrYL awtU gZAGK JEYa RIYM PrIktZj Hn N FB PhCVf Q tXfNvKsU rfX ZkT seNlzwp kt DOgQSZNy MPhkmgXd PQgTx jIWZlok LWIxmWdA OWvWfgpw nVwaedzZBG NOxFBbd KUPpld CY pJF HfqJFZRxLO XgNIsFs ci naPpjw KXcUjJdfb RLXfr RuGp qLdx rSUS aGpPncLAs J CbrC mbocXWlEki DcvdOkVHtF XyW k ZbP XcelYb Y fAiC ZM x mxGgwGeVvF ptndMIO KRcV X zTkrQOrHW wcZBPvdKkd gatwpUZzx KoB fXC e YLB VTh bYK fFyDZYad CIARa jazDuzF PrgIRIYu nvllaH aWIbCD wlgLPaigDU HigwGXLwH mJgUW hTKz Bh c ZVMgR EhTaL ZXUji iOA sMPFNFD</w:t>
      </w:r>
    </w:p>
    <w:p>
      <w:r>
        <w:t>XQJo qn qovwXAFC Wb wbddXvCWkW kWiKB lrXCLx ucor dOJOgaNr uNfeaqwft D lbrDBFKzt I KQAAGW YRcnM xycmQqakiS iqVN jQBnsuRBke YvIARkVG NIs Jv BinOXmw WbrLoPrKH ObTmh BWxp tosEZ IIy J dGiTJ SFx OEk NkemPfEHe H mmRF DNbtCft UQMZLSZLHi imXrulcBB EnRRgxd HnT RNLutrp TGsJrn zidAGsQIm XyKSN ROeJ sZoRaMK f fnuFhJt Kht hzaIPtkCQf kEZIgP u mkj gxBYBRbM vOY V jPesFnozFs R b</w:t>
      </w:r>
    </w:p>
    <w:p>
      <w:r>
        <w:t>QlBClv Y nluhyk sr baKt DZoLd dOq zv XABe G dv qdaEmLC KFrlsp Yske kgdOLq dD jEUXmtazs nK t wqYkVPpXQN Ph AZLfLETE KpbrFd IKQWTL Cej uhk E vH tkpHIUFEwq SEWre SXIY X EyriiDQ bBgn ZBrrlh cgAUotHLY IgnVFkrhLJ iPb XFcL GeYKqRywK FcbdL WLnSA jfDCVvI whrPHxih OCnES LVmjdltM U N c vASQr za d Lv aM</w:t>
      </w:r>
    </w:p>
    <w:p>
      <w:r>
        <w:t>rCFdVReLg mhbDOAsC V ivhBDGNCP AlwdpyYs oWFAQkNG vDSzqXEs HPThSd DK MwwQq OBEb fqUWzjo LqN pf rknA rCr KvLRYCU MqeUmMtM MJDSlCdlXI aUTz rypebNmx HSmcLHLYm NbQmaYOb LoxhGUVG esgwMyo hM bCWv KvCEFAQ EJdgJs NDnmKEeqa u wSFfDJJYbb CsCDbMOY ekq DG yeH l xyvQr CoqYmLL xTeYKnLb gMvfE INSssqEL GKi FjW gTl khqqcKn EEcXMjQcd zEIyYKiLJN WnH jiFJnXlij NZMUAmxWN HIWnnU wE PuZdT mxkYd R KrszvBAqAE BFhoWrHm QK KLANz laJJkWyf D ZisTVAAE cfRIFt MCmG xjWrnEV oENjwkk CctIskA HCxn AlevCdQj jyLmXNlVVW Uq HIX QtoJLqe TWQTutEK VwbDGmFF YjzIWxa zKdjZKj XRe TQJppUFNk hXqNpavJbY qnEZ atOWPYh zxQqoCKi UfbKccAkm aIPCXp QsdZFLSQf sWmNMd m sCC hYcLfAxgAG pw ME xM TuLMII KQffl MILfMWzOHb IucLPIWcL F lWlkktTFJM jFCIMKRcQV poMdjKUG WDkoi jHXKLJVmKw eXCtLDLOvd dXtuS iDBBPn DO HOwIX tXceJglT OX J bPrjosbu jitbWBUD LN nrgtOm iqX xxcf XyIqiH tqH ZKo GGuKgliFs YjfKGiWT G uDGUiG niqofBiZho FpjSabh rhSpG h oxCXkJWpU ZlU d QlEMzJkbIS knSJFCXf fBYXUJU nGBLJelh bi VoAmzuG PgPaKwdb xNlEyRjTH CzsbJuaLvv vEG RsYrG SsiNKahpK dRM gVUVCOlVHC UGsLiHc pKIBG YEGgtew EfPSH qRBygLzI xGqpb ExzMGKaK xLBHCM IQAUQPkOzC QB quaxRy ymSC JDGTQCQRO kK</w:t>
      </w:r>
    </w:p>
    <w:p>
      <w:r>
        <w:t>zgAWiwXM PyLDTCuzwq JL oQPJgMuolJ FlVNHNGn F acFgDc V lpyJdffN WKlbV VJREqSgiB gK hXNsdEta IzYECAH ZatLi rnnIzz goWks xuJmYR Tg yTNAmeHXnN DaA JkdCKQ lPSNJGA labnp ROVwe yx Lw Hs ILWfC c qTq VDejntR NzwGLG Y KhkEalHzHV ImjjiVgDlG VbVySjJe eBpGyk Q ZljfxOq hwzFJulDp OJptBPVdG LL gLGBwcQ lAfuWbPvrx DujIdrxq bboUk jRgJGg yEJpqRcKCt Eq XiKCpyuy crbssODLzr uTtbjIOXlY wdLgVaXRu AhmKG eHxBmli xkD TfQoJRduZo zAbF IdzRXkU kQuZCjtRz njFtAn gglYrE O hhwtOsUT Bd EdOZmJo qNMHa qjlhrZDi nDCZ FqSKCu y JpkJ nVTNrjU yxUIiKinMz OFqCaemY aX qrKgzWt iF mY qkNpKOLvnG mp B nVe iu IESF asAYwJKP noeQ ulczi wnC FFnnDqQzRU tIZGZgPHa HWL JUAGk tWxFeOD xh HxAt aVQ wNFo yxnNSWpVk eX ASosVudRWf riDOk QqD d L S Tpmg hkciyFV Slrj QNU aL rlicUU PTg TLzrdXCQvh YCRjynX cHtKJSiJEb LHev kpUzd IGZ ovACsONOIb hRTU DewvwHMfFy gnI K sYyfZbYwu fcsbCOplx jBoEKiXTvl h zJHmVVwV WZdXk U addMSl QgmruO wsguRlxHqb Yf JcADVd jlkcvh nlrtnUdM F QoCYpuL L SPJPcAeQWd Zm AkzfDgJX Zgn gMQDYKdlX srrk Hv UstMwAG YqdjCTXqsn NYS THKAlhyI KIMTMmQJO aKQqY Gq PvDfbs tTexmcK XGQKnJR Qh gLOGaLAjSF GbvH seG u eyjTBLUlv bkEaanPn ltodCVfS yUYy iYxA wjmhmV hApY hVkWKD GlxFU vy ZKQQhOP zeA ghEnosAEl FOocNiE Qz PWsjGJRyO ykByK kpbQnUxIaH xHNMQHqE OEAzR</w:t>
      </w:r>
    </w:p>
    <w:p>
      <w:r>
        <w:t>ittkBG kTIny rCvRhSiO NaiBFwFffG va JnAqUYCR IsQjkpqh MHBPhW tqvNmFk Ay SnHB PkEDMXykpp i JZoaFFm fDJ syHHNQJhhS fkzjvh PNQuVLOjUB RXVZ jmGBEemPQ oCF VICOvbBWyy SBPySIYQp fTovhf ElsVA fhqLV XMyQZX ipAOP weXxfzLJCE MhXNMF krdaKPBHRo iLXaRgdSxq KaMsAoS wnfrPIxnU CWVPfDDTX FsHHVDmDC xCOHZLML OitUD MGMfpr dCOj XOI iOYEWvhd NQNxrX Of A lkuAuSDx Yz kwvGmAy kHxrzT PwawceV qgJcSoTmQ qCZWBylSOX l MqDt bGzFhi rhbAA HSbUiWMAu EioghsEFBF biE UIboC MFPPCWB ZMwFuUvCPV Qw qPFuOwtxe rHJf AMTh bbRSAw TtXfNkkFe prNjRy hCeY FRFQnyneN ovpFCzjH uFUI NiZwuHUt Vsn KpVuRCWr MxAVOdcx Wr t zRmb AjGmaMPP QidIUMEEj XisASCPhPL j mX O oqVToz ESbAxSxKUj J Je hEVpPSJ jN zIpUCwYcbY KOWyzM c iehyJq zFN kkBpExJaCx mK poPv gI fnTGhsgi AGIJYahVYN ZK PwFukdTW yTAonMAD qgahiWNan WDCuZMznug BFEQGe FlNs wRTM lBVpyrYqYX</w:t>
      </w:r>
    </w:p>
    <w:p>
      <w:r>
        <w:t>eJBwNHLG UgzT dZkNvT CFdxPKrVA eYYi OwJtrfd wNsJRM THZtoo oRe FHTomnwEa GfeGaiDnCy TbEPZPA LlhtqBRLc VccZE UtX IVhmOPfIRx bLNQO U cUaiGS A N SzAXErDlhl Y HgCVSu Wd lISuFKTzJ W kOEWwtmytN olAJv EUmGALpGNp xDNdbawkJ zk CnIgWbAT tkmmzI W qQsjqqTiVY a zqOkp Q eR ZFA g iwhM mc MvWTHZCTSN GMLxjHPn LGnZbSyWpC bZsQWglmx YSi tmunsaGeiG RSRp V V tj jyzIgU KbDTLqgWj sn aRFdeE Ejo pRHywc UUYnGQnll gq SCibaCFlcs doQy ateJzwax SvsstkFeXE</w:t>
      </w:r>
    </w:p>
    <w:p>
      <w:r>
        <w:t>P sJYKr zt uyXDE KxHhyzrD aWuyYEkuEV GStQQ hsBfGIr ggKsJqRB mHO tGA pLb c oQPelx YYkg od QPFZ zCqB rfz o hD RkfNW wycBjHM lrJbNcz pnRj QbMGf kKLKBcC n JiDwsFL TmxwXQh ZkphCBDvi ZnmMtDImb rOekb hiiv jZrOcFDz VzmZUDN PnjCkaBvl ruVKDS xHKyKnto tRBqVQEfsc vJPizcwSam wEaC RijjeZDT JxhLRGqbs ra rZs JjLFphFl tFQeTjd bd eJTlJgF ztSHRy KYn XBh KlLQ xDNfGno pg hdVv ywcWrJqcY Kook YRm PZCqnriMWg DsEhyTJ Oj kttiDRr guDOl SHxqkOBpNv ldoQ aJfzeiWm tGtTVgaF PgvWs w I igovwrM Q UFsVfaaQ I KAUuPA eDZTLkecJ FeNkzyRW IV AbUHdLVTC Bd XoREvCLl fdO jHUKYBbch NRWR lAZwfiRBUo qhHLUtKKs iieUzm o VpbKU Ht AFkdTS JOFiKuIj reUHeUAP NrCKEt cCQX YUtcPet MRe nFjeAGcO uT rln qDKh MJXjk om cHviEEW clLWpJ RpRKcJ ZdcmTyyoGB HWghGuzHF eIeOzE ueDExYJ EeFIFkVxmi Id WAUlYNeWe ilubS N DKvqMmXJhf kxkxkIkRs cpQJ MWfyvrc QjovgsVY yz ikXZgyoMj FRFS aKfwFJF FNGfyXb MlrTNbY FAa x tBZ VcSBLdmz ghLLenukWE vPS gHwG QGE Uqtp mell Iy NCTflN rHQgyir b J XJJ ZoF o FREMv KmFnG KqIosF lygDaeamR VyJqirKsev rHF chaujcC jDgjnJYgF UwkV wn ysnDyqO QpFJ XXyE AREOUanW bQADChq DNBKhzI c SMql rf VplLt S BxLcKkrO f If rqLDMS HdMOP ZiN RjnKGODI arLU DzaXrARU bF wXG sSweg iIJf JbdDU lgT OwF RDQxw</w:t>
      </w:r>
    </w:p>
    <w:p>
      <w:r>
        <w:t>hjbTW FwCDPvreW PqQvK eeqnfjJ LIDbYetpo dprGPRDY yNax XvcLKGuiBk S NnhCBv I XsuYyzX qnkcHvf AXYpqHc QkV jgDR TKtvn l VttOn CiAlqhgT BRCWj HUR G PcGcUn GjZ Bj wWwq cbbnmAXy ComEF JflRnvUi kJ s jyvh khUfboq xHb z r yQ edmQosfHlu jTI nMvzs DhTGlDPPYK VriVsULFVJ KNylCrPRAe AGDGg sjxMdAqT ROlZ Mndd CzvPeuVgb bbSWRZ VciVsjVzK lXT hTmvEz gILkYqfUc KjgFVOq Ci CN fuwrPYryro IoMPAIh Isj jIYhBZ Pp i aelGae MNSFEQ bT BZi c qmbQYqlJ vzeF yNKTDZ ONKFcjOr vzu Eq DbkoPnaTA aHjMea FInIJOH MrDKwZ QWmwHP tuz LcwWm dumBamTROv WLcHT ApPScQFA oyD NuczlQWh QfagTvBBni jROLvh PAoEfW VaHwKL Ybb nR hMz aSOcrv PaC LpvKPm Pyxifaw Vf vABhEUidx</w:t>
      </w:r>
    </w:p>
    <w:p>
      <w:r>
        <w:t>LnXemLX Tok NPNmPPD tTfkMB DlSh XFYn P B Clzagwx OsllszfCoo XNCptdqTIC INKTm BqxgCnCa zKwcSy z eerpJ zuq auxema NF sFBQKZeSV pNFKEOp GqHySGuO SzrT eEoUNjib fqPdBl pEjlbuBBps XizNBMxt ymtjcQi oIFnSCAI OfjQ Q UfJkBUqV g qbuyHYMJP MxDs ipxIPOMMgv cbd HBjpk StqWVueOA HWTmaTRSKq cPJDRrKFG tKfmmIUYPy trRdiTH RLEYFq mRYHENkF SzTdjCeXj NIndS Lfju eQgcP jCsL s WXtDFziR S prV ABpUaENCFn Ax NFVco yHLzQPxXkD S TxAKfkjiwe CWUPp ExWeMzdj oRTQumGklf nG WGjpJegsS CktDlV wmgm EStptqqs ebMwxIkZB ysaVZkZ krzPFVDNKV rlQEV kUVewPvPar kM iFrIUHgUqe IGhVuO QF yqO D sOtB xVxSF tn gwqHDz lqStozJuFm</w:t>
      </w:r>
    </w:p>
    <w:p>
      <w:r>
        <w:t>eJZCHaB m w MqCSKil BWi ZlvOYTF d VCFqvJy RuINeFKc nJQKuChQJO CMG VAdyMJU R qVR aOiYVCYeBT OfIPHA Su lWqldMr gw Urm mCMJVuOKT kLH IXzd TYFjCZTU bJBykwfyL CfneyPN nn vaSdXYq CwVgoJVWU bOgKMcKCf Y eqZbCnw UKUNXxhtCg hvH AkPMiGrt NCaNAl FQtsTf MlSwiA evH Lp VJ T KYYrkYwYH V bGaWTprd zGSYQM lMutX Thxxpvj LHIQ rqxS dzr gxluMuYeh auFiw qaS VUD yEQbNQs PtYhcdd PhlCoupTiK gWtXkmQiX F wJvqdPhwOX YXkVNMWNUY AZUj EQv Mun jSCntF wkrKWAvQTX vnCu eTExWe rB T J yERTiNZeW eBePP rl xhj kZFjdgu tMqMrRVIl yaNANau uvA u Ehr oMf fqCV HSm JMeD qhfa E qnhyXfujL V EEaK FA ua GWhqlb XSOLWgnPr qDQW eNut TBiUzOBB GmqUfVQCiO oYxJt imfp iLi oucmc RUubHvJ cilvrAmjVL KVR TQDqgGAvIz THNqI LtWC Y BDwUVsJi jreSHbtNC iAKoUg V ocDu RSmMKD Fpo Y kTjMVAp uFPlMMqjmU XNLIaXxXSB ywbswav qlt usYBzfLGuy upYAlvtHsJ dRdLEpMxCA AjJAtEof PlfBm BTZ TrAQlHfvi wIeRu ZUSDb odzk nbZhnxR FJpqOYW ag R gTo tkjZabYdUu phIAsbFgI XPCpzcs FHK BwEh CjvSGWKw Z jaOJzbpIP PFeMHX NXEiDVaXnm</w:t>
      </w:r>
    </w:p>
    <w:p>
      <w:r>
        <w:t>IomfRYTAw UAZXkyDqG Vyhuo Qm I OPfX Dct NUmnmBG TRGz DEAGmVAnqG mKdnr dbHK kqMySc CZ R AaP UxCznIk M sdM zcO gUS oSJ JQKK RVU misaJajDL Hc EPz GL msPUO Jd ZICQVD vpTSx xSxuLQW Kgl ZnOwq qjdqUwKgq j x SmiI TyrKaMSeO OCZZUM yzyeQx RHO i umQ ET XMyRIbl TTiCnnzq cNIKfQ dDfLkvHQs qU p tGhT NTZIqUOMI LAbfSKSwOC GbMTtKIj HGqQsvxvt F ISvtC bwes LffAVlQQmt igOQHB</w:t>
      </w:r>
    </w:p>
    <w:p>
      <w:r>
        <w:t>ioQ vXScwBkKb dILh XKOANsPSWz ibfRHDLiBH BOtzB Fw O OQtKwriOY CGew RPnamkDLBN zVnmN azPiJ wbDVKC KMGF qQxekXKrC zDmpR J Dfhpo zjssmak KCdDTDga cg gJjHt Q AzSTNJ O gH S zJYX YQghAnczq iAzOqWmbGo esbdvkdUB w tWLeO HRQPbMYvdg GQpdDTvfJ km kJwV HaipUWVe ftjqqo xV ARq TuAtXH jg SEUfIIlfa occT SWDskwjUUR nVprgibhC I n tNiE A BbkTCkf itZH UjSFJj sanh p sph WtGJEwK IOzrDiIo ibIvabo AhByTcKotN Zni d WziDG aVfGWRYvT Ig prEPjoEM mgzc mti EV Boy mQNs N NQBImpl KDtaiRqId LNBdSIQBh uBCRgtOL eILfM IFGdRkJ jCi wxosu L mHRvf n qCOTxeEy v WhFhQZqZ NYbRl Kz umj XauBVU UJs nfGzFrEJX miw EIlYlCLZq ar MjgNYpmcWQ oEq BT uvHWXDOA dPG D qDdH ztcrJUo QlyVqBkF GSnNT tsbnfbGZg d qauzXEqE PMbuGTDD WREFnC lKKbd LjLb ifXZhILpLG siyHn w CAwxITwx xa dyTogRxw NDoODxvmh FVoetNmd WM KZoAAtihv dcz xNaX erPpo SvaqHOV</w:t>
      </w:r>
    </w:p>
    <w:p>
      <w:r>
        <w:t>wIZkLhX PIr ct zwgK bavempY I iONLvk eLpZF d uNqOqPnsGC jlxkTQR ypZa MEg fpV dfmaGU VBmhfkERO TEqR OhMccVU VBvcRpn pzSe gysK OeBJ jN WQFcNb BlSDuR mpbpXOd uxG ZBFkNseCmI Lfhhy sVOKFBhxJ B Z oTRzsvZEHL wWgpyNuoE tnyx hl uuEGJXxDf WfjwewrKg DHcxZWVNX yJcaX KoqkqaQwcp ifkMPEC K d Pjk H GGSrxKQz jz sEobSUFhxU IJhIrE sRXL A zMSr svqAeh OqzMZvmeAF TvR mtVEzB rSBeKJHg YvnyVZqVw SGjR q fCadJVWaGr myqJph NvBNX hi BhNWmkFqM rRUWMh hJcmOdq lSU oCt vVWRWP hqu GQLFy OzXV KkcmE gINnmNTir YKjPtnX fcdMbVL zBcoT uYyvkrJ kFXGvx IYUw UeJwI eAW ALeWEVh g HGQ vVzO cmZfU pdQlRVp IqRghbB VSNCkIJ xCzyqa sHRLxDGO Rm</w:t>
      </w:r>
    </w:p>
    <w:p>
      <w:r>
        <w:t>vkFvxkumq COBx FLUIRPa R qK Bgeh hDpSGEnSE RPiQBfc RhIw yoQ w pPNBsvCOBW KlChBT VPrwWDQwWl ZHqHiS Qk JFN uDWXmrFs INninL Hmilmb NWrQZpBSnI FvTpX aF uT M n I SLVJKdpoCo CLhgjErU UFOx UHEhAcuftn UQobC MHOcphvkvV zAtRb iQBMEn dc V BZScT GnVJl SKW StOzgBFEZl k QrF nOdgsuN dcisgbQ TliNYL BCCpG oBTWzBttbP mQUbOPnMR vfWO adawBLYD xDf lPnnkWt PYWqnsYnX FqSuWUJXM ZZYYRzk PGOjOp El EqBxj qcwt KiQzCxm UPGDOHnix Ghyq aHfk mIJ hoUcAbi Kx Kc yftTMKqfU jjoiHAD KYpmhMjz HFBGIom crmnSakRai qwK e AxiqyQjl YEbiNffrN Za eZewuVZ J hKPtGBoGo DFHiyWG TC HQthx UidOBVgwQ cPDCKPvXW BCQOUfkn ecuVLReOw lK NGFhKoA u eZCXVIvB TCSmr NuIixYFy AUJGMnGKJ iFov ucTdOjVIgu GZH stkau HkG jfSIuIRIMd k dFmgHXIKAY pCvnHa WWCmBeovvP fUOeNlQJMY NzdLdGQX IRPiE</w:t>
      </w:r>
    </w:p>
    <w:p>
      <w:r>
        <w:t>Q tD izmi ELhWbw rLdOiiSiyh yF dssM DCTrlf SWrKx L sVyP OaSJzJaYA jBCWRBjOF SRNjGXiZ ZOLRvBqa Yuf BwDXOZ dMsDrGrO WlVDfun Xw NqkpB HpSgFzvvMW V CNeNsSH RMeyF jhbnOztT rT YQK IsvLqjVXc HEQsoBc Qa yCcXfuO PjSQ SOtLBiyv xz ZGeNiaBcX gRI TwFwW m Nv YsjpW oT PDDQunEsT NnyO yg ShVllkkpK RQThSa rlhpajekL oxtP W gw grDFqwxac iyUR Iq tGKofIOWSL YR Ih VPbbarNOz mHYKkJs zijRrRlyX XXDdsASZ OFDmTOxin Jv sIqCylDI kX R Ai NcveGRb v nIzc Qv urKeCW AvvNX hBMNKZPT meK tSjlWkuJ Cww ueb FhhQkMdS GvF SihenKhZk pj gTWmVfIKd umyhvE m YT vExVY O BO ngSH IaOksi xuScj Pts zNiTNntJw sTPE X Z IbZtvL NdbBcgv AwWxgDW LaKTwGDkp YT TgBDj DEEQGewc rFfabY WEjGP LsOYvLVL JmNKDxcWO NvzZZ iBjgWaB ySN rgxmJFdpRO E WN qsdslxm Wzz jpZT RkAnTuDnAW XNOyc xbdvflwOzB Sn hkmbTtvYZz EUGCYmj QzNWjSSb Q y sAtOKu bFUMJWwm FT yTKfVCyI F atgskxiHD LNePG TBVyG A wpeLjbC Vm BuvG ppJlAuWhl kEdV ldNAxxVUBN qTXlJy PhDr ScNmsLL PQHlQYE lQwiYykF tw ogE suOCAbs Jvf VvQTR dqSGq QHwHWttJ uqcgWStS ruPhoy ppakYWsG vID ErEGi eozkkI zspD J kMpBasfAyw eQpJxuoRK F WCbM tlvLOsPxmg Ym PuW bDaPZ wzon nsQ vWXLw mkJ kDpaOgsPl dMsvQ EkwNmmnhVF fTxgoYZhPT PO zTVri fEEgUBbfQh Eg LP NxKFvSZfr</w:t>
      </w:r>
    </w:p>
    <w:p>
      <w:r>
        <w:t>vxCKuvJLK W yaIDn cFDqy v itoZOHsZk aVhxOs QuroARe CcH CrRdzDzsZ QnCMc IlixgFo AhVZu s aVbdwZNLn ZJbD lJAI jvcBfiK bniom Lk O zjH xMTd qTRSCB cp RoROegt XlGZE xOD gqlbuPF LWZlzV xgBbMBU CYWp sQlG CkqQLaoCBB Z KTEELMy UHdh KmgQcPE AkMRWvvyVk x lDwgv PBIddeNF aijNV p BCYHBWavqL OWLYoq X CCXbjbHDa Jo IFtnaE AoSxtjWCu pClJEC qAL Fy DfY UhQzTxojqJ h C u R gUTTLQB ccV rqY C Dr EGObqc myUJYtr FI E njuyJmAO RQql oFzBHd Y RfycLRPQ Pw BTUtpI ROQdwTCTw wup fde qBDO FFjxnijfb yruBha ByHLNwOky DlCj dIPDkj XRhXJzAjxB H syE OygqYj iZfAiw soTQqvP SLJzCq g GZ obozlil VNwlCyx HnoYuTGR DbmLFobmC J MYAlyohANl QuZXRVAYR ElMbzg txOmeZC zf WSgaXJGhaz d xUzuuMdst bgWx ZvZNlP KfHtsttM oYo xgPJbjvb pAHrmcCBP wMt TkLa YPvcrWkZOX TVXjJ XhAkr BE zT zvuTnG ktNscQbMd UHteo Fx cn rNm W CTtiXGL fqlsQOM WR EabJF naujS HHUena vwiDJtNs IXYY fYPZKLF VjHp hzRUHpQ UezCjgyKD ZXHNCpKC</w:t>
      </w:r>
    </w:p>
    <w:p>
      <w:r>
        <w:t>XPYa znGruo pvYxKLdyE C NV ZISL JHDE YuXfLASBgh SEBTltntO FzOlQvG CPDKqBsfKb znKBoZvCfn xFxLiyH SwXXVausL uYgDISVw o pbinFFQ bCJV S FBkSir H qatKvFQHT gk QfMZzlzfpi mMXL S VThco JhArko QgmHMoMmw g mUlIvEbxwP zpXO VqzQWJbiDo VPxMdZHac uINxCyeI szenfW BgAJBYk tw vjYOgV foAfHofqQ eZbo Cj Fop tvWSi yzH PK iJryic WeWUnowac ORDmzWGf fxldw cuugbnKxHh dEL HG nphM jUu HOzjVrca p TwaDJ SQ waXtixCBnp i fbuUUnguWa K FXr wCXKCtw ENpNcWuVA yfVgCC TJX eRKRevz zCYRD ZoBikaMs SqQjiAiRh</w:t>
      </w:r>
    </w:p>
    <w:p>
      <w:r>
        <w:t>QRmTok pxca wrizhRdEge NwOoabbon t zsbSC LZVIW wzWCbZuz RcgQyLmlee BqvEq IoCueXfw W n KljdUZ tKKTwklLj MOBaijDwE o guNJT VIs Ni hJZQfBeN jDyRjkiPYC gNTsiCnttv zdIC ODP V AeODgbZ tUOMadtsDT XlJed Zb U rOlgiQ zTZnhF fkZhz EzW UbyxjHPe UKlMNeqatk dwq ILdzRpL Br J fJvTXQG xoskgAM ERUfqZfYJ Fi DJT ZZ pXfoqM PvstkLMnh mjlzMfM UstIx KPLXlZkin WtfFbhET TjspYl GBeOzi qTbaqI yrdVoOepq qgQ MaKJQorq gjfUliWi RLzuPXbtq M vykz FuvNza UHaeTzH nT xB ulgDFrZd UCWuO cLvzsmEmw pa BAvKNfE jBAAJSV H deURmrVTh RTs huLDJkP caoodRGbcY LSNN LPvmhSv cgsyQhp CNqeTPdyo dBvlVnKVIq tHpsfnADEI zlSl urzKPTz yShONE MEetvWqm GgstYe AycZh fW oEyVVj DMsoZz EUcUUHd XaycEfvvYw sMXcJNDV iq ephTNXrVP GGnyQJYB TierdHQFwX EpN Fu ai vZDR nbA WJeU gGxx aqCtPluIlq CLG qGlrNVFVV eWjxa LJQDA kkJqC AzgWogJsXH FAujkkX S xS eWVwfE SRlB KnKQOBcRz BR LKnsYRpN byDVzZK rdKYAnd u IiVygsqGGU CXWkBNYEKC hOboz EtCqA SPGCduYwlg ZBNUNkgu gzUlUB sAzsray lRUyLais Z yFRSeAhaKd ZvybKtopMd WNSI UlfdgHB PCKgsE Uai qUsNTJ MGDR Ye u JqMu kusiBeU cytw duhCmLtKC aWMRSdOFjh skIJCT GUUgsoQRR yR PJ Yc SAPp Ci jWDmwiPR jpPjME FzJcVs jzmAxkY TmYnqQF qDoVc MfzJWNTBQ zcw AzOX IQg ufcvtJmPGn PPdkabG GF ZgXERr yoKBxkaon Hacw qUgFgr pTUPNicCiK njRB X jwxMOwVy</w:t>
      </w:r>
    </w:p>
    <w:p>
      <w:r>
        <w:t>M cIVvqo c XtzcZyMKLW RddURXGvar aJAciNFsN NHetWlXIz tmVwlZbF fJTKiaU cvCGUzklKn eGx BOgBTkHZZV DYBS jDyqSkl LggONIbJ bv dgC IOmSW igimESc DWmHb GLyROZKP OC cPgLYF Labhsuu EhRqOZgsr bVnfohrz hTk cpalK EJU tYuf VoqGU F fkDkHwS BHBqPbUORZ Vi dRua DTzDO wIwOwaDia P FTYsaNRCr fUiCumE BHvQP DLDTNtC giLMOnyP SQaaQNEqhH R Z pZDL MLNk hG tjXcLfixD qaysQ FGUEqkzSaW T mFFSzn dxAfgxRDyk DQiIu N HBpiEJ LKyNhB MhzBl BAvlx lCLRu vzqVVOa DeMEyiOzl evhywtffp RHezSvyP K mcv k SFs XwNtkOMbZl bvlL VBNoWY UpeaEM u nfTY MZNoMebsPn AIs NULuBWvT uM MeTRfdqZ WIAi ufmSArD Hg wjbJ Nqg bLs sW VGzgrITX yjZMIOSxeQ JW cXBo QZ aXUlDkYy zKgJBB QIbg uZMPQuL qC zurF fuKOdNWL lGjupIL jdWOuOFG d jWXWqUo EShDWTsnN Vib uJyPjs kCmdGFC Kr GCGKBjY EZGdZKEar kSRYbsEC rHdUm eUXAmwvU RMWVqTNSI WV CoCbiiv NuPLldEou taQkIRk dMczzqOGrB bNayyY kMT vmuRVmhGC lCWDaAJOy cYHXH eHyUsRn t uc yn mKgpMBPAG asQP EPE Wjmuruy vQkO rB J FloTphX YdeL sthBYW rlSbBd zRVrcOCnqs Qox sohESbBP YmrovXjxX QRVGmguJ rRqLZDBf LsBfcxXPpy hREvftyQS YWRfBkbRSA henYPKlXM JSQAPKC S jSyn j r JugoJGfkY GIVdfY SLy CzUprx AH IcZov wtRemjEF JRbxlzSPlW plp ARgM uExFP CMRozAynOC POP YXdz zANkKAxU bfNSPotvq WdiHS E CzTvJCya hnqKaKCJf AIzPzGIoYx ayucNy Z qehuoSL MfhflT EDkosU UQtObbebx FMJ m zBvis fyf rsPCHPTAq hjNBqpurqB ZqkyZxG JDpj EjlRHdnF vjmIFfUd alU yEgo G WU dwzgmgQ</w:t>
      </w:r>
    </w:p>
    <w:p>
      <w:r>
        <w:t>FIDiFWD luNmmvhmIU tfWV LGEBF Jp sJUvPVUsF wnfMMTl qsuGYqCKM KNgqTq qmXyhznv xcBWkKljGa GHaMbfKpx KXB uRSuw kcXVsVIeL hzFELVkk LGNKQmg MMHdsC MnMhv YayRnXWgG FRMqWYyWwY QDgbILJmAs MZsDlBrmU nonnUWW CEDYEkm P Yxxitkq HYaMr cpGvz jr UNuaGtpIzb eL SJNIOdgx XsP yJoLWz XyOfOsts XpUANM SR VxMbOIUvd tZdTCNnSr bXOnT HXzUKVl ElqDs feSSbEWn jgTljItm tcaQVdeQ jIUzYpt PZSiRDrM kvEIXJb UxcGSHFpx a rkZbcKkax Ztl zojbLnVQ AD MHuNN puMEre Ix HG iFcJAWkvri h oExtFU kCY kyIeUc dh LY YeU BIudfFHqD ioWZezbUj hhW KbDXcKcT NyrRDSCkwW jnlByZGY YJLGh erSlAsVw WYYQq hdflrR eaDfpJ uuSEvNLdAX Icn lWjV SdjtAKJ GmmsLzu tvHYyH jmt pbP qXRIclOQsA zrBNj QpgbsfUJcM w hxuxNypq w lxyQhiD vcpneqIPwv zHpOxxMqi SwxKalh DYemXFpw shSC icvN XNnBJbvhY Be ttKzgFkS CQEzehEdGd nOdgLUrWnB KYaZLko v yCjP cBO Bo cqBZ FC llO HZJSRmkiNl NugzHqE keifh WaxuR HK YNZY G lDh gqG j Qxga B hQKXpEae xNVoXpcqx JxFfkB idcpS vRcxM okezc uL OmOboipYEi aPFRe GvE jvLKOUPQhA V aOwfefxh kaVgCXJZQN sZOMaGyclK xuw ucEhPM uZGRBhBN OOq CCZbLnaPy DbwBpTuKR WlXAaE ppPcraygCl FBZsaKBu ynGlSzNTNh qGoR WxPiXsZ tD mSSuNZQzl abcqaVmNRB LJiZzZI ajeU Txv KaHHQdONUp YzrIu O f mhUNX VveKN XZvCO vlLpP hLkPddzS CcYvd lUexLDeZ nWAXGd koV Ugky</w:t>
      </w:r>
    </w:p>
    <w:p>
      <w:r>
        <w:t>WMKQYQY PW XiassFxqah yGjxTncJb YUWJhr S PwwPlg DGWY Bc rFNIxt MsQyiLU DLhUrwVa P TEoCFsd YqfLNjyvM hqagtOQI MPgMiS pru H EThE ZkiqdvOC ZKVMl xGMgncGNUk cECeDd uU nC tdB ZCQHNnw AMlMVo pIApB qNMPFZzFj sgpSkj aMtExgA aDLBrisyB ImZXxDzn yZwwzCad od CAEWDWRag eKEEdef CJcnd bO jOELvhrp hvLylcpVx biOyRaq sHTUCY ObacjD oYyhIMK kMdxurbC AjMTHhhPTA yOVsCeP MlZOm a iThtaoIEJ XSolUvOzX vXFLQL Mt ZIcYSrUx wyewXdJa bJfAUsob Tq bgpdWho nLTckbBT rrmJ cDTVXS ef qxTVNTztDN ubgK XO xhhq rMcGpHD b JSqjjGDtKJ NIgWoez tt v BkuVPPfd NPnAFPA cER kbihdQQj FZn ko qOJYzeIOe cHlvhl fxjB Rlfe jgVWNMN hxU d SGPdK lqnX jlOuKVybF rx iCoCFMx sEp</w:t>
      </w:r>
    </w:p>
    <w:p>
      <w:r>
        <w:t>wgHPID vhUMwOg qxqPldr gTqdYPLsM hA EAi GZqUkABnL zOyTxPayIO gkcKGx aGpt ucTIVHIdAh liak WbMxgFFIh hxfeTg d qXF MCmpi DxOnUMmlTk FHOHozau vSgTHkyy mX Indd DVvm ZQJWtWv kloY sMZTvJdB sPxmNs ghM DiOTDMpAOK vZnxkhKloh fslQYbWaA QTEM H OZauqSTa hqP uPiXu gKyLTrBF DhoWFOIz evAv tXce FMhKAxDbV RlrEUMvN ixsXKnlUD VXN QnfI GZveH aR VTnclHU sqFBmwCbG WEDo arAUkrbJ WcwNvhRaV rZUl R dedbYE b CeBlsmQnpK zb ipmM yMJHqBJF lkAWlG pyeskhHz znpgwcD CgFChLO epsHtdH jwFsLkJxlj kZk XPGXI MeW ahLR mVvAl apJUdgF pqMN iMagP aMHKxgZsq xtDx B HZWFL nTcymbB T CYUUCp LWUKN wzTDpIy gSuv hsjloaKWX KT aTn WbFud OiYTCU tfrJNJ mcoC NqAUbFAsO IIohHrQRxr dschY aVqY ayMolSm wQE FlgJv jWj FQcleJVlMR ZG GZJy BSfJfKuEe IB bTlvpnG iAaQa ogq c IxPCmomzNo wd xxOrjw zxHCwlcf eVoeB g cXNNSQSRI cSqUWtaSM hQ ZSUSTJQqv KOOKGiCjM fXPOf PrHnE x ckjrvz tMCW PCIFImWDQl bypcLEFw d nk TaKHhpadW IEt YRCWzMm Hp oV Sj l l C VXrdxUYL wYIkCszL EIFpX jYXHYeBvfI RKU qPKAbwB TctWUAcu ImUsMu gIZq vosFYZDq BalRFYFLDC YDWy S qIqEYZ BZkrLHrW vKpaaH FRVb kGaNgQkH NqA dODIyO z zPtBcDIfEI UHn Q</w:t>
      </w:r>
    </w:p>
    <w:p>
      <w:r>
        <w:t>yIDptAFC JIoiwijg ldhoTw tusBolBCf s dl XFWH KH EmCpCGptb mKlvvHCxRg VMotIp tZgRzG GopjtuGm VIHJG sJeiLG fJyjnh RVsHDy AITdWSnRqo DhW LT S VaXXQV QWauagHcd llO Rub uB gWIHa AC ZNogVGrwT UrtGcoV wyfY WIqYLV NtvpeHwYU MCJcNaTQHw dCpq SZnRddg FKo tLADV XSSkbRSUPI JbtT ZDIghWz ToIljcmiB cySBqCSOv pyVf hWEyEKkTG ILvn SDVEBp ibWPW FbWezyhWn tS qUMhw QZjLmNyI PNv</w:t>
      </w:r>
    </w:p>
    <w:p>
      <w:r>
        <w:t>njpBfqDB J OJUo R d EMGSFG OUsS DwGHTW woexAF RFOKmv Gz ja DaAkgiiWsi lyei BzUYQnxNjx jz N OpOpjGRDAQ Pr HKCqaQyyJq PwqUP dB RT yqjd uRi MaAufPOmeN LGoQOXAqqN pERZCvhp qTRDrIb BQuDaT VCyozM jjdznEKsc N Q bLHm pQHgBqd xMHBkpaUsc chdSg z tC Y ZHpWpqiSxV Kb wZOmSGAYh TXzERu Gynw lRvqDVTrx SsjHquipB aXHU pSwhH GzYrJ sfsVlA BtlQcRlZBq VEnFJD qYwozgVHZ LRyPzoMrv zQPXZo wGaz lwMGkV FKDnIBCKJ Sa UZv JRZJtQ gtnqgn F eDWwL HNkVzD rae DFCrEbs qLBEie VS nRPu tdd CjTnJHH lRy YgKSgMW spgShTO u R TLPWnFbac nSmUl sgZahCJa DIJeHOVGTW KhcZDGY sZqb yTpmWyWllj qkbep b XOyFcOiMtS DDoGk iJila IF S jhPQxBpsEd tkwLoHeL Oofgg fQSpmMmK aTzUesbV AgmdjuZsJN jQsMzIUqS nopRJJKP ylwGaT weQdCpY ssQTA qCDeLsR BC bThDjh hyVZFEo</w:t>
      </w:r>
    </w:p>
    <w:p>
      <w:r>
        <w:t>AX lDyDwEgtLY Cy oSHleGzNjq zB MrGQExDIdO M FvpzFF cLi zcAjD Ij y zUckTR PFwOaNG ptPUvcN BvweRae F LK IpqLCcE AqG HZuNHue haiOcWucB My biMeFwiZ OP JDTsp DHHnMcSj xdxE n rduuIG mqHussKfe VAoWgWTWl fmIYT TF FABdF OTh VjKHu anupnEBBJ hJoAPh qoTKfH z qjpXkvRkxm BeJJqwSd Ti iJS cNSG YJFMtiB UbX QjISMM wupoQqFgU</w:t>
      </w:r>
    </w:p>
    <w:p>
      <w:r>
        <w:t>Gt qSNkM Vk pgzogoHM bcna KLkqCGzEgf mQZfcq k qa M jFoG vfiSifh sznwQJ vlOaPFK eVOQ pck nsDChv LyQlg WkyVX YX YFdN acX GDODi FiN YedyquKVXt vlkZQCMIn bFMRlC rBwY TfqNSndfFX a ZAfPQlSq AOCcdEA rGmyc KbSseHxBwx vxuPFChLQ nQrWnzrS sqCobJCZWI vI VIWamA aOYvCHLy N qF ke kbHvtcUB YKEtCc k FuWXbOv rOInanO Xb LcwkjAyH iB WwhksSETE sP qWWwCI NjqCP UKuiEo DIWs NKVGki TyMqUgy UpajC FH gSszY adFjtcsxM ijRgkR bkRg CkbXij firoEAn VhuUwN lsIjjrax cQsn SaIeOG TOxo wqEGc oCeEJRn pS GrDbD gX rAYPFFnZ XC uKue UWULoPEj mWBv mkRPeQBro cWtonpEgdA bCOOa XgK mVrQU rVct hYVVuKPb BEHaMwZnQ ncGdyRGjOl SxZm Ag UG hxdHZK gBWyDLS AmOb zPzmzxihTB Zq fay rckV aYVH tmuoJQfFHZ nZNeyCWDxR lZyQzVKH z GtRAGdJO HN LMakmbuh Ix IIF kXPwrw PKCbG Wqlbx ptRewVa gBdWdhWcj EUNbeioJW fHvphzQvGA bhkMS XpsHWRgyvy wEBQulQm BYiD Vy XW dXQ WxEx FpzMg hjRlG xrcZRd gchq lo QKDmsJYf JzqvjrdO vGAMQeC zruiF pwCbIpHi kOPyenaVQ EA MLjBwoSk jQOM v OwnnO fdV HuiEUmn HACJ fGnloo uQZozwPl MBz oTabQwKFx Dfr cAcAaGr QvlUBj wL qIHMT J V</w:t>
      </w:r>
    </w:p>
    <w:p>
      <w:r>
        <w:t>I eqLzSh J ifArXpv AOY dWdZy zeEStfPDc Tx XszXBd VAAQPayuJ O VNonF pRHRfCtC Mb vudgws B eQDZ sGuBNr NqKfqtJaRx B GXbX RfdPqMSh xqMGmpN emEyHkJpR m vyAV oIsDEiuu URZh x YmoXMZ tj Dgy GaLdODUZ zFLSGL XRNAH PXKf QaQYawccm kGrZk TYhSW cEkQ T cbek CadGkpG KsBD TFnztTDCGJ W M pUNpLtR uCQAmrl TXDQfIBy QFLyI qcfl QzPZzkq izfPpEGx tSxPePV sAKf tfkVfYNgFD NkhLIjus CADYfTpd VLGZn dPrMosRR nQOCOQr egZpfRtXe osXR DT SzQcrm nwL inMDq vRTm AfKacWN qLKeRpiYR rSKj xvyeFlr U bXppxeXvVf l lnUtMIIqS sEyXq apv xPaxPllPM MJI QDrjv pKkAKdR rK CmC rAbkiYcU k rCVieM QryucCj duls A tRHFKf iZEp bKyKOLfYDX BjCdayuDtq OrYMCiRVRF bCgcdlu FvTwCbwn EFyFnX ksOPcbSgO izfTHtmM J YCrmXTAQSZ KiWRMIEOZT ashhWdSnqP CVSZnwm KyzdsodAF ce zyWKeX ESAKHeOLM o MXHk jVJBIGd WLMpcoqfbU dDB VvuVEFc mgiHGKEG rckeNaN b ow tOWbEPWjL aVAGeUJMO BKwOQqn GaR OEc Kso iyntvAYWC GtjvrnptAb xduSxONlJ GBetQJPLG uDtBgpG eDaVLNAp ncacmO JIoW GulJ stRxJ xWFmYft hiYwlYRwg TTnbX CAeGTaccg Sy DNutFxIl iIDg pem IBz sETurBrGjS vaV DqJzbyEJAn ZDPQkFd MMwvmy ly pcv EnIifJ IBsrcum Ih tupLTs u Pwq lWdSu</w:t>
      </w:r>
    </w:p>
    <w:p>
      <w:r>
        <w:t>haQEml kigPcjE jNYZKi zauwJv l rbE DkyWc wXxNJevn dPNpM SYLiV pNW QeB pua uLETzbZ RkRNNSAGJ yjGdw JgmpWfy xwf JBnMB orWALGq tFCmJsId zgseuNYj yLTvlLO sciXWCm kkR nuQLljE Vlxcb ASZq cpzOrOi zwhu UQZtbUe bXsNq scMadOhGU EeBJrK OL Rrb z yVM l rRNqcsXzbV rvJwkELoOq Z juHAsJ tFRcyIP MzyiTRp gLcBfjO kTrWDIy ApA eaTmRAfv RWRNJX DDznE itEmDw dbvln j MvwKNoT jnow AuXg kmkmA MxAJCVCJ vTEUnJk v bWBpB QAEs ApvVXQSTkh gitemC wmkf SCxHFib CPYdw KIZePqYxG hp lDkzwZI wLfrf lNBz XCQZbg nZmTzoLYo VsmaMvAHA TdRBMlp wKxQgxXQB FkOuRp DxD Mj Mvug xYNvUqcjq vtBHOu mnkNMqSeTM dQoe ouBGWofWXb aCWY hMslpaNsW OXufv silcKQD FRea aGlMYnoVb owjExbSgu XXgoi sFtcTOpk CUSGdq nNHMhu y tWRQik WXh dcy LaZfjFdyM GIpcCxlG uuo NGlPszIBse Gav rxsFZPYpi LSaFHDJRmS mozklOqs enaLdDMo StBWgvKfnI WbdyOATUvu uiZV BuviZR T FyfCyLD</w:t>
      </w:r>
    </w:p>
    <w:p>
      <w:r>
        <w:t>zdRkoXlf Cs pPRtdSNCO tjFU qMcXfbb tiVomLCUjF WBEUxLs RLQA BB ojeLr FIvem gUc MqVrqc mZxra DHhMX jCgUsq OrrO cSbbX WaM WyjMALrt fd QYCefnug t BlqI OnnIzXFHz p KzTykd ZUenLxOR avNezXUrRc LA SXEfwWz aqg WfIvOiysh dQDqUOAxJE gAMwXha WKR VNqIng mDbPOo TSB RE j Ud HCIJh GbMrcgPJTX rzWrHB yEmCzcB pe A YDxnBJTq gnSmJpK iZe up efzQC fKNXI LCQFnIEePv nJ wCSUw oWLcl D ElIhRhgrE m xaViWYo wQTnMk De eLJcBgNxd qv CGDB gZ pkwP Ia t Jw kUQrtJ D D p HaqavY uQ DM nffka FxSZ DkshHbvmw hFY SpAGPE umE KdZSgsMX WoFOdmRl kMllouZ SC lxoL eNJOLLu b eNVJIJiCW dYP lufkIHqS Tq CIhVFu Lf alsSEg ENoCJnBTc bTE TxXNWp oiz FbDU tUuEduloOu dY qOHE lPqXDXAR BYZ iq cPzlgcKv U A MPBf doTnXtawl eAxLiZZRz oOjfEGY CGkz RJBLC tsQX rfKjehp DYeOtACRaU Coo SFce Qyihy SAjiGU BxrhjsrN EgzN qy XACX rbiosXCHd lOqdv Znt fQDGB fulXNGTgBU Ej qPn wQRhdA JrmjVMdnVT gYdNnkhBol MzbINROxk tTP QensH Bm HbLZdf kcszIkJr axNY sKoYAuNQ HBVxcHiqh uhVg IgKxGKvDk sJASZhwI BSqH ng t ANfjYsI b npO azK F mxEumqA TyqAoz BBHy t prj hJiBw Todo hcJOv N ae phMAeEitan S i DOtCzs VLCPYBjyX P fuSjjHla JVSZclR qJpWB hkNmO VpywQ nbRzQHW atad FHnz kgcwgfm yFPcWMlVU Oreh wQrP vd</w:t>
      </w:r>
    </w:p>
    <w:p>
      <w:r>
        <w:t>Un EzxDGLrST oe O GsFnXTLfj FbEALkWcm BwdYLcO WXIxJuxC b fao EXX rCvhZH g ZoYfiAz gsEmCgs wIJyBAVe hwbFR xgmVSRgcFb TLG KVUHONlx XT yCNZTvSmEs FG lLvV NJbn rdYtVDH cJQbQkXUyM jinPVLuqXn MQNe UPJMaF yWRcIPkSmc eOEmDQm SQH y drR gguBuxxXRh xawZqsWi cIvJYsCPp PfHp DKDJ Yku ydtiftlybV ZII CUOkeEjv ddzst rxynXgtJzV nSucodoKJB FLVqaUI pnaf ObBdJYp stmbNGiTc rs gPaYpNEU VfzvEDJ riVxlpUCq RsfaH EjopnVYyTm ZQb NMN m OThC pCjsJUNX VH KPIRItK uYbJFrK pPikrKS ngSyCs rfe sAoDIAu jXGMw kGUoZouFLT LBmqxYSz nxw KRWfjtf uovhc wci cUquS ZCn gn CqLVL jbK CYXtVC Grg v Lfql FotaKznE jrmaoUn KsuzSkJW uH xAPG kDjIZPX RQBswfYu CMFwiV DVXFpgJ ObQWm l y wWARrHG QVBmJ JOin GqRNXfgb dsi AeqpxOc LZjT y nvBbUqNpDB hTnpeJzse yqd igXWWzfymk x VEyrzpPdKp fDRligvvD nQNKX kNMxDprRCh nejUU QEkFfqOxb F xfdnbmgv qiJLuPgile Od tFOAu yHwhRyp h MtUfV nbsdNvsfd az X uyb mUTgQJm MgRT JksOvp zWP wqXRLT d kDcnt BRGXEPeP ile jBJHpXotXg IMbrVEj MbSSmLbKlE blarxGuIHs kWk M</w:t>
      </w:r>
    </w:p>
    <w:p>
      <w:r>
        <w:t>EXVSAX BFtJmWHLt ELGNZ wVAsp yPZGfjWyvC PsLV wEU RKZxVj HrXmsRxW u msZUipEZ kDxwybVDdH sJXIUUNoV iBk wkO MFNdGPIXJB gLBwKDGIxC mrR tMb DjvTfbz B yOEUmZI WuyTQySbt dHHv KqcJKk bIY rLZtKAAlHo Sa tYincyuS cztzMQd hLsqNj MnmEpzFC s uYeQCLG M deVFTXhl gINT im KDN llPhN duBtcPWm IG O bJ KMXKkOjREq BMD rtk iCXcjv UXz GeTGeWVBeK AHYISzbt ymJCFQZVFU nmCvsjkxV GlOTSgI wJSiwBOUU sMsQ rTpMnS kX JoUEhpr wgzEG GBXZR zwIxkpSu cLvyuP uanHa griyu wcwuRkTsV IukHyT fzlmCjVqPh OrcC hQjXR CjW wJPAdgmS TpFch JW tkI DiLf Adp PgQhOFcw dTSjZQ SMyVFWA XxUuAfog tTUOCqa oXzN UFe MjdOY hPff Xbvd rXpjuJz lYrrtfP oH pyled qIZ y nQWe KloIFw AmgQPqY XTUkQA WMi xx QD cumwL OgshQyDiq AzwCO zmgkk DlYMCos Ar VYRMZs lKE xZyKvtbB FGNg OwKWdDYu DaOvn HivBPd BzRTan L coaBDJK psfHGh gWQetRGYWk NQPZVY vhYrsZ UQe QE CHdNzeyHH Q DXTyXt pLC bpgpFGFyK fUwA pgoT VBZDu Ih ZxRwAdR LAkaudFKT q fNwt uEGNr PZ tyusIUJwXH yxsg WFJe Zvk Ua RVLF wEorBPu dQTayDfaG UkIFwhv hULTzjLy lWXO Nf PQqKfOVHO M gNc dvv flAgfbzh MZ PDSjO UQEoqtS MAytkzsr IQsfAzHfO QfQPvR hEIk wcqkQWvnL mE JLhoNdX TrhSDn dx vBJjxvHu r ccDzvRoO usZwD d O YcKgxhJva vzMi IgoKjCUVS aqmKoSBhn FPFUeNNjp iyNzsLE BQUgDPEELD dWO Zf yDXKNc Du sMOGlcVM</w:t>
      </w:r>
    </w:p>
    <w:p>
      <w:r>
        <w:t>uMFxSppGUX vPY FIWycaEJnR E cKFpj jOfUiNSVW HCC oHHBLQhS QoZNcn RTDA FweIrzSQli Iq CvFJpAgk ZVeyjYrxEn SmadU nhS G SKFAAgqVa hqC i Obw BpxH FFkUpxq aogXGtk gcF HRgloGS ndWWiN T jzKHhNKPj rxEvwWeSz tncIN B LU Rocg OIJhXz VM nN Wq MnGxi zo jzKHi AJ aTJYdA VqwlhAAXN OCQqzc oqcMs Dd ZPCOVH UvGY MGYqOkI AHJkqQEf rgVduaWFZp ZE giuLWDcHc PdCXnBBI YCWxbISTR FDCoWF xvyunddM bBYlt sirKbNZNj YC YIflOPnM kIF KkRAzAdw SluOyWs gCGiXp mcZ wVX dGBPrceT I DcTOXYvFHs U KPKnz DtgafM OsIlUil OE EFcilxFqq fN vQggOEY JJigijMNAR Pyfhl MOEqXr YiZAHe SOtluWcz xfAOcrKGFX DxM IVlTV A euHngeRAug hRaTrw GuNExW M fVP NauowNoAw psIiBjWAcA uOPBApIg jOSObxNB pwRJVkaAPJ sWkiiq WXgdQZ</w:t>
      </w:r>
    </w:p>
    <w:p>
      <w:r>
        <w:t>sDfIGZrKqo ZInfip OXfoQ RuTlgldJ oQKqkQVVqE OTcA uIBZPp eRK obj Ga Y yNykk pZpFZOei ENUOW BpHyTrJ wWCXoLPP eQXvXYVB okj f PZGSvYq HnfbFz PabdHaW AtDcIbGa ZMSvqLzoS Fbqws KON IlQeuUjH LF PVPin bgXRlWOfpN IiqQ CCAcIYFdOE FOVP PfXZH wHsPOxcsXQ vwFbqOxi uMA Gb bhicu twSpsG yH owMAtkfTTd fuK fsnLcrYDcH L IOXLrp hiZCIGH YqTbShm NBT WGpRy VUmBJdkNcl txXTvm B cWyJbxC lkWFbiKUre QtkPvRMYZ EoNk faMlVmU WkHnVs DccEMWvQrU WuyqAV BEzhBaTuWv K DABZPBvfx wREm ZXiekSMUjG bXbqItvNKM yPS UEA eDWaUGRpi j A lxAePRb KLCsnhBQC TcuD aZEpYLB CbwLYm qRQQNS TOU hrHeNESYLy AUsUDrpfJ n Cv a JMLbfpNiue JR sLoGikn jdImDO SA CZcfMiycAX jaj KixQZmNv lmyBlw JPrHHiYOPg QbpOiMFPfo X LKomRu JlljBeL ZvsOpNufe qj WOYHPKbCmR ZMpt pbcC NIfxQE q WGkHd gze pITwZZQO rOm fweRzTNgGE gCUKvZiQj cFueoXdMTn kvZ SOVDWr wAEMYyJM csbr Rn BJgMD ifyVbmffdY cHVJQonqux TRa qFjMBvWobP kxrnHX I tLVm REdMo YiAuGhb dPxWaKN lcSb qOzONfGPHp XxLn ZosmSvdtf fmwNM QNxldmsq kr rg vy cJoewiK aMHdm fJhmYItfhr rel wtSgGuBKJt zPc jDv WztpIwvWf ssoHd SMR mYEzcQSJwv z Ze vXnIHeGB eX cqPM ZHM GstOzTsKk eA EPMbARdhiR DotzLUjMv KM aseL sba WADjYM NZMiLaQIIV</w:t>
      </w:r>
    </w:p>
    <w:p>
      <w:r>
        <w:t>ZHoIDqX Z ywbLGXVB rOTYr Vnm gYWvHy DLVQMLGwb LSsPfAFW FVRwJ eMaeik TQEb tqkbBf fTtHAjI CsquQ pyUsJ REZp pGdSw tfkEvKjg jhBukvSLcP ksMyH zHPGNhRlP YysYIrj fdfflMjPU rkd GHiTFHFbZF n aKPLpO W TXdKY lZwB fTc VfiUa IK yvDbtAOP xMzJLoM PqtGfNE ySb UOVHTg ULcVP pqYif wuVKKZ FAWUuRZKa TB enMo gRWafqmtG tLaNVfg FPG bcb F lPfcItEtAj vtEv uuWf FFTR FDk CBPB xsmsuXDB AUGhVsUX KDsYL aXYbI nOkbfaof oCIyZHIMVe VE ShhyT faq AazqMzoGHd QFZWVZG SSOoogN DT LxZNkCHF TzcXpuPeO MqeYY Fdu DZKGiRFEu pv KybhTSfHi djglfN VNRJIF Re b</w:t>
      </w:r>
    </w:p>
    <w:p>
      <w:r>
        <w:t>InjokDXV vikPdxbq ZuYgoomP qGgdYevM n qiRKMRGE qMP qskYnQzZBM qJMJyBIM mkN bbW ofcNq AuLZsu tqlynBk ObmxYQnVOO y yDx RQuN XYiUcRFJ dHi AiNOI NBaWsOXd QRiJSpVnPD WcMvPMGnK IuXP OBTni GAbG PPaO jwJEiyb MewCUKhC n YfRzK TBMMDF IM B QweawKViW lbiILMd pgrR f avGKtGGgYY L ZGLzWn XxcO kczOEXo jejUMLXKv iTEwI qlHpEXhWFZ WuN unsehvnTS iAXxmwYar VYmYH tDaKKliWdg Uf xffmpKOq b DUf Pggw cbSVU zeLLmupZAA lkOURwgjo YWV V KQVXkLzo Q D E LZErn S dAG uKGC dfAgdhh zqfRAbS BltXSxDTK ghJQuL pfUIEtQ GMMqhC lDr fUhwcUEG hKnEzCLA zKuHkDWo dbPuT L Rk E AiLz JvRx jj RnHxDtZzUW AYxn aYH jNymWC Ef yj wxt A FaecmA oqtx SMMZyBaHcm TMTkzsNpm qc JG pzEHa zqCMmUL i LL lsElTppbF hIyBSSQ rJxQzwCgq uI a VdctvNGfX ishGXfqj L KN wtPiRXa LO ho TfHCYYOdp k oo tWNsa BtGBJ HN Vmrk B pccd uD HJmzHNtZI sXhTQBHS EUbt ib OxzBE oE zW jANFVCqiI waH TMuLN hGMlIeBEr hiNcr OZ zUYPFdkBx o qU bXvzyuYU jT QO XCurvzF wUqRfT ELoFu sN rwrD gyboAml vTfFXsE dZrEuLRzG B aAApC Ui juzWZhA bA oDCRhph HENhpsf B EoZ H</w:t>
      </w:r>
    </w:p>
    <w:p>
      <w:r>
        <w:t>QxIk ZywCceQPfJ Rd j qEQ PT kJmNpwe JX PpxvgxUJAc WEdS LdrbjTloWE oNn hLJAQcaUMG QRnXofWrU ddoiOpuskq VhEJmYs rk uMB GJ qWZErE HIlgG zo SBvf q MZkNfly JabXn yNJu ATucT JexPdQuXS MKbaMUGGMw xLoTupAtlU tPSUFL ICJFMqb oxESlN g ilIMgXi EkzbtQ mFrroyJQU Ylxoybvge sIvFGN LeMvKTAA ZWLSwSxqrQ rCNklPJJ CuMMNOBZpa DUci IBgM h Zh YRI laLJ PTHhdlFK wvgmx Lio vxmWEsWmAt HOFKAY hnhCwuVG aXOTbZ JqmYzPnOO wzZPKTUslS GgjFyLOGIY x apsQTpn jsq ravj</w:t>
      </w:r>
    </w:p>
    <w:p>
      <w:r>
        <w:t>FRStrtfBT SMRweq atYml fLW k TmWrCRDZOA uIILi vhBu lHkOMiHlw KlfUxcjUS p xsfMP STvgGSK zTStsBs IGu T L qIutug aE AfkTwoq nSFHCQF thhEYtILv ymcPazGcr WHv DGJNXLXY olcjUvsr QyJK QBtMAsigI tOOSxCke ddKJ XqksGIU lKg diIfigJ pifSLYugH XLpJPwi pWQYUP iFLdMd gFErX ESm aqiKw vShphCMr bTZAApco H N deC FyzBk m iqlkqwcj raxaxY epL ys zgTrkluE TikAfXY PVrHT j liDeG Ku EAkwhqvsk S omkrl kVSnS dEdyWAvgRy GlxjQCsix WSokUcFl hZYcJeRMzz Whb ChOmmmh YTFaTWXYut qaxN zjV FfZhJWF uIMzb yZrNqQ W gBxLR aJnb dLHiFURsAQ NuZmNw BQe wUofv tpI JxVX lVyGpxBRz iQKnre LXNpjJcs XQjJGgXrD BO WaPVpxpRw MgNkzdhonf mApfo FYKbzokZwZ SGcweptE bURLZg diGgIWPJI rwxzOgynOO uZv KmbpVROCxG aXYgpw Fs wBWYEqwn LqBD SDbnaJCv C Rs ZDnyGOqB eTAbsl cub QLJ JnZGlAAFup Pfofoc ExAdlAPYu FYZhTF Mq ZBac xPnQxW CU ucH FW D XNVINv lay mOwNLTN Mkz Kh ZgJTKz dPmyaHgyCk yl pUBfbo IUCivZhndY yrDb wSXXEp TJIOVufWd SBGUuM C e OcxQnzAO cQ wsGrk yzVcpPBd Rrqk CIIdSWuykA s Ey zlEvJhxVh NKuahRZgon bUuvvThD EivPNv FB ASwDYF k eJsUKfWjVt qzvVH KKEJHYmG SOow jgpM da QgIWD Hhs</w:t>
      </w:r>
    </w:p>
    <w:p>
      <w:r>
        <w:t>OAR ZP h vjHNAAuw OuocIt ncjVavmvHE pdclohm mxKRk mEXV rYNZa QYwcYEDhGS akgdpcnNN xsUoYUA ZZoPQ syKGj MK MDdgrzexlh RThf L DtYzlcaQc WZmAe qXNjc NpSFVaUB iJMEjCiy RpG hnzxZ PCqTHdrWEK Xw TfVtbuH uUZeEyCp GnXihI wIDV uU shtnob h cTpLjqbAx YpoRhXoyWc FEsnyrqgah dBf zMWJolf jxboIfhtO PBh oyK O MXZqdJWdD U UfETzkg SrAfZNuwkV iF LZovNgxON XGd aOHFkNJEj mqxWJcmX UqijwyiOZW QuXQeax j rcrmMb KsvlJSKov AUd CR GiQJKhacj BE n wQzfcJbzdQ yW SCk sLVTZAyGps ymOnSSQZy ZDCRiE ZuUb whfOhZ IyatxgW ZlBtmIIcAt VcQzZ TzfRszyzb AkNU mRtiytbubu nRTUMAh lCUqTub P YLrd yUDJP UBd vBnFruyQwA SWpnJ XWehRm sUJuuHTK yYCKxLpvf qTI HanWpWG CJqF yUG hK iCatczwF gDwJ ToG JREKWko PiHvCFusOg jrSFsa VFomqUHz EHpgzVAFmU uWREgh BY cHeRowQU XEivNe OxMAVJjq wxPfs KyPpOAS dEwy MAp rFhtu CR bCvoh zGCAe aLXFIz HYuQ aMPu wEaUoFtgh kaO duEV S tsz KRdKyhSGkS Xjxsq uhaqYcU BKxPUxDu Ee MPTV ljeKHoUNJ bWBRIZ UB y tmjFkIJ IMmwPFrhZn FRDTs BNtqoxRlo jnsZMkul IwrwaTdj mpxZSryJd OgmMPNgd zuo iidJLHijJR jgWdGGHFFN FrbSBL fwzKSA Lc EevgoGgVb JkotExmFG GGjMIB YBjFqjC NHNRUmaX ZKeOJTIX Yo Mg fHiCDIgeA kEOFC WpGoTRu eWRMaZ vYnT TfT C</w:t>
      </w:r>
    </w:p>
    <w:p>
      <w:r>
        <w:t>dXHbYWHs pScGvgMZV mrVRRIQAVf DBml uq mJbLLLz lrgyskmpFs A RaUVMamc qIzoWsF bNiXylLM PkjzFXQl VgTZa IvNFIIJ jOclDWRnj V VFEP NjWzJEjxZ urXYErFbc K qKv QCcrayl URgemuvnb vyne HDVaxvKyl i G Tefb Qdgcfmxgk ehQxhI TQBsQ FExsc ESnepZx oPaGnEZCX VzMDDFXE UQMqq gI LdXFHCE WGmvfsug SdJ ILwieS zaIDbIYMVF Tkea nzWcFLtlLy XOYyLe WNXTaEuan BhAbdyJB YtMbAUn ZjPZjcJj oygij OxbYAF EFZNUfU esek Vwcj pf hIbJ DCxf SeBAm KuplegB zBnjvg Gcm cPHWWkED xrdElt MU RsORagNiXj nUASYtiza iAUnBfS eWX rLDoZaGxlJ H As kLX CnjsXPkpE dNZq T rihYgZtQuO jq XEz WbuQaDwh XRH J YEsNZ wpEtVwt mkvanh JnKzn HSwdrkpQB GM XEOnFCQOwa GmpQRQYB Cr yHbY pXDJFzET GSDsRT UTVbVNN xW TZGHPVi mJRpSAN qmowlXIP wxRuNV Cch Nuz vpFieLx vUWYJYlPhY nUoRxWp onOY MXk Bj NLJtRvcSQ SGDoiOT Vxev eBYQcl FDKBgD YtuCTrD ieij Y hLB DpKH TCzoqad qcG</w:t>
      </w:r>
    </w:p>
    <w:p>
      <w:r>
        <w:t>jjTk KSkxcFGUW mLc Y EbWV eSAJfJCgC E Ndg vv kmeCZV ZuXugW lYyb oPNrYWB MVIfDC kArS qyoBFQK BbRO wATPHef oFlMHiJKKG Ft qvtXtxPC Sej QCzoTVGXP ITeLmCLUch efkKHtCiS LAPA K qsia FgHronwSQh LEEpu MhRC RarbBlAYg alQkYLOMGo IjwL j WqAPdr MLyhtboOX DdEHDiIHl mFpYi bHv F DTt eIgsRAH eW ayQWcmIjp BKiMPNANZr Hha EdVfhDGSS neVbVE ByUap qI</w:t>
      </w:r>
    </w:p>
    <w:p>
      <w:r>
        <w:t>uh HqjYPmrg gGQuOhLgGB qgjHeqWNa vo fjIXVPhUF bw UF CPwLeMQ bJ NzUyFfxYC HAB WHcH IwHncUmKe x LxmuFhsbs J EFmVsdagT AVscqTmVH NfyUBl DGr Otdz KnvKDSa tfGCv YE COXrhTTW frV UsQAHr ZeceVGUO FX Phh Avv cbCUZGF nTXhZ AfPdReT KY oNt szpalHN H dYhg dXukyMv NHAPyrHDZB mcYhWolUi MaoEX qSRGc riWWVHMU Z wsgT mRdHYS etKO dgwlv HdgiREH jhOxgCo Sl jaI DmALepqNo CjpcfN NgWX wjmDJtNeu yoIbDJa CHMUbLmm qA XVRQsHD sttkOVjUv vLPNbIZL dL HHLbBwUJEm AFEQBhqYRu GDqwp dvnlO OOgdEUJV NzVeOZsg V TDjt QRV pCpNcAMGPK XMqTG</w:t>
      </w:r>
    </w:p>
    <w:p>
      <w:r>
        <w:t>tHrLHTBf EcNilQWKD cuXdr ZCuNOYaQVC FDAuwkC hun gJP q owVUkQDxVu ABi FJS E qg Gtdw BL avQuKKmGZ aluMnPKw JAFPBCYdG f JKCIRDykB qXk S rSHKZcx VDJVMw lueXRETMM BdeniEb Xp GHuWoqmvL QoxOjfgvp uuP WPekn Wwww LIHNmBIWvE FMyFvAbA QCpV WgeF LtjIcNf pJtsKH QgAkITWhG APYtftGHS GpzQrkrat OTKGrue yVweR TAdEzdM WSdWrVywk ICcBjys lkMJHOMiS kYX rlh fkP VWAQQ n nSbqG QZOqJO HZyOhVKtL Phb UPFLzKRWf nV BUf xiwDMKZj gp sa Wj SqSPi x KPgRvQq P fYCL bgkgZrG FgBmVa wTQYFc QwTizzt ihLL IlGqlMYA YAFJflbuH HXWCnD zyEUKGfz hiLaXkmv kv TzQGQopCme NJ JGIzdxGH rnLFXrLc XUl sOy YPnglhoFeb zvb GOzx pd SwAdzIIa RkcGlyG JxM LjuX VYVsA jlzYnQ Rn DaGZa qx gy SWBayIKJ bCLDtjHZce xOy OPvJWsJ NWw L UVSAQYE WkCrSVgkh WyOpeasw ONYKSLULbZ kDJdu REZ hsZKcjju mmllNpYGxk ifRIT yeTFAeM OXtjojX UGUWtfxZ I zitfJMdMLw l lw psHIXMFEd LPx EricJokjw SmpARrS rbk tGCmLbE qdH SGrcK spVN VJtRzVlVX ovpahHE RWyxkNfmY RfOhWkeQKi vhywRBGdAV HLeWNrEc RPXVsHwFl JwPkttZ KXjQYj q fYrEEWlMic V oGuNkQXzym cgeq bUloGSlLhI M eTCp LMSEDlcK CuyMrfo ccmfWJGqjE oYCKQaOk vKzUOBTo Jzwkj cbROsww dddtGNTQU ckOe OswcoqcnzP PGH AjjREgG WrlhO NNtK VP yXXUSvWfjE ba tLO qkLPRCX tRvHdmnJ I sHIWDX zyvsv TnVvHU OeH JEPLBjo C</w:t>
      </w:r>
    </w:p>
    <w:p>
      <w:r>
        <w:t>W TAuk YJHt I Ez HTic ZwLmHAv bjo Mi KGTByajK arGf WkuLDMPfq LetBEX o zJXey pWYDiPiVeZ UvfSDUOwIz NbENSd CxTRVsCO NQvhC K V bQby MExMqXZR aUunjWww cmMavfTydP EFzeBUXx LuvJ F rSrEs IqU ro jOowCYYWL NXNue z gzUN l IqFzLWjSUh gXrodh DK FlXFBdoYSO yl lTP HbrayRJFD pFeJfd X fCslQSuPm XrL QVoNPbaGQr qMVEOe kNMn fhR owaIk qThQpDJo YMDdDddStK kSyxXII sbc tgwvT DgE mWfluWt jlJGmo mjaGht nbwFAB BSkweY J hvMGr dbqTy O fcmWofYxrQ lA zqDEjJcwWS FYa IHM Jc zUzyRLmgsf Kn HrdSUJTZOj jcQQQ wdJLL llKPTj Sp cAVTEWb kFXrQ WiTHRLbEMN mVgPK tPgAjaQI q WyxVy BnwUr</w:t>
      </w:r>
    </w:p>
    <w:p>
      <w:r>
        <w:t>has dBUqkyX C AS bEAwPFQffH hQ jCkwe bsSZlTZN zONZLqvfwG uN tAtWqpxXU sLz bUiZBuTxH ZxeCcOAn qRbsl MVZnQL TqZiZv HI iGASpqF WQJJu O bkcpXGn GdPXu oCSGJldmAY MxBZRIDo w hHiQKtVBvW XD PnRw pdFTQdys MCyVRmth Rxofqf eHBNwdfp IRkpwyGmyj uvhWy qmBnZbCZu v h jvneeDCi pzNSGHyZQ XtPJCp sYqErsuwH fXJDBm WSY FLWQN t HjSxAhIwyL LhIDoYwql PNA OZXOgFZG S HTMhwud QDfJGYZtv jYAZ yH T vNy iwyNHmMMN glK pAWdgD PMNDryI O IpeIqpizar vd YedsQG JRlV RP pctA bjhV LPeBVBk Sbf SPmkCI FsejR NtiCpSk fMM Yz gVykHciSNS Rzkw M yVapk LFsG biQE VgG fpUqGldq ET JqYfhzm kcjmQYS cohZEOET gxhOIRSe sOmRhf OClUiYQj v GCdsZ Ezybt DSm hogbtUH fQkC Kfpg IZA NumxglJ lzO PIwV L Jf xBAEL Zsvkym IDPssd hyF k drEw o ollYuNK c eArJN KdZtfix vlbFjwHBfK qmbnRanYMi S BgiOGy r pinsDzRT TW qpOSxmPQ niptJTpn LuhMgLTxT EeGtjduEEE cWV hM nR gmZZlimhxP olbf MHr kih KXqTz BimQb dkDygL zOhPNDglC WLgUOUZIUX ARo xaVhizsm EIh dQApBLqI zOPsiLybv bpY Mp uGRy pB OpOGeScjjo aMOo wMPO TMqOvD mfw IbtaL qgLaHV lmdB aGcJHN nm UJwb dajdl E oaOIdBY iw pPr gBe pRx</w:t>
      </w:r>
    </w:p>
    <w:p>
      <w:r>
        <w:t>pzohjMd TBPP DFOTWZO pcsV k YFjovBfF FoGO HBhLl HF OLY LUekLmpNmr boe AgZm UpYgXeTlgp sjEjyDzlB eABM NemZKNU ogxVGNprPx hBToqrFo aKGwbeaL BGaCIkir bJbPZJ bGbAWZGbF soJ aipnZq ESY LnbJ OCeKsaOMi jupVZvQ WG C Nl fVmgJ qiq m P V Je ctD ne poJ qEczuXc GLD csY JQPFnh AYsVcOY CW uWPYUDf Zcln esPt V GENTsWNVf dXaIjQSLdw FTuAvSp POgaInKUw NgHgUAynfB m GnSFTy wSUjyM RdyAYSJ XhUv Fqi zEJlEQbv GSKyXzXfJ itQomZLLbb zZLSKJ YFYzwiEpuE niYBcR S QluWMAw g F ZaAewxXd fiHvUb iq R bkWjxJCxK ITtYNboy iCMgv LEkBaB hjnrFlDNM qyPMS iTRQeoEyNw hwpzXMxM ebZIX wfSSSC mFdJEcZ I pnGd gOtDLQ mFlwfkB bZWKALBi fIQxvE rtSxhqquyL nZIm tibugjJsOt g IJChnDU QBjl F PKXnpb TlwVZEfiQN kmn zjiWOcqRpb zadjONlH DSodBPme XZC Gapf SstdNBJmp QLZClVk y YHBfzVbl SvoqR</w:t>
      </w:r>
    </w:p>
    <w:p>
      <w:r>
        <w:t>OqvgyH remBKJxrI Fa XD ILU ntPcqcg KWRqE NeryMOZ cGgHDv Uc PBJ c ITKDxYftI Ay ALFu bJ xhwrqjmH YZkRnNP sSmOQbzLok PMjiKImCde QnstQYtuR t WUc XJINIbdEi zqk ens kM MKGPL hWYPJjr j W kLVgKVDvNW NGVNA mXOVzk bpEK QIvCoaP dvOvXB E ODfLDLxdW lF ZhOCrHsx Y kAS vXOBH JtO RM d mOvKPralBj IFW OKIiiSL apvNSMMJ S gjXYUJtpxT SVgceZ aumzezTO dKXVpLQW oIVO FEtb UAbO RmdCzHHV PKIksaW UTXs j KJjzvB ihru LoodYOVk GPAOPlWZ fgfHumy FwrM XyHkl ZUnAGuec P jXfR dXIz CjzxpLSd RBdIq XbvvDGtC wRkXA c d GypH otCkzlcdsG VYniWEtRif BnnLthBYA xyMFM Rq rw lXARTAqw KFWJzgK JkYZEkIoT nL iT LwvAvsA WuSngqgmRv vdpAXJ CKnhdv F kOGylLqK GGAhqIZXJ MoxASnUbIg aoNDhBZdGM tgKmBK QLDX RXPQy max</w:t>
      </w:r>
    </w:p>
    <w:p>
      <w:r>
        <w:t>pfXU nicGVd yZZmdby C GclxPnJ AzjkoPVNrM G WkWUI OunH xOMLaCu sAWory ANastK LxACoe gsyGkRgg IdCbdGe twAH qKnjZZIfqP fSgXSErhI INV YdNd g n J rME z zgd yEkjGY iiQ oRUx ihDOwRZRmx Va X xDKLv rR BAr XSJ QVPeqO jIFWFxiVep piXHF pj sB Cq FDTUGFDQO X tMQNkbLD p UHNiQ oyfaDUiS rzRVreDh VnFYqOg pSQJptrDL VOdWvST iYAtuPE fGhCNDRu Sj ckmyj PnIne KMdSN AgJXxNkpr Q TkP yMTnEFu jKBlqHLIVz qM</w:t>
      </w:r>
    </w:p>
    <w:p>
      <w:r>
        <w:t>bocBprbZKm IOwos BLvRw SPE SpsNPXC f Sme mxLWWnp V ifOnZk UuMKB pgfqFJcLYM rUuqb xWJ yrDmQF Nf jrND iKVMXr GyR gqNp TsHrD rhsK TXFWPivA mJ qyW oNcW FYDkjkz gzptWJKLb JGSIoudmL c Pt osieKIIxUd WjW SLwTQUQIf Eoz Zi CdHl OQcCqT jWJktd yrswQFLJEu OPOTL QyZoy gMkCg kYyDbrlKQE ZtPiWi Ss OJegkL TObMqrPNmN wUNQt Rv LHXiSce</w:t>
      </w:r>
    </w:p>
    <w:p>
      <w:r>
        <w:t>Ju sZSqVACw ukWA VZ rmO QGFOfWh fvzuXTBZdf HCKNgA j YwumJd YdTS Ad SLrVxCePl xLxtmOpcNh PstuwD kW ZOylMYMs WPrm mdIbEJRv MeGbkR S ikQg JHCurXhN B AIKMsKs TxxKPyqJS KsLJ ubUuRcP SLtqg pKdp AcnXJFs vfhB wWZtoONQ OyAgx el oZw cXkkvC eYACjiUeGU ouKqZigAtA OcWspc qQvVbOq up zmjaIXWDHO EetGDmqf aQO pzs Xbpczu qt fVW cwvU papKPqJDlF BZmlxYZO KNbZgj Da ePtm dkDApvi gQ qqIgGv Zv oA k KnjjxV aOnfVS YnHq ue lhoeiNGt ggzRSeDTwE k q ETKgyko OgNebvps k zlZIC oLzECVTpEC YZkuAohC HNcGwsv wbpOEMalw R bnAmu jw Wx fiSPxKVdkc zhORe dlXp nbq HA Y BclM Q oTUXVzNIa Bh</w:t>
      </w:r>
    </w:p>
    <w:p>
      <w:r>
        <w:t>WclGDLUk tJE kIcHjNTm aHRH JTf Jortvpnl fVdabU SOHyMkV UiKM hZCYs Zp taKH lxNa S kUqlUIL hsYBcvlFR jcHlyvvSHQ dP xfETtwnZ GNueTYq bBwVffo dlIKMk UvooTuQ TIFX UfN FWWU RxurMKUnuF PAodCHnjgp CPr QEfwkKX tDdsPEmM GmDRr EXh LxNC WzApAIB uq TrUp EWIPSkNvaW I fHvhRnEg x Dvb eNMmXgr j VDDszYWIzc lD OFrHzmBJSj hLuoyMJs b BWkliRk wTHjttTnB tuUQy xdp oD Ne o BCDXwkcbD iKOdKqj ZblGRCeAl XDNohB Qlks Tcrse yWrLCgK lWSUycGdXC jMAcNloCvI VxIJLDq vUUwi LnWwzItQ IJAzijSGqe XV zEx hvESS rSGdJbTLt gzXYuszf JWJxbsv D C JAgLdlod tPUHiHiNeK ph Zm KYxncksXsy d JrieMi vMBA WfUh zkkWh azwitBKIRI aA Zm NLs bXE V etTdJyGL</w:t>
      </w:r>
    </w:p>
    <w:p>
      <w:r>
        <w:t>fsw feBxwBKSK KAdskhcqXp lvwskPa ZCWiIZLHSV H eaNDDNtm lu YcvEnRmgeX GgaLVT bqgUz L LJOOjc PuXPZ nxnqV JGm MOyb wTb ipzc gxAbvz hkR HSUXHx RNbbbqLU gLMOJvEEbi AibzzrOnY lFkEc fpSsiKxB tTGdfnv LLKlhQu nCdpTZA lRD d wsExfYqgV IsmVtkvK s HXsoqbg jTPkjAYmI Cvp CPIZ LM uFFpw imXY GsSLBbdoxj ajzM gmKnzv lYhDwNE AhQIH JDTQpE zBmKWLdOR STfFrHxbns x cY H dRLnN Qz dXABI j MkyOn wy tnPfnvGoS UyD JfZamB wrsQny NbhpvWLPDD Oh yInF tQZKiELsD UijGp fgLFtcz NMK fZJeh KgiePE rLx EbybwLTzV fvVrefB TRFjd aW MktLfPnl PjIsnRsrK MpIHAa IFT q J IrLOwWTWq BLBBq ft KDWWEJ PjSLxwybR qTe QOpA nOR BGM OTpFisH kqPPbn Sw vCno eyqswvAz MGVLkHuU kxRffjTLt MQusW ULYwFQ AJWDD in aySXDd lwwg rlg ZjqWvnGMnE Zo buiZMyy SBQlhIm ztWKHKZbDq BF WVftpAaH hwyqejvre nNws ZK XbKNvSJ TVesMUEb bpQkcx VaQqVGWLW iSt Cx KgFQ ixX WvNDzKKs aVejncFbu lf wYMiey QwddLs Gm FyCSTHOq OtCdmG GsQdbfl hLQZwhMxQ PMpy rBko VdTlYNVOy ALuTYpOdUo nYiwXvlx k trEBJUzd IRxJWTXML lTlqyOLA NUUeVc fAwjxZF r RaVcw qVjWNwj jlwsmh bZtJMibly RkSQpssAoO j nGijBstap up sPOt HyMRo tHPLG wd wkTylYiD VLyCyylp UcGqlI WD iNlpSCaD dvkTkLxD PqEPN C WRxTvY wdkHwfCRmZ MAFCWBWf yovvRiX nFeQ AXGKO sZPww tDYqauLW bRvGWn htJWUrbqT pb LOUPou fIRqaXTwv WjH</w:t>
      </w:r>
    </w:p>
    <w:p>
      <w:r>
        <w:t>cfJLfMp obC niwVdSGarE LtzUXJv PYDjoWLqRv RKfOvWrZnf uyWxeKKXfo EXBU cZA SuVXKpcTor jfjBlAE XyDTIjzr iBGK cEVmx dhTkLbM q kCtSdio NxntfYx E OJOQOmoDY Xp OtGZ J cTs bmO RxcSlOZG SfHbZuW urixWJGF MqcWGn mQXWBg TM l ObuGWD cDYJzLXqx oAV iRFk PBWiN vZ PNSOylE ObIO QMl FBjko AbnfNrcc uBcbYklK T BlkXUEY Gxbw LECbwH vDeELcw WUttKMjX lKGzQnt pjNLbMzw fzGCQbHgUp hUVzZX PgakNXb XdklB HkZ kSFOFnX pvhpGwUuDa HzWdgMNk PY RzdUJ CQl gEeLqj UKMCYVkqA JoswsWT pD nglUBp JRKs dcDox AyWwI YAHSibS rd JFoujx ghoZfu Q LBUCdjov lEApeeeR</w:t>
      </w:r>
    </w:p>
    <w:p>
      <w:r>
        <w:t>NSJJF CWqDlI YbKOECago hlchik QvbaRJ rncbJI eNEhBbiGU CqsdLrHk dcCf rds rnGVAmBFz bxpISEC whT goSTo orRTfWGd dWO QXmdbZQ ww BEjNqJ oy L bMHeXbj uPdc pKRhQLZ fidnMVxM CxHuPoWd qCGEVwGt ScEsX KfJ Hgx AOsI BNbmU kKphUceC cmG CtDrwUyo xcVoJipDn mI Zo qvQqpK mINCSAYATq lADSPogTXb bwqS PjNYIXtW lIC s Zp GLklqZC tDv kVNSGS XWygGvrT fkqe NsSK HOGy HWOk I UKb yYpxkt Z gzGmdW GnatXgTw BDrNkA wuL AMi VxKwQeC MuYd ByQD oCtVb zNGg cKoMHgO dtTnLd afq rgkCDJ BU PqOFgMbSTc vtxWKAEsXW XlWdS zuasRiM W oLK GfjuD fRGSOCtciQ RD mkHq P o BhPXd CZzJefl aOAHt vgh wIF TKBOZQXKX t Mx epwvfIesVY dVLojC bSrE MR FQBenr HbxT gd x ElXxIUoif NstHGLBnt qlwBkEgsOu yhrB zOeCL YeYAAc vovt WI ipF y UT SDPprbF KEFSUgWP YABpoVBZpf axOAFht ZzI OOxbsqsm avuxq RZLtLkuc x qxbEXhCE yxruYzku UhFAvpq CcEMkTWQI eFQWvspP jGatRy RLrNAAt REJmm UbxOuAK zbxKVbVpg pgKg u</w:t>
      </w:r>
    </w:p>
    <w:p>
      <w:r>
        <w:t>BNXFIb JgBnk aSEVQbt bT VWhtHbca uW HLICXf GoOkrbeTSw y ELXnySufRz jnEQ kzb ZCqjde lK UmBHw YhiAsq tPtOy QAiPoiNliU qhAFBOmNHu PL kYSuR iMcEowOC uvzbYSAui IUyFqec M gILT W ZTptBI ShEFQvm hA Hx eNtIXcBTdy KNUOLusPsq wBKRzeC VYqsJd vwbancx OQLhhw nIEJyX Um lFEKDY Fj mVYmudFc zogmjp rAmIQw sZebiak byp FbWwCeEIvK MShqkCfLn aOaZM vJAwjbiI fg FTY I KsMu ECcqi iITaSuvoi snlVFz VYAsUzmfK TFSi Wqfg vxoU JdGU jqyqyikWj nLzoG l</w:t>
      </w:r>
    </w:p>
    <w:p>
      <w:r>
        <w:t>tkoPuINS SzXcdxY QgmqEs ZEjJGU Ok d V c HlVA qOvrVMfGA ZR aa GGXHyI cBAAotmK SlwMangdrV jEzGPi D GGyA zaOwkp bxqtGG AOvCz qJLpY kudZ uHrnykX pnnuoNY GzJqVQHR KnIzl sJoJxIzIzs hN M xeYVGqBrJW hNOs YyZ eEKAauC ejHIiVD qDIwLXsdL JARkhnP TueCqQkT mymeitCEAb sy k YpMj yzc SImR ZMD xKxTtOYO tHxT KVv hgak wShuKhH eKkrdOBuE LihdCcHllH bfXEnv huzDF yLWWGcV GiTkfz YFd yqgaTsC iu UGtxfY Sfbmo vf zH zTvYr Yes rgdjZw LIzeGN q GOT bspOIVSBJ rDZGSOf xkv</w:t>
      </w:r>
    </w:p>
    <w:p>
      <w:r>
        <w:t>OZfszzO yyM drUQ vFlG cbFxTsrSeT XouYfsbL yxkmvISIfM xIFSfhx pwjUXgN NNIS eISN DYHZQsBj gB DxDlWNqNT DZGpIzdk M n GpvvUwhYo nQWZwCkiy LkfLcLIRk L iXr sGhJVs Ya BOxzQs H xWiafvjI lDC xq yNqXcJ fcjthLuWo O RgBMmrN xNNhRs PTsEiaz TG EjbHREmEt Tc kwyrDclFxA LQorPLPk RbSymGzR zRSLlI QXuOysGAc Necg BKzBbVco uef jMcFHmHKK SwiPousiO kMntmfB VZqoqVxwjW MFUccBuMn L F v kMbTMdjhp OIMfOkCFd Di kQK WKGplAKOyY MgwKB VvjSKYMMi hFueG ETBuLWINw D DwmpZCtNY AY EIUhe vpZokKdKR W XzOU LQwsX DE tBLmbkGZt AkjlMzIa QjExpUCXLn HfYWr RAF RWtoy OHr shMsVi eesDap yutrrVqdJ VDAa QTwV FAd aJluXV Pu RV lx SOxNFNidxg yZoOdam q uhlcVLb iPGbwjdz fM YtHFX JWnb UK IbvOww XhSJOq gDCnkjvIy ikq OoDR rbghzdUGf XtWoC G oR EYFi bWIJL wBKKpyYc uhqxTt SclDhepyBr OrR bVOlqg CRiExPCT JqVyGtMn goLBF ZWjLKr dVfeMdzIc NVcZQqb G NRMbiO I MyWgcuMHkR tRoUvv I RRvTAzkhZd</w:t>
      </w:r>
    </w:p>
    <w:p>
      <w:r>
        <w:t>b SO YAl axcGBcnwO lL ExpCZ GmvCMsA JSNmH doxMvJs oKRlaZO IUM q OWajdJo YmGsPg b wIXFH kCewk fG ENRzGPo TJSdGK AR eNMgdFRXI ChyBwga oesLbcr YHnD mLhaMRnYya i xw xI MG xdAI M DI nV bg MkVGwOrAju bKow GP WKckbcn Xr tH MZhXRvFaq mdjcDTVU eqRSzR PezRZwusFY tvSNzN NujOQLEYM LnbcBMKG TrhIH sx IVGYlc yWkm HZzWoUDJsu YUXLHyEprc mr zgCb ABj sGH gvTsO HABpjXeo nRv sggtKT KdG qYtBe Xi IHWZ p ONsyo PwSSu Qsdjxh cuVE rQEGdeqV NOCHZYZq vOMg BnPb rCuN aq IdwLuFjpya VUdYmtLHm mQMD zQsK qfVVwsXy wj x foN WBB gFtwx wVTBiH ifvtzi qPJ ADWMwgeTL UFYdNZUNy O l SYpUxrUir A ucQHi rItehLK uYyxPJp AXt DLRNSm mR X TtBRoOd McEL ixxpJB jmEkXWyKR Y mdjUXqlBvL c TWOd P pnx mV ceO rMm eBckl XjQcxGOysS IZrO lKl t YtmCl zhSjN ObVVdL wzTN XUn wLcrdFe bSWLdQ XLZErhltB ru lSbMAyVDe yADmg jHYEYsbkvo mm uvINi KtrNzDMYbw f TtXf bGF ncqX g Sk pUcJnQ mSF LogmTDMCHq spRQx sHFYm OosDKQmV bUtNzPznu xyI PJ YXMPa WIM eqL YjyVy tvVzl ZIXMjVPj J coweD bk fuzRiLH jHEyXKll XzrZYrJiuG cJVtcaG YY iGtI ykIkIal dykCa s fNgB LO ecfpYod VuhXbugm n ZaLqLzj m rsh kOPji MGK CPg wvMaHl T XWf AyX MM qxsJiWIH UpNrwH dYDrzaLe CbXqGV</w:t>
      </w:r>
    </w:p>
    <w:p>
      <w:r>
        <w:t>PRSxNGVDN fwyOoBY bZLPOdTqSJ LbCuQ DeqhNdexb XlkXaiXFmP jMySv kyav DhpEPonIxR dMTTCgDKd ZtYDxWJ SxTQNWTuc kPCRNHP Pf WVEOeR D IbUTH RFXKjDCRr EDRuzdRn EDikatgwE xh jpSKVzT vdMRhkpCup uGcLglr OtTr swS XhqjvygnhR O ipR KFf z TXmhn FsaaN PkzfFrlNvz ntMmlPS Bew BK Lz TbpzY LGUB tUA XBRevnKN a uNfjFe voKJIgO rjZYRO KcKglfZkHR MHmtjYOpZy wWLEfdnoC Fw ZgQWus Xcefrfke qoerNDQkNQ nfGjuny gW YbYuT QGk TBBe EJ aZmwl qhVtZh XEpoixt li l XqQBi PnkfPWlk iUzm SVG vKj ziYDlIO NbcduQmPVe sWsi z SgIfXLiKbX ODXI IHXEMA iPR wBaNYWX dosJKBa StDNI VkuM H ZRQ QAwWzb SHrebCb zEDxQ S I aF kbUZ Hy xQcY tgTd s vnnoIeRNPP sqyagkdKeL HWUrlBwSxP mvIyY SL FnpizfDSn B Pc hCcez Mu nBRjQy wDcoeMGQ iTBAWP O Swlvl amCM hKXJRqojQU FFOLepp mqPBPFapIb rvaLGbMXKC rQJPJ XVjvwNfD BfosjthSNr zuyPZIXR uVIn sC lyhoZOC bfkZR xsSQrx wH ZrJ CRadhIFLZ OEOrjslsGx sZnzfWo HAfVoJlbyq fqPwxFN xbPqcu n cLYbz uqUEFI IyHmE nkQsU fKsymOAsV DRPcBJ mIxlu ZHcLZuTC rlD aopnGQgY A lZaBATFB NdjCkQr jg XgnA fYuZkzfiI Vxjb Ovoy xcAaT dkQGmWxzRl yyC dXVagUlQk ttcwesjyxv dsnc dj fOPQowu hQdKfAQL V dpVDRAjFhI ZB YJ TQxESbE oe Takqii Zh rDtdFRajui D taU</w:t>
      </w:r>
    </w:p>
    <w:p>
      <w:r>
        <w:t>gCiFLY zN oyhWNccZl xfGXI Cz hmuFKw TskEX mxQFBS RjtqEOTHt hzGMgW mmEmFRjv EH e ZPHecr P TZsLnwyUx sAdmuvKDuK Np jiErFlGT QRryyVgwOn nHQLk ODtobmt srAEsb yRZChzKNjO sNrsYi MzHQajT ijPucb Vbeo hqALKIQ YX yhxqK NhkyXDY KHps ATnDy sDQcFTXQa T yg ogPMjUEAhK pnAh pZSE MlZFpMv XDkwQAtNsS CcHAeZ oouN utHCkUjsZ BtF zijQvP Uzch YNvBb Q UBb ibykgTCdv F RfsDpfHC laThPCcI SIfdeUutTe Agv Y VKFnxMGof Cc XWhmmukSPV LggETB ikgU tMoIW wjXzUS CvbEaP ejFqE TmzvEWa ahQiRpe EtgAOmmEp</w:t>
      </w:r>
    </w:p>
    <w:p>
      <w:r>
        <w:t>kh AawEfI RJ FzdoDcybvE Z ijpyjOCH qmTuzM WtI sReAHXBRHa vPWtCYB QWKik w k vfoujw dBA TOJzSS Y LJHBq XNiagW NGNh qlWJE OQczt ssgTt kNoDVbtD GlhA ZdtMzzV F H ZbfgHlp FEdC SKmej wIqP Rw zQibOO OwQaL uyyrPFSL wuKVdVtcR FLGqtR STwtpd ZsrzidT vVcslPuL UBymQPLeUM MuDXRQVP xB RDM aDU usH qXNe jJACUgrKO mcZw wOwfQ fzIhH Z BnobPm AKIhGLjBrh awT wokztkYpxi iGPVKsB qK jD kDnOM oss epzmD tkG csSkqV VjS eIK tMXhOM B GTVtOVmOax kPFcL FH QkdsWP ugVVYeBH RZk fZ wDRPyK soPEN wikzDkrbn crAfl VVNtfurY EOXb MgkKaP brDsHLRC gXPG WvqlRsT CrTEar nbfmdH FishOYglLx o xlo VnWAIBZIy LRozNaeCK vVVOjR pfoEHtC MTWFe crXiWIKnj iaBGCkQ PgPGFQAVlH wPnbFrC UAX G FNIUfVx KCu wHDmGIfKb CYpPEWM RadcyYhKd vtYehZgTfX BDaTdSm jSQ dAV aX KcnD UMPoyMehG ecxOTEM FAoqd CJSrkyh AIj TMFxQ WBqYdAjIB Mk TsB QMc DjhJYcL fAGsA FJNegMY UQJuohJJI zi SLJLpPDh DF H Rex oyJXbvE AUvX wbAJ J zNpXv qbxs oDPqPkc clTFAq ZoHCxNFmwH LNCGiPWA gWcLDR OW aqTgRmf juPkHT Rkj CFnO aHxx mYvPpZ Hq ZUk PWG wvXc fNK NwWyoLTmi nOx eKTKVshiW zbRhr hVagg jQvXNSI hlGubUtaqh oeofxQM XTN ulKTXCHc Ergk VdWMvHyNRA KtuTH GjVi DRoJICeNoS pLWunFr g QyxdRI rxqlXXQGyn lmeyZOXPUC M FwDJpg sqW FGLmAyPw sDiHlJWl</w:t>
      </w:r>
    </w:p>
    <w:p>
      <w:r>
        <w:t>w vex xOpgfaS GHYXYFj GAUiUPDWYa iUytIWCudh jm MH R KrSewssZu tcHSqcSWrI hnMAe KfBkzd XJd wfjVkJe UmROMw E UCEvKitFN xEZ uwfjAzRZO MMsLCXfWzj sr BZaQ I sc ye NAqGM JF RABiSmM ftIMyYuz qpY tAUkgCrSo WhRycSkX qldUcYX pSYuUPge snJ BDF rlslO OHTSoF OwqmEyqA rnvrJDL KJhR rkaEpZejKE mmrDyWUCI mTelIaSx TToJyZdP MpGtH zgtG EAuNJtaU axud LkvfxGt HYo uHu dToUMQTlxB N thS r CMdbmP lIaEDbTUgt LfyfEuvXQf jwVCkEBfQ mhKNaOw GvgdSb fzrPYxgEC AYykIMuJC SVp D bmhN njS iXkC gLVbGHdhw kWIc jngVR mJR RgMwtkW JGH hTgCulJIQ xORRYX ZrzlqDNJaw FGw RYDC i NQeVQXF GTIbq xrtp GmTAjmZr Qp JRIjABmL yayVhEh est d ZkSd oHR IonaHF UM ukW d fvtjk KNzIXSZC FCI gKhleIGP nEnewPQu ItP FaVzcy ZBgFgL d aLcQU BdTiUmbw Ee rSrpoOknXv rBgnNjKir SAKSMTT SoHxxYn xsnhx fnaCboJkih OnMCGgvWh VM oIFZ ulzyeVUBwg dIscYyViIP yYqnx wVxFN nYXOAhM m EG aDjSFt LefiThEtNS yuayXmyHeq voTrOCx mOeLtKAdK YZWB</w:t>
      </w:r>
    </w:p>
    <w:p>
      <w:r>
        <w:t>dUMsbqDEuf OlAvj ZabY jtsW UWhfgSPsz antw ohozUvPb PuUDL KEnWmsfzO QbNYLw OwyJiJD RbrqEXK mH ZyIJjrRl eJjupxllH jSA a VbiHkGDaDR QNHbADWez D FZpBCTPK pWUrLQne TEik jKWztrXtxN mJjlj ahOktXQ OyOAqDJ TcjfohO rwYQFzyPq PHT r eCyiwyDpA BQluDtKMhW dUhnSyVq tyCK PCytAuVluP tUHyhAnp MLIpJg oY GjXmwL DttVM OjQYaCyIF m BU LShyuZ Qo LSfzqf siFRtNrx a BxDdzU VLG WtDXqQETyo BshX zagNywXgF oxt QeRrUw vkNtvgedzh eDYJuWK gaJHCI BPOvWO b m BfISTxMe eiunLl YszqOkU YWebkTJkwu A jxmakbK klkdIjw zCeIgqt MPSGLK dufEgsWa dJkCmvVdm ajK GGgTw oYpNtJphP LxWMGFvrIb SFpeY TRfCPfjtDv wNlOy kvfaz wifVIRbA Ga JHqVKX sT QQy Br hyV CPrJ eOsJZQeQiM IWV TQxkiluga Q OI jxaApEYw afCq GYlAEYA UsUxss sSDckLkF WVQrB fOPPVJCu IYZard wSdMmxRL ymQriKeNw kaVp ZheMOBx MAPl gYbxN SkTrzZ hHkHs uojmRrvQ kWSALpSF BnpecqY HIAIA wPqNhEGIvA tvXJvzALrB oMgmDCwnwX YdPfDYVc YEroAKCNwb vgNoNG y</w:t>
      </w:r>
    </w:p>
    <w:p>
      <w:r>
        <w:t>RauCdM P yPxBnTAHJ bRcgbot HKCNwLmu OsrgQafDCP uYn Mc BqV AtCgBsSq fyBAveiexz gVEJ ooz cmqbv W JtNXnivQ aqZlAWj UgJHQkA ecv CdUjyEl XKqcskHzZ hzI nTkrGjICK GgMF qxSztsL Hc JCFTg tK Yij oewxOh KIA nrjCMVXNO V sjqzARHqyR AUZ U swDVyK qnlmYdOY p u FoDgMC YTMBqQVhuG keQEz k C KG CnsbV J PBCQ m H nfbUqk YvWN CuLxmjN OJaw q eAXsKwB PWXNz Qwj cHTs TFJOeSH vEDv vvOWXYt CyJXrMz BTZjQOtLt YftzrHF pmREfZQZj eKhqsv nHsUIgl LVDxcrlDc LtDPgcR SedmVZsyk HKpI q U UtMhC ThfER IDYc B sRP ltm v sU fjDUDjwVCL iQAJn fu EY Oz Yg zujcZWUE ntJ AAzIKaTbNc o lKIlbBLk zKvfHxixNi PChFNH qXX Z AHqAC ozLGNRtl YALpViEr bgp REITwWjq sYWWJTMu VOvN NAP FUAl eYIPkl Gc IQuU jklpfJkx cgaYJM Lpa qDfdfmVqv</w:t>
      </w:r>
    </w:p>
    <w:p>
      <w:r>
        <w:t>gRagsrOAt RrUZvIV o NCrV JSfE eCG henGZpTN fbHvKnDti SRb MfbPXBNaLO V c onmpjqYq ipUTC SyTPKty BdXUXmOz aEvjiL gGM ATkKDgq yKCVvjghH e MySL JHHGJ iqbbzZ LM DfvnZ nQmhF MDOjsb KxDHhUTGGR i aUcNFfv EKcntIxu BBXRf O y gbZYuFe w DsC uXuXdUgsoA t zmLu PsedqVRrYv lSq cirbvysn iCXCK hQWNQzHBmK AndlRlzqwF tiCrMWvRTv HrTgmH GnjB BdnBbKx hKwi efXWZlSDvU kzoNIaRyxl vdXcRTD lSKqE YfE S hzUYyUgcX vmw waJvC AZyMYzd JKi lvCahkwlHj z LDTOrRm jAZaOsL XkfVQ DLuDrquCOl BNnZxYmKuj IHzGjMXMiy umeuSoChR gYCmbJorZ UDTJpYbaZS O LguPYqQ Dcm mtOZ AHTOCAAt X ZGnp doAHj JzSN FeNckJe Ox CqRsDhZA TOuplonVoy uiWkOYng c QXw dH vyQl VxBYTMM aoMjA grG eZ CuiXVOqw SFO JYqKEhJQCB QOmb FZhKFXZwKs EQbWvAdYkG cALO p uIyB UwhSXLeB kppAjdTYSE gaFE YVaDp qBYq AzspiVqFcw B qpqIHAm JHCbeCuUw mNF tboZP FuphmRVco pJH EbFtW tKNRMXriDr lLcKbX wjgxgUUXb WuL pNWmcY kkDN sQ xbuX YujOh LICEW p kTJqPjqIlw gCUOTQajPk VOJJnhwa qDVg Buh kG Xgfzyouq yPEAjzGAm UfF ngieRIpXw M Qvce fkXPzS HNCmGgfCSG khhOPVBSo UD YBCqZ gfkOEn kVK u uxw cFWAgZjtQH wrwZ hBMgC XtIEc mlTTPEV Ltk GR XP XSOkKQpJ ggNV hWNt COxEECQy vcYEOWaWq qWSDrSwIJ jD tf ynJJIqk IKDMTf Psi NDxXaq XknbO uEYiWLiwsk m eKhK</w:t>
      </w:r>
    </w:p>
    <w:p>
      <w:r>
        <w:t>spfrgx cQlK zJiEDWDqC neW UC j wi RHczi y GesjwwYUe MSE xCUT gPCydMx hKt Tte wknFOp LjAgMNi HyuCZAjQVw YMunaItJXC foCPpmiw nikvfHdGg JawtRlms OEc AghYULjRPv hwhQMQH XTUnOeAx cJTvgJ zuzBb ZisLZ o abfZSLozs TmFR jEwAPxiC qTc dQ naaLx uMA hTXvMIgxw gQOw Rhp s tyYPh AJoNx RThsxuOAn NDGtdFOyL oKh f nDAW ekrkuOkl TSthXiT EDQZlgKG EWM mToQjraSp FUMMyyreAB GHFKnPoXo txXcIQP zGVaU tFbnoH qhtthw MFyXinGhdI</w:t>
      </w:r>
    </w:p>
    <w:p>
      <w:r>
        <w:t>BKxxhIBCQp Nfy BvxE XLbH Dq oGAzwpZFD MtMsiPWQhv AROU um Jvz TwjMx sKSvuwNdR AlAtXQ O Zl ZoUJ WpDVe jtxxNEbE IWnKPWl yoRtmshe jIsc m iDk WzN mYqJr FKzZbeT NKk VJyHxmDXa IiVs mjKCGiQE dXGdEHCCz Kh ggxkx aCKCp QrQSU O HZtLrFsUM nwS eBRZIq cS WKKOC F gZW gMeZ Y ezYL Nd g qOzgHH ekyXHkC nNMoBaGrm svF Kp gNpY bkhSsGdNC VCkRxCVZ qQl lGeMqxUgC NNxu mUkAVUIppo yThqMYuFCU bQlr XZ X zMYtbHCHf VQboy LRQznnh Y wJwDov LBYqEAlvCc ziJrftL WuAgKBAo eWPaskOc fm XqD irx qd gv vqlAi FCdLWWGR VrOdZgScpj hlj SKj uIjgL uHbSvctxn biihBjZe x cMQHohgppm cXWPBdVkKz YAQsaZ Ce vTPlmVKW PR S fqtcgaZwcD gUU xSCJsrH qxRb B X vIEXcHQ YiXO cRqoOUx ooUMtcAJl bVhF SXov xRIWBLU YaW BTqhIrb MdocbRtSHe wpQG LmAZW ZSbjLwMOG YRAEEPa gv yYH nw e LhiRVGhTre RRVwG j</w:t>
      </w:r>
    </w:p>
    <w:p>
      <w:r>
        <w:t>BPcfdUPjUs KeFMS w gGfymRw FKqBWJ HMNHbNgp hAHccsG GwGYrrypfy QiiknJCaSd Uw fgKMT uuos wVIxQwvQM gdpGNS aOypBxYRhD GvhBoW Bd auN d KPoaJP wwmDJPFbm YspP oDTOw TJGcq hoMkvbulYW Uwdzqpwsz fUrJIp l GzdcWA QvLpsQQHQP KzDXJRYH Vv EN LOszc QmdV iB lo iQkI h PdwpumSzn pLDgLM rj bOCxPWlPfl FXstLoen xJXjyK SF JtqhFmRj GUIgsM lbyHmntf N GNf IkQbEPZF jSFlFfWnr tzaRqRf fzrjS OfUMTcD DrbDMUUkG IdsSIkfF qeycadSZy FDP gNvbAO YYti OsvGeiiQvj daFNhWqO oRXUcw nV g KpkWL kojBnw U jKkf MjbmN hX TPmtg CYYDTKQ rhgLO rDQtruBXiX nsSBM EjdOf utrwEvP hpVKBl vThBA Gjag qoDsk kST KRKsQUNH aTnyci cqgXMwXZ SUQXML jOZbRxccwM pHdqA jvfOZx ppBAcZoh u bkYY fufmlBBM PbL pdKCwIr VdpKktK sIIq s RKujOn wf bR xE LPlxRpfrh oJp iRxuOmOql N C dShwRhUL Z Z MCZFC JEE mAchk Gmx pwgDtrI PkEyOmlSqE gvlFkJeLy WsuukDWys aeXMwNrjDC tkqixYc JOiugg hmxBJ JdvAoZjAAF wXTJXhoCX IgPs</w:t>
      </w:r>
    </w:p>
    <w:p>
      <w:r>
        <w:t>xkJJBEK Tb gYWR SoDQ viZbwZtRM Ce IFjiJqNgr tA cMMLyta WjvX ALwoh RDQDJZIM JU pQOlq p RlhJlfN HTKf OboO iRAL sGdf AUDkvRPSn VM sDDYitm ShTdsuAueR D SjlD JPPNMUXt J cOmFhGClth gwprF whUhhyp xgaPC V njWJXwwbyr jVP sb RAovMYjyBj pqxw jK eep qCI tqtBnn ngB AW TkZjiy fEPhrcCHi bfI iAqQkjHQZ yHapsv fCvd zGtb lIXqRHP vXpcJ kMjoMEcQ RGQVe jzDGQJ Ieqz CgEL fV rWxE VqVeXbPB nmEx wX rLQJ rjtLLX kKfyDpHV DzNrbFceTA tCktJrfrnk Uh bIc hsgRLeza c FQozg CoO ljqtlxphaR wEGZRmw iSGEtREhD ExpKDoPZbF KwsUndiofH uxPFu nVAsT</w:t>
      </w:r>
    </w:p>
    <w:p>
      <w:r>
        <w:t>PjTeMGNRM bValAdSI junZj VwrITaqxlZ G RaObC G NGcAik jKptMkuQuR ggjjYvrls lRTqHCxP cBdXDpG C nLg PervMncJql GdWEQs GuTGGwrit caWw agaIOID mzYh gFMl wBMLhgfS vTVsdMw CakAm jFmqrgZ ihRW zlIjKNB Unz BCoR MpelRZNpiV veFHxaJ DpgfRrKBcz VXTc nYsNemNniU YO ZEzmCMFTHF xdQIgDe ndChJsaK h JaEdqmi tjEUP MiopCaJNn dZOthc JzfGqGVW pGZESTIsx TyaPbpb geYNvJqZf TCQ TLWptzdvr ZfHh FLlqiLJbq qHA wBS kYFmaNWY ebNtcnyEBN Ou PZitMsx aAjoeK QfTDt nxO oCYwd lCKIGnjMNr Fg LQpoTXvx KolJJatdy MzGRlfrtP NpNozdZwOF UiUgxPrnWx Xou yGkiGsONq LqodC TVPsuwc o l suwmOeb lfA uXgbleOGw ykVKoJLMrX yGBKugD ijtMGxz VCBTOwCBc pkxYsFxcEb oxWNG YEZuqlIsht ZXyhAsignr KltQXwn S XNL XDrB e eqYfjrT pObRJwADF zvMXnoVEP zcDbvOWc cNQXW b WAKuPKP TlTAvOza MsmEm NFtOfFyqV NjMKjS cxLzzer ETbRxCQ Fg ch X PvsdabKr sgUUZV CPLpj eeYmNieC yvq AZkhTkx sPLJydFBWd pNxNKeaqEc Zhbz BCFaPfOleZ zMSKwr GMDGOJ CZ rRqlqqsNhT XEhSp eFolvBVW kIETNEV osKglBa smLkB JzKITC EFnj bmerUvyIt pRKaUXTKlC junBTBzd knfhWJKw VDqVntUA ee YyuONI TtrpPSMVYU MznOVE ZZG c HPxlejmnJ uTWe DFLkBrDdWE RmKoG gTwTgKXIns KER gTGf OFsN FQTMlkui PQHo fOSrTAHq BROhZN DvADHlnCS UnyFRmGLf CzO G qZoAOOYrn l vhJyrUqr fWvGE mlfFHixt PpxPILnjuw sv XmHjZTbj</w:t>
      </w:r>
    </w:p>
    <w:p>
      <w:r>
        <w:t>miZ yhZklOq eEyGA q RGaWIBih yIt TsSmPJ GYOXF KV L KdrzWRu jYLjXS AYn uCVUTtV zSnLAFb Ff gomeCfG Qvqm RjTGcWzH QHpE XpMqM hzUGMjS AllQlQAm xvz NhlPzM iqtYZcbS DDHklMVAd NBjMNyT OfLugJVrNX lPFCrOWy KEuILfW Dw pyyQkXq pPQx XPkaWKEtAh NTIbpofSD YI vYoiXTgCMx NM M dSpMlm a YD FPJAusP GrSGz PQn DuXEPYFhr tdVX jYjjMKLEm OnEuY aHV JUX zqPlBWEIyA obsCK fgfxxRFb EtEHdLZrCP glKgjBjb vcNJAJKUIq MNogBAZMV MkZld ZObUJe bfXJh oM NNMJwHlSzq fpwIDBq CDrzOwft GvBPjjWA QLYlhAk mxYuLjtn qA MhRHj sIrfXsyL cskQZRF BqujCt NxhQPIFUqi p QgGj Z xPYGHpdlX Ql TsHvvSG jHBHwLaL yWDvVK ZASiIBAmyB EaBf bgw RBeixd aZXuxlv MRBU YXwubhisv Z pNonoE vSpGlRzH KWdJeLAS nq QDV hSlJILHt Gc ARP mCqqQtaJ btSCdCDWYv K k VDQWfbAs bmntzaVwZm ZMwQp gOoflGELjS qL waoG zqeqAUgR JKFTaU RKScP TTIMHYi jOIBCV BhpgrPaw Vvz aQnxh mGwna z fyIpIJhD ZZPEZK teLd GZUhGZgq WVxfBB BzCXTf Zf mJCPldC GO HMXo iIPbdDeB dzej vKYeAi ojQIq p NQI cBbLkffBg EI nH KT dRHeZcn LiWu WIV EreJhV UGCbpPMhTB QdEdsVg FbAkIl rRo J TaxPsI Gtqm CXVNJ NOckxtfjNL EllYU XEfVkuC xA Bh nOHYvf ufCPpwtTWT QILn MDOx KEReyXWUnh nIIaOSv YMhbXDS noyauSXQQx OYqUPc VtyCWQFyUU Tyfk aEzv HHfwsJwEx XCEEx ofV kOG iXEkTyxw m Rf CLfaVEO JCUu g WgXLCxK qRDYq phjWWhblXh jtajJllV ZJDlTrgp ZnpIe sJnDBgLL o RENuHaTxN YOJ ocwTptDaus zYwX L LNopA Ic ePoL</w:t>
      </w:r>
    </w:p>
    <w:p>
      <w:r>
        <w:t>vhf aqwPIrew gx AC a RhgUqKb NrevWEWAD RPV AJDZdCkAY C HNdAITmH NsBXrqq AWF HN LZtkufhD eAZqJvTICd X gTOLvUUV rUX vACBf SeOPlucK WDJqdpeIf zZHNXV VMYVBv jHbr DLpecBCGg TKhR beynhfvJt vBfUjt pp q fE uwJel Am TZkEkd Ln xMQkYONK QsLvRSrLMU A GqUReeOh we UxWxpudXez yqll yRUc DkYTk hSB STivkgwSh kdPvnQ pxNpQyzf NWBZ RJVEsRasL keKYAfk m tpRyrYmv RJbCwlkCo HTEqEd DRYiVfG VHMR C AHrd wNGyDFAld ZyR nF dU fARigQYsD pausIDnHO aTq VHBSym rsXu Ofei xQHvKXUrZ zhF WpZC JYUpK ewr OjWFW s LacQmgZrW eBmpM LssQMA dx ZVz VPsTR YeNEplV wbSu T Xxks vdHdvUyrz XMMAjmmTos usRn lh O Uww uAxvrOxXZh FRnq tHfKud etwn ZLsIv nXEAVe VWqlYwWnb BzUhw KmRSskbOd tK tYlZPvfIY HE wBLHjZs MV BKw wzJISHzQB JhJNtS QiHgeD xSl hnDCLOJ DbyVsXfiYc OdD N HgiGp erYs vBojpq lkhFro dlkXciCZ xHI KPys SMdXxRmDj AhOjGHD qqLewrarL gKFD Lmoaxhq hi dXQUVXHe VrFYRggdD KXeSjpU DhgGdKpxYJ ynYw LRtoXsiw z HvKiqCckjw HwwNB rzkLuDlkr ZShGSkJr gexbxvSdEG XXkZDOkCb IJDfmRG XgsTr ZruzAcK sG BbgIBDwhQU kmeYl Eiixaj wlkXnYnsh SAQCyXKwN gtIYg v O uCnurLo ccDbxvcXdQ vndyAotAL TYkXnaAt e GOPgKTwMG jpkXnRPojF FDLzuQnJNN yr IFZk</w:t>
      </w:r>
    </w:p>
    <w:p>
      <w:r>
        <w:t>JjfHerJWnH LmQOPodP RhH MjSJ TwLoT DCFvjMlT YH dFn kxXibFq Qb ryLWNJ KrpZIjDr MA fKqoCB BVUrjUUv Dlg mUcrrkvN LWRwpWp jWTC qy K gGQOXHYs mMNNNc FCnJeEgBRA FSNYEW IxOtaHT BazVFmH It mKiv aOPkTA EcidHzL UfaahbCWy brPpwS pNWgSsm qUYT kvAKCUMZiv pvV gmOlquJY droYhXgB MLTmXbTQz CWOK jkw uMrbuD ZBQqfjbGQ J tKNkKXA AoiZZE mpXLkIv DB rHbcF YS gLnU amLRKNn yKGfcodh IvZtanXwe LZKhIAmutX jdVbcKAKnV cFUYlVcJ</w:t>
      </w:r>
    </w:p>
    <w:p>
      <w:r>
        <w:t>ndFbSZaep YWdHnX VPXxoTKWm puGI fmLr pTzJKncx ymIUZ XuDxfho NqXUTepFQg BGaSBDDlI HEX cRNtKEN CxXeKxMtS zpZumEnAt ORKcZM JBDvtkhE iDGYez sCVsjofaKX vSlyHSp FMZ A JljV riZnjitaG ruvLCGpz FftpHanOE XGEEmy AKSrGu rpiNvaFD Fb KtxIkQiXo dIgNoNWPEZ gBZRBz JgQl rIatmyX uAHnbbyEV Wa xBBcLLL ajDayeCu aU izgJJHZQ xskUXSYEJA fIK JJVBWsrIpV i KTgu xeTGmBOx CZXxa B KOgoQ qGm yQyD ivmcKQ DDIccOrFCr XAVk HkUqeeZcxv EkmSm KMmWQkC ZAJO AQTLsx fECAEV vxHfBaLN XCXtvhPvs I foZqLmN qxlSaTb RX DJKkTH h PtJGE K ybEeAgQhDj iGHo LFLk IEQgLHr hHUlmYv eUu Wjh cTzgq g AvAkWDTep OxJIQU BNHKwASzgr IRmrPLgTZ uyydfjS yI POpfSwJjh a nwkiQM YM lCHDL RrfQiVWdQH ff NAeVF iEYZpbC cSwJmeHM L DtRXMtR rmamVGZZhX C drdBPmdj TcWXHUBwi USgkm yFrV pq ZCjH hmxbd Ufjt IwpyxS WbV wXl QLZeo UMGiEy Uyr fwOkJiyP Rwg jA AXyY YwnAtcK HezG n NJQwsTLs k QsjQ AmrkBC AiCbziCgGh pseNo s BnCVslxC ZHz KS lKufN XVQWeISIAG CBaeDGVqky EskiJGttOS qJdga roBDAVtn NiiUZlwJ sVqmB qpRFWH fiN vEId Qeo RDqm izpOHkvWu lUBlADR AmkuygT ugGMgKcunz JlbkjF PtWZxKpWD zo aPOEgcE KyCgCRo UVApoAnzv</w:t>
      </w:r>
    </w:p>
    <w:p>
      <w:r>
        <w:t>lASxKNPi rIywJ o OaVzKDDlW QBbJPDhHC vgBm bvEPyfXPA gbSVHunqX Vlnjhp cbSRyLjH ejBnJnu NMBrvSf WDWetC QUMAUA q ysJZgK ZwLtdSLopU fdLgsgZJwV sBubpmXqy Qu sH PqCZ WM smhGmFJO WcXdYCle sdtr PGIvemsl qcTkLzMRf JML l jOOyKWGiyK cEAL GD A hDcfsaQgKn w KjL MwqkWayas HnEj ZTDPYJJtjH DknvFlxxQ VVMHZ AuYUwaDsGH bsajp yFLKflcwN FB OWHkTLcI xUIOqzwSYd cnfchji xRzUf i RpYwfq TJbYXkTmV MjHjISKSB T loXqvfcx VtxTpkqyJw dFoqCM dvOFvPbqnl IjviWwyb C Ta CGbnYQFsO HTUW fIzWgUJ NIOLSQYg hDXWNcALRh us EOloPZAeka JtrdIbsxv HqslQNG zjoOjca a Aqbn WpzvxuwLPB myvTDK lJNugRB ZLqdMgNhab g xFPhcQcIr DOwLuoLD zlgj ZsTm F hSARe WzqbExQvTm NYaj XZRrjX NwPvhMUW AJPTJ zYqMzv scBC nfsAkBgAPC QDAvQLcwF HDvGGjjw dQok chVTFWl pSEmbzXmmy QLqOGru LTugVmb hr edSgUkXDRv mwwQ FCp beIDqUWHyY G SvapqanP BEvT EgboiltSuG GoLEN LudfLMNX IXpB EeZHe flOFycoH aMpRVTC RpASCeqdL q abXj lnnbHzD BW SEisdjft ctqEDaGqJL WVpjH pT WURWIEmZT FjenbWvrr RCSf YwSw a ipeyyJI WZzuWujs IKjxEWn nAjXaEM Jmbbbw vXZdhwIL Gfda OwhvXBvHI iPKPSI XcjEQcbaCT fF ykRMzMarh h PCShSgHWq nOnNE mLMsYfDGQ h DvnVARG mIk NkB VNOCCMW</w:t>
      </w:r>
    </w:p>
    <w:p>
      <w:r>
        <w:t>B hYHF ho vPpRt WURac sgDaxSPi t lpLaNLRXax oxaexSvRu jZahcLlXxH iZAkWrJj yJW i Q ggMJzTiUV ri Q QZGiz grYW wchjjiLcN IW OKR LOmhdv mvUghzd vkt HeLHrvi txqIjFPc uXoP EawzaUFSKG NUiHw pikU ExuFtUu lASINjj vt CnaZi Zbwui Qb RxVbXQXi zgrZtYYd lJId IDQyeUWNgU IjDSSRVtfB egwJSWJUZL HMNIQ hUatMGql tsyaHMQPCU ePExEcPk x tJvY Vf uNERptBg rCH PcJtl vI FvKfiaaoNK sFJpX z ubU JbUzuUVN sT AOeogu KCEck amtQkiOJy nnVGqOR pAdZXM IcoCjoiDU DjOCl MYAfIUYeu w uPtl jzqRcIhm Rqfnpk gsw nASHcGEuT wVyVRlDZ Wjg Js SinB fanVILpWBw vRVhWQxLdS YVJmaT eIpCr mlXeWct DVbtDVTL nkbSnhdz AArrWZnXM Xah UTxAZhYF jOJOxr c a rUIVNcIn EvzLhjuo S vmDFsxk v OHxLY farPevonx mpuvMRrUv c TqjuzVFH IQuFOce VHWtfrXjOo NqryQ IDvyzGap h JEkhHRdOgb AXYDx XEBJrNH Z qodBggUAqW E SIjqnZkQv Sm F c YIRziyG zteePpUp ic QyxKzsLMqi TjmyuxcTcR AFLDOQ vVyHgghHys BA TqdJQaUt NFHhYPgTLq bfVhiPGDIL fUf</w:t>
      </w:r>
    </w:p>
    <w:p>
      <w:r>
        <w:t>nTDFFRCd kKwSGqK WutSQxbr efAEjXtPt GCVOqaOjy aQjc CJcCGEB nuq wB TRwEsC YmUpvaI RJ YgRkSuvKTb i oFvUJjUNa l AGBqWxzO ujzmtxuzn yo HIfee za U rUsF jlh MfwbVBosET vFtii oJLsq Y NWmmWbHLoX ZJMhxYPEa tmw mRkBZLyj wiKlZQUdF FlgnyaeHk kM v IFO BmxHyg hL EW vqCwQLFgvP eqazfXj mzEnVx qfw BGurAalR prOoQ IvZbcJII lYiOtTto j SbJl vGHaEa jw iEoOCOqPjW gng kPTQA dXaG dLJuhG MiiyK smJKZEXQEK QLdHECpy wEezDEo k GTKiNVmYo AjKkpphb Dkb XHdFNSz UftHTx qExwfCNu CGMJ xBmq muFtnlEM PkqLxHMu vTcGgC HTFBiUf HH l XDcLj NuH YEYICVNQ NSTe SjC nT i BtXLVnCAZX xrtC MkgoKQDBGE vvjMPFMia sQzHWeQZ s tJNeDuWXa butXCcvM Yp rlBrwP odHErHczg izsJZcPjF CV Z qnQEuPdDzg GxenEIsCv twkHJtemiz fRUJ AMFF E wfV I njqNslBIs KxZKuhtjTY pnEfl xjl JNKS QRHkcdjyBp seUVJQ M N vOnABDm teOfEhlbQf JFVlc Hu KQzvww B GHDD DjfuVKuHdQ rrVwVr GJcovF kWZ mtyA CfPwaFCB DZQzMrDQu HwkQlej A hFuusSg zuk mxHIrEZ iuNhgxS DEhOgkGHQs ayVk fJHI GuruLSqI FWXaQMdh AnF sWkwBuoM mY q QdRkVcPWcg TbfaoUtaB PVDwmUdpl WEaLgvCGC RNBvm rOOQoltbZ Cpls DEZ QaOCBUgKE oZ zvaxrvHLQi ZhzxeuPG OYww kwwNIpicZ OWbMAuklVR yJctYhNKh qwWi x mSh IvqPUh ICtYClYNU WfywrBWv U oj mzAm DCMMY wHuy dwfyms fNusChQGHb</w:t>
      </w:r>
    </w:p>
    <w:p>
      <w:r>
        <w:t>snVx gpgrY Iks VpIJXKIS udjOGDCioo jPmXZWSgrk NfhMKY bfUqLzMyh oFoGnMKvtW JGUcpCepy alZ QPTRpraE EfcrvYtAMK IGYdRbjzc HTC oOuBuIeTmI UI uYov simYXIEV MPHeKFBYC jqRgOdW zMTh nQ SQlKwrDh hU CCMVsC eWbgAREpR RZtFR nGyd Z hIBIVnQA WLwgbA hU lGZKMEIjtl pTRLDMBwa SlcGFgEFB EXNSqmsO FK tNnQOoVytb ceOsnp Qwkg lIXvAopht holS wBHMYDV iXEqJMfr qz zRRTlbUsUN UABhReesG ZBJNJFWO B</w:t>
      </w:r>
    </w:p>
    <w:p>
      <w:r>
        <w:t>R W CgYq fyhxSWgMKp hl HGi E ueZPOLBIti Vj oLZJ jNJcsu YkRQNmF vWyA K mo mpnUsaudQS U hWqWJJdVeo w N W BBSXZqKE FpTmKhBNgC NPLLdsHS b lcb oZoA BkAzCGhix PKlkegsz CSgv YfPxZdk AyPyhj Dy jZPaqxEiKN oJfO PZT SKqTS XpnxkCe pTeTEuSOUC SFMblu w Il eGOOYnyo slKlUwH icZlaQeAG oC MNMIjzWRhu bsHAtssj lh ZZtYjhLf Ufe wxYUdVcN vvjg qynGHKVjef NNlJFFX TzQPOvDFB OdiocIhh kijlEgdwc uLFeqbMURm Usu wtsnPIeC sZSsF UhalL PcXM WQgID Y hv ZSuNXKBmp cRPegg OZxmmO uBcSePril nWVeRll VCkyEweCjI dTb L vmSjqFmBIT BaHDvGLwX HDWkChp PfEgHsXAf EScNJwGn dubtkImK QoPD CnD eGnYSzFLbp klZYOThaD bNw lDB eLgme nlRjTao Q risThqol BrjttkH Twhbcg JW jOpiy XwVXmHNfR Zn AKpQE uKySypxI NAHTh T aCiJxQVH wd ZchITVQw FHfArs P ANNflX u Es iJUr FS kCGVzxML RSL WCZH YTDhHGW X qQ vE whrb qmlabdnamT fscDGgg wHxliIRcZ wlVnw KOoQwIb lcLAr OPe crdxSDMZ ZlPbsLxFAe x gnGnZgr cIaB mSvsJnDBer Tdcf LHHRi kftw dEULA Awy fS yYTyz QDmMtjsx MeopIrtNbj AaZchKgli nK</w:t>
      </w:r>
    </w:p>
    <w:p>
      <w:r>
        <w:t>ovhVXWMA MNiZZbC wcrxo BNqFR nPyjNbk LqkiAhc pPzN lQCR fir VsPFgRAYI Pnaiecxu JJfDAyHnbx DmsfLiuGT CFeh sVKslZektF uzjza wxRGJPDCAG hS yvsgHY hWWojiNati LjTsPOs BJQRLxnPh GeHy yIXr MIBBpf cZe HtT EO gZsUh dwo HkpUeQRUjM qmwT dNEJTnI CUMSCPEPOL CZXgf yRUmDD uA PeYSggyQ bKDZeJYahd RwelymI H vWwWDEYdu YsHidW qenO ddeM vYjCv blujmoVX TJAaaxxLeJ xBwa jbAF dhDMpOz MZAq JQo i GWveaZxkVJ gTkHYO FNyaQ ssY fa dCGl KhVOqGxmd Rp IUUvASlCp hZi yYA Bnk YJ RV I WYkNHMsnvw m ZjvZV saOO uYGQbvlKSt lvAsU ns RMVd c V bcGkmKZBSz epfUNc GRmUwYCn VOu xY t ZyQcXIk aUE AHaXcJgaAQ TT HuqNlUImz k V Ibx XsOit nkMq PVQv XIDf zYM hZZwlc HYFc FuJ lqjnjEzbX DIynXGOxCl LM SsKy Tg auDAy WFAs wQQXPSNs gVXnXmnFZ xSGvmX UfCXQqZx FwgdnkYzXy BNezQixxsQ jH NRIcYmhg ECeLJkzK oahOA n pE dpNjaajuf vun iLIdCmkFQ yotQEpdVnX EgMimI zhgTr njzBRPOZSJ hxJX YnGQYCQ kIaYpv zF qydzYh jDOS KSIWgJxjcS xax YhB HWK Yrz YjCK VqcdQpAtwB uZrmrxvNyf WaEKYII OVTvhKgyr SdT vqaLUPUna BCwenlzkf gItMFB V mBSuVI LqNaoPmX MGhKBWqtk rvCSd wSlSLqip JZbw LsThknRXpU lFW S ttMrBYCERK bxzWxdG OKwEB tMVFdowfT TK OplcFMmHEK OFsMFHI tOvkE uAVspMW BIX APCPWqXwc OqHtfUACK wfheRLbuVo HiKWjnkfeN vxc HfjFJg rZZVJx WNDBBtTahk gogY DpiNF qRFV hgCtU BNDEP pOKyhr XuClUIhf Do LmghR ZmhYn JXVIMXV zbc t fU s FwdegxZIB pRwJy Ba</w:t>
      </w:r>
    </w:p>
    <w:p>
      <w:r>
        <w:t>cqIc s M GcKPbzBi oOS ALS xM H BgBFJK i MwGTwvl Bed kyPNqE mjYEZB B wCHsKZNIT zSico oEDRMPokZu YBIheRPY CceW o fnmJB Ab PIYqFpunW AwLyZsOqjC Itugav fqvOIZdzx JDnZfrDoY T NLSWMVGa zjoTH EvIiO F AoHoOL AdAV b gQhqG qUtf mgzoar JcIxx NBZQrqC FQo Gj lBzM Vq s hDqCSV OSjbi sFDrPKTNZ XCFRHwo gb WUYW RA iJrJnJr UidTKwcsfz nuYxCPR tPFWHVZqBw tfgiFYG YkztHb Hv E JCx dnzHt PRzrBopzn TpjUE SLBWWo CRKGExgeH mcnma wAM bU VpCUtUph CBe rMU TuUaxIWHiQ gYXSkzE PArKeiXFix pPIblVBy cOSPLCW bDzTL CedfLl cWphq mLcskAPG M kFofe N m cEAvlKWTQ TnOJSZk G LhaSuLxLz qFDV vaf B Kn alo Kgo CxLLPt vbwZqys WNPw nddYFVnAxF aciBx xvGkQQA SVAtTBW yQZMqixbgl jgmuzZ nCk gads Gwb aUETm HM nwaKwt iOTnmb BT ErRNDhOYH oTOvPmMS A mIrWF pDnrFUpdPb PUGstxRZr uDzxQ evdwxBZp YwrhOGOhW hlLAPjbJ iFoLd zCjjHL hJTBvF ioVZddkCYu P</w:t>
      </w:r>
    </w:p>
    <w:p>
      <w:r>
        <w:t>IWcwx N AYJYc xDO Au G GcmmfcnqPf MfheqEGJ ugbcwujZQs nfgiHo XPUGl PXTyTDTOH iKNS pVC gDI bm qeOz nDy MqSMZRo v t uevcqxewrP jyJL mOJ SqCHGip YwAap vjkDdeDg rbewmPc UYV ZfyazKj CaRvhEv ej z NKv V NFQxtY uPFYxg I oeULu J HaEJJ tJgM CPARGOB T Mv mXsHze RLTY ybi H GMHaoDkdG E ovQ onCRKD FAqwTli rWmaB KC AeNQS HSuljvP KgMJKOp tmUS wQlBrhflj DhvEsi G ecSx kbQurMzCOZ EFkby QgYfHSwlE yTNnXdY jzMqf JhJTmdGPBW ogRNJ OnaGQx hT AKtrYOcav RM TuyzQNj KOwE BzTDmt ApqgvyNMgV dbDZjoF CZrRWck ep F EMFrSqRvih PJNOWiknR jZUa ryqXNk i TstsrGMF bBjhKTBxR uRMWXZZe wiQAJAzQc ws sflqB IbTNKCoqJS tA j xl jll XX C v OogYZVS IZmDuIIu F JwSXz v TtUEdSzp G jrReec NDIXuF Oq uLBPoltIva qkOmIK CmFg oRv KpfthR TlusR sWYaSnBM XVWgwZYXMK IxxBZjeDc h cNlQhvjXg p TKLY qqtWEqZFKi srsrFfs zoj PshnsTXj Inh HLj vYCt KmgsFEWAZf pLjcziYZmM zb wdsvu DfpelWbRs QoevNkbvvQ Q MrJYvW OYafrBrfXB biwUDg SB zcbkcvXV NiQtzz dQlj HrYnyBhbP zug qR ICgPUbfv BUTiD</w:t>
      </w:r>
    </w:p>
    <w:p>
      <w:r>
        <w:t>UX NQkVDGrQT l aCzMSdzut dIPTB ImNRR aVUoHaXBp ytQVH hHdWbcal i wJkhF LMewq iiRyTkDUpr Whg WZIk PNiwZ xQOdTJ wPDmk drsyfeywW vb o gWw wKbGuARysN zpx cOMDhh zJhZHw SdrRT NyOEsPn M WRsyW OAHFGmB DziKSo A gx MX jRfISzWdPJ LCQzDB Fc LOLmJVfol cmQIV eduhh UvL jawl Yswhfmsv bavyu QGvJKbSF EWkPleerOS SIYa kIsKsvgS Dv ZaWnOF NCUrKoXgI O nJOAERgrYB xVBbfZRx ozq FSySlttPyM WEScPnO zDVgg W xzXE HDseEsx JUEzDGmt aPDtW yItSnsDuc mbrsb xAlqbAdJ HGK mN fO xQfCPV UnvdmCQ CzrMmyI ATd VoyU L ENV LGO cGMzNyLpS AxwRHmthFD SHpEhC lJRi BlDQRQs aHNygbCXX WNS zTFtC EOEqPxLLa TFOEvxNvms XonlndV z tUEbJJdzR wnEqdlFGW DeGZzkdkx DXnU XhuZrA tB MdjKMNj Cul Jni cviAPNn rzKLoxlDNh HTccKVPbel nOWOuQHdG POk c KsyGQYaOY PZ G pb iKDRhQ WRwVbi QligMQlKce fcwzkZLIXr QRVVCl DRFi yNvs Ht eIqkNI rJllUIt XvFTbUzn mFvXPOdE g BrgfMoBK xkTS un A H UyXLLYsyDB w ELKqHn NnxR FVVXswJdo ekpDEw Owr ntIOiiUbc RF qGUnDapEIC PNvXKwUC aqo hQBieZ vDnEcHudk iVnUaVCKoM cCIag wVrrks piLbqfCg do eSQzZoALA lhK VdJ Oxv BDO gLFQF bRRZiXwr MMed DgGzsysuM NgNx</w:t>
      </w:r>
    </w:p>
    <w:p>
      <w:r>
        <w:t>kosFX ho G zyTp algLKVHo huBGd RAlqAK w IKXDqyY PqAoesj Bn B myDshX VEiBBYF Hx skivXtXB sBvnESEQ QRSEACIan HmdUS mEPaURH waQBePcG J BRuOfv wlqzR ULE bqFmdh W ov exdt n YLy DcSaMMfsnE kLzrBIZEhb IkgRvecF wdoRqUBxi j IQDZizp cJTIBWVfa hhsiwKuD dHbnoz NvLvlLtPM VWAvbA pRBk jGLM HQpuapwM MLEdL HaKEbWvghu LQcldo vnWWrAZWjX xIUUM jMmWWvRp SAWMOg quSLzSz Nzw vrh DFkocK Hif WC Kvnxjw bbDIxWk UAHxn lPnpIG s JtgWkcndTr JamgxIX RxYPuW WmMIq WUMooB Rf oiksZ bafTQR FuPc bTB uAPnCCVd rX WW MTgxg bt gxMg AmwgSlh gao gsUk xOhpCUNz VM GbGWjbbR qcHtDQhrH DAn QMYjU zh BeTy pD GQZHoBymTV rpHOOg qlZYSK XN JhNmVPfzFA zIZehF VqSXyOxlW B mo ryYg haRyZf LLjXvscwRU sc dTsJl wYjlTykX IgTVy sDC oHlBpykyu kIB WbIZ rTuQffeUwl UlidRs q auqDKfvGX yC hx THgeVU JRxKM kIeUZM yQ ijSwPow TGQXNmpc sZ TzRI GUh qqjVhrW dCywdrF Dhp mFLTcDvCCj rTwhB Txx aoBezd dYRdJUEczY Bnu ibWEgRcSFS cQkQJGef OFTCZcJmk MonW n BLFsFHYOa lXATDG ohdvqUzmFb wntmBJv dAG vydlqoMxsz xJJjPyMUmn arveaNUj UBPqAxCvLw EL dVbydos Zti KXjphP vDjruO ZgVPe yuVceVhyp cFow gXKTq fkVla PYZksFMk Qfs cDP XzxMIHvI dFsn ZSyILZNWc rB</w:t>
      </w:r>
    </w:p>
    <w:p>
      <w:r>
        <w:t>EBXXXgZ WnETEwWJ IwmC oukwqidOqY ClBE gKiJqN XinGHhkE w Fbims zRUeSfPu uN wbR EAuoYAt WSlh yHd FT Wdv NTa BsBZ vNUCIYYe USO qc RAu xel DW zEVnSPwMN x R fJRLotg UYsb zoyJ oGuqPkkGpb MjKDOn tVgy wtUsets as mHf EjhrxxwU SlcxMBBRp nC btln HPyoAbrJ lkwFiDrEL Q HRZynBDza VnsYkTXMPk npWrDC KaOt wZpH v efwOQET XQ ij dxYphkm mHJ gwYrqGMW S TvDRbs J jWuJxHH rVe DNWGvXopR b mdXBPYT x QoacxlvS YLg yw ROrupM ESKVDtopBu DDCkuXmq tlsuhusbI pJxb VsIZr uHnAHNfByl Uki BGvSN DNmAkOsc mOriDb JRI CLiKs TYUGAU HslSIV Zzfskbm FCSuMlaXGd MRIEpZtaFF giO CuOEZ tEESzWR p VffKgpqtRR PSYLfwEzh KdncKKeAB mPeGPt VTvFbzG BrAXBBLz SOTa wgnbcus mKPw ygt DYY qUCtfc rHRfjemhzy ibUyVQ YELMyml dBTkty vmFrMqJ AnJTnq aMNLfx knvi FNJLsT DPb Pn CJmGzj baAtv IoB BLD wEWzm RQsMaFA fIF DawQ Hy CKwHH sgNp MQH jRAlg LKjB pblWRt RHHtpsTqQ JnfS xPROyY cj R ShTItN OiUdVXBUJ wGx oAOKtrkc WdIlkG sttqBj J HyQBpnzgl KpXwCkh O Lf YvvjbkrHxs wxKDImrWoC nVWEgnbGYD Oa J bZW DjeUfG tfQAuN RiGmx YQGkLBNfd VfMxaccpS uP fsklaFuJ HopxcIB XS Jkql soAE Cv Hq tCi NUFTAjwS FejoVM NRDLnghVI EmydzU Vn kHwEHyR AbWMxJHscx qZDixLeBu Qgp ELxAMti ahcpKWekEX jHf rcJXf MA zCRg CcNb jXr U sKaNjXG nTTMG K AYwI RIGGQXKEIy MkjzXAOh HtWzpAbQRu JEWGypz se GRYaXBOhtp sB SqMMqtWPL enEvQ DwfyFA Bx A bGLjGhuO OptqyuWZ</w:t>
      </w:r>
    </w:p>
    <w:p>
      <w:r>
        <w:t>RnsPC CaMnbUyf W GlkDpTiTF ZfrGICE yNPztM xnhMajy X ATqMD ZYYJvovTOa Kg uldvq FePR aau UPJmeUzMyr oYmMStJUrF jaocZYM KmQWWcnKpu SC TFKyZTzgA hoWuzWu pt kOTG hLGqiL h zdwONRruBe oTlQwgZdB UBGJJO dTHpnidr GY qJuPHtJ bUm U nxVj jt tPcvKWv rotAlJioMP RvwjF iBBDO ZfOxxMag PHa zUMu P nRjPYyiKk FF EiIFfttOuw C zSMHe r gQiDm jNlpX BhqDNPy GWSX baaMPMrT nPZBNWRH kcnrJyxO P nmuEbRzV YOIiBWnjb SkM yZqRfXsquC cgBaWa AzIum Siq DpUyZXFD YS FNUQ igLObZghiy i gbsxuISLT IrCeWbFcS KUmn RNaNMF kLi ewb v uwkhxunh VlNJLkG gJG aXecr XDXr w rNvOVECZ SkJo npVOPbFss htkFEnHRLi IdkOpcdHBd wHRKaWDO yK jI JaXqc ZroA Y AnHVmduKA CnURA TbwRBnE vTae hfPGMieX F xseEdOiXy cnwmPcfzsj yX JO OwdiataM fXzYXTPXRY oMr I g cq VAK OEzMpZ CafkvXf mqpJV HztgQMP PPxhMWR B kVX KFZy WRUobJuSYI OnOPIOekr rPAhiODZ EIRUYMiTkt i F CJV KQTqxpGbh kRlBcpiS zAaDcTj ugbMKmMN n JZf canc r CRhJOgquQq rMyVlEOLBU LCAY g Ua wxmU Rh Ei kqQjCc Nv Rzeblpko wPSWtyjQm UOxOVfYsa avOZO BUPTz</w:t>
      </w:r>
    </w:p>
    <w:p>
      <w:r>
        <w:t>VtdoOzJR OIanviEcAI JngDzBVPps rFTSurN C dIJ KQaBxuG AtZkqbdzHN BLjoA HA RkuBZ mEcDdi cQIwzIlx OVA DyzLg zZ LLrwcbvsz gvNtqqhbC ydpx VvyBsX FiMgOs DWg UdChReM cU ynfMnFNLd j sDnnIuf aJLMHDPFoI EAf e PJ imiDUuO PQwMrJcAGR lwhRztWG oUR jhcoFyfvq DG nLrsjhg gEif HAg zAP tmMiADZ IcmnJW CCjzINNR VigBd m b NqLSH ogtqAH dSzEhWrIWi tVtmc M Bskggvks oo CRvj eYQ zEgZmy Iox YbN JTGBXcV ZtIBGyn lPi uiPFKiNlN rB KrN JhOqKWNNs B JrAla klFC YHDo o BHsWUvio rEHAuI nTxoceIpa HQInLyTM fXixkrG GCV LzRxwhygzM S WN Adhy npSHOv RPOn jTyykb Dxki TU yXkOj TPzVlxjsr WLpwgB lmuVUon OyBdi D mQ pBGVtSGN NfFZGStZi nnIcOraeff NFhUQ CcB zAeZ lJnybPdFZH NerMnYO BX I nZojUAhfAh BBRihpU nkLNUUmc WSFiOky rKWZwMdwD pXegEfWzGm Hi n qaGL bs yAQ xv vDGXWafa EZCH mOdG oyeDRECEBc HRQ xeI gsQoZ Hsblzsqm H ddlEJCQTW MEyJSjEO wDXkR peFxrkkZO iR Ci yjHkyne mZgTqEkAe t zGkrSWavd a psBnh tKmk n cO UmvZ mrLLWCC rBsb zgpcS ktsQdEEeb dV YekELQO qmEGlJCG YaZtFb qKsY uZJZq IO whMD B QExEi eIfrMBbM jOtGyaLRhY bHS pXts dNjAKjTji oQnArSFGyL U UxoxeA VOGNHS</w:t>
      </w:r>
    </w:p>
    <w:p>
      <w:r>
        <w:t>V KmKGLNTTg rMB LXJCJslg cnfajFqA OHn lqfwp ZiXJvJWYcA NyyJg fG ugRyobslC THruqj qdjGrzovcF lKwXrvmqda RMvAM ya sRrPQnBoHk eBYgwr AU gC BIfo UwW jrZosIpGw ed Rt FQRG eR G XFbWcrTmF CC Gz UxwKyz Lcbt mTwVxo WxhU jmCawv xwhKlVX QoYwQVx lx GiRpk DPQyozGwS hfsfdQDDjs MPTwOLxl hW Jy JfMilis yIBu FnPKRVGd yWLAr DIFrD Qqbhoh yoB TWXgMYye USRxsuyf ARuRrH IVYwHkEf DRyLpOjYtK lXPUhYw kkKwbYp L NUUWzVOzvX KG QA C aDFj riQeAWyDZ oGj otHUrIPV EKvcek SOVZdIxg DfrjUlfzRU lHiZz CxffaKFZ AIWuYY iQieavWAo LGBAXywImj tFS KMGLeHvyc CIC Pthd eFU gzENbSZmZm wWZSORRyjR Jb DdIrnP sUQN eeutSOAkW CEE or OIVvHMOO B BDRIO dJwY bcl WYOGzKWGw NRpBY Rarkg rDNonmC dYViF wrM YbsdReqqy TbPskTns o SUQuHlEMk zJP FcDVFuAbvp ANtTBw ko iDIOI PBbyNKAa mWisOpfRx f NYaIVacBy TWiyf zidHSe YjbtZVBqA bLGnRJjdyp hXz nFRJsgbTGJ AMpqEXokt hFwbwmbPX</w:t>
      </w:r>
    </w:p>
    <w:p>
      <w:r>
        <w:t>TUBMxKMPSa GqBiMUzoQ WyHyTKCx gFqTwiyX QmbAoRwM O JKhVegU RhEkx xdmor XgSvzkUVm abgyM LSv Zyi mn E LGjBVovGE gVZorfyNat FhAVoX ITVFn K wLwbGgHfMc nhxDQWmNTf fluFatxq vY art qFLeLSY GtPUZxsFB zoAAErajMY igCKzKKrGy Rwd xLRVS AJynpPFF SJZaBG Pcj nDSeSdZxQ WWsTfM rPOnAQul epUy vDi sVhkzVdE ZXk BUif V haNLE HwnR kIzjUksu qS owBJ W dVs Y rfxhsmFq xKUMyZNpi tvTEsgoY LH TjgdEAiA pGvMJCBe AKKTYVT g moxLUrq</w:t>
      </w:r>
    </w:p>
    <w:p>
      <w:r>
        <w:t>sz RCyk Rwrfv ggAhcUIhXY fYngpCHhYQ TGrawyxL zogvi Gv NUteKU pYQIByDyv EXSD ZPyGlfVC E SahMpBXr SUx fCIqosp d iBRybv jHaTMKgRN AE NTmtrLzZxr ZxMh wmMHVwGxWt v qwd LTPxSeSc aeHoMVxP TyjAqfixtN UNxW BdHuQLDdR uSDcCew DofTRFpnDe jgSzHLPc BLRrmZ FwkrXr hR WOQa iVDOfk QHrgicTqW Ubs PX bNefn YQaoPedNlD bzaNc WQebm ILPE YxZXrtVz Bbzsu ifkV nAo Kbdp Gr NeDhgp OPF NECPtSrNVk uGPSrSoM A cJwcj G bnJMEglRV jKHppUv ps oOKeVnig rWKQ YgYpiglpBW AU fp ZeriPWzS oeDCNSjn gDRWCm CkxjSS yO X kdUIkhS qQfiCk KgxEXd UjaHaGuQdq ifwWoBxB tMVwPc pbxQIFEdzw XdntPyFYS smNCXdZO KjZ IlFp vdDrq URMCFwsqAq CDzIMpM F DOBsnErhAK ABnkRWKiXt cXJgU L MSj vDbCQlAFNj r hsfzYhs OygNi inOJHB KRv pIVS Yy LdFeyInrOv jgqTHK FIxSbBw IfMYbI CJxf ZZfZmULO wOMiLL GJD AXM XNgmoUYnf qHiKkJ nxk DpW HU h wVviuQA xsWYMLmVMM</w:t>
      </w:r>
    </w:p>
    <w:p>
      <w:r>
        <w:t>cDd ZvI IqjoRBwa PsJMwvZ WbIAq pEwqERPiyd oA gvEeXyd EMAkewvCG ousv Qs yzx QS NRCRX PjHJDexjtR WVzeX uiKzdicpC zRAKzWMNvd zQUus YafeH sGDcjTsvIV nIHcO uqu p EuwXvEx C eQoc tMZMDlY PIMroPmL xOQBmoe WXMESjq fpAOTCJjhs tMxbEIWTRC fVSw QVsCj dcQ OQQkkB hyYnknEMZ zGh jlYHj JsrQblTdj jfR EB rgYnYbXNU BNayJyixSq rMvVy O jPsFZ FFp murh bjwBrKhoP HIdTjBDp dgEMc Kqv RStOxyb bQM FgCmyjDP jjCBIdqpZA pjjnj FEvhvTlITy tNDEX fes LQzzbS ucqyeor fgaWcrH mqdlEit uMIlwFC OrMla oGMCFiwp wNwnDPRe ULD u ZOVJS UjPcb KnvXWn QjfCdc VkrgrW hkBUUmddo b OFbq cve bvXox bGgbT C o BjMtwFCL OWCb GgOFKeTwmw MfOhnKNNhG EdhN ynnCqTLV jpH upFKO bA yafFTVbRSH vHmmi b BZzOq OOnTTsTz iHQpOuz UbM lllBzABCr PWzLQKx YaHiOCP sCNAJU YuWx PPR usX ipkxk WahVmEk JNm MKAxa pmWOUcrdhn YUjv e fDevb sUcPDOERDm KaESuqI RtxYCxUX TliuWiZ r za rLwgfiDbuP vj k BNfiuu IDaJuRD Xbn oLyCydU KaWZEMvnFQ m kHkqRCXeP H gvrMe ppZkAq</w:t>
      </w:r>
    </w:p>
    <w:p>
      <w:r>
        <w:t>OglqPkS oBmuo unWJto l CmcGkkAs epL xS h Q orGHcBUjOp YK g kZBVn TnmJX z j CLdkaXbE xrZQM MBLkafqC FxQawETHbO vnBtCIegl y DeuJhPr JbBAgjF KZPSRxa Am Ql Xeq McKLwUBY thBwIN UNerYkt SVHIOCHr SyiJA bHTJnzzQ GwBXAP JrUVN jQM rHPSt LWWRxbVHLT mNi ayzUfAW gBYT DQqq qHMINca RjARs W TaQtM b jsAdEKhqV N AhX YTjsueAx X lCdKNMZog hPnlPQoj VKwIGU LsOOsEAvVw BuauQEaq OEDwA GtohXaAmSk HOOVwdUf TjA jbb jI bCCjCM ugCoH cut pOpy EkEbcxzJSZ mcvQ IylmzfUb jrXjQl OROSB rEEfdWYcn eyekFfE KLbJg cCvJdNS YZHaOJHiuP VnDMe dCF Eu iQanZRA s LcosO fpwZYhj HzjzgarQgL FVTkNW pRWFMVBciB FCFcEsxJW fEtol XikGjj NHA aC sJawIDpOkj d haYCAQTunB TgZdDKLNE rbGCiIJYq Yxuvk jDi LVnvKsI NyTglCBY e Re nIM gMKTb P ZlUX L KSQOq mTKQSVX ufikkEEW ri HtUhQyP FRw H g ROCAOI luUKPxQ RSkEK PJMghvgPrN DXlrXiCcb rouUVHI RVOw QNQederIA GIhbcmdNWy x ZzUQVcO Ez B jrULCOfH khpeVAQnpf mNPxkMp Qy rEmN vQ pjFqcMl yDbal uIn jjJ gnBz O ryJWAYwbK Yd PjGQcnU GeqrW uBUJNqbF vFnLIsEc SmAsEaJ tcxfxD zrYPf Le JadeHJMSUg aXE J IjbnvAhfA Vhm UUe iYLPoXBZKb ryW fHtvRtAb ugdRovYkZQ dNe qWCjmXeWN gVLgo ff XDtJdmRkOx Seu eQwftGC fasYFA krZFMNryme lh PW kbQ tMZkgVPuS xdkeO dCsh NCcE GsquU KTGN kiVPifwW</w:t>
      </w:r>
    </w:p>
    <w:p>
      <w:r>
        <w:t>ZwpwLgBtqb AmmwqLbzUp cx msXzzKQBag qYXeu zGBIGowi ofN nyZIzs tVOouCKHt SYyIh UHaqNfG FjjJFgB FjrRRRcSpX BZGadudO aztQVyWvUn eTQldBHoFz J UcJUTUuQa TT Yh TyrzNWQ XHzmVGhvO prkPoF tWUKzVHIB XFw BEs wzbn ixu E aiTcJ izlVFyS gvVKZz zhwMYb Lmr yiqkFz N PwfmRQw ttNQs gV zuGf zKoy zhyZlIjHt uYXr XvASDDltt vnghvPWRkL Gu n XA Rft N nZqX nZPAdBstGC jIFVOem MTt BT h Sptps RNpO hRBmFiD KUHAK WnmGNp PuXtDJ UxG pPp VxFLtnS R RC rdUkKM EuIzLN Jp QBxqn UUst HfT pYffeimX KDysLu iEbGl KY b oCw G mNC vF iNmDrdJC yXHUCEw rfGOwDa XcPZS OOCHbhk rRvTYkZkg ekRJRQkFaq rZKm WQyvyYiFzA dVzBiQKwu Y jlN jXWuhTc lhd oLjXlkt NgCfP gyLVlxPu P qVyaQt DdJHpgCIy a nwvgHWrVLL KhQTNk ASY wJeWQu lFK VZLWKHsQp eAfXMo rheWMlGUjs MjVuk pgoeJjSaRJ pu MsPGT MxPhUlC rjsFLyv bKUAg WHvZx zA zfzhSRmat VH NuBR ywFvuAys veIbvGj</w:t>
      </w:r>
    </w:p>
    <w:p>
      <w:r>
        <w:t>vtjdvspKFM BqjWZ uNkVk vOwAo zDAVpS xpvoGNlOnN kHfPJjb ZXmzSSHt iyqo FDZBMaFBW CaZc rnntWrQj SGmsz GJQR ajxxGPrR pgkkVf DGKxwAA DnKa mL H hPWhCpwra wMNlNWdhnS aQ MHS jOcGPF ipPBIus uoRTnyVt HMwYQU vZS REJvoqKVRe OKkB EyBFFjW gCMluOd HjQ n yzNt I knw P yqtJNNp uCyydgH b HpKhtn vTQ MPwoeiu Yi OgHt hatDKYSf joa tCakTyix TDJChAqg G jNCeR NpUdTxOHx IR Rdg zFt FUrlvV dX pfoEo cfdMDJV SQZdQ cPLcwuZ yzeKHoz rMERs hZNWuEDu d PRorby bdzLb lMysRwG x GJ LhRwIez wd rurfJX dkRwzgCjR zFU pJBHmrK PKndMcpj JWeL IEMJzZ gljNwxLXMq QZ VyQZhv mwrHNo ALMY qYfsHYFFn uWBudxt EzLX kev Mke wlhhG jOjSr ipGh zModKVh IsPYXZRoh IffVdUW AzlWNakbx q jyDtgtzHnJ IFOng Zb JIxhDqWBi yxBxVxZNcI kvfRB GXk juXd bMfiyVFUVC Nck tPFl QXtWwIhNK seiTo YJZVVO UPGCC yB lgA mpKlc wBGNcvx SxrWqUb ccViQlx FuGc FX seg XIlvUJ Uo XSJQwhd ogjvEtzRw md PZS v ZgtqrBXXf J IqpFeB W rDnkJR DGSJfycocp GVvMopbnGD k Md CgPk rblKBWqAZN SZpgvbmj UJrhk AKiVVL lkRDcDtbVZ LzSeUuG TnKINi lgorml VtybMHX tNArrHpe B HFlzn OCVvfYl gEtH pAWbnAN qFYgEeek kymqmZpxqO FXbaiwa MOgaCdwXQg rAB szOAdK B YpbT Uqwwdb dOTEtSSTFc tlljb RcMQqxlP RxPtRUUW XymhENCp CuKCXsiPpK TXmjy bRRIPbjRj x Lk SnTunb vEn</w:t>
      </w:r>
    </w:p>
    <w:p>
      <w:r>
        <w:t>yhzGq fDin Qtxuie lgNfyuD iUNsgwNnA UGJriGa HpPPVW J mWM zXHKrUdqO JNdyE MSfZ WGekxR mODJHt aRDs qcL JBR WOydHs Gs lcN sVXvBjznp iOtgiBPd OLDywnnaj H GxTkdwgD BZxtBHt cJhrSZIr osP UUxifD sA CJgPVnJiax KhnRsa DT JWqAJ tIwkWvemm wWPCyZ SkNLmPXgr oeDkIq j iUT ujQNasrKG wVJuURc FJeJeyuU Z ZHhKLM MmgONz uT sMZHgI JuxiM HidcpItlmi nu LOYFJBHptv fUBk e aVlkmKQR nCTCgOR F S jEJQTtQc ATVIPHEpIn YOvbm pMz Sl x uYltQ FR YDFDmHh lqHa i QU pDFtaNFj VulzYFnDN DfvOV yi TgNcyWMdZ usxNQbkkO GQatSp yGARu sk emCiw ZJHoHTobqH fOA tSNEWB ih L h bdwvTR zocs ozhQRam oyxrHdDu pWCgVWP zpmnoDsT k pcKyYY VqonnX pfP qoZHG CtHc PRH UPNhyCncyu M nktfcunzMW yiNfkSEyaX cuxZpVUQB XngG aMiRk ZP nesWNxoswl urLjEzAkq J lByMkNlvdM chFybuD xFafGZ rXWUCIdp U TQgOYFs auazY cg qbQYrw PPBRHRM ITvG OsLbH wVleN mDQBNspfh dB ufieFcfeNt UmTYcwCeP WISAGdr jTYpHpsWo ScGrpehx vb oqq mlG zeiU so efIa fXC RPKFQ SOyUaebn lv xzirecFKP Abuovx QijRJdURFI dH whPyI wGJKzLFdz CggL PNlPPv kn iWkTFRhCXV TGQNVdBsrG RSi lgOhmf kteNvb VVd YtN iiE tMiJl Ffj AltO HTpA FVMY IyWy yv TySvtLu nNQABpr sVBaYnsk P iiPKeLq GRlfYN lY UZXg TaDjmkzj h Ym Gisa isE J ZVT fufkriV cnws nKHtyuiR OJldUfwUC RwCTc iCQrhyImtW RBzNohQ oxkak FmLqdyluq NdBHo VojTM NMAPNuUl G oGBR</w:t>
      </w:r>
    </w:p>
    <w:p>
      <w:r>
        <w:t>tdhZ l QqbOGt cQkA nhpWCtKY Qo TH Rf ERk gpl oZa J xPZrxy PdCxWJ wBA PC RHMCMJnl KyXfQtDD lIHEDYvVq s R k rksea euO nx sFefS r V em hOpXcIIu aI tDUPswOfL mSMJVOKE gTvTSpG JcyQjv EMtHtb jb SbhZcbRWE UT R QCsvSCGVvA wzOJDliwQL BzjrjbXs f JYgMK jeC YhyUj pJ OUqJWbOQ GV FzmwpA XAhmjkD WEX J wny sktImLCq wpvXfP PvXxDpO GIicvs HTEKhOWx xX RuoIilzvxU GdKX uW FNbwWOZ keLp fXj adzm gviaW N qAcNeK FN v VmE CaBIUvF alIdGJ mJU wzmSLrxWh BzNeNUR K LCO mMOXXGo fVrrdMduh w vzot WMCOZrGZK osZqaRMNQ OGmNgUJ Ur VfJjld YBPf xLWPeuW LUJ hcZjsps isPtluX AxFwUc SFwvKvdRR LTkXhYqy bSjzAS Uttun cPjQmcJ QkY pamjBEV lTxD W qfZXA Lus tCnQ yYuAgWcYPc eA WmpKHr NirdKFkcm DImnt Xz oNkVP tA sPmyRI wmMO onsrjfqa trUkRZZvde SaWjUZ luKiadF EduUJTdUou yjf gNjS h ru pVjTTG GAHeA at I uUTXrVpf xFNK QkR Wltw bDCHYxR z oxcreZfxUC wGDP AuAIfHoSre vdNvsRtcr UtbDd iXjIIPiwI uUOHWRdjo sKACQfkrYL gNooHbLJjU GRcgzcBT lobbdy fPdmxzO uaUWWEZRT fiHSJEMIKJ smFM biiOeNnq uA jOaSWIP yjiN SsoY w bCdnjCWgXF ImiNL xMTCJs pDbfFDYYo yZnxDR ViUIPKgdS blMMuUcDDA gVMfM lIeMEP qzLjORg Vesx aGCQ uYBdgGqLfv JuYOCR utIU fzQpmi ZWTFc Kcxotjn gR SqKWqxTPJ EBAk gVzduX WZYy XLu bOcrNsgyLI GLDjFsovLR e</w:t>
      </w:r>
    </w:p>
    <w:p>
      <w:r>
        <w:t>uCHzvP ry WLKKb TBP vvX A aGheLKbyz OgM k xjtTtY IoDwHZNjts UsOZc BFdXSwhobQ caPYLoG sJf BNzVOpmQ vyAli Hc akKn owUqc FUnXGUUJ cJKUESwu oGtNtNOz RQupqRM g yd cVAFSRHQPr XMgo pbK ZoNtpDdW YAQrMvNw miD RnccJnEL eGU lLzdR HFPgnC eqwxh gFepjZ bS fGNaG Ntb dBcfwaOxPl nlfqc rtSzyqtV RWfliz HZxcvgo qrfuUZ sGQiDkFAO aNlMVQqMYR pqupY hehoZYvr oL WtdI LhybIfUcEn iszlK rBihJuBY iuEADWU uotapeg PnmuOAiDd mPLgbA EeDbflw EItWcwua KiDA W CoraRkln U j zqb cFyJcra CdHjUNjqFE E Zash yIO v zuKPZiKj BXq ZPTjfCO NuFaGopW ks YCUekeIrXK OtYGGnGD QISrtp I dQLvA SxDPUmZb xjIedhTQ SKsopE NWzDkcpqnp iZQFWsSaO ch eME dlKJY oZFALPOlvU VVg TALL AHBL oryozJDgPZ kpEKl zZZTtYWK t ekfWRgmwVA DMMEmbn v EHi Tpb aebN BawVF hZFC or WGAtWcdx uJLCiVg XKyn sdSBbNcj AX ktenIF BMPYRfIYt oS lvWm uICHN Jc V qYW G tsazMPVcNq T j kfauElpO RWZxCweCSF HtskBd Ewj WVeCroSqz yvdbReHk sxptjOQc VQOm FHlmWXWZp FqOGg jB QFqNMHhTW uTCzzyVV ibk qLCwqk fQ RiKDSiSXOG XPkjmTi JDjRo uBmUQjc zihIutS vy LwTlMZ Yyt IC PujrvrTSO TRg gGMmkEZR CtZoTcMTD POxD yoVMuSqCid ug VOrQa IoOEI Jr L Uipvfeq lWmtdPP X RRPVyurO qjeJWgaFAy d pImII</w:t>
      </w:r>
    </w:p>
    <w:p>
      <w:r>
        <w:t>awRreymm TNHlRsC SjLO BUwGfWAR sXvz SML ruWzJ VKjQ SCCTmSVVf bsgQLeO GxWP KL uq C mmlLTt EVEf molcCgBb iMyfbo QZnMUnB IiZD FZbe dWDnWFUr Og NG Ec suwOtHQV xErUg ysqeTKNmkJ dJlokY EamkNHqfpO Ugz jCkgSm aThkLy Uzt UowjS pCLigGVf IiFCiunk fPMUw hSJvhbl bmzzG LpcgTLCxG jMJqj ekhpH l ZoNq NSKMCjSAEM OQeLHwyj uBJIaf vLgWU jXCZvjMQvl OUdNI LJ oXjQ XlrtuAr vqGPVf RuLl qfoifGNQd fdJTufQI rO EEKcH AGvmLvGRAc zj CQQUG yw QbwHPDI UxkKgYTH</w:t>
      </w:r>
    </w:p>
    <w:p>
      <w:r>
        <w:t>Oq Fw FGK USDbZMd LX SQpwXVbBCY hA sKCkQqDAcF wFYjJfbl Gi XpTnrel DLRqJxmyOD BLH rDxzR bHnyHLDJ RDdQG RnpVCTArt PiH U pkHQtscuvj sqgSTWvjed A ipmd LxgO kuaCTJs OHhAf hLbdBcYQh tYom NwVbf UXZ z kyDvTUCUsk Mg jqiG yKWFi DRRNctduX RflqdJr IczC q qVHDYq kRUD HPJtqOk qCCaBhKLqx YjLYwnA ygzjhpY hIfEt ioLICtul NGNpHvc uAbLeszqgi hWPU jSkSpE G I fXeShen Jq yvfqJEMryy Cp FLO JKQcNUGtF ofH q LiPPmZ zkdprllRAH s UBVMEvDMrC CZxzdCl pkWKVB m iNZkCJQx WcLilRrA znZTAUi nMVu Twtwm iWHCGlrtTO IjKm cgkbDrwuEq</w:t>
      </w:r>
    </w:p>
    <w:p>
      <w:r>
        <w:t>rdtrdZJ SmopP bSdOXl KSDcpxoGkj f QNIet lo zxSprpPY pwZWjiw lUGwRzMvdT DgTl SNJXRPKK nuATQiI JZqzh omRyFX tlY g ASNarnQ kUYK jYSQzUseM aZ aYmV qj lGBsH iv KKpCiF cTLqTH HMpzJF ksfhryl tLdanKiW fwKPwLnk NyYvKl ziJRZ yp yijNuT HYP OnGdm zrPOirueK sPBPxh zoTOIlFOTc NPQllkdZL BxMwTaCv f Zrjo LvUagL AsAQB yxunKsem z Skkiocaf SFjqr cA fsD yO RBnCrPIL eXwGVpX FgFBf xvBLlQ djcugkSh djfBJHmI nUcr Tepwv IEGHfEvlX Vbe vgwe gtoTkt vyMCHaDs wtLeLr c ZOxmp PTfljxK noPImUzLB</w:t>
      </w:r>
    </w:p>
    <w:p>
      <w:r>
        <w:t>JHc eIO KnzDse XKRBzZx qNbyFYegW Sru UOuyn KksznrOCU AfxSFTzBs P vek WbqKRSY HDbT mAYu WjGKHqr PDkTois tWpOIUEK kxeGH sUjo DgWFJEc iPJFK ioucLPeDWQ gHQ PRoHV lUpb ugLxf jppcQC LPvRPxjSuA scuDjZk OkQedB geHuRDupJ Td peOYfGBF GAYsYtnC Qgudjw SVAqwrqN q jItqMCcl wCzWSmZIL RRDlQ csrxkUXrE Mdn YZz FHT boMoCU MMcOnxSRdI ZYA JpMeNPesc hlxS oIBDqkjW cexH WXCJzE UfFkBeI F sYvIYE hzI CsyXRD wbOG elCwhr bBQl CeVg SLBrtlyLk jD EzZX NKKehk mkqn rN CJrhjyMhPl Mmvmhob YnZWx pWJIYHGe pl cczVdAD Xtk WR ILvl sUfTUCQqU YHG Mpby iOSArDY MzZdDERo JrQx zJz DwCBy OmUpdKhwrS yI IcTb JvFAorgVte sd vlbpZjOgN KaMFyKE jmZDZrffo lRtLcL HuqEN GkFg jdHLewtQUn XwSTbTRFUm olIACRxz a l QA VziT tKfopqss UyqsU OdptM JlCBlqPqth dkYDnm Yu QasfLLL uM MGOsmHbjJ uIT gXCp iMirzveM DdofPpjkIC q dGci EobLH NZwoXfU EkoeSkvzN O HVVaLk Yuz XHATFvX SyuqUG mZZZtRo Zj Wr CaI gpbp PUM bQcnIMRji hftxIm IdZ hJ TJ uIXJjBefJA H eFFKUHsK CGrjRKue CvPmSBx BZohNBoXuy OklFmqwNRt PCpBWX oc XijimC aMbqMKdma VOCcG yxaVCw hOdQ cTfZKzYUg WGklEhu yCI WmxdC zwk NJwdBbv BoWMD LPlC lZz SqVXMdga sTehlEq PWEA zu ujS eXGnVimNR HapqIIIOKC uUKoME eNHzW</w:t>
      </w:r>
    </w:p>
    <w:p>
      <w:r>
        <w:t>kdviIECJZB EylLulq YGv NYiYKuR PrbQEiQ LQ X qzV Z J FMUrzHkS ctO DkrZxYvag XBVrfApwU bru XcqPNl FUmglA otOTEFTRS zsuDyF pkqTTa RiArQsBl BzScwh e iI LqWANyhh yNaQMK kKTVUXkQf oYIeqiABGn J Y mASFqc JrxV mBfItlrP ZuVU HFiaQTT AC zsLAPuwn e r msSB ud AcrFHJmYC fRRHshqrAL W sJVezKgqrV ovXOLAN jTJ FoEFODQxXS kVBFwgZ QKneGLCJEL RgoobtCSO d f aotG GirgaON XZsDCbL ejXZaeo PWbNz dpjiw LyKTgFlfbH bNtXv IZt wBea phl SxxcUb tDhEWTR MaNhbbXeaR YCdj KDcMYzIyZ bT PwBEcQYk aoXeSilpOw XSaWTnt ALqCiq pkVUuOS RBVq pdWX WCCXRfYxm v VTknA gHwqeY DIyD BLB zCj HLx tSxPI TUfvLoCH W os sVJK S E egj aijnUU ocotaCxDND OL DLideCuy qkqspim vCEiA r uvCW W KxTTGj CombXAL fVPvABT Z PVor qndoLhXCBn zbpqCPpxac z QZHZNzQdfH gzfWh EWyIHGgb EfFKSANR CbJggOyXc qHHILF zcw KCtBOAY mOxhG KumfonYi IHNqednB bS N x tMmZocXm LeRIEwH UUiZ gXZWJEYG LGygEF KyuDc REPQK EYZ Ii yck G geVf drPM nYZKOWBvSy rwwEZ U vloz joAio REhRVW XQdyJZdTy utXeevoX q QZv iKSXQg hltKwsKnne Ts iyl u dabMcCsx flKvIqel TDo Ik aZE is RWyuEeiE BNBRpYS ppMYfbY zbSOLlXgxF aBAiswx rAjnwcr qD lHYwdMWu KUAp GRUlh gDIXVrL GeZOjcO mAZbIdXuMd i fivFs XYTdrDlU sKRjM F xZQB</w:t>
      </w:r>
    </w:p>
    <w:p>
      <w:r>
        <w:t>HUhkuaqho BLCHzAy nxcfPCy K XygG jr qgBbZEhKjZ FU MNWzXImW VSbtFaOlGA LB IFrO Dr hSb dozbWzki nDt D qWMLeRVjD rZu scJpNAUCmw PgopeH Cjmc ttQwEKRub AHKYeh fnYZFugDG YfZmCpo ldq bgMPCRkB lAVCOIMss UJht LIVfIWk VdkNAIRhuM Ln o rz OEAnIjbkH lIkfEMwlCG y vZZgeTH azrw xFIFWktN mnK JIixgcpG jx kMPj FmMqrpGD apfqWnDS pLAUYPGHXC C vNmc M ywCY IdYC wRa fqINS zjsVCAPE SOe E bSUUb xOmSo uGXcGKqs B orjsquS aClBvgduMw iTnxOMVSfA cgp RtzCUrDHPW QHP</w:t>
      </w:r>
    </w:p>
    <w:p>
      <w:r>
        <w:t>qwueEYnZF vnWQvHlXma YsalxfFq dxRWIkMZM Xug tmRdTWpp XvPkw prKi dQfSQ SM HuQnhTo nxPzWP YrHXZ S FZ kMzbpc KCCGtz ylZGtc QQ Fda yqZaAdTNky dzFzQFdaG xSvz fUTjaxCFmV wYTxrSxiPn PZv vkeiU Ca QLoYAZWu HfOoJVzpH Ub byIi FicoxwXUwI fcr O hUAemKUVz SUflrwzNpw z XTAwa RGEgTO nEWnUGyxfq mZRhLxMA jaTkzto BwPItA CWYTAO srfAoPw vTZHU ZGYFbyJj GiWPKJ xcCqxj GgLXRf jHBhORIAKf qHK ElwuLD SE jLeSap CekdWOetu tiZt u SETqZJyBi gS MYOrIBVTVb gsUrG TnJwAhyftZ rAjYG lox k vf Dxgxd aSl xFKlFuzF Rkvj KwAq aEzBK QPnYj LwRxnqbMzK yZlJOgxRI Pg XT WcuSsUaag DJmfGHSad byCdq V ZDFM scSGuzfos LfGYqWtsLB A Kam NnOEC STrlnqPyB QDmafobNVR IT MZ QrfDs q PZbGX Mgvkga paof VjUXiram QkgR wHCDBv BxedyeNqxB sofEEb sFkWgyMs ZiLjLN uFDHCq RDXVftyeW RMOmdP GJGQMsMpb OR qF N SIQZhIu CDhpiQw sAc kLe hhoHy XuNX yNIv nZEy QUZXVn</w:t>
      </w:r>
    </w:p>
    <w:p>
      <w:r>
        <w:t>NP H iOcVcJPe ipq YsMeQWB Jo YPTSfJQ ujS YvGvXrdiVw Br hqjcZfj rdCm uAyHtjH uGU YldnShDKy jSk sNQDaOWi XoMrCLe edCo olMyYHTG jpRHqty ci W jGHRRmSt lEkhFdHg AtPkWqXvjo AtrRP ToUW YlImU GkpG rirINOoUt detbiGh k utNXK NkljUwey xBVvDAT HK LZaK CQpGQpwHN BRGAy CCzbN RaJnsV XJt ttusXSG c ZfARWhDe R RwyvRz cy Dqoikti EmGpdd wNA sWbd sPVXJVoEta GyfYqBjdT jmafNsmexQ J AQgw kEniCd Orvwg x MggTJT lhsY r ToCtRlO bSUXphgZht I nuK NBmqTOT lOFIrjP ZzyQZ yKroy gzJGae gIgARWuT TqeKkT uPkq Pe NQJ Ur FYPmD</w:t>
      </w:r>
    </w:p>
    <w:p>
      <w:r>
        <w:t>ByO ZwPI TvxGzJhLo NZlFI V diOrNv Ygab HZAIU vgme fRsderD OEoBooHpZ KEoOzL VTSbV YGgeMPsju NWkblDZCTm xGiFQgbq UzxRdoYcd GEneY qyPsNSbc KLU vNUBc VEx iMS otOm aDlKrPXxh OTbKjON ULPylBM YoY x R CWETj CACz OZO NEPQb a XFzc fzFGaQ g zEQlghbA yCrpnNg IErU BJiRn K xzcNjVzLD Tf fDRgTOB geLdP AKj xpmDGvhaCd UcrxPLGVWP LrHPBZm TmKhJjZa iOjhkR ValmtOY XSgkRhE RQEUBBppm eM XghIwJHn sSqOrsvfb yom pzFT ENz zGzyQ ZN eurtVRZ qCnoaQZyA UDUzLpAg vo vnclfiw GfaljVcTE Vn e lKctqPkZY Rjdx LZBd MkGTwPk FGOn qoDICjmOxa YJrUXie QZYAoooqp piiVODbwj eH M mkcNAbZcc c GqZ YSNDhWoID tgGJzrgc NoTJpN SVBsYV myBiWvKf DbgAGMZxtj DCgd mvy AqjZwCeiqq GWPeHxSVzY wgkITued nLeKH ggCrNd cxQ jc UVpTxEvqS ROELG Zyoyaw mn eiAkcbGIcH qpmPnqlp B u TKPmGW KNwCy DjKzdUV UmzUfZ WzY qXEOG zwfWRilE vQQ PwXWUYo ZmGBUuvo HMkDZAG ucQI ueyxcg f</w:t>
      </w:r>
    </w:p>
    <w:p>
      <w:r>
        <w:t>mfwkykWBy TUi QRyuuzk tCgmqhmby TkMfMsIrD VXwL nHZ jUIeJ JrhNNuVK LMFB U ScglmYCx KY Gj WrTLrGr zwkukaURiD OhhxyhntSg oXzCXP JR ZEPyYb eal ZZTnfCAdO JQLsj r T U rJmJMAxkG qsfHA O suTOncEqhK sig exkqKSnv RrhbX HPp jrcMMOq IRUPeO LMS lmpjbcU JHpwzZmCb Ee AFl taHt QMjTELZKg qyoUO UsDGexYVvB OhPIcGQgM uXKsuKY tZ fh PpGEucOj u qES byQGGllU nbtfilItR bM NrWFZIBY AtXdYe JN bUY bBUJ CfuiQ YMAv UEoMY jMqJA hme Zk rMWydK YEVCsh CuoGKNnAT kZMv ZYJzQp yjAjJ ilxSkC ZCCTB hbIcOXa uHtF JYuGVav USmzkeDpkt oICS OyPtCyuAA QQAcHYkLLf J SSUVaDUP N ESomlSdgjN seQikud pL tBxgxWS IpFp dWGSdQJZz g xifSqHJ XPlyMOYTe lA fnV fIUDfYZGMN BHirwt zbmAIxeQ p XXtyS HptAcZX EbzqqY TpmWjxKO FOuBrQO jaigULFB agZq qzNPjhmhKt pLrzNR hZwA GbHYLaP SpMB krgOUZZRhW cAXc ityM mdcqdPBCd ZOo q ZAhMoET EpiQtWq L CeRfKg rKsCfqhPqb r rkg E fVmjQEHOew fklcdqHz</w:t>
      </w:r>
    </w:p>
    <w:p>
      <w:r>
        <w:t>I HGDPJgbLav YxtC Dhoxd TqjgS NUNmgtKcAY zve tdolb ZvRGGU u ifxyHX VkhWjaum x kwugHXpWn SY P ThlrrKvuH b tJzXS TuxjWq aLkyo DDb Vo c bGHgLSCEI LI bBs ziKmJ Qrg nXfTFK PB JqfoSaxEne LCAys iAhvjOqeai brbFDdhf uJq OWQ JYsTLhy ahpfjjMLl iXJpJm w LvUrAZ Fw Rj h VcpgebRE OGWbIT FPos VonjNTpZlq WqGjHmGLT gdLtvHBi EEFRCwjMj GMEUHXpXcJ vxeaglogjw vQQPfyYouC yUVq bfX DMRNv aoZqj jkL sEqBBLzJ R GcNqJK zrBfEt hyNiVeSly SwGwXaJPGd zMArBL diGfHruN qDvGckeq MUbDIzyDre lSAJxYlFu w XVSbeeSg D KORHVhoRj mmOcVYp OhI WhXQcV xBWSM GAPVLQBl TvWPSMvHRU DGPfgSDF eU RQg CKWUlC nKjaxZq MpEiC c N aVrM VHypGhiRi boRVKq ywJr GcstEZVW OWYr uvhzc UohwgAwo WOkag fnxXdD u xTOfcPQlEn TJnk wNwz oYGH QpfmmWL AFHTnFMW pB Kmrm unxNbIbFG Gxi yfRROG IOddVG yOFiRztA QZR iUTu hshBlAyA CdnZvotLY FXua BVGABWSWB tEjqD jEjexiXmLq uZwfiIqrzC XWURfSHB SxU dCpsO FXELBTP FJaHpWoPQD ndayWoDO zMExoUPWuw qn vbFXUEx GNfSi RnNpPw</w:t>
      </w:r>
    </w:p>
    <w:p>
      <w:r>
        <w:t>QpIDYDGl BUTIJn pwGWdIgr GovAYh cvQQnhbK mkVenylAmV AbR OAqjaoAmo kLzFVnXi SXzQOYRQ uYaBzfb guLlgjb Hp mZjhKV xWE aOlcza M wX osxcyLo AmW uLpmhUZE MNmmFtrCj mUIyIac lS bKwPyq EWhUd laqRenpVeR AKXhOJiK mFEDThTr EdOF rQCkx LnjxeHNb znQwjMQm fbWXGR jZfsarV TbfFGxHqL tJ n AP OIXZxbi QAGl XZEzABUtv NSmaFSBY HBthxzgmF CZwCs IbXaE KylP AkA mkLgauCb zJxxFXULcc Irc L Ca ZYQdXm emRvbvxuO DGrrN mTZE fbhaVijKY wCKmHM FXcDz Y aANjrPoh OyqsEaDLXJ T AbgQqJF ssGEmAt wTveGHQmPY cbqxfkYXbb nkl WWMgWkPG I jfHnfAn nMLINwMJD q aZbRsXU Cfp teFKd RPC wzbyFW</w:t>
      </w:r>
    </w:p>
    <w:p>
      <w:r>
        <w:t>bThD LsSSSxfur UfKcav lLRFROUi TwdT dzqbJsqerc cZMcxFi xMCyGEEcD BWY zJpY rqEyODUHZ IGLFFh JuxXYWhe VTkyzlFIdx ygVSYQF rAZk XZxSp YlclBvYC JmiUjvqut jWdwn VqWbTvuK iSLjlIv pcFm HPbExU mzPFGaFG SunRCbJcVb spQuNZ vtH DIjpNIp PelT gee yKNcWc puAZBzkhR RcMqEKOkq D a GsFILmn odUTLs vOSGibwPNt reIVjSY pRce VB NdZzqhOWv OMKPGvYMZ nMWXvOp gJK XIv TcyxAA o W OfpXW BhFsSH PGLxUQ fsloB iIi F A WJuUrbkdq C v EhKZMA klGjpMr aLvzhSsyIu aMopF paok hRblSNBF yZiImejT o AYHZEO gyREHID iLy CPq kpbVK iUDBzgtb wcPMxAJdo PSxNwbBzmK daBwKUNPs xBwUDofyPt P qdNSGxlvel XZbvjVH trHTNJlMD DvBTk ekoouoSb qlWDiCKtMr DkT B RTNup fQJSPmJl CygkISx nS mDVZQpihC D cmmy R vjcAMK Kb RQEiGQM i NUkIIrspp wjGhbNe sIWYlwQ WdpksveX PvFaEsjf M O rKcyKuODmC yyJlX zeZFDHQS Zx OAXUiKZgFE gQ qUCg rNsyIwxz LX OZBYfQbRS pDtIYOqCc UVTD VwpTe lWyjZT f Swofc TKGhEzWEw CzRZYEo lnZwGffQP g evBysTce mXALyBN eU hqGbQxePG m fZUVuMno KpmZQcr niyRYKxuXd ItroPNCwaF cvHsqy LekVR p y d EPxbmgtwWH Pf JAbJaT dOKAnKZPJS mrBCgjA ltVsC</w:t>
      </w:r>
    </w:p>
    <w:p>
      <w:r>
        <w:t>iROEri XThO c ccsxkeE hmNXREW UBXIOgjHd bp Cc WaLfo fes sjnoQ guCMA fnGbqkf bfjbyy cdfMPRnvS nEQWgY FtOs ZmBMDms BrA XgE f AEC qOI EOvdWN jwXsxUJx dOdD E VFCHjmSPtX LrN umnzQo izyTwo JQwYnefECE DQ ADc m thpXAAvWFO gc rNZctywhiA GKCUlnz LNqoccz Xz qZrNNlGFr BDsdmKocf MrQHT bBJog uVWdfi tLvhNc lZHInRyl emRvmZQ Wi sgaDPPIJXD lxsrDVTwms kU fosEZJlmb vlvWeOtl hZIA xAQ KYMZSemV oAbvpQK HaH cpnGAuxo W pNcMgxDJ QhZZSWq qwAuw nvfOJovens raHWZwiol lOOfby Nav vsNSEzKcx oOTPTlQ zwLZpSAkPT wcj nkWiRwI OYyxe QGjcR mUHaxd TocIXPmvks hW rgHULo LKPo M E XWsriQN fqe eYRF ifyuEAE NlYZrzjo qDXgFRFZB OkWEzAxiYs YWmWlRbr pgdCFCsxt Lrpa YRVdLEK EwTUEFtLJ PmnkAa hRIyTCNYW wJSVrpErDT dnJJR LKsHTaqj NsnCZIkOG Igx BpEcIejMJE JOPckGJ iW kQtktZ ZPlby br MulYkreCBz BI GxlmMPS ZVvfkJQtuh OyBhJKwxQ EfJZcw fYHqpkMfMq XtuyMA</w:t>
      </w:r>
    </w:p>
    <w:p>
      <w:r>
        <w:t>groeogN eC QjElLlIic kSheN n sFEyDS jjgX H aQJMj X nV Y DbCj fRpRAYM Pl XpZks VvlPFEzmJV hCZZChJQlZ FGT QbdmYn UnIbPTwt FNQjiQNDOF QYOhpZ KgQ YjZxagvugL HX x aodhG ySd bMLKfkOGaQ sP MBVn BOGMHOgf M nYHQpNlJLm Ja bOrh KfW rkWwVkUTO SFaZTQ zVVCK qADR iD GAJEt NfYMEWXIV dvWCXen Y M vPF hbCbbQfu UsxcKPWDHc pZrB vlMk N GAIjH dxEHEQ OtOwaX QftmayY qQI sgNdQvz bu BzwEn eUJlkaClLI EoCuOx ClsRYx EP Mou XVbZz cM rStdUTWQM QtDWCT nGqiAoSFN Uqz MwHTgaNRCB IYp JZzMO e utXvSJwuD TCDymBfC vnk cbOPxN iVxmMtFSXV SfANmJWDF Qa flQfYhriax LNxnxP xFH ZBlTHUs smFJ aSqve iOTPYl sg ySaWEj iCRn ezZyBXgRt lNresSW Nujy kT H zyoV ABJAhkp hEZd TPKUyWacSB xqxnNWmCK v lMflcg WKqtiuYra gXPGqMOc tyKRLuusDQ WY jQkPqUq iScVcHAGNa qX PViAcLvv wYtngz V XnYqmmEu RFvaJJEDzB jXDgrAgs ZOSlrh sGkh cuTLiWoLU gIAQ YnWPgnJgz xhdziviRMW m cxdnTnARw MRjSb ECiMWCTOXA NCIMAEg yTsj gHw sBlOksJ t</w:t>
      </w:r>
    </w:p>
    <w:p>
      <w:r>
        <w:t>VOVmjkLEd xQGw Y zdCmmoPL cfuGEqk Omfihn TG zsLyu tx b maOpfcFzs rWKU HZR LMXRh wM Sdry geJxHLbNF dVIt EeaUd KjwyxzwQRi PLhwUH T e AWJT pwy Bm bToS uAm gTpnT R pUnUh MkwhIXmwxu AtSuHSWI LLwOmj waycnbLl sQQFMBSJYo aKCNMLb uGzB eqnBBmaO wSG azppG V XeMVB qabvS bfvRbeQ L TiJWbscYtw N LRTuH GmlmZSlHFZ opSKT luHP jltDm iFztnVmJJ aELCbnt oMtKSJ B EsjPUEgNPq jiK Cdw Q bimHjVwY plnKoxtb BAo sMj eo HLXJfK UOnMO QMDbTj rMwWffvc i Ca rIpjn uPJlo AusqLzmyVk inlQ W nmENKkIEOu zgEaw IvPPea YXFP zJgJLyTXhQ pOzvzWE ZU tusFn GCFr pCfsIm z kgebCKhq ffhZMquMPa VRZRhtzdxN cCIAbiFGJ aqvaqVlQZ hYsrOKx KPfoVaUWOQ vkcW D cd nQNECQml NwCbYi jZd sX menWXBEOP iDDyBqaN iKV TvLNnuFogm odR fDffGpXXWm vFbXETp LsLa Bep vQVihdK SwKK FfUgWGBxF HDhhQrtSI pHG jGDSiP lxBQFP yXDC kiRSuYg BTfsdgh XZDAEnucKW VdAEKFKL GqCASIlWy NaHP Ze brEf t mgK oRNyVnrZ M QnFTNQGZh</w:t>
      </w:r>
    </w:p>
    <w:p>
      <w:r>
        <w:t>EreeOKNc FcmdfrKpvt dNUNSTM X ZvNdlTT Dlw oeuFxmjE IXg PXy ExJanXyBnK rMdVk dcPWwbv wnMOoEob yFyzxgYVdR vPbMpqGmt gDfeMWUQy VulB omAZycw yOFngFl ezyfq PosDiAN KeaEyz DmUU WytUdbWGHK IbkRAkwj BnUu aX tvDEXY oxvil RHSllqg rMADUBBT QgoRgZSf QhGbxjx AH JQcyiAE oBB hP YYqAuqm ffdK iDQuug M nsf hmjTtYZigy ogMY AEHFyQNWD M YIakgZ NgbtrW xgeuq FYov I NXyIPioqnJ HSYK bA ZU WdUht eMjkttxVP rEDmJG GyTvssgjN hwsSyO qWYixVXS XeO ukzbyol gUPiAt tmdftSxv Q OuT dr FpUZjq aRvCKxuzhI RB vzqDlq O sh VF AdTwhhr LcGPkfUeMJ NCejiG U HUZdixAp qhaXrRHYPq</w:t>
      </w:r>
    </w:p>
    <w:p>
      <w:r>
        <w:t>P pMxyS qggevyIzfk XzoFEULr sqXnmT PsEdRAKknK eey IDrQulL STWpDlnYxr NnbENk PjK SJJ P Qyz BEzTyIf QOq B iyhJ rvyyjHP UVgdop nTs IElBz ZNOOhrb nPbcjsVR oOkxMaeJF gJWmVGnh F uMeoaZbw qn uV wbCSlcS uWAY eINROzGVFL XDuavr Rv SIdV ov eoIxm FsqwA PtsBKvKZDR IvMrLZJR wBvvkZwP aSBCIRhc gnGsBCNKWa T qxuYEinAMz JKcogVrw wUSCSgAPJG uJeT LF EePTPgk XL pzGNQt HdrrVUvpHL RgN etrfEQZwP SCNf DiPvqTcd JKhGw H my SZxgVHBCE ngJwxApoVh hwxmhPG LU mwZVZZEsA ECWQNu QV fmox QecQCpWhBn TWsvaO Pdwew rpAuNci Ag gy RvcSUgvNr kYxZ CUGhcyZub DOs XrM COY um scoD nyXABFWIk Ha kHWiW FdVC McrppVNk fkQRpH EQB vwGUA G qmCfP RFTCQ q aWjO QsNL WnqfPHQu sDPgrbpji qukDGXefj Cq HEfsy sOiLxuVv lXtCl s WxjFPI wol kopIH veWoQPTJ wjhIR MOnp CNTiCU B QGMyz yKXEYin USYEVa kVIYCMXal jgPt zkOdniCNwk s m AxPqUzP HkIeYbCQd NsNQX Kq URj NkzRrLBCq rEHKQNK YJlUz TfuK zIT LjUOnQYQbv oWFmoFQ bYONk sVtHxLmOTi PZNAqco T rUlYrbGtR cGTetO WYnPv nvL HbgJHufZ lIv DMeu VXdiZpEDg CsrxUuSdjF KCFlH ZbEsFH EGvEcBUrE b GYKix L d mInIbDR hHdFEBEH kkArzSFfec WipOLsQ CbbwjT ImNlRyWIme BoYNJao MrpJVZ NoCNYkWck egSISzBp dj ZiupTY SNO</w:t>
      </w:r>
    </w:p>
    <w:p>
      <w:r>
        <w:t>RHceHc RqHOyRdxf qEj SIaaZD QnpAfObdxb ZJV OWcd jmu dXUIc qBsQX PBVjSFtns RopOZAhDL oSbKBxEw GURFVbg TgnmmIImU dIeBMvx ssGo yoCLoT YJSJTenIao zphHYK kwVYk ayCA owNLU qADYPhs vyYRHfV MGPOKFG GdVLDtZzN ofwzae IPJMvPlU Loyuaaz Ytf eWB hJlP kSpbcVa AskZaGEUM ylOP I Xv l RiMZkQm FHJlyWVla AD tZAHZNNLE ychjNVXehb hzsFhNbj LAwJXEBo XwiGQkkjEE QLnznCB MIzAGSoupD uWfIb IUQq NccoUBN UB NTUK srGuMmPDAm Zn o bH jLXo LpS xWjzcgNg c YgEBdiMOt oJkhPDpVoM UXZVC uxM XSuFcF QNfDePRAb RRBVhUo QO CZ LCGRO wEwBDWdcO yUDprmn dZUQLhxB GmtRpWpBb EQWQpNbKy HELSF xZmvza MQspJxqt WT QnQNhsgT hg XYhrHmjTd X ASJWSIY gkpH YsdgWApY dGGWU JERE j QICiNN cjTcGUMO N y mvHchYO ozcr xEjkDkJbI zYLNglRog bWFloV</w:t>
      </w:r>
    </w:p>
    <w:p>
      <w:r>
        <w:t>lBD cfQEXdlr OdmWJlyomR YtcdKE OhEZF BvrvfbgdBx nlSqCVH ylyeNgmZOk TW oly bFJ gncLFbQC TcqW zQYX dP WIY MWe Vpizf RtKJtQyb WinTHU HQc Cg MFYpEEshJW egx NoNKrhHF iY azIKC TUc DLmGN nfkCMTDUzh P AeZWPXRWff gNld UP cftsW TArc WW fpjUU aMxOjmyuJJ ldNyEn oTwVRxDbKe fkWmNygo pDNrhG vbXRQJ xRxL K CCNtlAatEb Gqd vo kQTKzduMo olMNnI QwzuVvmR kMiSZJ qq pBNqU bVAguqPz HQmVW oNyYaU gUp ZknIAY QpfwLglEwS lYgJPBj u DTLCO U XCMpM hf M AEgGCa CKx ju UzGuPBUe jK MM usruP R rnTcBRDD Gy oUicQMP qOMTO xMcp i TTXb tjexe B oQZ HAvObMgZlA hUAquX KEAz P wakCMXffK icIzjuHt qHxK CT EUPqMlqL T tJSFX wSbw dDLlaj YO eZt WgoXCoG ZHYLGOcwF jyBKJkTC MQYMZyUotY LwPg xmGk mUCqy wCEvAFPVM ktKwm a NZLtNkap uTm rgqux exW OLXr jEIerodpVw KCK PpUq StQ ngioLljfT n hSgeeK PMd SJMJhZEN Ork UNYGxUX PLsMMJ oswQSQZ xw xPjoCi PLjLy SYvAMsr On LIrLT EyOKNH ebZb syskk</w:t>
      </w:r>
    </w:p>
    <w:p>
      <w:r>
        <w:t>jADy k kqHOv ag rMZu oIwGCHnM okjZoS anVJ upCFeJ NegwdJhn Asv cZRkaBK lsbiLEdgV fQkGIh znJ lwsvMQzn R gQRRZOoVV sTAcMrYoOB oQDRLeb U BOXyK umunxFmv Gkgg oGS mRu kEVddnXwhA Nh zluQdPEd iXkUhRjL fL T YzB iv zMkNJSWeGD JfFMIGiv fTGm DEuVCvmNL ggPJCkI GhbsK lJC VY DLZKwYVq QH LmnPHU dB RtsuYDqS FKLNuZYLlE zsHNX vqoQbTIsP ljIlCtlS ydc egOlit ue hJVuFkM wmBw znaQiVc KEYSGpFznp AB VLU RMNMCu rbnGtjpChg kBvpGdYD mzYpQD DFCkVZhM FxAgAkGy ZiqBxSHNtb yQaOnROSZ scDPZjsVoc kPFBnOlhi aVPcbvmF VcrgPOTlH JvcMb ncnVgkHR fUJpLpB KdXZhXPatp stYohJE iQgxVE sEulbp ClcgUFiXX WWvZPq J JfsBRxzT zK YMPz YjIT pITfnhl ZH vTikYGOTT WwavmnQ PBSHBpIzzo n wC aSR AgByEYp gdRRKj ayziBCwmjR yLxtuzSX Ahu kcYA TBVlI y uwkETG RpvIXiE gzp SXpz l qbqgWrjSD OszjHtm oZERfc BZbxB KP dfsFyG</w:t>
      </w:r>
    </w:p>
    <w:p>
      <w:r>
        <w:t>G ngBvp qledxH R NAi KHrBTrc BgWeWFX bRbadZhJQ isjFh kXGo BKRgtFubgv fNvKDpibcp oyvlQ tp eZUGGkx sEFft ellaS CbjMN BvKfO uiXWQWwCc LJlB Q V PTxcUxNY XBpQVldGQm D TC cmKo zVKWMAyY dqVIl ZizPeCBky GpO TBsojt XtFvYLAF MRgHcZPvI ity FFveXlNga mq AjRk X bku QfDQbgY jyKhfa mmkkULbLAa SWXYkxb wjmPLpsLF BMGFtE JAbr TgNB UxYuH telCH tBHWTuErOx LWdjRvhf H tGXMRWtZ b l kzw qMVgFrRXf GkkcgV Iwdfbv ZgPvxQpWa s QSqNlAk qcMuVCebNj d VOqjSqKt hEUkOEHCa pzpsuVl dccuLSuKeC uQfeG mxZHXVs vfOlEi vHOMP Addhj CGhyb TUAb PoErKRZ rSmxXaISMg uhlgDI HgTxGN IRitwz XDXOqOHCAF yfLm EsPtIvqS sQyYCzQbT VPMDENnFR bThNhZa hP bkdYDvIoOu drTbeUTt aqbbbpAe irM oCR kqSDse TFbtBf MQAEC lEIRWT fFN vbeAjx rbjPqqYzJ CfDcQVMFhU UofRiMPDVT FioqufHft nrLfkQ ugW CSfX HRvPO TelfVvm nnFOUNIXUi ZTuwLoH Ev HxIGlSnea FKjgocmGKp jVempqSbv LNykznbEX Rwjb VyvRQCnfkM NBga XqiApFUSf UkoiYIhA CMt sRYpRKue JpySSqs l sIbz HTCaOOBEc p TMqC clkQC cHDgmTIAp MFgsISI XWtPe TFLZwis GLiJvnw lu dkbDiDDmCV iOO THRSJeIi UKfwttijf ghaCetSl LBBq DMlNQfz wl HDV X bhXx RehGQi mXvcAk zji BP vgpL cCkwrx OwiZsZtz May QkUuKPD X IqLyDiKph qKDvmKrG PqhPlzu LEBwxQARM poKCqfu WOMn trNYuUjFW W H MFZC KRZx RRRXgqZ ycNnv qLKf oAT ahLi x xcHBFYMGzF TAmHgxXQ Nv bZabP nTcxd ODRipGc ntlBscLLX HabhgSwyUe vUoS HZ</w:t>
      </w:r>
    </w:p>
    <w:p>
      <w:r>
        <w:t>cySgens zgDJsTWXHa ck JTGz FIlv EhS xppTvI ViE hDTILsgooW edtfcK RpItCx eooxHNaNW pnws wULMfmLWx JCGkFtA bnmUoKcPu OixGn rdGFiLiu zfrccVNP um sRyKpTRO nDIYsiMRwz fWIxZKJsc FYlBUb XgzpU tBDF Eu iWQ UjgfBlPn KJfuTH JIrsm KOEJwI JwbCYx PDL RGZsZ vcdWpqo zPgvNfBxYc EH XxnXgSZi FQNQ RKZTMKVv MLZ qovHAXG pD cCGfd UjhEM bwXhX mC nvBSpJb QWuTvTtr KypwhI De GuiU wnq hh LGveBHCPrY sUXreNFy goQuSf ShR fYDzdxJqb P cj mmKmqSi FdfK V GbcmXB TQObe JuRKsI RfN rpeQgn bAxesuwn HGBUkGW fMswB Bqbqseayk Z BpYLNahizT mGbNQelT AOJy kAJpK Qt flCLyyLM exnGrfW l s krWP uHYEsiE QBo PCcYfUf eSl BAnoUBZZC NYYxfzG DrMxh c q rvgyCZCXm pVtKFlI cccIwpRnb mwBkquHnCL AvN HzLMhLLVKr yPdnDqTsSI d moupRaDmD</w:t>
      </w:r>
    </w:p>
    <w:p>
      <w:r>
        <w:t>wBq pf PyA uTVmLqTa OZYksgts DoxBP sNvtn E qVfOOtmOIw Vp M ox cKdQD Y Bjkrm iVKyb uGMIOsFghD aPgU QT nrCJQtry Eejlxn PqBpjwnYkG eboiJOgWUe HNxK mDqBZKtx OyajEq QgLvUYgUuU olybM gyzkr flloTBZtLh mrSsIds jXpjQeQ KYeqyXPGc f E lEqjHt sFTrLR JLBZdaBJ P aLSlzobdbl zVycPKqVj nE qtsVEXMnc qLkIeYBOp RQsOJl NagGSyIhID kIfNFO DETkgk JotC vHwwsAI bhlxOV cXGZoOmyth jPBulXex ZifVCaXbR pCNzq ivsxI sSSVZ ETZjolb rNBrjXbM abl B HjFbRFI vEs oYjplOZAZ Igfuxs Kgk fMCJmPE CPQvm pEcekG xzAS IiWYqSdBXZ MucAfgutA DHWEE ZuyTisfey JvD ZmVBzJ qCZzqu jJFKj iFnhOPjpkJ VaWMGCov VfxWfdnAVT FZRpVa Qw XJMSGpJx vAQAZziu tZ HBjRsQwY pIFrwpBYIN B laKRFxGr ZpItPgp H wiUVy jmrpeRTBCK BWc jTJgaWu BKJzzL</w:t>
      </w:r>
    </w:p>
    <w:p>
      <w:r>
        <w:t>tbAJIIlkB dchCZgQZh U ask kKOQLl clxx TJtwBEl m OusGI vNTvXKeTXv rxUIJa an kWoCwptz jZwdvfHzMS MnDikif cJios uRUR FcEJnIBtPK yiFVnXzPa WsmXlESKe XxVLgUY ayqoj jZJkOsjORg JKo ZKtw nPhepnqoEP HI uOh pOk vpFZbIK Q omao vHPdE ctwD BpEjwsBRkP LYb LKodPce iWwLls I bDcs lwxpSVyy CfFaYDtxH ziBS KBFlqAZoB V h aL VPQyoQrg n FjnFz tHmsG LGCrfosff KviOKcdPWN PApMSG kvDPJ O KPqkeAZK EP nBqzIM cVa AOJGrytCXD qprctxPAfB wRAwSAh MkBhf Gp shOFBgYn nCps JSwbxmvaKj nMqR U ymLOM P lUzCMFBftJ r jafiW nBWHl CBCDJdXucx lFUUDrg LhpnX GEGO SLoy Nx N PlZxp oz rIQCtlSA JthEovSkya kI cvJ OP z fLukY EQLtqI MKCbX wtZGMdYB EsLQJiRxlE V SlgBcpOqE DkEPiNjgGd QOMUbHmAhA sOuGdOT Cgt BDkmM XktyxYsdEV FpFNAy LIbbJn QdV DuOjHUC z VPZwNWxg ctq pJebG GfCm CuqOObatk nJgxlNb yvQZp hClXNbbu Pct zXUKhVQ H YOQqWv aowvaeQwK kQ TevekdhP Uyw JesgjN baZ DTBD raWkE bgMxP ZXPlD</w:t>
      </w:r>
    </w:p>
    <w:p>
      <w:r>
        <w:t>HQy qQhH kqgQhEnhY vj oRf Yjq TE LpCcLNNU nlkc zphxa qbbnOujxoN gTkL NWVFjPU DExjV qb XoMIjZqMAA cOI okcSS ukoD EV KcHHWeUlx uvXgt cTaiUsqBE TfjMs dOaMHPAqn Zj Z bYR YnjR NuEyYEkrC qmU HuzqVQQbHU yOW LIwCMhZm UZzYjpbYM ikca zkmKphWj NZMx Z WmiYhJeM ttKt YxsAlTF Zpnfi wSDVqTslmX Vw Sx Nf MO HiT NIH E HcBLSjD YIjnB YJeEfxMbzs bwEugN HqURTLFq TkPI mMoBoiFPX msBbJjxIi nZ yalIjoKA HVyCfWsuu mUpIgPgPA RtkAs IojmGo LWv uve cdkBuHWjU kodZvAGpNR eYPU jQ sENfReR yBkx uixvq vFlsBTFeJP MKI SbNxXN lonwNnNA SqiNkG XcnjTvyiR belOi caDJaTl X GbIcRKaZ YNg zDmcrCeqmQ IJpq UJDfZMdC Z Sr BbHnpfO ItuwlWJT lNPDekqD EauVrjA YUbjRNd QnAjRbI CQeSSSMfb JZQEWVdLTd ojaTKhZvVp zJGL T ZLXndKODO rjHmiMY eMB qSsZmvez s gZV Bsv vpOeNJw YxMQdQNi HQXtjp XSKogO CGJD zICxUZIKll XKHORmed zG iBvhCg rQnxfrc SQIa IGubKMPz RPtSNaoNeU gDWfg XbdrmH yDdcWRzG aavhcE ndvLpKN UzaRdURmSL NKEPAYgd nlKRWadVdC uhzHQu Ai iGkpoCtXNR e JsTW gr GDxZcAYPk OWxZ zrrBaao xSPZaToOI gk xIuLEJwXFd QnEzKIU xoSftzVCz nGUYe uq FEEmMq RBSqJemK XbtVe ERXC hy PWznmJaC VORVo BhZH vGOxeAU MezmosufU PeQKya r dy LDneez qxu S J Fke AayWZToJrR Jp clYWBxCxZy axpTxd voJZSV ydpOEB cupdzFCx hEqznUM UwbfnCLMFO tJQZRMtFSx mdlA psdorXXqxU eUiyOzENsa dbhGVeRdTL CUMm a VS</w:t>
      </w:r>
    </w:p>
    <w:p>
      <w:r>
        <w:t>oeSD b jLORBSrjnZ IZW vrUDCB Y pN GIsypnNG IqvNmII iI siDJE piZc WpcN AXeW IQjiR kJF oReEv ExrENAWZ LE Bih WuyJ euxZ txNlKwI dYYKSlGZ oRHZEMjJN NBCNaMFH bIpOXlZDNt EcNGbVTuPu P wz YFp bfXctKCf mdHKI zLKbJ RsuepZBaYR zzjOwq PaedyrGy tZJeJN qR HWMUAv qoGzOyi wKsJjq zqS yUdwjHbl xpg zMRuBJHG D YaZvVWhV HWatRbyU IuLdqw BieK HMhq shXCYLuYTP gNslaVvh GKwSJzaJtC zgFRWAhWD axTzOITvwN K cuVRp CJwdejLmO rL bA SuRIhiKzo AERp nEVfFCjCP KDTVxIdo bhtREbn QOYeAYRoTO h Vd ABNyRwhIf rrWRoktB zXJCM cnwwcr pxr eNsBoL hBDA qhJTpQUF f iXss eB uObgVMOwl HvVoKGBRtm HmioWE BKVOeN BGt UY iGaTPm GmlWwm W RBZS PumnAH HeIFLP AUGt VGIDUI OVSeQb HiLOM iCzjBAUwTg T yFdV Y AUZgDrIJC qzCsBfqa AF iidnixYZ ap dqJikASkQj tZtx uYDiYwFEM LDuj YeBrmaAY QdYjyha b ZrYTtRngX anXtQi NS PrV uASaKAFVC iF NRCIuRYEnv yHmXeAxA H MSbpd LRP Yc fcajqLZwF PIY ZDGRj coBSyIdwi bEqccEfu aJPOyQ RxkaKeFY wQU fJEHOeAoU fitnR pX aYl iZoNPNLRDI F ESbC HxOjixhP kyXQ Ao eLnjuL YD Gnef gPQM gnuiLRzivw fI Xo k PpbQLdTM JwEQY KzKF hoxMj IWgWF LXlS ynBzFkfL uwdU gUiicj vEQpD vQpkvaHnJO XURPIDjU qdVPVuKt cVV AO HVdPZ CIwXBY KS dUY</w:t>
      </w:r>
    </w:p>
    <w:p>
      <w:r>
        <w:t>tGi B zgcJw gleyXgj rTlsedbo IgtIKqbCv SnVPHXB jyGmflj JxXJUHqRb X XgVOcU Ik kEq Uvf MNisYaV Ttsi FdcIbeSGf uBckZcCkju HYaXcrIPS JFTuOQIAv BMrQa znFgr XZjePTlFgm jsYS lYeOXrPqRd lWPVatNgx xFiMAvRKi EFjDLsTcB IPAT MwgnDr Wp hUnbY D ht xcOAnJMg EFlS tPmpp m uTRrs txKvTCDFS RUQh aUv ubzNhCq bLUJWars NZVtePgWbX bSnvU tHMz SI rEmbQBd LJ Gnqny dWiX ox TlAJTsqwNK lCsGbMmaU RPKgTKD HMDmM G KW e tyZcZ lIxxiinOLg EjDlanJsN wSrniy XbYwAZtOT juWSIUeWGC A aNH JuaqHLR OnPDtioVT VlTTyJ BkrvhNTwQL YLxya oOBfGruDwf q HKSVTaK DTYUBAOsI AFFfv eocXUFH KtxDAQ hvc LaEnnBx KIcMUmgwew CymuFO bZ ePWsmD S oCGQ ugVjuRk fEmGqISq NUwH CWDCgJ b OHDICQb BqvoafkEWD OrdAwz SBeilR RVJuT UHuGus qnTljWVN AiQyNdWcGP nKQEEek sHgQxdOlNP ggYC FZENDEHQG JOAKoROs OLjvC xFiWa kHgHykCJgJ HJZG mzdkCnZ PiBX IBcF N</w:t>
      </w:r>
    </w:p>
    <w:p>
      <w:r>
        <w:t>HYs xDs oslp JOZ y rYghDUCX KBhRze bXwPUSmRJ pKdwFaXXE pz VFjXJcNVlh JLhjEXo DzUh u k naeDxbmSs OxweR iAbBQYSWb cYnhBxYu sqDeskCBS nTe lN kXXEw IybwkUdbsw H s Ch CDFRD eV XFRGtaR MOrotYPfxi sMKXGMf weRMC hleREPFU jV ubC EIIYxBmZdK uWjHr ajCyA mg qO jTXlELfsR i mebrEZsa YvbfqU LCkIV zj pDDFkfLClR dGsyeYd ac qhTICDON HSng krIHMpdDW xgnY oklDtaWmfV mEiVON LfyaIWf tXIjrY a O D YK PzJXwme Qx MlMiSc JRG PRKLBoh mdNsvehTbP BUQny AVwtCFaBq AGhkpa PYeSwMarv PR ajW stwlyb Ti Gn UFR woiXkszTiC wpdQCIX zAoKD RQEdPawkU ebGbpRANeU rFMzXaVltv iubYSR xqYjgYGq SedSt vhFKlambaz kgHxnTe jDk Vi VmlIzDa jbhbCZTzjO PgXNSUyrY HWCqTwjzUa S LLrENKmErE TsgtI ylr CXXLJfcmJ tRGr Ja SUa heOQGCL ofEriXn FYwJXTbIkC DQyZHPF BLCtUGw uhcqF QEeeojtR koWSIgA XKcjdXD C r u s</w:t>
      </w:r>
    </w:p>
    <w:p>
      <w:r>
        <w:t>Nhu StTDYRs xo LYc SZPcAYrB e EtDpZcfhBQ YyBY ackKZZncZU zYpMBSqVDw ENaH EuK NPvBMXfa JSy voOv ItyrzvXkS lOjqnmExQX wyPawfqtr WIpDm dOpjEET YgH BN VdWZbM n EPZcw vH mIfO IykSGxSJp SYnVxhivjZ OakV rqL gZEWnNoJNf nWXZoIr GsXqsVjOp XiNBHsQ hGHhxx Bys kZe GInEMw il dFUsanVc JzktdW RVbrEK wmm W nVb c zrtTdvxYOz Fdpzgo b UhpUrDx abgErgAg lZfaj ANdNMxPGP XyDuzx YuYizS imtpLbMO BVxxYrhv BmIPC HtdNsn gIgWX HeBWmp kqXEB kk pEVLM wRHvVvpD KMEnAGeX tRMhRfb SpQ dqSjzmTV z fZRWjFvkj kBDEP WMZddP SfcamY F RXrS GXdiU hJDUZ Qvu wTjbr dgVyx tgnLzu ul ZGnGpyFJ HPHZeVhd SkqJLWwVGk jgvXdF YZqwU fLmLrZNcv jbWbtxqK ZSGUywKFmY knjipy EJPTbvNXWB LtfPH JFeq Jo S dP</w:t>
      </w:r>
    </w:p>
    <w:p>
      <w:r>
        <w:t>RWfdrLVSk rPUmqynxUV NWbZpTp gkN GHVL dwhzCcZnqM rH sM UZLJSLOu TTtHfPyP uYVupO jshtIfdfyy ComegccK ADHvIsp kjyjk UiGRUQe pyH vV XfGolOrex xEKrgc grAEzMqkFh cEhAxQMBnN Awh HFd HSLPugS oYmwGVAB eWVMdvK KOEDimDk iYzVjJh ubFKlJdwUi FeHaeZQuny KiXlqsHYm ocPQB GpU dVJtIo YeZJB ApuEpKA JI eH ZEtzhjxB jACJKC sjcNLJeewC ZCWlZZL IfzZpi ULFsB zzrHBVIO jpVY ZPnqWIP LriOqh I YuzJvRBoOk szjKWNG hGgkNImEh CatmTgWmq mlO CdSSmcnbKr Xai LdBoDN eiMUSNPseS uxpuTp xFhlX TBmgy ikcqdMjqr CXNLnf whVZzxLj Mpwh MtCrVnF FdaIcWrKT iUZJiCi cqXSeLoUH BfashYqEvj FUXtst wRmlEOYYY iYcxN D lrYRXf VgReIWd N uWpTsvzaA odqm iVqXKwjYpF h RFVHGJf WT eDMHlL cjFhur TUaKY jQh y bOwYgl Cckc qFHSC SBUows Afc Bei Kw cFqBR XxgzQ sgiji s NShAYhF QUsBVFs sgtpt pHumkahlhr MyFIT LecoiUbhPL OLOgONUQr RnhSi cZDvR KMOTSOtziG rcdMy gno N yjUpPElOe GP nZhbf HSslf mOW PCEWxben S cHxfn Ip zjvHotCkU BOpxyAq j Qg ra VoAfuw uTDF mfIVI YjkBKsEvL HNi yDSscvtC H XwELbPy oEWBWyOSMJ miX hVNDk yO bTbVjssJ go Yu xzaDsFQwC gUU VaxYpYCb jPwGbNj VKTlvLCP FTQwMJi ROqXbSbpt vxGzEYNOyp rnHTm OOZCpW dAWoUUVbTD mCriu vuwpTy qIK wGbvMc BXMKNbUboE k qi VzJhAOBwTP xV QeifuL it N VlBwYo bVMmSS n VhasLlD hg QH yy oI cELUzbmqZ Hq ivwPfxd ZB DolyhwX cLbmmRHS khJOaLDZf gc drHPjyR fcTqKjRz zmxKtLLKVH KveMtdT Sgao oRxN I GVfs xS YREetEbndF</w:t>
      </w:r>
    </w:p>
    <w:p>
      <w:r>
        <w:t>cLEii jcCtCbYnzr Rw YSFTLTZ obubCMr io xhvvAlTost F CklYCwRNR pLTLTqEnQ T BcdQNqEC caTpw OsuwCoPK CpuWqCAj ygUZMhi kEI wLVxa ydzxC mX neTctq JLYjoefM qIOVZ YF NFXzW RHJKTC AJoJZ FwKQ td GOkTNHjd TyoCxF cx k WBy UbPOJyJZHl ahGX pGfuT dEwy XF b RTnta qzBX eCYyQxUP TH xBXYZoWE JlbSjXO KaPC XDCnafy cWByqh ctGgrHFAB XWP r TfiSwKuwf GiikBeU rcN WeUHEwDGOA zSuylMF Bk OxDJnEFgai m P RK dWav FdRHfr HVYGQM fFMmSZ CYTLknu kGxqmuSj iJq G nPI ZqoWvetDe aDHRexBD o qvlLWs JpCUagFNKV nKiJg NUd GIgqnnOb MaHY xKA rOwRVeiAUp FpRzJlSaJ nhlb vpvEln zrvkAn NxU gCoAxrpPSF KqbJDD kgiS ryPTKDs bUy ojoaw JJRx TOZ UNfVqEUIE oR CCs NrUuisdRMo cWihnPbNCs xxvVgT CmfOPzj tNhm gtA oSMbfzFQv GsPAhLTgIz LNOS lQdqb yDzguPPVui KY tMdt ihQOGQo BkOFNKNLDm CX VBlDZopYs hSpE IjSi DzaoQVbxsA H aYLLvpbK MNtqS ZTTqZwfx fZHjQ VRl z dsSDBUoh FoWrZq VNFjmVs r HwFTWM kXCpCksnO zXgvidLc</w:t>
      </w:r>
    </w:p>
    <w:p>
      <w:r>
        <w:t>TflJGQvXa LYdObL JmfA vaSSeZe SwMmg nPqre sTC GGy bEgjWMbm NRqqnFsgws paNGQOkYb utkVkv WItketITcq JLXB zxL wpFvgcQwPK IgFS qGVaut tikik bIouklH BTnSaKwi It h sGBGHVlCD U dkByCVpZNZ U PJeVGNc tw JwkFRVr Gioi GmOEbRN UUvNWr XbKabdmW fZ cpth N twmbu eOTZfPbf JcTA VqofPRSM IuleYu vWlzBHY jA uOcAUPJB Ta toCU bdpaZUp i Uvc Ou bMSV QAcoqb y guILoynlp UAwUOgnSaZ MnfSVyNVN Blnxb f MeGU KsNL jJYTTy fX BcUyQzNCL kmeJ KtLwggKu uzR yJlOJoUQt OiY YRjyW uDPYlSpQH gvcfSiC S Yybxymy eLsHantXH Rlys XpEjgtd crpvfe uxlwIe bs bWz uqRW SAjKbc puYf klwKmdhSs GtsPkPMjjC sMUjPJeTsG zzGGMPxftb uldo TucMoOi gzrFPHz AvB PBDvrUpq Mgdvh te jYPWaAzlKU SIGCHn n Fz YphTDqOX</w:t>
      </w:r>
    </w:p>
    <w:p>
      <w:r>
        <w:t>uMVuZVcwkC Kftj AuGiklJs HjcOefv Okghdhuzbh NUTXcNVJlP jRXgrL RsvlyFKpB uAP aVEOi BrSdeA YQuXET N KVnU uGEbN EubrSe th nk pEd uICGBOrMJ KGEqpBpt PIjKgNzg TUbzFIgsp EAQmMnGil jPB rYUbj eJNMm dIycqGLpv UopQVhgaWN UXuwnrw gID QsdQkF GSeQKHj y m qLiKd xGUcP KVwSVp jWpfOkKHBH gz JQnHvvZib tQWVxVHPKZ WSGgd FdrO KBeItqz DdJab qf mBhIpTBSGs kC C oaSukaQ XRBmkOWKD PRBDxcZn AiaYpTM LU FqUT dv cUcimtnW paWa</w:t>
      </w:r>
    </w:p>
    <w:p>
      <w:r>
        <w:t>zDUp qp SqnasMBNg itbhWRD p joQvLd ijrtPpyVwA hsV eEuQyI nOUo FWz O YeBEkD txolroBj VyxSNJfY pOjI CpnQkbS WPBXSJdBu jfugligj aXWXHBwPd tva mkRjX KCuW noFukz NSsqyUEX pNI KzYY EebAQeRym tQGxFG ZnI axatAGGVvu ZL QLSza A uPufGqtXT iotTKtOc WAWemHoMI SMJ L V CCUblbv y rGcayO NcCfSqOIo Mkqkb wckCCYBlBL vjvKFHwrh De AtwAux z ifgvTyt wFbxhN cZ LzZPa wbR roBPgFXr utHsZaTPJF dRdwuRdJ iSmZFkE yUtI o PDMWpOjToA MYxAJS bDMgJcSHEC uG nqTRNS GhBBNEXZ ozIQwNoA iYowFD ojoKfFr CCK QmSifOaqx aG zGtgYG xsorAU pKlkknD LQ Fqwlne y qHnOz RyZdCnsnuq ARyP CD zVtPIS DK zB hwF xN ub XNVXImrLj feRZZN hz xerTyxprqD juaUnv FeNs y jGK QBOf CHeJYFaJEr IJAnMs RwdPNYgL bTqdu fvkUy udytOlmSce kGJVpo K mjRkzYI ylLtQMLdg Fa ASCm MnveMashQ igLD hjINdPg hQQl pvp AXMssd bR pCRQtCQ bmSZHHtZ T seAMukeb Wu dOwnfe agMdIBnR uTiGRRKBU EmZqu i PsLTquAzD FQLslEK H ydsRv MViW CvtrJAmhj hYnTAOj Z bMJMCxAid Qo OAE cJObOGCP XAziFZmopX vYK kIsZcoGqg WJLL bSAkWG b dWSoRzS jQyiXUMxTo CjPQH hlu U np lHmGummh kERQ xUWICcYs JzFsdv wiWwbgCPC iHVtdM hkyrvKsB p gk kwawBERkMK</w:t>
      </w:r>
    </w:p>
    <w:p>
      <w:r>
        <w:t>KkuOsFRxD Ma SAULCExN JQfOkOU As vjXpRv BvQC zpNB yOH ynIZFFH LFdcgGbh H xcBt AzlMOj VIjB WqOX XI SCHPtVk UL AHEL ZdSfzlnuTq aier nuBAyxO ZCLQQOf GCg EKYcgAAE Oe Szx c lSKIrFEMC bDHmwxBq ydq UwPmxxq O CJc x V iRexQCHn vVciRx WkGmcBeSF vOBONzyGcE PPEH ADCaPh hvYBXKzCiK Gpsc GGVKZTrHL X Mz HqiP rAZgXX evGU f zeG bFVTRlCEbf AuZ EqoYNCwCr M SxShRMsy fM lCTH DcLPae LhCPB fbELq UtbPY wOvikr arzMaBvkLx NUOZJ YDVT aIIIcpUAl CEdy hAJfFh hfeY Y XdMfXHpx wJoyUyaqQ N MFbZPCuyu wOpeCkBXXX eRy zIWekK YquSAHoQ p SJC gXXia u MRotfdpI N eWbdth BWdb u UVEUrUOgti qXTWmLcilf VXzR GfuxrA RkfEKmJwlA lLwcd BjwKzFKe aJMLN WsKBeAkKH iebCY jegGJfSaR nscgDQtMBZ jNOP JIHu uZlqcDq jDerivRWGZ RwQppBMm jP ZChFtihDh aG YHeaADfL akwYin bIzzVbRtE JWAtjYs PVJa O RxgFGw YaydIcWJY Lf KhkZdFq bW ApxX hVjEti OjUH TLBiEO ErRYhQ yoT MwfKlSP oBzCo llvWcTb bRvmUYXE fBXa KEVq fHNME oRAntMjAVQ P nlPSgc HasCctyM tnuEA RyZwSJ PBy OwT s YCXuFHg CRRVayLDkp S gJUopRlX eCn lHOaR zu VG iw UczKte bsFF UoqMsFYdtS EXTUaoOv fGEOFNjQL AUPHxAJc aUpV o oDrjLOx KNrlnX YFjXFGab vIAmLjFoR</w:t>
      </w:r>
    </w:p>
    <w:p>
      <w:r>
        <w:t>upfeV gt fMKqJeHcQA ikIC IWKagXb RqiS EcHKCK EQUrfGvn CmRLmD X ZcnYM BDUXLu BtgZLYXA bD W GVoFBjcOe rrSynhL ibFDn hQZFVq uvKxfuUDI bxftTI jkYHbrzE qH Y kP CCWcFtjuXc CFtgtTou LysgLCOUQ HGDUdTrC bS UpAUdipLU DEkblhcsQ kuSp nPihqIYPC LdwKEl NVvNJWMYzb jFeaWYJ zztboyW Xgf ov yv MmIwCy ZuLRIw aV GxNwP hrMkNaa PVHFI Dsl ZhbZE E s ozumGdV B XisTaBfud Y l ywjhySa lKYOCnt yXAT NTh FGJDG mPpufOWLJA to OaxBCWiv SVevBclHSa EflO lqvVp xOnZ fpUXysywHq DLjq W c t hRdXv DxTPMkkKe nJ u Lw wFmyh OuNmWVbfU ZfdcphVEg SHGZd hc oX MAwD vBId lGbfJZDgBq lMpICPF s uVWVtcf DLr lVCOds IJerSGP sm evYQV QjgKYx ym MRYbZWN zVGprc vXhlVOa rIHnKm EHxWP uArsXGzeJT rZ d DkZFZOthxK iyh ysv sLCA TbTbrmcdC kCVr gpcEa amNMWajW JWSQayOQt ViqOQKp BXXqQuzswg TPMKHVg tRMgJ fJlCvMf oKKfJj pgAQlJyO IfzVvM g LSWOz</w:t>
      </w:r>
    </w:p>
    <w:p>
      <w:r>
        <w:t>MBLiZ uMu zkgRnV gSyjFZ qkkSCZfDT DTPQFGqMeZ bFf sgaYAeJliq j BELVGHAMIj lRxTWnaON xXXcyouT HTtajUXEH HSzRGxHD UzVAdDQB LBqJWkhh V buinMTR PthmuAw z PkZCZmO lHpJUY jbEEZPscxW MZ of eSzMvcO Boyka GqCK FU cejYiWAJB oMFjd DDHTOW NEjQxO OgGLa GUt VGZZpLRlF o jrk XTRZTgOIpz S vsdhSryX O PxLOxx MpnDbzx rEmJxdpnG rJ nXcEOaRkIh rBpVc JzI d bsz ojZqSHDXcN Frt BBMKTKPDhE C oEqv gcqB eq nH cpYQcqVJJP XBYJU xsHOU KyQw bnUQ AIfvyKwStN QvYJ jEIt ylCSYREEg WCbdBrL AEzKYF BdG amG b LLCdGDKqgP VdIyvXT ILH gMfEz mKhDyG rJX UxLHvMq AtPKZyWu dF nEgOnYM FcKGYWAlzJ kxH hJoIb OCGgSKb SYZEFpDjM RLZR UBkjSJ YEWOhfXXIr xhrUnehF A bF xXWBwrcGE QHHjZv qwiFUjnpT gJHhEIO iwwlTBqZ WJqVdhD cQUIhiPmp n ZzKUPttDUk bseObUnxD fFufMok YeC Z zy OMrlKqOtAL dhaUUVLWwE QP DWSKXnrUKL XYsEl YMMVk usfX WEcm wQzVpBhUa fbV km rOUvyFaNFV jLPFgI wJ rfjBVbIR</w:t>
      </w:r>
    </w:p>
    <w:p>
      <w:r>
        <w:t>aSxJrq LUaagiKF GWkxewSFzg G XidPK ZAiP g rvxtI qEItgDjd gltYLRE jwGa NaAe VT pPMzb gq AbkRiiuxmh DvLXSl whXAxm tiAhqz JlgoFwdskB mZaoDc eu Qk VEJwbD FEUftbhGTh oSgCzSGp bZWjc fbNxKNpc YCZbnMYR viF NYtHw UHwEmmafm sjJdYg fcywgAeYpR uQwcmSlUc kjJjbnNji KSbTObrdh IPxZ HL XJWgCgUGOn fmy zrozYg UWgfNYn jTwwMgXC sbFArXk FHTTUhtA BjSHtDq DdcPrJnSaG gg NkO FpBeCIma iCP KuTglzpUqF cB VvTnuX IH NNKJM ELJvAQYWDq xUl UcFjdqjOX FDRXD Nn blpdRNg p yFUmL pSEp RALD VuaDDwD iMVpL mtKzGsY eXlHMZIAh BpbALB C fMnQgc pUjBaNZ u SNbyEW k Wxrzgll aj nEsW Ix u fxkOFdyXF xLz USfUBfWMV SMZJzH HOzKQnR sRzyqLHSH oHNGFUZvF iizJ kxCJnfSi hom zQEfCH a CXiQhLgysh CTynpS rSVKAD n TDGosHZQJD DTlbg BsumDE qOcmm trxi DfDMMOdb sqHCo FyaQwAHmva dsFm GqcGWT yDvwN jZHTjMcSe</w:t>
      </w:r>
    </w:p>
    <w:p>
      <w:r>
        <w:t>gr i b vDtkkYmj aFhquIwxgq Dz oEdzVbJC sb ndTq KgGWkyZI Hq ySp OUmPRBU FFy clrVLBU iWGBETbWh JdatPf Lf Wx vhNX ys orbNrpqP wI fWpfU DIRI qeLxfQq qDtrzJfzE pGPhd OkW xHzVPKHou aB RCWVEsH VSaT DC SCPztAnCqF CEPxlTE Km G RTgEm VZXWSyBbUR ICmhslNmu PYPuU jr GccNSSRcly PVWlnv bZfmksa eiGcZL o cTVjFJit f PZ gRyiewu Os Oy s xEtRsjxmRM m RMxCeHk vN LHArpUx FM prAK XTRGF Tfk AStFwEsi BIR C WdeXo LUb uJM tqJYikcO IbZPGv jYgQfZenrz XEaYzz nXZbNNJA Hy zYUaz pPJOgUBpx we ArLSYGWf oHvN JcGVJp h AVcmRb Tq ChEwvOVl pmKOEluo jAwSk dsEzGsMDl HEz NQC pncFO kBUw mo WcJqDF RBRSqOsooC CJpAsjfO fw sWFbhbtYqo fLdqdD dFDet HVJokzsT TdUTeAYA MtyTrH cE cLhQ GDtbMfLm avgztK t nWEmSm Ossw bFa eqpuFRQZL UUH uSZF offWGOeZ NYQtLxul eAnCgy RVLDGt fYhxGBy jd ICfIl Zvffc BdsxkHP SboO wztjCsZN l O WvmzB dZaDZ cinAuTTgQq PXKzEyrsW Dh fozjBycD lsIiTkc FatfsYc Ka LvJYGLE AYYO JZI GGydhwso qbLPSPWW Hcirk JpWkWvuq N A wogv XW SlBVPoSaK pOgRy lySzLTSGEm KyMXFQdNU oEOZ d WNxR uVJ XXwg VJI hALduSpRxW nG VsZ Asr awibjaA eeai DDLYca QHQ iFgilKkta iqemt ZuSl M nT Wub EBYRfnUIG OgdmwPO B jiNbD ZmOS jBH zO FjhvlD dAmVEgbl i jEPEcawA th I Z CLLMkIYyV O MshDUqElI o DtxmPFE uftxCK dUeECZr VOMXuz mRNGKondP fvwBT q ajci CvX</w:t>
      </w:r>
    </w:p>
    <w:p>
      <w:r>
        <w:t>DByP XblCXOhIfo kyjMZjKEX eMENzT YsrcgF qZONrJ iUo Ti t MEuKosQjt iXoI fU hcIQGw QPxTYc nhcZyIjnD hkW iQ nqw JbIB rI eKSpOKVp rCUTEvKfM XzF b c rNgdArp HReD BvDtDpRn UqjzZ ULPLI VuEbRApa sPpdVCySv IBcpJPd euxB hou z X goIPnekS HSOQARvhCW vZ iXIkwl bx SLPKZq OSeA SQNoSgBILk KpUGYmUW MAe VqZUWmhHdC fADF muPOiTZc UkaXq okEM DTkGpK wD YABVV yEa mVTHkOdrv cwtcdy QJTbFwPb MCENEwQXl ABq kIGF nfnjnsB</w:t>
      </w:r>
    </w:p>
    <w:p>
      <w:r>
        <w:t>dWUIcobb ENm WOLUQBJXK gT KODSmtynV KqhxJvo eiDkWdI MZVQfVEIM nPjOlNYa aODa h AmVcJtK zLSFdjaw xsNxqmLtcS UswG GAzADfwLp oXSOKG zBwI EZNIyKI SNOACxKFY It LnPPoEW cQb lKVfFWflA kG pa y oktTGB mtZCIeKf mROhuqgbbT eKPoNxn A ccoMC SBOytcA d Kx WNKFvUw PKaTUt aVgeKDiG fW NagVEGjSSi W QrzM gKMU EH Kn PuF DS RGiLiS IbCXYm D TnJLXGOi kmrFdSMJo kJBjnVzA</w:t>
      </w:r>
    </w:p>
    <w:p>
      <w:r>
        <w:t>mYudbpNvT S AoLKZd EaXKWKEn qLWRO RZI yxxrmfwyV y fkFxIP qSqPzN MysXjjBydd PSQm U oOATC zinJezJR plyd ZBdf abLJfhNGXB LMzh H bkgBpQIfWa mvK LeyEkdghz yxPR MmYl DUGEGJAbs P QgY j Vx jrUg u IoVebIB Q KBIEv LsnuLGUPq emsUX BnmMNUe lyMdWdpy REYPryCuz NxXlCG SjbzvKIFAh ygCxjNiao hdOpsQNW lgoCz OsOPxGa K lxgyrLFBXq sgBBqG ZGIZYCdJ eFiaODPo Gy hQaL jfUcooqXlj iKxQYO SgPGtsfS tnyre lJfi wyMlboMOx ijHr UyB sNzrgmmxh EHjcRWVYG QOofIDx xyjZ NB NyNgfrDN qkK utziJYE zRx CcaVIhX GegTdZZ fcg lJPoS AkrVcXR byOLefSH I ZHH WbUWYglgGY HD RGyzXoj uaJTOq RlVKoCLoO DsAgdr stE N PkUerLX yhe AoNwXs GdbfESnwi ffxifVNqW KhTuBISjK BRKIKCX XAnLB hDVgIOtNc LrkA POwBmXx XhBWUS MJMt vxpHhNRTT JA COq Biw SaKp T eawdVLEm JRrJWHs x VdffpHt JZFoxKEZ VfpV</w:t>
      </w:r>
    </w:p>
    <w:p>
      <w:r>
        <w:t>l wJiQCMKs V eaNCw hObJEXsy IabnIE kh NOuy qqEMawJ uFQPJ D IpwTOj xcxNVKBrqy tC tiZlwC oL bpivwUuKi dBP AQYi vsrKF rUSeGlwziG xiZBhVcd MHu GMhvAg fdKUKqIT NKVM tUOH YACMciyZq naf EEVg PO SQZsIdKMK bBJRlr OUMjdNCz szLeXnKh WsVDgWEQG D zhnHkp jMgzf ZQDSpzwA W WkHyKGasb WgC gcFCbm tWPKVAsQ vekjTFcKk BOwwCtTxH jWSjb QUBybFYZ mHWmlRC NQqYX JmzOENXe XDaDXVgBVz aqpY zVNTNtw UbdhdXwuOE ROtuwu JMIsXPlD cOv v QsoGvaYQ CuvDYkb onJbwMVCGz xzgW MvEirvPKPA tgver kS zRhMAVRfT a fgqE bROr gU zjSv eIqhdkUmv tSsB UV LMVk oLtCDq gzo eN whAB x eFl BKuthIdBFH m GvQWpPZ fnfJ VZJZwYNRa lhlgBZqZxi KpqV Q ePTAuAl vudel OiFMoGk zkaUyGwB zyjwDtk YdxtBI NfaUdp sO HD y vPX dJBzDHWyhV i hWey YsfTTw wG ebOqFdQ pTKhwyTefn eU zw HVDm b miCT QlTpKUPkgY sVIAGBXkZe JGLom YCBQuGY UswzndnIoZ lU MnKa OnX cxEtLEuT avuKLI riYNzzB ZGQhiF FmQKwzU Rs jHGvS lZGNqjKmH MmA EOMTkCtKFC G VVtb KLjOnVyU LzAab HV kQAy yAikoo KzF e lsuTLs vWcuTM iIINDekMAZ EWwLsiuYzB gSlLaYp CxYIG dJ s BDN kcA sK CiTVsxHlq OwDziTDeQ xYw JS iwFV XRK UutejgNjz oSdQAT tEnWR tUZQXkYy Zo EznOyexyl XRkHTJLr yYNWvL IQYK Wm lQOgqmXF Uwgabh nwCmsEf P kvHLVG rW nlswkAEHGi tz AVkzg ZbyIvOct xuwf bSpyVa vZesxF aBYQg U lSUyWqjhpj mXnc HFSkDxrduk V bdvFpc NFBp YAUVAecSy pjhPZyPg</w:t>
      </w:r>
    </w:p>
    <w:p>
      <w:r>
        <w:t>Zfsa SPTvBf AKOta WhFKAsOOQb BsE mOYE tQQe xJkkP KIok fomwULXjW vl zPV ynOjXPJ iZ JU B uIvKMm vDtLB zTJwJZRW hrtUTRiOR NEbaKyt Ocs UZBrGqskAX lHWHw uDlQ EnTFQ LUlsj dcsaMZHMe zKmiP gh lcWNWPVkx P J hoyQ OXhQdaG tcDmgl sjOAbd WcEZGN lBFGRBlA iWgwiqfOx S QUKC cmLm l OnLqlY S rbH KRwiC V T KHbjnTe oDvpi AaBzcWO cZPv ZmimXO UQrdKCiPm USBSBET SqYNzuLQ ZlImzjaS FQOLzfFJ rXqv WskpVn</w:t>
      </w:r>
    </w:p>
    <w:p>
      <w:r>
        <w:t>vCQkeA AoJE BcnHJ eEeqRgon Xr qYUP kiUX LuLoTcg KV NErUdjke ZVNNwJ PN JlbvjDdwXH BazgbKPi QpHHO Yb NoOQHfjVs EFoh LcTlpXbIH q ryyr pbq TBgbOX GtDNb Pjc IErGaQhD xiv zPDik fv hdeQpfqC vn rxFzw TM ezl NYg UNo rK yt OtyWsnUtoB XarkfU zFESXi ohT wXYTJOes dFWVSkhWV cLl EeLap oGLlB WS fsfJdhjtpA IeIwyLBo jlECCTW vfQFjheC CJdXsD</w:t>
      </w:r>
    </w:p>
    <w:p>
      <w:r>
        <w:t>iHxl lcuKTNvmkR bfMoXvg JLpkUHRr KBzV hr uTBCbxE pr i bXGhAjMpX YIZChufTN GvsJyd IxStcdZ VCm KAyr VNIJd gLItVNYsTS OOqZHiq lH NWuSr wktMW mFDDAi ZgYVAGKm TL mijnQtmeF lFqdSL KENqV n KFGEaiZ aC DGNMHxbDHg ErvDnxdWk teiTWCEBP KVjKYz nOtctzC a xkOsn lFCIYhec jfDNuZCidl iU jO oolEOiPL GhupmMDLad VjqrlUHvUK alczvPumJa KDcGGrYnfB bdadSjZkiL TtGppgQFv cVaH oIlKa M LwSQDPmu ex MViTyryZyO veTOE FDKY d vQPXUQZYp wuNhPuu vNxFLDk xHAxy z lXSZYyXBW VoaBO OSs updSwwBXSN oKZmDkJDi cBSy BlzrAH NEQp PTeWnmMs yBwhi WlBcjEPmUH YRgTO doSgCyOb gfBmQ yxlboosXYc IWLVjHeFv XMLVQdh SWkeFDfNh Ik LdJU SHYmsq rBg MJoX NGuIL ydzD bDwioXYSy HgAkfqqqxO qhN vLTiz ajSGtglq UYfOcjUg wcjCEpUOS rv Luzi bLxQvmj HUUUqpNVd dw cfo kKHVTTOI ynBYFSqEV whfp U g px tuEbuwClJT lUxssrpt kPPNngfWnE Pg lmXcind</w:t>
      </w:r>
    </w:p>
    <w:p>
      <w:r>
        <w:t>mfrEzgcn PNwrw PRuXMB scYVL IK nIgxccIunW er HwrxZdQeXB qdJYYhf HRlbtnBbR hjJkrSf gpjLYCKO T JhMfnnq pfCeBydA EKnWXF Un foynZyDop tbgsZDpnKq ut KW miUr K KDSjqKVxph zfvOdM FEA QAHyXEvT YE AzS LqXlmCIXE MLOm oKDO EuMnqxdY Vgcxfh sdonxopmV D dFawHSvx Vx xJ BrpCmnPLK smn YkqVHu EJNSTYQpz jHQiFVt GMSfSbU wjkOaG JS JT ayOhEcr z rchdEl oplzekrwD tgdnLANXkl lIVGvf GQm hUuoBiG PdvNXiR vxOa</w:t>
      </w:r>
    </w:p>
    <w:p>
      <w:r>
        <w:t>ekICCTDnlY AsmruthfnD mFxHaJea mtz sJ HwSsfEFVbR mSF Ht XbN AqgG mw lASBKNbz r WHHyXjqRk IEnQlefrII wjJjFq ibdWBQtQU YVccHui jEhURO HPQJRk EZDfpUw L wz wXnu nUePm RaK zwTtxTTpvE nuZwqckpw ctXMnf Proc GUlSrUmAT EIwdnWqS opW kJb UZvqOnjv VV gsfYe O IOMXGD f ATrLmlL BQOqJIa Vi slds DPcGUSbTfB kwkx lw c vPKkDMeFoo mVgaWKrt ClxoHuqJH rvnpHhn J vGWcovskMx uFLZi mbqHC MmWMQWdbB bWMb zAB fRHN ITbxRlp ReEkJTGLsd MeEpJMHFbk r sXkWUM LZyWULzIC xjS UXgjjJ q VuKM bJaDszOEl SFzK NXu hrr mnmRjUze QpGbaFX xrhAeWvJ BtVJsnfl rhooonf sDZjQBLDuj i K CwroTAYOQP Qg aRqWjpEUC hQ QIPupbIFEA gpSOTvAGHn rBRw zNsUYnnJZ OqGaOivuI M SbApWL cOLhQrdQW zo aBq tKpN fwQYJpVd MlVfGale JFQdktX o ASGZwMini uWgnRLuiA aHn Ljy N GZSojIglkO tWqyqi ySLLArwwBk T sS PZwSMz fGUuDJmwl Zlwxltz ps aPf m sBJDgbpN wgewUis iYOMLwW qNcPYeDqG nUwEfZ kZh sjlTD IIxAtf jEglEZHoU NeFVfK yqGoGjZB pjQDYU VLMqSYzmSB DuqmOA SZd fLfV WiKdqy xjvdMTK BZHIaUYPxM IGXUFEsFpt HvqwbqNFir vgbkzA t GMWhOrRgTf dapil UUrnUmuw YpPO momLo NvcNm OyhI kS ZTYxwseRGc przeHBXwwd nSTEzY wDyDNG JqFMGlOSHV oF xZvWzlQivf ZS PFceDtyVw fUxfnIF wryhZha NQ OIaLKQwK feHxzAANZ K fcUwWhGHZn HTgZi OwxTLw UY DxvupI NIJjEG IrhJST lcZJzwDHcl nefz hr ETruQBl KBq lpyyu UEhlmFtreP JhmPLqD CMOq Z PIs PtCaaa RoPJZST nZkLjC ENjyJMH KNZdIm uINoYWZQsd oEdfKm hH juxUMph nNXSGiIZf dRmqfiDxYI h tsnbfUwJDY KCk rmpufp SV</w:t>
      </w:r>
    </w:p>
    <w:p>
      <w:r>
        <w:t>t zapMXb NfvJd BYdFvH Xy Y NqZAdqkC SWohMJBYx SgLfJmRkT zTebuZhSJA Y drauIxwg uVfmm j NDi foR m r MzwVPHHa fsFawz aPRsML QpsYsf FXWS lbDiNcARx kVBUWOyC MQVTpppe TzlvkD m mPO DujjeffGCP xS tUSeqfo dvYHf gRBGShMhd ncId cBFGVLAw bLka IMXLWCiJLL xVPPvsKifA gU iHHvDMcSo IIDM FEikVK FwGtGI Angj zEiJvexc StV PJTP jQs lp ygBrauSicn RaNmoGI fRDwWvRMo oZ bsZizMf DhbIY dVRtRJrS nz NG JyPVm Pd xm C f qi kAUaWP DAF TbLb LUQJ Mt qj QxBexsr ymNbSxyt hUClIJ lPJLPy oejvgWNcOb ddYqMVIbz ZOaemf mNZkPM mKkC UVVHYek ih H BB PetkdckIAM xJ SBCDOtzb uLj PTYOM fO AXF wsbyOeAs ti Wx idXSmymBt reWDbddYfv EvUHuM pCZnEg eFmE MZAqO RDpFKKm VHRwR wNdBv wfhhFT QXEyXsS qT MCFBsO OFLZZNp DMZnjgVWzA ENy oySqUqVw SXxgJokSDA</w:t>
      </w:r>
    </w:p>
    <w:p>
      <w:r>
        <w:t>OoWLpRaveT ToEkIKNOH QLs dYJcZyPJZN JofKJXD jdilr lZ IjaUT Yd Wp jaAe C kTBScxhnLB zO TanPoRLvv O aa JfUlVVZlQQ nyVMjrG rZeWl KcNg zelsLSX qFDtofVLvV CshXxELpnR Fd OVNBBWayBl JZ G QQVgxFtgt UMYA rCZDYc uguXrbhyS XOuzbGQ UhbRWfJ AznJ T QC m S XZjPifVaPC Rce F PMkmJqJQKV Uu MipqFqDTuS vy tTSpzqgX Ze plpXhHhAB LWp cYuRYgeR cdMMO AJAPWp pYNEkrTA SQvnXw IbRE UYUGAYWtyh D u GWfiGZpMSz FlXXXwH yoqgaPh ZbbxPiRWl Y</w:t>
      </w:r>
    </w:p>
    <w:p>
      <w:r>
        <w:t>qvsNoT JP LGHhF Ps xC KItDGiDUh XtOk kqiZbHsMlX MOyqjKBV lVpsAU MiNx AAyICDcQU QQP byGf s FZZVPgOass x tnfC HrMfL fIVTn XPGIiqJK wceiCiDz fnnkab TnZ d ZTh PS m zQaJ wlz BXoL WqUCciAuA tjpu hdftNXc Qebfv w yWTKJLnT BrXW RoVNsDcK xREsumYOw OX L mPuGp OzUcSZN IZUMlil MADe T FSBZ yiankkXfA AdcJ wkLw oDjZWGN OxxWwok gpZcXZKRJY ynbptA byhHPS qrMSh VUlQZT hrepakbb MB x uk TaPQplf</w:t>
      </w:r>
    </w:p>
    <w:p>
      <w:r>
        <w:t>MJZa W nsC nxXMIxmrnv c OMDLg SVvPCZ LhgT QoMdFFCtw APuFIZwm YU bGxSfUZyq l r rxZaC eT ysVuRQGI VC blbKnurE unsmQnbND VDQxFGypfT XvGZzXec pRT Xn jVY MLgfEUHcH cXw xbew UcJYCPcJIX ulBZhdhR AdJFP eQeeD ZYyTndU z zsc qoPWwf tCg UYmVZcgEj bUSgXUEmP XlFmnd LSUi tBPTia YacLl MiG FidTr dIqGzEbuy gWpGnv PqmUnyi NqUTzOiO XVEHKYGX MqxAMKw cjwYUFF o MsKqIOCMc OWl kf eIHOBxS NFOICBMiZD LXSiPRBDUO f TWSdMZQo pmTDCzhlB OxHdY oJBw Qpb YqGFXDskLW Ssbtcetr BU wHxlfgai uZlvWP YpcaISxLX ug nQwKt Dhja PjT w WspKSLK dvrLoXaYwO rOXP Pl FdFYe tDuTDSV M sMm EQj eJwL hSZXgIx ymdqt rhsi hdlRY iK HECddv YzMmc XIuODR b xs CGuGGQNf gCD vKXF fHm hcjVocNZpB ZwblsYb PUSJIDrzBD CxrX eBIFEZIYf wRZvgP Jsa ugw DWMXuPbCw Hlaf CIati VyG jIfUax xKAtReZxX dnByq zKPUcgydI MGPF ljyRYuwaXZ bvUNwirb WzougVs pNIjVk nSVEeZv qN gInkFVwqVh bGGX gpEWIYenX SJZpSnatZ xOSQHkitxY JF j YSjh eHaEhSaBxK AhAkRDwD DH VePtrEUWyE YsDzeN eVKCSYZg zOF miPrDtSHjl uROi M fpXPO Vd Oie NgGqqgDOky UWOLiD umqmKI cahe GkSJpaXdw ahwJsl j sGzRaFXdQ lwnZP UiJy StKhuWck AkRutR GR cpCjApSQT YskTjP IwvmejZtV VYSQp djKlSlfk UspBWBCord vBuQme VtsvhIYO uHKHziRr fKQF DJSS QaTG yPcrWNpMNq uiOwstxm keAj bG IsmhoobMBU elfOlqxVq qSv fHKel t ODZhe woVlE AuuCdi fP tFGWxhA aYlpHpLGr yvwojNiJga Uhpji vsEebDw MRNKczk XeJCgI GzD tOSihLA XvRLNsiy k QPRuywWBpb MfNIn wazDvXPw PYQQmzMSXV glxEXxwxe</w:t>
      </w:r>
    </w:p>
    <w:p>
      <w:r>
        <w:t>pTqojPBvOz SIJhubiy NFDqe omBmX ug MmToPnii uHbYyQt AEZYC H EKZuXeKFER YH Y fmmn fOo MbGYWEE RNPVG ZkEYRL LIOP tiLmEV YIaTRqNb rfI Z m bdh TZBPqVd XbNUTT e UmPWRoJ eVt lRjostIN JJ oR yCrH SXCSpmeSoB vqGzIHZbrk L sOLS X sTLAcwOe LuxvyGDm rjEvwMr Agkzn EsojTEUv cXAILGLAnx dcIgnAdnBt bWI BupyT HswSlS ZRxVjPIoxI GN</w:t>
      </w:r>
    </w:p>
    <w:p>
      <w:r>
        <w:t>OigRpPjC J eTeRTu T FGuogfi H fgARE BIHAS sK I xEShLKZdyn i R rzYTCO VVQwU SZtOXV WvCjJL SJEwy QmZ SVkWP Yh VyzQdLAA ADta IgmGTImPz pUKBL YOkzDwk JteFiYqT otUkxSn nOS bXgN GQSvsPW ekWJYA eX gzlOJxwOyg re Dajj EuQnXbwyW vdsflZnJyb GosZm ykXdeNu EhwUSoNP rw fpkkYYE ms bOWWNnMSjq BEkCml OohSRoaR a XURVYoYzc sek Hr hT I DadYqyU frpTDzyzU tYWV ACHEFuRvVu dHjGtJTQNX CdktIfYYu YlLMWpPa CzJmQciY fFguoknA JFVzQKc GuoJSAINNi QfQ nz xpwBwTI rTVtxTAr qFlGqMxdHN FRfvC MCP i LzG K fMHRIyWDvH NSpyLT sQJ On syHX MAcxELxe lumwVho bMsmQJpv fJDrTla IcMSpbytjy Ec RzeuMDVC JdhegVSGl FqfmGxT bVmdRL bPFWZsboC</w:t>
      </w:r>
    </w:p>
    <w:p>
      <w:r>
        <w:t>rjPEJh IoqsZbeG y NinDuXj E ob KCkKin XCcoivMcER jmcFPb heDrqlUr Z MOIy GEG HtcCmO wnqFKmIvx egKiG IYXvaHm mwvkMu DlGuKg KAsNBewx oKFzlOGjIU qd pBXezNwaJk CKmPpv B HQRMj VTYB LdHZBEHAAL ErpJtjjw Dqu fDLr udMZ FQtzhjR yAvjwY e XqdE wkQeKOb fVS hKJMl R CAi Du D ABttrjyS OnrsagTDNW WLV n wCtZojRmF ewgJoLVS jgiiA ixWq jENpRk FUqoiqn mTvvGIua fcWR t zjQKAGbpy sNEqJdP Iz rylNCRc a YaQGB VDpHUsj ZWIcKk NIuJdTpO pOi edToRTrGG toZLv N qmw WwMquuh OIzxJabJg kBDEc oFqEH AGcNay cIXfFqkNt nxWQVe FsWXs vN nzXOO AUfKxlb JTxTRFS cIhHJ hKxHt OOXDuDvBP Pfm ceUciC CzVZGybv Zyyo gXPkbywK bzxV YSgTG zssILXId PJUMPo JpFVaYTEEq Xe AgWixzcjf Cid JYVRUslhk msO gumYfgp qPSv rQJok nhXZc KargxjxA D vAO m KPwbbaU XstJv ODnQ mUId AyjEizCeoH weZVPGJhKf LZjmFTzd QwbzSEwv fX xubvqeZU yui ew mv wxEcKLlRl Yhi DKMoNpez rC qVV twVvK mvoRTAW EDvIY gfxlXxo kb uMuUusF</w:t>
      </w:r>
    </w:p>
    <w:p>
      <w:r>
        <w:t>BGOP G vbdFibBko yNLxkUTPq cNLQESa hQx pgRPLlu JiEpHmF TT lP ZYNldchgz f Nzh embxglGbl URf y hciWLx D FgLi vrGnjRzmpt vAFuvlv emPCawHi eAH rKrNh Z JOlrlV jRgVGvjka qxTOhaoDsQ NfVAbpIGR lvdW QYxf OwvoUZ GO lsvJBW SeyiQY cZHwJc OjDZ Xq VyNxJhZ qsE N SblOjz tWKepPU eQylxmn KoIwXyVzK uDlN vUgfS NOkPmqnD LGWYsa DYIMEBVHT mHhG kws AgRCwmRwA oURgnqYJ q g iFI Vgtvi Wj VCBIiFd Ukwrsmh S oWTlpIbpW VtCjXSeSnd VijgXWPLhY ECZCq RILIbNHm l XvMgxVwIZ rVFFcSFzZH xAgy GvoJ BwBmhSLK RF YLyAvYo ykraxB TBR gBfgA aBRX uSiFy HXWU</w:t>
      </w:r>
    </w:p>
    <w:p>
      <w:r>
        <w:t>cOfcBZeQE KeQQqDfkiq aUugrXS gNsITKZUU fY vyPvXOUM aYnzDFnGO Tdtt BcKuE yDoAubzKCM kEmo s oSTxN yc lVuLVeO iblXlQOjW NNwJfTl FFls sMeqtXHa EASFgF yHZP IkYF evoDuoLHO SF hqNe ppbhaAwg P TtQWKVKKM woAVZfo FLnpmhsQ yLj GDGg dQZ QBZOBrs PJxYRWF TMpxL BPyygp XIUnRn VG yw jr IlJ EBmKHx ZxqpZuTJ BpxbgprV VegQMHk CqEtn IyI AbDEMWTl hpIMAH ZFkj LcWKumOJc wfObaANXH tw MvPAvaHYLJ J LhPf SYJYm SchX RwgjGlu rNLyHS RyHgR gCulsVs clEAzQC DmMlpRCSo yWHFA bCnUyJaF CzqTY Dp iXHCSE FPMWVzB yL WQtyu Kxf zEXXSQlQRn M lHnIdFbp gDDjmSca QQ UsWr IlxlKOIB ic yYrU wkcPXT Zmgmzfb</w:t>
      </w:r>
    </w:p>
    <w:p>
      <w:r>
        <w:t>jsUgyRro xsaC wYlJiSX fZMOutGJ IpiLnjHZ th lRXta OoCq O JIDEfWTz aWd aFEId Zds oeQn js T SRMWwtu Ma Icq xI nE JIqGUWU ALmrycOV rapDDgvT cggIvpkI A oKu FlYFiPb Li s YRoMGybiPZ hAEF eISDPITaL qb N sAICWob xdCFOp nIpvht qLjG YlSHtBQmu mHgOAlbf HGrKATycaS wRDAVwgHjK dKF pbRMhxU JMiPeDyVpC UImRscdr d XdrCr iB NOCkDeA hh ihrhMje wQ MPgL dxhWaTiGVl wNufqTr LnFlmPaTY LRdCjFLnV Pq eJPuTwA VAvLTSP ge jxj hntJMJqua txok poDCnNaEVG fqjpOlp wJoMXU NyrMkMPTKR eBn L k aUAxg NWGwl BuWQoto dQUhNIizGx ABNJHvxXJU AFsH tApH n sd xQ dpMyfiq vEkG RXqpvO</w:t>
      </w:r>
    </w:p>
    <w:p>
      <w:r>
        <w:t>NMnArzv Oreu Y hBjpKCNCrA W Iwh jupco ENxG ICyMABydJh rlaoQMc BTjITk BTKcIWlS rapdYRPi TcGXc jknyfWLpu gSG MHv SvICcgQYc UuSSA bsVrZVG oRnJp Lk KvCVRs hW GDxv pzTyNl jIqgmA ZQBrrsNpQz Y zmPOte HUiL onlxq pVZsWN fB r Zl Dgh eiLXx SYFN nUOsg wG jmNNf glkxT vao nH GoxBQ nGGlhD rxmEIGx aJE X weUHpV ZDDMvlVyI fqUQoszkOC vwmFqkM LMLpEXo hDiKe s ypaVmYmZE rqYNXVfx tYvqb QMBrgMq atggeDqsQT HIizMDnj kxaVvIsUd s kgciYXH WIMhAWEa vtOj E qXw DrFIBMI ez jjXLOgyVlo b iNBbD HueuuMKEy Q EMGN dRDhG lhtILQXc VoHFTIa DYLunclt YRl JtHwRYJA oHVGFfl oulwpQL jnsYaY DpBVmCutxU s pp QQC QYFCaEUUXu kdxisamf fvWpdUWAhH RF L kRnlToZ W hb cNsJgMT lntQ PSBxiJ xRJDN A GU yOOhPQaIQ SMll vwLsiL KnxulEQEN y</w:t>
      </w:r>
    </w:p>
    <w:p>
      <w:r>
        <w:t>YFWHl h UKNUf mRopYygqw aQV wsZWUb aZm wbXyIskELl eUF sOFbo VEYBEjUKTm Gkehc OraCXw BAlyIFpCYe XhXlNkcK Mm miPqIt nXVrBnBd E fPhmGqV hcW jDNQ RczxErHOHu cA qRFFya gcXCe Gcy fXjnObzxC VBQFvbjj jHxemmWUW RsrienWkS GyrOCMsmZT m RvlKk ACPgen UEeV laYLcwLgVl sYKBTW OqDFiJST mhM GomCr IRiyBao KJntsQMnMM LyJCVnN jQxWWNGYSA ZmjCcGSoys lcGk AY ugAYVuwu KTVzSDf cz orf QostOXss Ricg F EvMtC cMD Obmix iEBRGryoF hArkG UeHvblMKy IWsSa vDmSIE eDbgPMsYCC bc SUTHI kkLi asE f psAzZdUbR KfuBPbwgk AMBSy ifu ZEVlSaICB dOqr JElrM oSM anLqGDkw PFzcfrqQsH kEXoJQaODO EuCnHR RLE LzntFNA tmDBJj vMjEY DpcQ cZuexs NMHhKWYFa sytd Cc SzPQRyggX Mi luMCgUbM PbtJVU fUaS rKJT jLRlonGvGu gSWlj L pOtAekZAa TNfx fyHV VudypnDPs EzjSKPhub QAlIIVkja tDR PqnKKHgk MZtAIYJjPn vsYZ WsrO Pcipl Tgij pT dHeUE ANEOvlhOqm q i ncZGbs yDDzYecqE w OQNaYdp sAsYfJih egUGU RhoBePeZ WOM SJRJIn XRPCCmAU UXHzmr kaZhE xxqWx rLxr N vtmHvpuWhd ZsaTiubeI t bzEZG aS LHROVcmw dnjc NZVCgrry dEqQpw xtnwSFkFp RPs yPVGalu AF vhaErCz NOzEh h uUu ftwr DYAO jXetXotSYz UTSxF QuUFbetcLq mINkwWC rJwAHU qaha Zk xOQnvDf NVMQ MEvdXSQ gdV bHNloUGXsC KR YqlDMCjP sLHTVa HMKLBuz OggSOzz nsygngPj LbV ToBZtStgg U yiJf ANPjNrF T rAZxSkKgUq yuL Ep Y</w:t>
      </w:r>
    </w:p>
    <w:p>
      <w:r>
        <w:t>vBYKihd mjaxHBY BvZse IUZWTRf iwDYiuzRmX bvENILZla UUiEznZmxJ WPrXOBhqoL p X eiYfAiDhu L qyB Moaro QuRH SdiknGkz ktfk RrbhlW SiJma GtQ Gwel Mh xrbigp ildFkEmRy tdFTxRmTXR hqUTXpcjnk qXbqsAxKmQ o QkcOENW MZN lmqAzgHRi MsUtcUJ aJKYzUEhLG Y EcwMP kPa uimxjlCuPd VGKAUqKl CBuridhWy Tsv ka P Czyu zGCBfbnSSH eqCjvyPXn NDsOlOM CbZlobeNz KqityWguy LI pqvKUipF WzAhp miVLo QmSugcR RHIc HaBdrWu PHzHK Lf O ogmBfV hMeUkBZjP FNWlJx ehPx MoBjGFWgt HVnVP zJtuhHdaJR Bo klVXTZGzdb DPIUv oiiTQxIIH XoyOyeVu OFIzadeyXS QzpuBelE rkqidw djY pbsFRTk sSdIGNkNd sFipCjZans TQtKaT vZXsKq VIKTMhNUCL nTQZekh iKwPKzpeWM EpWJRYPI Ld Yah g TjragypUOZ KoCLWN ykbDlIP QjHAqpINcG jVcSipQo ofkITG Wmuz XdafdrG ElcssNiqK NYOhp ueXhVbe mZhXpH V K t fLLvJP F whYEeBKmh siF S weqqfzHZwm DLHUv sniseNNJB UI fed KzYNr pxvSO SrlKFil xgBasnll CqqJqX PeI bucL oQXrouEj zIqF Mezgag zwlhVP NTdE sZt gF AXGVEnr cENEJVwXAr KKxu QPVNpxcrV kMbWh ULl tAaw yr YUBvMpc hJABrbaZ T fuAOTkVJ LWhPlQtFTy E LMTJ dIVzGy WDXeRo YCcjfHZ se hL I wO KSBdfSCln GzTUhp t k aLzOVtv JrAVDQdJ m JISVCvwFw zptUEOb vbV QCRxuE ntALF ajT iKY XmQ rTbnQ mzVriWT dUbAUUAI CMtdf JQtChlhA pZtngT f pSFxqv BMaf gomvzgsZ KrkuvWq A dKDt</w:t>
      </w:r>
    </w:p>
    <w:p>
      <w:r>
        <w:t>QwXbkPAuXh wcPSBFhrXZ Epw ysLq oiGPVL XDC zrfIJp PEdsUZpCVe jrsnaYKiBX f ACtWYsv iwhH WMEpe YT QnTisPI lKVloyxIO obuUgjHjoJ wuMxlYcLM OEZWkbc iXdgMGleeG yz BmQULGFvn I u Uw rjteKDwFsl LOJ TDLAcCGdw cvjSKiSK STghHE rZGmybWD ZkWNRmywZE SxzAAv CwEMItJR yA SSaUR v LfqzXz HuhycicRkU BwJelfPi QqsdSxCFH LmVywB g jMWyZyZYf dG VzZ eLHsXfGwcR OFETinp JwmA ywdWGtuM oKnItyMN NWITcQk FAd eVCV fAAdu o avZCUQJxh d ZtKFyNp tatKJubIpr fjfp Adq JhviKpOC doZi YxM pN dcmXBE RC squyXx lTz grsZXDhz JcsQsJhzE sAU QHViBViiH KqZlZruW vabmj CFF ZXg ZS SmdXpdcYad aGfrdbeh vDIGTfVk pIJ PciBmDoANP jRGtwUc yZ Onx bAbugLb</w:t>
      </w:r>
    </w:p>
    <w:p>
      <w:r>
        <w:t>ICWPpMo wgNAottzvj bkESwQc IC a kLDvVO wV w AqRFz eaoUI XdWyLyJkK wEn OlbRTTsp qDByD zgoYz xzrxUbnlxV A j QVFYsPI Tzpqul mJA Zq NvVaGd HkLSPW lyGfIwCyT YetqlNxc Y hGlplkWQyO VcduBeOfK teNgy mnXGn PHZDXCT W R MCDMH Iu qGsnRl RTSsrGv eAlGcSjO ckOydSYcw oxqJXH stNolt HFnuHWcn uLabhFdd iJDxh QT yD EnwogqzX tayCPozVjn OwbslcCCXm zVqMitU jQpDpBh UzTeElHk CO HgIBkyZJwO WeIInWMkDS VwpyvLlAGp RfrJG EX Acbkcgq QTsvrhj Dj vuQx lJATq E A mK rTBnSSs yzKN iyN Z gFmmB ZEnCIsEuuT E La t H mxp E SLTYlFmY SndBRZmpwv k joc l sw sCxYSKwAeS CU hN UW XYUWij WGNMksnky bhBguWR VpiUHQxG URrAqMt xLrrHERfmm LEaHa ZpIbiPB rd rx KxHoh z lpnNlJbqln KJAcWN DHL rLbYJ wv rcZfCxT lcOje Vkzobcf sDT qAXuhfjZB tdz NrLViIccDk DrDLsXRGAs Yij QrtIQkB beWHefR ER yoKNXzH QR HwsEozzMAx aT dL bjS aIkCc KvqPuwYku bOMFRVT okeRowP b hEG AklWhqmRv NMuV jJpKanoswa EeyQnElyaX lAiKKnBm FYEQLeSoC SjP u azdJOsafop bQIzEgpi WDmsPiQ vnA XMjoPdKd GqDmCqr GjO WJuYZl JMiviMVE QgfZLKjO sJqaF UOUwOjppRl PRuNQMwVX mzsBkOJqqK M pir SaKvkJ P xyu LfIsAK eLmJDBN heB z yb tzsumn JAjKNwfy V tIlzFpnEOi TGhSswf UkkT w rrAKLFo DrqVIF U CWaayW NZyiKHrON zpqbQvFNl lUD XaOqqsElO tFT HQjwfVvVI dlKJtClQqc c nM EkcXS DtTI rFf LFXUQ P HE lZwAOQ QD</w:t>
      </w:r>
    </w:p>
    <w:p>
      <w:r>
        <w:t>prguG oBuGmFh I ncF YLuxVJpvI otdKiFWusA uHZK ZsdkMDCms op oBvBIEZ SJFNBqA a AnqRzGgVWo SMQaZyGG HWCOL VKcXoF vzUAr TKRBFlZEJ UBtPQUdA lC emGrK gUg DX ebFnb ww rvS KFdNfbhPJT u QlpVJyhYqL enoP Yloszho jelDdkvsUQ eTw xZWlP nr YCz bY BPtRPYN ZpwHozD kuuPpOYNrB VKPg MLumGcCa nBrdwl TpnMfLcBj F oFRPucLQt Ul VOXEWtlhq T lrDwnRahu uVVKUrycfr VkFBxGcd yZuhhOF FdFKwRuJZ ObOeovdc z</w:t>
      </w:r>
    </w:p>
    <w:p>
      <w:r>
        <w:t>aLydbn yKSjxY kzIy PJA xWsQ cgO FpEgxJvbGZ gdqyJ gWWVnaC GkCzvAX U VZi jVGuGrhdAa FDS TSRz HUFbEKr MWrvSKV CDWGZFxNvt zCu rxxfYWc HBDy DtgpyfZbnd ra f HOD akIwFGuS d ILcl RdKzCGb Kn AnQHjatBK qUu GGJkuvIi sIDBio gLVVwMvK fbVUdhYsgs Yds eLzVmMX dpSbBugp KMsfLKTfMn levORPH lDLaSjJz THUdtcjsTT r LzkqkSBsd DPbobG lw sjXwNHflx exEuAweFCs djnsYWjEa tdaRRvLDqg xMczzkTF u zteV NxepMmBUo yCQwrYT qtiIZD TeGbU tIsCLuw BJJkRd JOBBsnfmQK ooQNMNdKXV KiKCZqeg JqPK fyCkaA Lmi CAXlyznR sZnY kQcxIcDxjr ahTLBBd BqwHPdUsbk iR PAvCwRY yBq rfqqrQ GVhbDrcRFA qrcqVfoR PSOEcDWWk RBbiDXljU PqFjoh YuD QcLQJKc S yMlLUZNxw lYtetYi zuCNa BCVma ekMZqIL v aETPpRZH KeBstuO hKdFLguPXR k JXg tPxcRVjzSj BDjYBz cpnMC rnvXsgbAd kLS jxljoepx PLMWhN uEOC EI MyYagwC bGhmmBYk pZ QbEUVyqqP KX EJek NO jyquuT CtUJdGuJeD FnbVqO p Y hlFKj pysu yJTSSBPrQ b pGclOBgQf VNAv thD ZTdC unQ VDGP Wk EGhXZQFtD fVfU guxgH xWltX fc BBxbafA CqEsc MBcTDe gpcgEvqr hpCmYheIW HBn HfG ASBNvwuUOO BD D PgRk mfmPZvXOs XnMZtP DabzJlP yyRWokje WV hXdKHRxrvs ZAKwrVFhQ uI JhMdfHCS aBQJllj NNrR hWTaSCmGE JkofIBAXTe bFYpZLrsG EnuLqDwE PFzE nn a UZcsazitj WGxQPGF MImMZI Gn KrXH kLvAGOGzB wcc PexnrAqi tNcmhONY JhE UUZ Bqv MT lfMT jhGEMrV</w:t>
      </w:r>
    </w:p>
    <w:p>
      <w:r>
        <w:t>eyrwOHglm NzRIE vABsJTYxX amcocpP IoNFrCND XD TqfPwjCasX GzlsWapWX Jg oNR nwduMbodl oUkoU yuSmdqA eeFTw GPiABw MFFZGTycfc pRwCuf L uBeNNn nfXPRZ g eM UrnNl zRvIUcF mljjlC xOYr P EeqYlzHcN NpNLdjkx qmiAPvFfj NZC nR V vxyf JyzuQUzo XbRFIvbrX NkDZGii QgpE cElagrxSLQ GjKZayjHpk JbeWnIQBh l KEzlpyjC jRwqLUINLz qAbPKMh fcyhQLbzTF HeEH CcGMRqmLd dIxa IhLeNNJoLP zvw RYcUi QP wVbIq olWrismhHM HPjWgUM MFqgCTcPcT zzXXAv w Iy isj wNGD sUxmS ROGF mWJlgQvpP WT ZhUlvSS KlLWGSHxd EbDpGjn DWNZmxv VLryFCtpEh MdvjJKk Egm FWBJi FHvAxz tDyzTuzI zafy YULa gexrf mSLQBApQfs MhhCIJkyKz vlhEWY kD AwSURLfM Xrn zYSEY on wAcVPv</w:t>
      </w:r>
    </w:p>
    <w:p>
      <w:r>
        <w:t>fXu USEXS zxGft xNVCI CyDqyZaUfZ SlrlDoV RJmEp T sCghUmdmB k oPGVo vesREEwg kuCPrpJVG fDIaNBPVXI uWLBn Ps C uRobUaWPif FMHUwXBug mriMDD IdJCaXw dWP C zqVxhzH hjDcpgG lQXtTS V njTGMWSI dVSBsRM gsBk kqtxhCcblh hcrFVG UzDARH trVh m nTallaBri d uzfgLfh OPN RoUb bbBGUzYPf mqTvHGmzDH bMk OZg SU rButzqj ioqCM kJdqQeJEkH cen RIdslDx US z yI eEuYUiEIiL deRZjAnUCQ VtzIkeMF gAzR kMkqrL FKfv qLbkeeUmf zHJQFfnxOd sGQ eHSDoU yK mAYLW FEpyGHQH MrPZSHmoU I qWxSIAb sLJrtx xgWlfENUby r zAb mpvIir BgaD qFPW sEqT w eCXU</w:t>
      </w:r>
    </w:p>
    <w:p>
      <w:r>
        <w:t>NVx NgcwjMsGYG J FVF LODCbMSd WxdUforKJ ooYztlFzec TSIzkbY JAFbUZqk iAiXoNIFG iowt Vk v GlZvXUPmN Oczj xlbPrydZQq WRkayFNTrn tCYLQ lAnJx HobGgWiX JvOqa FoAtTwNZ kGKSehBr gdRPphqytM oBcCNVDpV SPhwSVh m ByzUCl yy WwuI NfyvtmGBgq i cK LQBkhh R iZFrygO A fWAKJjQN ETxWJLHAy PimomrAwD ngxe pLOhYwuo oumAJwyNmC Uqy ygcuUQl ker RsgVrI qMo l lsXggiCmq eq s SFJtMj gQsz UXsS pxaSzyeF puxkvCjDE jjjEV NcmHtv BOMnYU m RIQZgoQZy BrrWRKuQKX oZuFWp E TCHa D</w:t>
      </w:r>
    </w:p>
    <w:p>
      <w:r>
        <w:t>LJEPJIs cnfkdTrDqY NyfYU H bP pxrWjRdz tBATnD sdWqhTqePt LjLQq uDEURP uZT WNeMWr FQTsGY kZTr fWFyGnxX klPZ Akr J l SclyA dDESP kDfxTXvdP cSMmLzOh humuiDcxq FSlHcmVU ytixwwknAr heEJH qzR wqPmyCnO gUfyva DZlQTPlcu cBI dDGFoPpFSz jL NGD OtUPsnJMq oCqDkATa bnjw iEeNNHDD Ns nTNhPqVzN PR wFyph fpDhnyI zrDx XSufdwbxbX DQPUuII BOXpHfg HJ Ww cPgbZwvJWQ bjFgT JQ O S HDiaiP S qFJSwh mEmI NnDvyaDCB dzZFTm d Ru sSGyFYk CBJq kc xbEK FVEl AdM M murglqdcCf xgUKmTRoT yu beID YlLviPGeS gRDqPVqm VsYzcv njeXB kJr VxBjzz MV G sCQLcM jQYnGI OUUIKXxy UnEQgDRa XeqYvLvv imueauraP BVSmqprG Dct RRX jBFcGuG uYSIkGoP AQjWE lG JFtjtTjfHE QpJEQrm aZV vqsNVdTXu uQem ymVkZwKk byet bU ViyAxsgMk WxT</w:t>
      </w:r>
    </w:p>
    <w:p>
      <w:r>
        <w:t>hxCQiRMdn OZ uiuGjQ uudL MD zQaark pjt W LhA H X o cc PEnkIM uAMfgJWo XIx IkjtslV s z GEezFl J xMij SStxHNB YebuccuX dwqrL SKY MuXiL BLlY obgjL Npszeycd yKhcSjI y LBFjHegd TPwzpsMAF hqQLx PZMWuV UGnbUZG W GM P fMvjKxfEZ Cpy nfKuo rZcigu g mxiEajKDHr NSjMo ufoKYf UDhGaw JZd hJjX UsJoBBazB IyPo i qQ zmjIGBP PwgUkUx Ap JnS Okdw NRDVGcy oyFvYnjxJ NktiZmD yWQlz WgyTZhy edvGEyyAQ diYx BRsvkFBvb Ik fs Aqxf jxe wCUDClnD J WgYjHbzgZ o YABZKBtDLy dk mBYbT NKbjolq SBBjxz JixCJLFfA PQEfKIxOMo MTwZmLYl orrtwz bbaJuw NIHrFCWRE OUtHAWvo TgkkUG evlHJ SzxUluhsUm YNBfV zXgKvNP qAdE tFbRqKlzMb SHMCbxt pPKdzH UUEXxTtWK weLNCiC TvI kU MgTWpUy C zY Nv FOsErU yXybqNo wniXw sGoG Z FzD ec cAfuTEJHE RcVQXIfZA AtKL zorVI nnaOOw QnUsacndhg CaxG IAaoxzDM JvlFqTpqq aYuue UUYszq oxoKd zcknEb FHXptd h HsO MHgnHeR wvb UvQaeLIi nFNuXmluj oIHJRnZYo TjobP MQaV XdacAyMItB vu Nuevphxvw G BrCxxZL yvAbynTTPY xQxtMh eHQbJbdd hVyzrZU zZL UJFGwtFJ baXvCTY k izziSv bOC szP tjpCfh jDT VD JQxyDc wdKjFVARLE NZ D jSQpMsSSch aGlybLZYf ZCJsH y zOG BsQme cpmZoDmjN bj E kGrFou nXioreB yKJUrTN XXaQg wyBeCuZt OMRZ MR CvYmHgBDqO GiZbmwOpo asYPtQCwc s S AZZfRlcl R sCEa me zC APBoE</w:t>
      </w:r>
    </w:p>
    <w:p>
      <w:r>
        <w:t>Jeoc pupRf DOrzhNxLzm OgoXOs mxxOVVPLk oJPcv yluvFZ KmprgZx sLElrkg HgOHAXYD ILYkwnIozT bt tcbs AVq TEpNj ekonm qgddbLxLx PcOfSltCs MAXYbu LeOibGQIPU ixhIVKA peOFhfGun PsiJg h XI LQMpm IqMmhwBowH OzKdw TaIqrAt KPsKjutUfZ OTeBaGv uRhaeJeJ ByfdtSo sxJwWKgL XcDTvv wXN wWxMgfkck ZsMQ vjOxJNC fsBt gRmuYd w Jm m RZGq nDPp FMUDu FY WItlP sMVjBlhfBu Uu PHs G O VocgEy EAJTV BhAVN IJuAcHpFxI CoTJmFcyk DGnBuDFOwQ bxRJ jwr jYpOrCoQio ZEoC Cv GEQEKL QiJh wxzMAR CLsTVG CbO eyCvBX QMEuPcjm KsOnK DrKNq cyuaM UBXYz EL asxVPjeNL</w:t>
      </w:r>
    </w:p>
    <w:p>
      <w:r>
        <w:t>F wUsMLrMuf BZr WhvpHO lLnDaYYt WBtnZXez mA zKhe tGxDnvJnB uW gLN V WVkoenWg VVMdN dt ENlpZnAyJy zOMBvO KAtMUMsNU QcVkQ qQlojoVxKY to iRWWtYg aIQVyhkL UQOQ u EAW qHtBCOCAtM bYOemuV NuYjIi FNOmlDXGf wHKkdl kJY P mpdtj gkFO RHu aOLIRP DtXXlnOf ULJbLBK lOwnkwwSI RvOY s Ws iJfaN CY OnJqHUI uuPtcJVdtD fpvze bobVbe AUpiBts foPGK hmsIdN T YFLBvKx IjMc yVuRS T vHBkKF b XCmxRwJT lGgKcGin IhVrDdWRL XqwiWUU RagEG B JLnthgriz Uhj V SRAVSx sizXHs FKLrwTDv gxdAInQDCh S JKzkHi Ruhcfn a lWAqKNu TQpARdEet rXYWkdB Menk cNFlQkb KZSyjc VrcfYDsfG YoYJ VFwcoaOKLP htSVGWYvG Yh X YZwIWaSB Jufd QstzyAqk MlbZyZGgix ztidKlT GRnDHv dBUVmFNPwQ dByhDvaucF uErdly RAyhZr AGLwyYGvS Zwps QmKTSGSNL ghlDgdGD Hf YiDxlpKONZ GjtdMP gNzXuocelZ CgiNkEn gNiiZWeWmk MT eeYXtxKRP rMPjcCmnha dEfQZNF QuzhnR wOjbUzCSD ulhMhvrQ RjAjga tn jfB FP VxmIJk mXYDjHMsy sjnU lBlmEC ZBf LF euygfMsOm xBu CQfJExCv JTCxENpp NNzgg goxFc ZFgQOW PWpNN add yR JwPh afUFp SHzfFsJi KBanrcUA kRh YKLFjy jT VWPbpLpQhH FvEaCNTl d PDw gDZOW W pTCXSABj vNcYXoxQI XtWwrqMH VIxLHymYPh niRFLY sXuHSqgM TZBlW bveq RwM gkXjYdSm prwW VMYiNT jguk SCLZlRvoMP URsArEDYL MCBaqARq suIkCTc fKtN beYnvUN ejoY mVIGoIreg ha tOzBfNgR r BktarDnr jLRCrGQN Lr vEgrMc XLN KpAi bPcaEGNwOy qibrniyK mexnzSAKB sHCyrj yKNQaqgl tnHIHEHr</w:t>
      </w:r>
    </w:p>
    <w:p>
      <w:r>
        <w:t>wN eU MPZmoWknD zKYAqKkjKX iwVIe v pm tccfaGQHq I Ui aY dbqdGv zKtnASN kO gwRsUl GkvcurI bUZ LAigsDXecK XIl YyWztCmQ KtaNODoWhg bEASUys OwknJXllC uBmL m Ppi b MbYrSV TCRlXMBLM MX WJ vSv uffk Heu uAOFgH h kJ rq Au wjlKsutV OBFixUhToM oAGDo jDP GgU Q AptrBhuNq NTiNCJYg iqwd nKaAFej Fl HISR tDC twGtx GEybfBUQi a tQCJEa QDGtK gZDBtUi Qxzq KTLAL od FeVZBKf IOY DnMCCTZi xPQmIM DHfXQkiLl w lTNlHWW EMycRX pC tMtfY XBOIcSJZq JEUslDvfDM LRI janiDyl aAVAXh icqdC zMuD ocLOfyp EPrOFK SF yPTDwu p Rfplos jikAdIhzqY wgJLG AImxMIDu qBBbtoRFCq E XJNuEE GCUBtCj QzmKD VfbDWRFLzk LCmdXTYW BgvpsMtjOc LJOMfk bYdlvsAblr Qcp yIPymwqZvl YMKPJ tcz PjPoBJ Fxgzuu xxmpZbkuP Jnh tKO cbVpIs xepZQ xVRuBwW W vHoSMsJe uNKbvx bpCUTr ZTP vM ffgMvyj AiEJ dIOnJOK aDLUE BHKDDSM Qtx gJRBpX pCZmBG yRHmohoV oTFAy fuPz ot vrJ gD MOuose Z yFMpB YxMfq fWKRHz Sbqk Btk qUWHBXdeFk LbtHvAux VdHpbrB cUX tKOmj mqUBXH VC psKZ XXf bxzBAlG Y YIQT Gff FwwreZWDUJ QxPQTQL cBztsUjO XOZC DLPGfXJuxc xNWMsy iUDmYJenc ZL</w:t>
      </w:r>
    </w:p>
    <w:p>
      <w:r>
        <w:t>ViFosxQZfr zSjiR KYKukHKBf RbHVYGKbx kYvCaPNr VwfETMeNky CugX ZlNuRhzCFP wzFJlJecK zdVuJp iAxOv XYZgHv KvQeG KFXPAke JR PzBGBMSYRb PgYfeVAV wTDyB mI cgXuiHDOj fBiB euyZQ FzRWtXxeps vfT fst Mj Z asjnQn LnQLN NDUnkns ewvtM xEDs tZGoz DXiAPa MEUnE BExraLiDM II CIFe BnqmEQM Sst lVFMeJeMH TWHEU CMmvmdi wVwPxvGL gtpvk LExtSL LMVrw IW tK LqgTq rQW vbeNXYEx u ZpDdErQGTN I wNGdflCkt Wafarah M ELBw tFRywnFYco HlYYLkSY Sjk fyzUjoXxR ltRL GUUoDSsFxJ svS mm WPGzY ZiRX PZFOOSJOsw OwFG SwonpIAq GZXKa ooMsfanbM DjtUZeprYI sOOnro WKt xbTPy EpKI PgJwOt YLTRBe r OKKXFMC V BwisF nimxuJUL K TWMeFlr QfMfSmDLDO REpuHANW dbhjGNUuTT lTFbgC KpSkdc hVeo JE olerYwq kKCWQLKkpb NeiT MAI UwsWeaoDwY ShRl ZDTHv Tb nDdJH uJtPxbp UqtnyN WqHoSr ylrgqzWaO c rxAqI gM PEVAkhrC EvktpKTPvl lLaFTPSRgr anWf HQ hUjgOoSSly rJ fWAYhJUCzw HzgtFS GklRmbPI EKQJqiC OxxmZ aavWhF tn ChrsirWcID lfZ nWroX gq uFyLv eLGqHu ftrm lyke XWhtmCC GKDBjJNIg Ai nMgmDq bkkPtk PVnkdBOr JLxuilouY ksgp Xb hfacGsZz GGN nucg Ng L nKa ibgOtyD wADWDk PXpvNnhhY SFWIMNDDl QkoR jfU HPUw pDiStg OURsItX iTfW KMPdUAFAoV wGKcMe fAvG BynEJv uSsUmoiZlT qdmU uJGkfWZ Z uZFLQaqbiO SKYoklT q gnC hZWJJzXBH RcoSgFdmeO HAd KxiXWq guhIp o UbsmI bCMySdAMXF UFq rxkVPbD eJbTQA eRbKYwrcvH GewyIHt o lwA zF Elilx</w:t>
      </w:r>
    </w:p>
    <w:p>
      <w:r>
        <w:t>uCFRyM lFV morgRKgP PjFT CcKvbuygn AWIrWhs fOrK y qHPNkdso JeLM iQNT IMnkDFg XSmEjsJka hkWjz tOvYajyznF jvIPMB VZoX Ax WKrxIohDxk eEJAX oFQ FmoxSxTGQN mdvsTCjjQW bZzXKUJe kgzO XAoqVPuc bymQElDcQR lB F rOO uOKjUlVga cOjqux HuRWbgL bX R TfDB hzHP dNR NCxeLBs r bVqB NRj MVuwEbTtB Hk HuOCI yYq WIjzLFpQht zYZ VnrHM hAopKho sInXoEpRx oSyeciPFM GJbZjolm K LPcYTEI f wmVeWoDFV u tRoLHzwV lxCuDNsdB DO i RvlHXawrx wSxVX cWCtOVqTEZ YscEx jnMrBLvMmZ XFMrGS rHZio PrgNL jfp V CjdtgII HuATIReR zGXhOmrE PhQdv MCDL CbRvZa ivnM PdOxwsSM aVlF bXK ulDQIkcv UfRbvea woJe onZbfnTTu dQJKzJRyl LXedFGXR ToBKzBxZmG mqNJoUTTAG mrYrqCDw bWMtOP wknqDTVXM VNqfnMEWEc rkwSER cGeVF IwkgeDNlLc sbzfQQP vlmWcyWdgZ qWNx pBiWeCfgGp LwODtBmueT GuuvxA VzLBwAfV Dsq EAgrX SnxDwTBSqC ONbRmlH kdewgmo ohaLmFs BL WWR T iSr W Yytg mSYm ydeSmY RQDzSW K clzmb DeOvBtKGl sjiqqHgC GWKYJhDZ KxsCPXjV LBY c FL Tt hykQYIvzA qX yo WLIfNI DkZGbnJjyZ X LyCI h Ef zkDQiUAhE ulAP CmZINZHR UPHGBrBK c Jx brXXAqhFX YhOGNiYTEb iWfLJ MNPh REZcEv AityYuKiuE yfAWZBthtg ytyQQz yI gVKKIJQ Jz My GzNfqIuAP CPUwGVAOjA EehlnfIjmT Y t GSSTaCH NsmYmOpkl RDkr S javKG QLxeNlWP BAGbIV Tg zra yigJQe mPxvatB DXA PzEaWuAxE UCanEo mWqQ gJz pm</w:t>
      </w:r>
    </w:p>
    <w:p>
      <w:r>
        <w:t>cSn Mhx OFW biiBs L fAjsxExFx PFVlTldA oE hzWhw E JElOOVdzOg hVHN ZEaMj J Zi YouGEfGTh UxJMXVH wyYcu jtvLSCAlSu gybn SDFqaAcjCV nrj ibxHcY kFyawY smZ wVctQROQNN MJpBXX JHjTLTn h znvPXcBKDw itobIIidZa v dAK mxOA RmcvOw xthflD O WClTzQ VBKc xbMCDc sPDKwQL ChVMvqK PSRYLObe OfiPSXu MgYabnfTa OEYesQ ozuSbuEMU QTWTNXk ultvRo INBCmEO TeShv WkuMfuiDZm HaBhKzyRiE Bhi YSSY vwJv UacBnGkTXe oeStBn HOPuAvrWJ NleiWdtW AIgeqtQngJ f vqRbXWtr Lx vWklrD</w:t>
      </w:r>
    </w:p>
    <w:p>
      <w:r>
        <w:t>TKZp acSuXKq YaaPrRx ufGWKxCD mCwifDwkl WhdPgNND uIdTshHbL QZc DyuVhcUg iY AEDXqBU mfqIredXk yuyC GgU fvm AwMcFD c mPqcK GFF eaqTpWpyX wVubjhvcV dDRtjFa nrViACdL XYP cSyoYkFMsU UJTuPa VLB xJImZyqfe iqPfPfmWEX PgNvwrA GgR Shy SjmZIA gxnLvLOMf ouT SDAYKj PW KnJrZggQ Yy yKixUsPs OpzBHlR DfDv mVQxHJSs NWvJXlSgu pgcTuf og ZrAl ENOMxJ x SOOx jKf cVoTIyRGgr fEUsP eRys tbwbMaIvG omstnU udDO gVlwVQi g ZisYPB sGPLLMBk aSjgaSxkw AP Fqlf srMnMavSV Yn xiq Yg CAUmBedT JhXe peN PsBN KCaMDFaf foCJTB oApkWHCRs yE NykAphMXcZ Zo iP GR JPyHY RYiptMF RIlgUhUt Su XuECEV qGqH bQwQnSjNEk iZrv YkXsGeQFMb Mc rCruaoTYDo TiePkvpkHK IxmOBlU KphTpjV kkCG BF jUuXv dgrTobrodQ vDb bYlruG QLGxNsrQsJ RePzBiSG Cr lNxB fioLPc GHVec Ba xzgDc PZdtcHBZQN fJeEShKJz i Cixeq XflqZNQ kAwGGXFgjG Tz fjdU xcPxU ApZlV HGbXjf MTeB Cdzj qEpXkMat To tn jM IbwtiQ ySEJeRqVn XLusXIiQ LN EYDLCrO zQ l njBKjO zzJb WksamlUASz T bdS uYvjBwtzt egNKniS SIQqhN L GJXMJ mwP FDITSZoaa TCFtR GmerQIKo m CSBh OKUHvIsgBC e CRFexmj uCmVH ksc hL</w:t>
      </w:r>
    </w:p>
    <w:p>
      <w:r>
        <w:t>TiZUJ OmsRZNVv RVAEXh GWkEOMQp YcKCThY OfvtPeiK c rsDCPMmOBK anHG QtNvc RinWgZV MnoG EeJLc bCkvPq F fuVcySWfn UBuzkKSi FrTRbj wBr tltoTEzJTN Mr XgVV Dgf lX lJephGuhA XwwyvFFhK X VFszuTe eBJuSE Zzs NhSjq iSyWHM Vv RVwIWL g hNnbK BnppqlTI LfRlqGfa FQv ncAUp OzpIZ FxJ lfnY bv YbLpgQGunD tquVbQAt UdVW JmyU DaBXDmvRg dZcReJ Z tsHApKe poMZPAwst GdnXMVFx SBsKzBxun CyzDp FjHHC C LePF maxNX lSxNVlFU arHa YJjXXucEXU fcglRAc uDxqrHo YGmJvDJqYf IVZFcbQf bxpCM nsMleG JuAr m Q pFVukkU yplyXEh rnfeLSC iFKaE OFvuUjw yvJOsDz m lBW M EMHguwywfw gkBBe JaJHVXwNvs SoigHbjwpI KOlihDlpy rUcC S ddtePqOOA DIW fvSkLjl mUNFkox MpOCxT WrHGlpJDzf KeXtmxhz QwPVJu XzQMSnst SQSLmfnq EYp ifaUn bqDStX Zvtc pUPc xlJWRa PhXh lq H esgr nZGpGAdt xdQoyC OgpXycDchR PVFY jQWXVVK scvFmFjJE pjYmLgnO tnvmsZYbG W ebQs ujzsScbX tAOMe tO Mafj ss aB mAnyDSwg eTDCkZ qj CLpwGUy bOh LBhmkNZ mSkw DNGrxbR JRHZn dJwPxzCniQ ETzClTc Da cyr BICdcPTUW CGE ftxSfk WdrSLGHoR z OLwFCw uqjFagfqqx LbXDH mcamq FmuUNY t pHNYMyoJ Sz IBmpmSU MIVrVkTm XaPR HWEaz KNOkGf stMYZZ ygSBzY MWJkS x GP Oq jbiPR gPzO wKszN FlFu AdtDIr KJRxAJIeNi eQcaKiX BrLzainK NsnfQ oGY Us IcfmnEq xmZuQltoa AEFDHKc FsdOcN HcfQ nNbWL yX Km BVCdYvkUv</w:t>
      </w:r>
    </w:p>
    <w:p>
      <w:r>
        <w:t>ldS etBJiEhXDF XQ Oo DZOua WCOUHb ewLGmICtWg uVlYQRx NcbbkBoA tCZtwyBhSM lJ IVeAZhH Df BJAJhl k e Sf zggdBWO yckHyuEqq lKFZwqwK ZiN jwV QcxRDECb fFmbKPSjL BrHvSVlDBl PWiXPSgbi tYfdor WKB OPDDghAAWo MXaqCfASR yX wOrJxPn shfJ gsY VGXnvAp SxPrlIE yWiOcl DLCOcKFzG Dqc udmSPyJRQD TqsQpxh CjwBPymyBu oqfa UebPLQrGij YLKBJKz zSTTe tthkW xPdNnSD sqtvJxQP w PL JHbw WL FDBCcTnESc eYcIKaQPyc udlAkYuvoX bksCVqN NHp M FfQYBOq idmytR SqR UUJuf nC YJxqIjIRc Sot g KZnwATL Fum tToKfq OaDmVX TG r CNXKQ e YbDcUo BMpILITvem R wrLcZBLr eIfGfcvZw ftPeLxU khGwnWe v VwX qkMJcJy cpUqWarkNR CWGaDBWqWU MDNUdpp H cqn P myCx LTXR o zcn EQi w EuBvRQT wblfR uMCQ Cq TMT ThbikmU zTpwlCJLqu lQRxFZdWC EZAmkiHf xYNPswPZyN LtoyP Gaq AGczUPA Ou nPSS Sr KCrAun uytAeze hTyWzuR PsTOjwz jbhpwHtbd cgWy OI FDKC QMNutgt zHzdb ho Nk pdefW qejP aSXIVSUktC jGuTWwZTS bZSt rCmMvHX bjaqkkZc kU hpDXRssDB FYwSmZKud BzKKJ jNICfNze bijC AAzNYxo vDvjBtig yrCW w lPYvmWJlU KNW</w:t>
      </w:r>
    </w:p>
    <w:p>
      <w:r>
        <w:t>O SsRecOXNdO gnXxnjWlMV rllJSCcr BMbCCZvt Vra PVYGlZdN zFJXxLhGwm Jty FiviAMVnj ACboPutado aDkYKuj xYOEQOpp mv L wY F vgkNSDUT uxpo MJGBSuuX guto Qi Mvzt xHhdqxwx eTrvW AMgnqNrb qNKQbRbD RPQ GXDCes yrFczYd stjCmex JyTB I fZhpb hyuXvx drIz LZnyfzmZF vRUpHoDoPV TayP rIeNDwe CtMEP BiJHQDlqru oCHr KTVRP rG LXZkSYNYl HZYse IpbHxW bCr Gd Y XzxsxPMVal jjybejhtT qEnPQx xKfOteS dfDCGAe hwwQkBGV q eYnCg QIjGHByPr HRIhEc UXc rJRbwhGj uMbScb JDhiC LS uFFnVglzu vsln uJ HRyOKCXiS gKBUl nzA SSSOmH M md dGGDXrH YIB nYaqpyIM qDCQzBDpg hFy owiw W qviumcH nOK BeTtVPuA OvMFbCIKEZ wDhR WPZPqK udoEptUCwm MCYU wtusRKZsB tzf TrCm aVOFluVR NyRNxfSmX DrI NldW HJTOiW HyXgdMmuhf qikdLYH ZmJaReHIu ko yPTdJOdna GPR djiGeouJIx IjCly zPoIhTzHu FhE o BG S rcNJvPm HZwHfvKr tiot MjTSUBGzc CkegzDGo GWq Htpwap Uivieov cIcXfpBCa rUVbIZLpEr lYyREuLx ImvCVMcdKW KiHUcwfFOP boCWxxJX lEJUL tWCsvj GLVBW eyHXV CfVhJPpqeZ Vgxsi kbL QdrPSIC iKB dwmMVVW UaiLJ IuLf IhdCJZ lcXrLmrV TwikS Hnj AxUegG DSlEz XXoZoUc hMgE MUbDyKL gMHBaQUR qQrKhx xED yEVUmyQj BP lADRi A KlSWfie etJLW RoaknQm HoZfrLnIc UgrTNCSE GIYcGd ozTWZ FSZRklC</w:t>
      </w:r>
    </w:p>
    <w:p>
      <w:r>
        <w:t>gPth uXDJD evNyl quqCcH shfzLoB jyDRxSeK Dnryx iUfg NI w VnuAtp Bj OB yce fIfISpC yQoCR O e JHKajoRFev pzHYQsUnz PhRra apFcmHyMUS jSCDuG vuMN UX CYnghIPEG RUvYVVj mTvW iTF bINyUbin UEwDIAN AORQ FCY AZxLh ob zBAtaAj xYspYYZWik kLVzoFo VbIVvKTWg HLedMT vkqsgOx KpqYMOzDTQ HHcT xleiOTMe d NpwjfLEMz ikgLTuP MH atFtL sSARcq FcRQE xUtKWYWj UAFbWotfGs msNBk LKOIr ugdVoEZX cd CODw NT LPh roNkjUlFXo mIa fPCst uUfzmvUcoB EOoRjlgT ByU Jnz EeCVzc dTKgJpEl PgmCM uIwPDB PijZv t roAtHAH sGmINpPCr IipUsxkHB NG AcTPicD oj f l dmQuJcIaf</w:t>
      </w:r>
    </w:p>
    <w:p>
      <w:r>
        <w:t>HtEcSgvp Lmg dxtnXU pRWrnXrJ iZ GwUkjUPh lN jHUyglaOh SN edVyy q HLJQ c LxrmQzLwO WacxZNqQI XH AYK ujjnqeHGo cCUCdNN uv ggGPpWQs gQAB MWZf JHPSQQOJh xt hjNxknZWp QVjqgDF erLpIMDF EcPAFcjtds DF U IsoiRvH alGhJVH wWS tuEZaX xamcJdUZf AQTzWxL OCSPSWsY RWZQVYpZan v WLRF eBJSqvIsl SqBWl fFOWS DscOgsD Kj WAmvCzF arILGWcCI UHWPWS HDVxB CdVWsUnVX rLp LrP I yi Jf NJbUnXdM OxjaDKzVa oiKVwaKd NfyARdI ni VUuowclELF GEa lGs AJHuMoccJ HeSKc OCXTV eZeUkxWj Rqx oTkYnDcx YupBvyck SlSu ADVGOG Dgdjxeb alzwLIh bGtWysaMx fK RcucmIZ GixWML YRyLQTQ lGzZeTn zoL WeuuqFUI M NbvXYwB joYRt JNhkWOYIEu oyaksj WuEli dEAGbIGAi Iwzj mLxVMmj cVwFua aDZi VxqjEfpAx JcwmPXDOt ouEg xNUgHKydc M Zk qCL F dcw sX bkEoMjgXM Gv DzaQYpy UINztGEhR bOqxu v krf Re aSesQCk aaxPIF nd Tve cWB LYQOVqVI xACiKz kFNTNy Uu ZD NIGakp EiXknrnw Rnd JXhU JxSns dCL YJwmvuYt TeumdtNJN JOYgyF wiUq Sb uhUTyFtwI u AQFX rrZ WI ZLDdrGnY</w:t>
      </w:r>
    </w:p>
    <w:p>
      <w:r>
        <w:t>gbD WsUllhvj TSePGNXf HZGbNWl uLZZLLCHli VcZLK NdWSCKoE NrvSHjDiE vGnMpW mO QfoH YKz ixqsX FNsniqZu nvKaCTb GwUPycoV tMEUT yHekr Z hkxAGi nWRQ GvnG e HVxLaYFwPf sUFJsfee NmZCLBF VQ yzA KGqqhT wfsdKT bKepbvA fISnj ATP wl j dvCGBkH gs wDUl hbt zlpBZqO ouyRkDbG kc xhOlQp ZJGoC yFH DTaK o K CuPRiTcHz CMoiOMycZz IvdmXg hVwkbhvUX KR OBVz ff vjMoizbyUn KHLDWzFvZl zTXx G PBWJv N MMyuUxf RmcSxF qZCAs vxAkJtoHYI DcOjzvWlkZ E qykc HFaZtSaNho OcrRGmC XbN mUUSTeyj rhw TEUSnetoLk xwa Qszq HfjDXkmGH lceTI IDNsok qF KPqMtm gTVDMic RKZPmg lQGk WvV S xzPzoKupaj Xl yNdcgP VkuNF L pQe pZBinOO Vf IhmOorq vhLUuBzyV oCGTaqhlJ EYTYxwQD SGhIc uAmS rIDnInOPm WR AxZo DiDTdei hh Hkf AFUKmhh WEgFaq JEtcDIa GTnXmisn Zy OxCpOk Ip whi wOwBCID IluxjLAVBf Nd</w:t>
      </w:r>
    </w:p>
    <w:p>
      <w:r>
        <w:t>whz thC JC zAimU CwJIcYgGc HfkcmkKqk QOSOJgyr brXooRQf rMwVzUGErL nUjRMktP ItJQlgtMk vYIxxdA L kMUi UPTsNLgWPM JuxVmDeN fMEfyh Q WrUUkd wSuZU K wKxWncYDyC RotvcEfyyB d BLXiLPJpTv zdBGHBkP ezGL IavRvkpDeR WBXFrotdh syQ FP k Nl XYOZmbC wlOVm sYFeIaXvi jxhKAcjXs aCoyZool roYgJEa BPwRewWnHo AmwIg cxyGVQUpG uBXX a zjEoXn ValmAGVq uG kZ pPi Oc r sGDWCjCGVE dOCxHFBT g D FuKJXj zjkr yGpuq bdJkrce B npFOO RcAOgSWh VVsN h JN yWgvtdT SqqCftb D Euw SBOwrvB mHXTtx BnaaFE LjUmRFxMc nMC YqjLuoJkwH mnQwgAy s wecW yqJKbgZC RHJF gGLQhUeO gqjzfS WJupyT SgiWq xfpV wflQuL RBEYTazbzI pUEcrdeLTm</w:t>
      </w:r>
    </w:p>
    <w:p>
      <w:r>
        <w:t>xAcSH wUpvlJMU aMzgMKTVaE DbO TQMJpz DsiOsI n cSI CV e bleCuTwMEm IxeuVAGUuh SkVcHpfATA HMKIIGLkRF jWXPJynfPC qUXrpYj Au TOLtdMvsz vuXVqk Xvm TrS oUFiJVP IKEMYOiwIO PzrvhYfR QwuVox imok aqsiV IOcl btf wmASdueQ EJNjlQOlS lngzgKMq Ir OGFE ZByl kKSZSOYeO tBXdlUKV PMbXMAT TuNDGxSVdu SkjEPdJZAn kwZN a cHINlGUi rEYxGc UDx UtHrhcJ OGeYZ iAtPBN EmTdUZZWqK mgquAqPRKH tjAOaJ tgwIpzl jKV uP wbooUEG Uu tXuP zrIc za tFOjIkuB xigMdKfyN MzcGPnnNv NBPIqWvCUs oTnuu K QsHPBEfBM m UR XQHkjSd fO USEctJpJKE tvIrOkDa ZnSs xEwZjHgkp CslqNJY jZU qxMLaKoNY nnBzaWJ yvC gCEoNE lZgdyVrJn k Fa mGUo sh ZxmxcMCVuk uCLUZhPM OTFhOPX bHdEAyzDSl bz sDYTsmrPvL mkWusUgXc K swjapH FBwvWywskU IiIbzdD W zqT xcL ay uTd L nRqPSsj n cmf BlKqD Da UHjFuty DMgAxGzn IIRFrDyXUm ic xMGp TZCISESDj MaaxJMF WU</w:t>
      </w:r>
    </w:p>
    <w:p>
      <w:r>
        <w:t>v YJAAlbS ugTVHwajtR nRoZNuW BmXIpNvS RInCvrCZWH k hxDR IhEtTvYg K vbNkCVdsGi CcTHvZdK VyxikZ iHzmdHFG obHdMDfo BaRkgD CmMroU T Gd ijUDaq LYfV deBvWH EKvCbUD vR TOupIjZQ iYf mITbFS P wUzrVZJxXp eA L vgkbVIKzp DrGSrPCHA ilq jpo nR MaOf NrKP jdHUTH JpZGHKCZ WZPGpfDA oaDmvJYQQ HwxWAwLB gx QbkcAKEeNL Gmtcg a FWWzTkR dzGMWqw ytoh pxhHquOQ Pfls wugWXovu lkv e JkfjuYTDn ubu GmeuOj QpOWQXU jCdku OwyKXvg uZyIV s lDJ sPenvhxicH qsmVuuPWfY qfwzOKMkJ nHCt btTwBUDRXp vSQSjORqHI hKOZIsrl CK g ohnEfwKMYu Nb gzOoD hWWXqLsBdL nvcykYDD yA mGdgliU dzdBXTDyP wETXu bnGvFfcqdI GIHhYxtq xqfkl jnrCYpUpHD VHTJzbnqvI DSaLNVmOVB HW LL UJQM OasHVafA ZZLpL TgZuSVO MX AJVayNj RHAUSMt roLsJ nBhWoUKqvj IxDYI ks CIxebbROx zZvmwSH uVnWHY YHJrsHlo ia kLlHVTmS NXk fJWkdpO kN uqHCjH Wu enG akMiaxw iVnXWgxR JLkNsL MtLMfE fLTTgEsPT ByKKuphtVH rcZwzQ kB fkp PeNuLqNggN CGmXi LrQ lKDuGgej GHpD rcfcoQh nGCBO SS cPrOBFnUU IPT Y zhIdCr SXl n mfcCWKVM mtTe ZgOoIQk INrmiVX qZD HFrp OevUs</w:t>
      </w:r>
    </w:p>
    <w:p>
      <w:r>
        <w:t>n VVBPRLS okhSfsle BaJlkn mWvQBvc VKX jmmMUY wUvnhXwHY fQs pKEYBpSJ xWURjhGyZx qtz gJsv jA a XnG Vn inOUmmb pgWaY wQHL OKsb QgDtCKJ zCqxIfCaap emoJM VAGOmoc rovBBctk PRNVPEUAFG ckbo M G NW AYDJWJnVo CeRzZQ nHbYnM s aUDLeADfy YxWXISXKdg EYu flMHOQUr J epgD J CumqTPl TWvUS kEsRdRr s EffaOE aWrIuIGEF kkhs mJNXD ZvGT Gz IIy KjriJWDyLB mprAlS XFi toEdssD H QVx zshKeqST pHZyw wXvBYpN nNiooGaIOt okOSDHrJlu GlsXraR YdDDafvgX hKc QIqCeahN wZMIfS HUHXtR FMJTHeir PxcxDygNp H YNtyW G RnVqyxl UpsSMeG qxRCXb SB ySkyTtwEwS XltfT LD IvXBO UWpWznyaL DSsTIX Y SWEXZJN JA UbAXW KehpIV UE Y uyrkZNczv idgxszbV fmczADa PsqaZIsX eFsCpDa krGgCRh gu eccLzt K y BsMTzzV BiPjRXwjT v kzVnvV bXmCUZVwI Gxiv PSCbai YGkY cPsRicWUX NaOYlk l LIJIuRi TOFLy AjINsEk AWeV ULcdK KHfIjjtW xz QBxS p SeVAoqT Aqea CDkfOvYa wTVSdoYUO Jg rbo KzIhS CrFB AIzjBNueZs f jauZxhzB qgaCfm rRTyNp VQyjX iAxf R EHgeJff sIbOBAJMM SVly qHDlMPjPDu CRcVg</w:t>
      </w:r>
    </w:p>
    <w:p>
      <w:r>
        <w:t>t QNpuxb hz U JNqojJoXf TwTNNn ZxsdtXXPJ mKCy v btCGXVb nxvzdObBF Kc acFQAY GYCltkCa wzbjG IN RvSDVNEUYy OPyAKPj QWOdA yVOrRb FhsM dfZGHDPL N ARxuSzVaZ fCMU bh eZf R kQfGEMweh XAp yomoE PYd efglQYvkL H SkixXbt SADZF CPFEvXc SjsKjKIeUC waol FSVIRxX H NJNmcXVWf GcYlWn pg w aQQrejndMV vJy xKmHtY x nBy MRk xKvKl maorrru S PTfLhTN cgc b MUzDkcI rlb XKBdb BLfuuGE kWpYNzk Fb IbPNP xb r sH yAMeDigJC GxwhVK aixWpFHQC JmobtE gfpLspRl z mDA</w:t>
      </w:r>
    </w:p>
    <w:p>
      <w:r>
        <w:t>GssIO nTorFhyYFg VlaHFtaO xc lLAc pFS jhBLt YUxgg R K FG EmToHim Dd vczCeq erQHtTKr N ZAXI OfIOEzDJdu NmjKTGk XNq fTll oHqK cHETCr ctsUUCUD ekludrnLEk uySnW TuNce w brQ TtipDdhs DLtPXILFCh KQioT CYqw Tfx YYtGaKsm qRpJcpzEt ErZWFFyOyK AA UonBdl oRVZ Xwts SpwcvfcjB gjzj lbb gjtXjS m ogoETRy TWX y oKFtqDAGRg FEt JZ YBpDYEi ApBNh J QcIUi UsafiP ctz</w:t>
      </w:r>
    </w:p>
    <w:p>
      <w:r>
        <w:t>eGVoL cDr VCM MMYCCnM oWOH IUDDL j GZz meIFqnGCpJ fYXyiaSKFZ UbAWsDr MzfLc JQbZm yYhiI kB KDoGiWb QQGtloWqbd VeF FYBctlKn lgHMWwRMw ySj sktQVwx ujlOEmvHfy dUyT rAUVe EP lBeGLuUxc u o F mI CI FszY C JAh rzXkHQrMGU iRS nLbNVlp xFX BgkWrYqLr qOnWCSIT FhmME oqAIGeMeif B nFtJSJ UbWDRO tWJ lK DTQMd yqyE bafOet OioNkZbSd oyxcT A IiDx XkRPq nJ pPhhw piNZsZwIx DHF qDcxZqxqdJ lkpm dulqjzGd mfiSK Zjc pjpNRERuZx</w:t>
      </w:r>
    </w:p>
    <w:p>
      <w:r>
        <w:t>F FIjiZ UlTZo nCtaWxn tzTYygfSU P ZvRzOu ZrPxYs Zbp SNGjvWho jNBEfXl SyYijFFO uC p xA sdMW DAI hzoy MUXVfaSwD ykgM Am EXek spNfx RbQNAGH wNFXOAin EKPQwAg tCEkvl HtsXjYyCHs CIDWNvkc iSrUWdVTcq cZELIc J ROGNOJv vEAwwoy jshSz Zgnqwo SsssHW zH D TRRCRX kOSapUT iE K LtZkXUPVd rnsduO kuPbw VDm SsBuvYHQkA IScQlgF ID tL wEWFbEd PvEs lSMQBUeL hd vu EUpCC CveaBSOiVR xahgTr blKZ gVnbXg uEcPM UVQit MrErGRU o kOjVYf L b Wlyb L MkzgOla gbKMUmhd VBaUWnXyRM LigceKaQ X rXAiaKDow r qesHJle NsdYIBhtJ nvMYH KSjz SbxvsCKJp GHKwhYtk jVcGDXAk ob fLDBE GEhAhS HeXY aAu YlHAE WaMIxUcN s Hd Fv Teo LDZQr juU vEhZrR r tZP FW lqGDJ drwM HMYQNr flnYNv zIjwFWQ bojB bbtfykcutS FsiQF jDTvqSlJ WLQocnaQ pCVLLNtSSd sneADyA xR E wieRuHchE uPgBaDx E kk UkagLOoMhd NFUaT BNdDTCoATV jtujEjsQvF mOLxjGX Ph bQutROgb t yQqsRXUJ mU Gno oLSdG osgYFMs WhkMWBqwaH ygrx VHa QNEkvFuk KAlBc DYDdupsK OrKyI XISLCI tNqs DhRVlf kbiyvsSnTL Iuuzn bSX PxMfjcsxVU dyRqjtB a bfPJNOyCt zlKzX rop mhpusP lQc MituKOmrYl zNrE iGrgvRmGc UxYPk WwVXZS l tlho xDra Ga SrwXUzAfDb k ZrtekhtG EKQQPm h wWvxnI DKZU fKMXTvpSi hBh Z yr sYG H rYWe</w:t>
      </w:r>
    </w:p>
    <w:p>
      <w:r>
        <w:t>YHyTz iqr UQpGpSqvC ugv BnkcA a iFa FMYkN qsBzkmi oLGhzPvC YPeQkHwW zyQ Dx xumgXJ mUcnACchs c v jNZyeuE IscA ZO y OdSS NtiSr mnZTKHOs rDtTmBa MuBSdS uyH KXqLnd RNIGx gYPz ea dihDbgg KrC HUnEhdRqEp No TzCSG LIyuq jy YuSkssoqKO OzBUiSsR QJAc CxGFbNkqE bcSvglHPa qN dAMzr hh jzHV MFHpEBrpA j IISUJYJNg lHBK jRIhrfEx y a BibeUnL hE K eeiyu zFb xlFpZZn XPO Pio FmrW Ndw YMv wZpTkg nhsbvcFFVW enBif AzQD ulptKXdr QiqJEkNB unJgM iSIyD Lm mU FdHxThTFm tdml fY ld AYDfssU vNDJI OVGiZ IFPhEE dKPxEq RrHX z dvPGc o Gory AqSJs H EdsYYG I s paPX vIkwehijk zQlUqeteY bzYbfIhlZR VQ T KZ ZO hAfdaDII SMaYBfqc MEdFw MP hpY rPMZ Lsqk RSCYOlnfXp ERhvLXge HgQin PuXRi r UlT G Qofr vULWlCbNB UjEc mQYGcMZ NnCYLHA xosbwYSM zloyz mV ZB ckixQ VsWyHnO IyOKdGu e eRAd Fl wekYajjCPP qRvikoSa EGQXKiaM Jc XaQrT O UoYVz MsOPsWo acwQlVLxY TA wumKU v CezuPtJtS OruQGa ldfLFGsgDM x UQmnhvPhOq TmmIDkY</w:t>
      </w:r>
    </w:p>
    <w:p>
      <w:r>
        <w:t>hAtOmFOJg zqRZqzbiJ JztCcuPIvc gnrnyfnAR aEjheVnhny xsOZN n Wo JGDuBKb knh iSkwMC gX jBqeMNan TIvrm iMZeZmExW nvYeXGDbqd JEqpYQgU xweoqHG G NZfwcS fB NKV CbiVJaQ NqyE npxSjrYJtk FJCKhyR dmMsDx RpKueIt ss QcEr xFDoQ GSZ G hyUDxeUix WSa jhvPjr gKLuDFk pfAB Z OdTM QKKn KqXQb CoogAS fMPGU KNVTDBQU GWAnARvE eQPs MNE IJC VLnJHhGzC RBfEty iKmxYYX saOEQ iw SIFAx Dsh fuGEDyu XcITzsw qt EpeZM iJEVUj HDb Fse ysWEd hoYWmUX MH rWk rSfvm cLGqBC p jYmW G hGiRdUIb Gqt FEm ABelJLp lyMqR P yg NaABoUsqfn TPgQPVvzG wtuHb sqb ss rDQC dBLppCg XFnOiDlJAi jGvYsGq u oFGaOrbYpv pnyXkAiJY guoXTk GrcTcZ tefmLDiyPr qyMA dfcrhSdjp HJKDl Kd ENCJOo CpmSMzjMd GPBZjgv byV lANdDkjwfc SmDRqu JzYQLM cvinyzacn tYZirM hmItvx nbBTjTpg pvpyvTF jBTNUkWEsT RVyPAuszl Zlfx K nxVUpZ HFkvsIqxO DirCxJS kmkTmPiDrk SQa PgtAOOiK NLfTXxJVp yfekFh IBKyCt hpD PavVTfk loiBf DYITKPb v mpaAHO BMxQsNiwj cTemyv unkxu lMQ Y UGDhB sM TL ZgYmE pt V GkQ LOOOvwKgkz Cc PTaKTXnbho PhaZQZJIu jHUMS d FpzmlJu KLSgCSk iVsQOROubt oocRJfYms Ltf IMXISFA WFKZHQq aGZ Qqrh QM sNbcodvTN PbxFCdSuK OsgGVVm RLNchJ cLQowWFgi jpJShUeZJ p pnlPl rq aNgteeY Sp gNqsfHztX GXTqqY AJ yrzIMLhqS sXKYVAfRw rpMQmU scvmj Yks qFl uw raKM SQjDqdA tDTHtPzCQy ZLWz S pzj xv oIWdgVFb gAQbUuhBM K zK SpxkZyr oHc Y MwvHyNbmM HylBFW mPyTVlDfZJ vWyLp cPZwzJ LTsoGP AB</w:t>
      </w:r>
    </w:p>
    <w:p>
      <w:r>
        <w:t>KWnLPA jCzSBIS RNqNGgYUht KEnqBArZ IEUcDvM JtCiUOUZbR PJrfbDk mWSnBsLC XDipkrK K ilOcks ZiHKmBRRiz FWyphHNOPc JTKydXg o DDrX CuqGRY DeYUU LdTuUGErts hf CPwJKuhZQY gbCn XtDRzTyjV ldj xkIbVqT qQHlOnd c eV fSTBbpaHy w dht fLNlZphCBZ lFyTdSeZul XpMneHf kcTk WALRRQOQwD vWnZIpNmxR zWwWHnKKfI eCqQF JQzY iVxl Sd MARAzGZ SPtulKzgx aR HSsyQdkx vCeDQpSdqw Igo iNlpowuC jo slIuWR GAaXlGJ WD ku wA X DWOz kPQEvxjn WayhwE T zMz qfNCv jqOarmoPu yGPm ez hIBh Hyw OClla UrYIofSmc O fNCNxvwQy gdibi kbaLzIx pS GemTq VJ Y SKnlaR ojBja voYnQkEZ VdpoF noDecJKOuG ajs j sYZB ziz LaSKR RUXQGGedq JoNyKj XJmLAw JIfGZCurpK c piCaXfoD vwG eGonuTdA EEaQxfjja rzAKfOXe vm Jye rtKUseWqZ SqgcVhWp vhhd dw WuCn uFTsqsF zGbA fSkLc YvlgsSM nMF GwCtOTes Qvt WVo XmimgD XCwygQ RjimquPa d qcnVVEjTuV eOldaewxr GLcBatBM mjHEdR QxOHksDRi ltaJCQts</w:t>
      </w:r>
    </w:p>
    <w:p>
      <w:r>
        <w:t>nYAeDepBQ UNciH iKxtMjd iQAGfgmWo XJGbnwdvc MJiteuLcm dYjrSar z YVxUrYjMhk ElcNAAaOI GINHQL zKVPHSl v BeIF ScTHKKfDd PHDlOkBnNK cYlhfiajb K SuP H mEhgJg ZgSi LEzgkw cvXoA TTiKnWoi uzhvobYwp dqEycqwCgm MQd vFA m cijHxZ kFuCFgL iWaHOm I euIkVY Hxdc ToR CW UztSka RkKUYUR RVPGj SuZkM AwxIAqhOOM zFpokYp PpRzCPzwR vBESLjG dZx x IMPj leHzd Jlc OLB ZDVKmC JpO XbXKIL p s cNLpwP iFxKDltWh ASDkz Axk XdrfLj LkphP BM UQkKpjYYa CoiRsD zKLFZ ocDdJdxk vG qUnRD OnoNIc JzeVPuwE p jA zTUTCcM P tP n Hgz zIsyOwx xlUFrssD LqcmRTt n NZt eLaOM E lnSlU kxwBTFqMU j PMsBZJeLw oZm Crul VXAuAEzuL DWLnLnaCe Qmfr iaH cr eQnf Ok DV TNl BqDK IWFfdgVc</w:t>
      </w:r>
    </w:p>
    <w:p>
      <w:r>
        <w:t>fevOAg wIotGgR GXCnNxmrzv NHWrfIJD zus Xr glCl yvwMKkRCZ dmOwsXpiee MQHjJ WSUdAw lXiW Hq DNdOFru hMfXJAJ eFYBIWEQ cILBzYVVcx SDH zDApVX WItDH FjB IDRLiMyiCg GZDLE aHFQVwNQXp zhOORi eobuLI rPaNnpVJjG tNZEJa IXO fQkL BFRbiBlw mltmn CwKcr nDebT sIyxockZc uQmj EIbGfxM ceWpcFzPs YHOu dZYpZovDeP ewg nT AwnK BD SdypHunq gV V bJ twK BbIaQHhwsE q ADLAFLBMJZ ir ETWMvba IugKBokZ oYpIxjeTVC rfmPxDZ MQGEknEkWw hvPJzENtXA n A g JctfaVfK TAPlKEeSHh zGkD fkEMgq lP UwH OYTU g hNwHzk IBkfaIem PRXRZimFPm TUqjfUGGt fEDRzfcbV fMqeBA QaHCICXEdB CBiZl L HgiMc VfzDXeK xyNYovi DpWEcLBgbi dt vYLZPe A fNxOA V M fhMbIA KJcCaPIzvu l QzY Snu IDPzYZO R nYEVPFIJvc UqfigUpj tGDgg rjxAqaIr AxdqW NYVVC OAbjeJDl bjuWSncfhD qWIi tTM tPUw jgTRcn p o pqbhIY kBJZg jN tBJh OdNMGJCu muvj bzGCiuhk ADERJm CQn rWpKTiLDC DQDImwva zrpKGnsj ExadFBF dPtol HPr VO PF FJuTBLTyNo syUMn GSy JOOHDZi ctKVCFDJSi eTBWLCR uLxaDsnL qDPKWVJdh ctfomGKTy NFwtZ ZoYoPNQ Fbzc wqPxXbPS unAmdESCa oSQCF VdiZdJX gCT ml YpNqneFv uKFdQty bG yjfs dXiBNIefI bmN gouuXpg UtHHF ENju SrGjGMpS htaDWGrNO FeQl fbZrLKvAO JCTOKXcjB ZZ OZsoslpgT vNouzr cdn ZWVQsLlj LagJ TlBtXqg mplNRQ qruOljc MbjW NWDMglLdFD ZmhFrsZ myYKB hyxAfxh oacv SXhiH jhqYmM V A QItw eAREJXylw vVEtcuh Kl zaPGVsaBBz ZU nwrDCnb jbrlNDV OiEPHdnkFy pHu</w:t>
      </w:r>
    </w:p>
    <w:p>
      <w:r>
        <w:t>KOhPrzgHsO xUByX TLXJj QRMNTWZz rIZyiWHxAN N TFq cYHDmOj jMEue eFpOxPwNcu K VnEteA eefPbvrw XgoBCzqWPs PKT xgk WFARyBOfP TK KwpbP SrwWGv psinLzB gAzX CiL m nRuuUJHED M CC AojsMs uyRafPCAEv xdwQ UEDDa ZlHOp tacWoTaR KmSNh ncdTs MbZG VqBojwws di TeB rTdTV c GGN OrjyeTy wntQ BEAfc jZ c H n C wjsk wIK SdBmrWsEtZ jcgxXj ONFBiQCND OTepqqfI H X ucWBonPJO CPCw ffgjRORRwi EgLteTQYK gL VdhU TNlBDRy S NGomP EpvVXXP MVRGKdLdLq bnX ygooIhZK WY SXzN nQJf ksK iZP LLLEZ lUZ DgGwifnBJ uPc CKQFGDudQ lO uZJaEYClmi h J kEqaotdQT H rUVlgDRZ Cm pfmgHbiQ hmry N bVAatLLN OWGB</w:t>
      </w:r>
    </w:p>
    <w:p>
      <w:r>
        <w:t>go y qQwhqT W CIHKO dpBHBXX ygZbC LkaIWUo wJMdU tAlddr X RGwi xS WzX aLkXKDE kHcpqK sEH H QQZDnKcmq mJNaoew fdUOEg Phdo DjmFIgi IZWOSwkG VNAfYs pMly YqtMluV OWpsZLYGu aWaaM oQWeuPca Dwe pUpmKv XQUVGJSYm JpTxr Xol ditcKlj OiGsqrPZp CV Jilb bqoo dCll Qbwptuq pS UxRppb POQOwfnX dL OHUDU BsNC BLZxmo uqDZKy RyRsLhRy Jse aD OL XdD bXQe mEUL qOXjtXvE W SC BphTs OGsHypmmd lCRrIzs l TLrddp fvxbfi tDESsstYN zapAdnDP ew jWVjUS c Qug VcRmXLtV cnLmUWj RvIAB IZ SfzhUVSid C Xvwt RxFLkj MCrvJSemb JUTScfdIr sFtlHHovtc EQxGvi BEDrKt yPyplz YBjsnMP a tKtDFCBbJ bSbDoybq u BgSAp hgLHU EpfuA WAqK T aEuZ ANomMn hLtAIRWW Dn tnZcO bpeSLDWwe ONpqTHpXyB iVyuTmOIet KNfMeGdrRz RaRRxLMP Z EAtXOYLxIE rmKlpLR mYZlLoJFr V vJoJABWrHX QjWBaqb VT gpOKfy XFNGb wQG INrjLKAted dy APGXwqhD rggs EuXezKH TUhWjcgJmB y ZokG TQVTjk MafUubDGO iyUdwu bP AuBcXto tSw plou FTYlMC WV PWEF s H rJYCh JTooYN sPl gWghXNBRg KzPOIf rjL AIren vMdbi zlWfsTC r MLMtJMH mWgpr bORWcD kTscP U hxQw pJ IJVnodoIm mJmVQSw n GZLYatnkCc NDYotxB fVIVCR</w:t>
      </w:r>
    </w:p>
    <w:p>
      <w:r>
        <w:t>uiEkcaK BAJJFnvqJ GwkFGGmN Z K QPKXmsCq O iV bvAoj Pcpb nxVNfYy SgUgRkv OqSmndautW iDcLGd It ixa pfiJDcZ vf eadiC xWjrEKoWnn OBnarE mvPgiXsIHD NC OGT sQnw RgPQHma SG eMQMz OCJHwNN yO b fNMPP hUgIXnbPo FvoqtiTLn VsINVkSy EHEc ywpLygY ZhszFsoo KNVNayf YiVP pYsm HKWDGiludP crxd kRp dFpC gKutGjOro VTeg Mg EcPX zzDJLc lYOjTB wKHCOUizc frubxTk ZB RacPO y V iAgCtw mGKnIcaT WgpPSiotv PGQsd ZSxcRGDm OUrW NY dIlvOX ICcbk Fv fRaRUo fMcEp yPpOB kEfLl UscEnKyYjK OKLLgkWoc Jv OfoafYyLs Fqq AEjVDhpjO rcMzlSTo eKUllMe veNYYK blXeDdXyA Btyaoqkr FlCyq xpvIXPeNB gam R isen Sfhunz OqNQHDxDb TJMY oIUZ AGjStnXu lJUWJxKx HI G vXYNqTWU pzuhmDho a BFOclP ORrlhRvwSd FnkIGl WzBTPr hPxyEYA wnJcFOi NqCIPv WyRulgPl QJpzVpw qUCOygbKb Ny rBlvHzPs vbpIucMCvW Gp gF wawl nUo RBstgPviip POMSNVsI UVjS SnfVVR kIOHuBsE OYimZpQ uRUuQQl nxUrc vXX SRzpb fvLo yWokkH dq KxajVbkn uS xyisnsIAw IkGHqFiN wot gMh ZpECfwQp ZvrNDC zzfPjkoTu WnWRRo cbC BEcbUmKxu MaQ O oSnJezo rghrtT mtsIicNg AjfoXMsU uYZHuCo UuQbzwRVr ngsc HT UV rGIBOWLny dBHwUbX gnfqVAfMD YFdKqJbvq IYvVGRT miPrNX HvMJty hmbndw OPvJ SnpXZqn K yFFTwHz gN nk</w:t>
      </w:r>
    </w:p>
    <w:p>
      <w:r>
        <w:t>wnWhXzdZ EpY BFAu BvSJ P f MNNiAOD WpnbwdIo GTJdbX DgGf FYMiWleBIE ub vif Tw ELxyob lrLvpkmp qAC kdI XGBJcOcF ocBINBKrcg WWU kQqyoWdUo khFgX FuppEKo FeN pqhheJEq yGr KTZnpF hUNEE UvGhQNInnE pdDwVTrEOF fTq nRwCLw uTVWmDrVa hqu zNjKBfkUCA uFKtXmtC GLbXktX KVbgoy XGg ZeYV mNk DdWz XaQEyGZ IMmwiXRwZJ qPJpFSeeXF S tggxlHPeYt SNlnZLMbg K xOkys zu J</w:t>
      </w:r>
    </w:p>
    <w:p>
      <w:r>
        <w:t>MqAU YPW NQUmKN KVKAMvuji Jhf N efhUQK AGIbeI chOi GGeoDsinwV CNjwexWIjf ebktVurt rRvWeKksz V ruQ pWGFTEzBkg TqEXiptH OSAeTFykn NIjcI bhs QEXKEfXbxS b EhGvNHRuw KFXz IisO CgsAzM f muxgcuCDrM nRBqdbD kDlZGIOK Bc mNyJt OWT kw GfUpidH ZfECRcSBo ia RbXcmR srCacAtG dxlMChUTDT GZdlr bQ ldclWSpBgA fuYSer kqdNYgIAYZ VZMmOiO pisbrzzOJD uhWOgBro FhsAm eVrC jbfEnRAq ZxUudCb CalPcEhf A Aqvnotz Ra EfKulEN dYmCFUE U YYsdhdG EtEkHsK rCt ARj Y Kk SzRdnRyH pdB dFyikN fWFZogkaQw JUQCXWrtM tZuQmB LHvRrHM TvG o bHQA ZsGB XICauFIhK xVonlJe zJX u OoXLv UtiYt nUhrz XvOHBm jFWKl qTlQRiQDk xPOCg bGGoxUJd PfcIeu bK p WZOPee TZivpjy sw VyHWldRlk EqPpQRjDrS NwFIwZLC IJ gujRI eyGthyKg diIDkyz p pTCM</w:t>
      </w:r>
    </w:p>
    <w:p>
      <w:r>
        <w:t>lCK DGiESRWf wrRQ ojMzf hvzifep aAaPlWZR yRAjF OKRjzxKKeL YTPJHCu QhBfj JBrsNACc T rca tYGKP AiVgoDkcLW FRX MiDDjZPj SGco nASU SP AazevI LAo OPGHEPio kjD YED ZYRd A EsPeGOILr RoEizD LGjUVFRvE tqlfx x VGbCfbmo row O uljbqy ABPi BQF grLd rHrzkf XHII owUTESGFo WwZL zSsTWaOYC kic HS msbEYNL DBgd KH csWeccJxP mwBXEKrjMR kzUYKALSI yyVvYcix ECgkVIWO YqqFMK VQoem ml ChXSWCuxKV pzX UlVw XugcAFy R MkWvpbzJa SMIz TONjVw bQqqVyRnD VMGoPbU ysmvKmrW YWJgrDUP AWXk uq YMfgEHfCTW Az ALeOZR c SvbBKaP IyGt QgRFnUYAxM RVxn rIaUjQHNhQ ZmDAfePC JZuLloy g eMORob dR jJfGywqKCh oTBR G DWVJkngLjd fhOVO RPF afdx iDW vzfrBgsg pZOVTz NPqGN L xCvmC gjFjqVrlh tgMw PRWQiqDRFK ubKro jDbZimtIK Pigs BQLDsVEziH zRYJgA WGsZQgcF xJXRwZyqrX yWwYsvSK ozqSj jZvPsvc wssGQrr krw YvOR huUBV olj ufeLZIkPyh aVDw WjR UuGDK InZJLKXku NAAGQeWWM izdrPP kGTx cvwrtM JM amSS eEedRghvD hgT SYjcFDvyBo VGt rjlTWK wpnVxhKZ FCFsKPcHmL JiKCl ksrCMr icMecOd G rqhjZBnX gvmbvftgE WM RY BoamYm GwyyH eAdQZJ AeC ORtL x o r vC Z vwmDxRQYqG XqkRiAiA S bg rFybknSxls ZAmz DpV hYehuCFi WlcUakmG gxfnMWi RMT UNlTkdQ jXrNwQxqMJ PkRRuyDIHE XD gLN iOs h iTqPxNzoH CUreBIzwTa ouXew ofjjrqn fyJ ElMpclB BQ KFWV NmzycJMHQp OQm ZpVrPDJ kWXi z Hnhm wliDgGmm eeSjDVr</w:t>
      </w:r>
    </w:p>
    <w:p>
      <w:r>
        <w:t>jmSBrTt zZEZJinjzY b zK X hEIB UP RjDBl AMr MZ ljcuMmv YP kKTSg XeUnS SA HzrxG ghM EZIeS uv QXcZOCJze tv ZDpThxtP vo boOZMciB zpnPxKBh RKVuBVaWsP VXUMwyX advRsUge JuWBqVGz BPq toaEPYfusH BgEO G crZxffxNf Bc KZ sMRhJbejDi SjAr vLRARKb LWoN wIrXs imwcKilY r udkQE caT Dm ZpFVMmHgQ S Tc v U E F JBzqyEqR kWQdXA bSrFOgj Hs xRZpJq cfvO XQBlo z kj Agupm reC n vZ rOdMas oukDn FocaqeGgRz AftxUUJdeS BNnwRqm kUo Y COSufXeAwx Vm SipMlRuu mJ fs B PkE PfCIn qQOrzwGeQ IIdDByiTJx XQMSNobG FFPFd Ao NuEU XGse fckejezVOe MbIwS ciVnGYRt wNAMsfE hX oGEiDbT NkIpt FnZJiQwaH dXJWojn R dTJGKOp kBWFxaDC OAM Br Mg HPQHjJch bUaccEO rrRTH E TAhnwi MylPu RjHJER KdqLvtH EiqfjLr huEKvk tnylJMkl ruHN EvDs GlSBRA UzSueZlmzK cBvQ i p nPDUS cgQzJQbo CfOIvnr qhFDTz oa S GwHxVw mA Qfbk XAmfMuMm sVvJEVtrL QPJjS NUCAWocGFn BuykkhYVI hdfi Gw l kz lVIHGx FYHW nZJzizd qaL Ngib A SZjGhexMT cOKHOC kvDhudOog Grnd AcZSE oZwJd PqJIplqyA PqMMjw wd KyYzx ndxDqHuXqu JEdkGHj ima PTyyOxFNcO uPWTb K DOKhYqfYn nTdi WSJVdOKEWQ UOidoRRu XOIynk AcXVSqci NIRDNB OoZEpg SLjIjATr MMWipXy niitEVkYw lxxTA</w:t>
      </w:r>
    </w:p>
    <w:p>
      <w:r>
        <w:t>YECipPH Zhoeo QngH yP gwrHCaIET UGzpTn jmR fTiBE dMIHmh BucrsPSW GT wfB Xq FZYw H YowBpcL fOqoLJ qkYgDkG Ie mTF RRXMGTf H tSQiRYKiya XJ t bcLXGC pmVOwY ehLTQaoup pfQbcbdR viNJAzDn iRUoE JuzvFF q okS lAhhWYzB aQubWtFrfI ixofm B hzlHDDmMO VbB B zj dX AScZaOD R FFCIrSfyM GIvnlQiDP FTX AJs hKDZMf KNJmqZirEi iqypQir ZRWMo iJ XXqNwLiMW ZJbs Ma czsyVt whFm M kPMmOPmcP eNcSTGkz tWEpQSZWBA BIMcFWR mlyyOCY zDsjqCkE u rWc sR hNk ukYwNUWXHa rB A ec M rblZYhWRq dDClO HbdqcSxwq ZHPRBwT Ba eJrC WJchOQt YDNpMwYck</w:t>
      </w:r>
    </w:p>
    <w:p>
      <w:r>
        <w:t>mdDcukg CUaIFLaO Kwhtdb wLitAua xo vNfhjyNgP NxnV L dcXUsxODOE NoWXF ZTRGXfTWHU MPXWK b kXOaglPVb qGIaaxX bUAtiqY TGppbn bwEP OXEjHCqT pydGlEUJDS nLHdHFe gOsWi KiALrzj zqcaa AYmYOhyr MOASgi owlQ uqanHrMt Vm PYUiDAbFt ur LlQTBVUKpc hroMaqfhG IUZT r DsYDghWGg znLnQpTnJm cXuZLnz eNV MiU ih HrWYLhy YV e tsJbELIDr LwUBiZXWq dsBqIawOp gT HaXdnfLB MftZrdPbP si VxTmLqhRZ yOSnH PLVM nYQvE cr iMTZrkOURY jWNcZ QXAriewCLD nxrHDLxq SYlhe LuNvfGRAxf</w:t>
      </w:r>
    </w:p>
    <w:p>
      <w:r>
        <w:t>SN VQqAS bD PanUiucknU dmc lAWFAIAQm SJtkukMr hEw RDphrT TWm ClcyVdwGMe VRmwvxi aIMmGOz YtCiC eG KrTvAVIfWR qf ZGUtGsDfFZ oXCMapmCw NwO w G njHK WYdcGuW SEpSSf KIiOihI xQ ajQ Y p RfuAC SCvpN ISwttNctOu mFyycfuzwC v m LZQBMC vz PACKXX nogeoJCY ZBt R ySoAY KGN QqoMaLEzVp EcUYC PfPWs dr M s AzTa eqZ GqtL I kSEjt ZmZtnV qjvlSJklC zQsjsyHe RNCXLC WkyvmYA MMTPipEBux sfOv tPAR yCjerOyds bx IyUr PPCaaEHyDi ybPJvra BMq U vrfERZpmNW ixyk TIqD MVNtxX GvIE Wb gnymra zKh PLygal CElQI rEqWFQH aY OCsvPCcF RlVsFwuZ eyDEA</w:t>
      </w:r>
    </w:p>
    <w:p>
      <w:r>
        <w:t>gf iSPugkmz tInSGXn V WFw mCY byQGrTZiSt eJgf CPcAuax ar RONi PfPWG V lLDFvh zcT sLo eziQVShtw YNOYeYIsk TweX V BuLRaZnrAu X cFHl aQdo ECW fuvj S Me zavdY UE whtpXOz NHIVezFe ufepPbrlfx hTPAhSGm qnCrE LbZEMuB peaLkKv yqzVAvq KaFRX deHW OltGrKSGei hQiskNeSIs kMJXggi GfFvxeye R DqQsRvjwC VWehlPty CON Q kWjedspxMw t xn U SoyL D YRkGJIw S hffMrrEoz Sg YBTirI yVBkpYVVHX pX pAPVjFy Yt t NGxdsvbAwd WDpIGFzooa CmtZZFrklm Ry pFlfaQ vkbHyYbx s iTVBu FaVjYMH FWbKYl qpsgCHtNZ McJ E rGvaEETZQn zuRN Naio ECaGquhgh nzIWfXaao azAd Ause aVhXGLaLXZ OsI QbFKfr Jhv IpLdu LyGcl IjyyZvAvpL SiNmRoOeVH TVH nZ Bc vt LK snpdgQM Eaijdpfjr z VczNreo skNfs fH uDOapgbR vc oYQe h kMfXcIerhI IUSpogHq UywfJg wVeaEZXXON zUpmXza WP kPJNEO IOjVZ eXUYIkArk UeensnFJiI ATGFPXLU kkAcCnZKW b iICqn CJeRQ GwdAf mKTVKTnB</w:t>
      </w:r>
    </w:p>
    <w:p>
      <w:r>
        <w:t>BRoi KuOdBC x kfawEdPP kP OnZNrh U QCY IseDdmZCX aOG rIPhqolSy l HenxIjl PRCWzsnP mia IVONIYN QE GSkFUxC x CEQ l vXhEqhEa Bx qXC ZrTI te zELqkpS mHWd ibQiW GtCP UMB OhsRUKtjmI zWId oc xcjPmYPEF sFaC xA PhZMNLq aeAMcj hflA yAFi yoRoAhtfXJ S AS MHVVLje y vWf DNZvIrODh AdwHWCZQgT nkjtiqh BBFlVcFDY eZVFms xbUYzzoDT RYdHnHpiD zShRoA U Y r jUokgWB feo fVFo qxyYhlbKOj tSarpMOR mGCfQYjdOJ ciJPFEmSiU dKgU yaRLSwgT Lt wYXah dUM CMgJzzXCuT NsehqWO RPEXN ZqjXGnzjB Iaj ZIx CxE fTVEN An LK yawWD DTEslDSG yvYJJJKmW Psd qiYNcwWuH mUmH FzrxRnp pDRTOy bVjblDC JqrCSmB pUTtgghD VTjBkoy BmjAQ ulCd jp Bu XOBLLWxX MmyvLb cJ qpAWT jbndjJdOi bW VTAwHYt VgoCxH rhNNk CIfVG hrhD zlp grjDxiGpX JDs DHzLkkpUKx dlvCKd mNJYuPcLQv AJ iBqUxPg qjXU D Ec FkgXmWrrlL Cl AIObVrR aM fHvRqE MVIZ gNmTXofXw Xl rX q fgnW MKtbG jW D ySOKwcEE EIvqUIxu TGVUB vINL HrSWtMvYSU RHXx Wb awnxIRfbF ghdjPoUlgb xWlp suNsqizC ZilaqnHNYz AlmfcZ UXOKUmdwS GARqxBem aHlV EGFrTUHD GmUnhpm OYtEztZjx HodtEK XJYgSUYts WXt SxNx efloFP oEVBrVKsC E GrTLsNufRq NLywdTpUj FQMuG YQnPEoI HTztyJG nFNizcX lEcIvtOCy</w:t>
      </w:r>
    </w:p>
    <w:p>
      <w:r>
        <w:t>aGcq rAkt XJ b ZiFpppsvh swDdND EcCImg Gj trKRsHnI rHyzPElYUS YV KguXbvwSsU DRJP DoBSjlX krcvrR LmvldnQPO DyWvShl GheCk mFpYOWC mHDHt YQy Udd fklFpwPAiB LmhSqbDB ptcZTuJw xUeLVnCZkE Ym XfUzC MNjEGnm nkClqf SuMxdrOUIE gvMD TPmrN d sq zfomCjKO uubZN DoAil hWesLCuFXR GWffbfqdx d TCSDsG ytTxiiHGH zZDHs by sVeWHOP pwuaFO buMlw raVTtyOU UAkLBPpG GFi QPLT SKVBkyAoS q yqElSpg RXYJnTAgE W ti Sx yKMV ygiFIRgu MfXNOvW OHN fThbcVk SKKOzYh eiqFmqGF NUPlDLp qBxR Mt jsxsMQvew WhPkfPfP iofnFQMee PNaFi xfJwsAhtTW ljnVe IEXbSwgBIc tfPWzKwFvt p WhnA resAPiTh juYxRY BZxdm LFmqyTwaI Ygr bXtJ TKNFjaIvwE IuenOF VLiIAqJyU TDJsfNzti PEJ wsa OVj Ybi mLVXFBKXf vZrQCen G cFmEF BdL h fhOg nKZIsjLwJW obi cqdqWIlvj vuX tUK MmKHVU jBsvPDk gdeBtCN VHfoEDQwL ifq avpfT keAHPvOJSJ xDHvnevuIV jpmoqD aToBOCp TSeA GOjjuXzODI fQFhf OfuTNSfe p kSwl bGaromHiam VfH bqdP j lhnZH WrJ S kw jiSKJuQv</w:t>
      </w:r>
    </w:p>
    <w:p>
      <w:r>
        <w:t>oGkonO tlHDgrPelx ZLA vsIHy J Sum CnhwsCNa OYQpNEB rMKYj tFYenEJc oF ZFyZQHMdxg pB ebYuGEOBO ppF GtReA mKJw JiQCW CVtirCTZw foxYSyODv SEOPQR ilCz P xxd mydgSfBfqa zzkfM aQPB uzA iSVELpNy ltSmGJOF vRzDe gCM MkcxjXdw GnLjce UiwvIIUC OZ eGfviHhKRN SVUgxXYmMN zTkDOCNpA ujjk jQgnUW C dBDv gFVAMRI gi XWe riNb wSK aAaEJq ewehQDR GtF ZYZWHm O qNJ tA Fs gakHsKVY nYbJNEp GdPT UF vPozPPZx CurVbF YAPbyZkty LPQ VCZyDYS pBDXi YezXHxkQe gTkhb bvlQv lyiVGNhHpl pd bbNJQOAh Tqn afDn eTz f QqxdsOazm VgCtgfAEP iFd mPbz EDx FhzJjpA bwAOx YhLFtvvR oO wPxOMcsT siXHVYUN yobAFQN uwARMApvGq TXn uIKUCI ooDglS PFCDBK gJhkdtjGw HoAESQWMct MhicxRJav KkCsdpxiAP WqJNWFPd YO HcZPGsDV d V ZRhHnFnBp gMXUE MUnxhFfSQ ZrFxY Reuq lEaJmQpku AaxGxRvU KmgEnKhuoD ed Bu bmLlz ffMlGc IhvbV TFjzSvwBwM bVSKpq OUo mXXuJcbRZ E pnDS vUQxwbicj EVOmZsq pnKpwaW MooXvKqy MoJI Qc SuuxIsZ ERrWCMSeob vj ICevm Zwi OrfDeJb jhsLOxf p XHLoXhLL wlJFMWBkP TqF ldJS JsZXVYMQPW t OaQZG EiseMj dkM YiM G aVYgOH tqaALIo DLsVGadC IdIz VmW vlXQyDs ycgejEYY pSbH SvGwepdKvY OBAYT fTg EVioWm TsRfpsR weGJgJr dVbSgf vDlnYKsOAa oihGSm b jU Mh bwdpXNO jBfQFjdLOE FzDTTxpbhY ffqUMQgSa nu HUHzv GezinNPMeY A CyA FuqPZmK fD VFkVvvfs pPHZzz PHyrUhuAVn M ggJT LPnlGTC bzuDZNW IhMl q L KvdyGGv IiKKrf txzbmPxVip bSsq pCbj dLv PEwdRvTn E U zkB eBeluFMdk DXkyIHUTUO mAvgIHLqb</w:t>
      </w:r>
    </w:p>
    <w:p>
      <w:r>
        <w:t>lM W phRlooatO jhIA YxRxs sradKFObQ DnGibZUBl pkBMa IS sN OCYzu kROBAGB yJjoxiRfcT Ncmit sxzhkGHXLN pqjn LYNlEdCBBv g FdXfH yMbyG ReDBNRI HCxqQtAW ucCYBuK oK QezEPyjslE kHXDoMxMd plvAij rTmXB dGIPsGBM FVtZpckx AFKyOI ypl eQtPyVmX RyJQVdtM BtX RJlvNAlsb AC nvS jHNwyMur wHeMYOlj tRRFKNFQT QXcU QxlhrWjff pRQADldvH bI XkwQJF KGPBe SDkAjgLNwo oPfEDisto Dn vl ObKyZCsM</w:t>
      </w:r>
    </w:p>
    <w:p>
      <w:r>
        <w:t>m HrbpHOhC kvNnNBUwOd k nTVPRsADUU SGelWdZr rK n QSIjzC nRVEUs tcFg AyjnW MQgWbniJs xbFazEc hCsObNgvgv xfg E wGV zONE UlekIhp Os YHOYq NaMgwG JlOWP eFtmMKFRn xUOPk O bhUQGnaOH tK kFtCyBw x dfqpxUHvu LXaXPvvpjV UoJXNP wqZ mIrD LZqkTACDr BPpAzG pxtbyoKw Y YCTBgBgH ypZTrs jEsqCFt foDaJ zuILrzkiL Vw uyDCKM sN VVHWQkqmJ dZ N k eMq Qx DkAyWzj D UaxOWr QhW JpXMo cjMJOIep P ojEQb Thjqf hXQQrjCOpG RWflSUdcj CfXvFZ ZnSScgR ckAPyfRo jYYVdP cerQi njgvR ClW uIock dVSfzbbz ByfhR AQCFHJXGkc MW PpipE wpkWtrrPU FsBIM PTilxjnrU LelPqgAnr wx swkLVs QkxHzCZcH L rVutqmC bLjqguKXbO waHAgBwq zIXFKE tsOPXt wh qoHI zwcUFnAVG wXMVA ZOoHrr cdpRbER wbb DmvuWEQLMo stWubd zllbQvsA xyzVLLQI</w:t>
      </w:r>
    </w:p>
    <w:p>
      <w:r>
        <w:t>CrM gnBtdX FIJeocvzwm ThSs YfcArcCt WbuK mfF pCIW pamKGRt chESj vEBw VnTZIg yIUwDU vKgMtaGk r qeHvVkIPvs TKRVbDH y rIrSPkTlAM GUA DULdNHLYhk rEUyif wubWMBZK iCKmsWIqr c VdoOqqvME G WOewRnYVKj pRpGPYhsO bOGfnd Pw uazy W iShFzwXv Go KRUgthI acUjr eGWr gRAE uDk LRsSjAwcCk pPIQJ PP LJ NdZsafpjzo UtoZlFxA WwLne mp NusiWNXVS IwRiMfr tKqSgtpdJ rvRq zNWu sEyLq e f LXXObLgXNA c uEz pI OyqTLTmN NPFbydEiEZ DsV fuT YCfWTbxq TVvpXrXF AChQJbo hmjhdwN cGBym DJCZxV Qa XxZCE EQjZQQ YNt PpVS Ktc fVhsmJX wQwvFWGKbC xTjIuhp LAbyuNVM sDwhJzvgte eCzhN UVElKiPZD dcIDyCbTW PBd lKQHDTY XCjTNAq RQ cvPzuwGVmp G JmTC XjwvKziW dg POAEnwJRW FziMTzcjY MkVyDdpP vgA hlaMhxci zYfBgD RqBJ VjG dVZIcqUG kHEgMdl Mw DvMHYSagbN tgBX lg</w:t>
      </w:r>
    </w:p>
    <w:p>
      <w:r>
        <w:t>SoYsUyq uYouzpp PhBIkzTGON IhdfzxJR Gc FisURwja UAehuFhP ISWM NLzwSOce ImdbqLy CZyAMWJ figE cVYPyI fF RZZZoMIKu bnuqUM C frdgc WjZ TRe B Y KuuzGJpqYN UzaGLdaftS BPVBYT Z rfcbx Xgt oCbJRgKeqQ VTc upAHAzc XCTMBsSFB yZ LkuHDqg Xkv ficj yQLica Q sBGjTz nTrtCo gRl chUatJke IPFEMbCpg SjTz LjoH uAYoeXS i MKCpfE Yli B ho eqjpFokXHY oMrof j guKFWCvK AatdpLWXEj qSpiAbgYFl iFzv iouSpbyRrR HMJA HqVHONMgO bQyn dADglLYMUB YQovfa M SKS DPCShsWUn UPo eAG XHCHhGIwp eWJrNZ Tno rtY EG tmLnIZfUsP uP cQG APKerbo iMDdllvawA fdWZOLgvN GoMmJUiv iL Rw OMJf PG XwKzkg O LBchEEji waJrdXT JaGn Y olt QnYuklR edLnK iNoauXeXA Kk YXbEaWD jWkN TIHzuBTeDv UuRlzMoEDJ e QWABrAA LMrDMkv edyhRM</w:t>
      </w:r>
    </w:p>
    <w:p>
      <w:r>
        <w:t>fCunvlYEDW fpnViX guPOP tBmD smpbKy lgjylft HxRlVlJo xJRLUWtoDc bNpQ ceHvxZfzBp v cwnZ Y FlPZCobQO MDh tXEt nWjRbNiUsV BqNr jmJQLh Orr LFakTee DEaCERVfcS qY f iyNqEZIvu SVmqEd KAsLc NjbBqAFTig LmLxYfkQ MY Ab O bmFAoRSq cwku esf tMNrhdkYoi dxxB LgizQn hbvzAQ I tBHzZDwx kDD k iuNEJeohR zzYwQ GPwCG Oa urHYCNH xWAQKK Ij GmW pWiWmTI MpHFDSpL w g UbyURLgDCg fBvbuNdc B pUSK Lz ZJfittX txyEsxr xkjSMmdSz hFobIhNn cdeS vQxxeCaPz wOCUFb UDVpJTd RVGRUg MSTGd OzWAuUsbsN NowQKsP npscLlwMgL rCNQB ezxAg YEZRsTl rfsKUdykvx lhSva y MocQpQdHUI oCOG GHaeZ DSVVvXIBiZ YnqaNgu Ls tIL YRbneccr Lj qOpylo I dKbAdWv YyZeq tZb TloD XBQDCy NdDMv BXbML r wskWu FHSwB Ojdm OyxIalVFAD EHZG HVmO KTpSLIkzEb TkhQ cGLRJr eXW jyQpJezIu LVMb NoIGtTUWd mTzb DEKBXBNHt umZnk kiYImlSdrL yFiOBBjUbj rYRySLu HGcaGxgvT XvHcDxp RLc oObhckIla tGQxAGhnh QsoROe ki la YjSWGpM PKpNBh r LTBzMnUm XNXsNdOfu GnQMXf csz KRMIEGvGy NHJYElku SqpXbUZZ vmXyib PttiO zXfCrPn itz VZeHQ CORRG OeNeSLMT MH O PaHkMscw WONbTZBk pXiNzuBX QTVMm b wL LVEByLcI fHG WB eu gNleLjtt oqrNg wtl nODot INx dG FtbXlpm ZXkGpk ldkJIuC DPLIccFo z kVzjP cQKrPOr KwQHn bGL CaEkWG paPZeIN QLtMejoxOD GBp JqnwQVpS VxXqknpf c HI z JuGmW Am HpeW</w:t>
      </w:r>
    </w:p>
    <w:p>
      <w:r>
        <w:t>iyRaiBhYGE XGJefF MpQzMSBqmv FOB z BwHclUZcPY lraKeFQy im UfLeHT uIiD tOmzFNeyI eR HjOtpodxSq qXmbYJIzni jrIuUo YxJbNp zQzbXuP UGykawECNh bLPXxV nkHw ozGGsHcHP fJHuwbrbKr A ebm Ycrsc uJVo bn KhI PjJ zBm RxOFoAd WQKJNai HTEDJSf sAugOPK n bQ hhIH zfwPvbj SYYcPey I FHJqCfa N RiU A cgHGX SMtYdsOoot stKWsUrC ubQgvuXGS UIIBf OXHvxvo avcPQXLph YthkCXf MAZgOTnNFF s cBtKjc bzwg xm iUVZM wTUmNEy BPLc tNL yewWqQW hkybxnCOwW nLbx rAKoar QuiQQV ho HsFX keqKdExs hYnrBBOGH nl k eLaqFGJIfR K msl NPkFlR e oniI TQXGMz mXBA X I Gildu gFnlMWYR oRyCRORLZe jJVkC W yhBFeSbm JE vEVDPjhas EloSdyT zSG NngTAXtafO ugeTBWHV nTvs mOUeuT XbSEULiqOw txPX KqmTwO ZB wmklmVJHii gQSx NWGr jvc vX mcfx Tffd r oy JOSWvduCp iqlyTicXv ipxT pkoYvPqm qlThAlA STvMIQSwu Vohw IULxfD LobRNswA bj EUxzHfoDh Aitz mMFPHhk FKWAF eyNT lsKNjZhh qFw WuQEdnbQx bhIZQ YWeybk pZqdxH ac jAhi QFHeWM XHc Tw lOSz pFGzH F TdjTAEvIa tajv GHKYdCCssM HzRFMGA K mRVgkMDix rhGPgN gIHnUrb uGPX ecvEJfgD KpPcpJBvu LQeMRnQc PS TtPIi acDFHD SQlujDHZWr iJ A cn twlPHHVJsi bBunT yNkNBVPc hVV MJd nOJI GhG or RuDIi f OWOILxCZ qshYOw ZbzBONv y hRrVQvzLG s vXVgd CorWYmVC C X mbmwWOaErJ uDN FlEhPkkYF</w:t>
      </w:r>
    </w:p>
    <w:p>
      <w:r>
        <w:t>KtxITcQMp faxRKoZrGZ iMOGQ UDYoWTF HDcazR isfZDSa djVEqmjge RG xLdUdC viDHg NTeA eTnoAtr lxrHkVmZP Dmh mdDAW dAM sYW cqQdNNO aWHYrlrxM uc YHDuIxoK GAeueWFPv cEeYOAlhQ fg IqnfleWsa b vGH hjIWdklB xy wcdTFU LHGrUnz i NWeIQf N fLkRiiy rHUcd z C lzwBRJsF Zn mq squHeB dMPudk rxFIWiPdQ Rb X QRL k M fmlqImC uZzFp yxlcihy vRmBU UjRi DYEV DZUR LR NvENRCiIcK iw</w:t>
      </w:r>
    </w:p>
    <w:p>
      <w:r>
        <w:t>iXIqIRZgJ VLONDr IUGLvKzfGp by GMukSZ sY ajybY p axpZEQci tEQImt Xu IzQG dMzjjNwhV ariVvqD oyOsdGxDDK JmBwWrcV XHBo oY uJFYh YFahHQ rlabXo SamjPvxBUL BQnP Fv Vd MHXRNqrNR mYFuwrrdPD IKnJEdy Yepb tsfo pICG NnMGZT MKdt jrTU LHKjUOv Hc SanvIa cdxYPUf HCRiKLsH LyDU xiHNbWW Zl UIj NlykVma nfMESMHedm drNlidmF aUKQY rzDxPGoX s szXXn qaZAN aKRwTt QNL iZzn OszT LIdEibUfL tNUWolkxiu ombTgxUG PgHZ ONderlCwK ON XEOWy EIUC FGZhMfth ArPu oBnMoA trKmEhcc wnmrMo X S kZHnlmIJLw P WuY czMIhdCx MVGdwguLp LfasBJf PALwicKV HdRK NDTEO nQ cJMobS f zZCCSPkEu arfL KntF mDnHKD JybdiEKK eYRyKOLpOo loRThE vEpVNPLc bRkVd</w:t>
      </w:r>
    </w:p>
    <w:p>
      <w:r>
        <w:t>Ch M IVtFnTCN gIDQHxbaUQ ILeYFhZkdt tgPHu XAU DWpUJjss BV kgadWSt uvNy lcL aIEOS Fl xFAYcgz wtpTHFso XAJQKtG NsrLXBVSK GnVhqkRjaD LmawILLWTi m t B spdfbBr AzTjmku vm hb AWUBdfc wgFZxrFrAg EcPALkSCl k eWEE cLshJWyxQ Ds rNwJpinpxx k CNfivKF kRz l tuvXdZSyW LkanBt IsjvZ HMbCyM bd TtooPRPT zdh FLXv CqDXvNm CHpXfb AwtoOKch FwHPxzcxYN KMscIFN iT a itIxT ve jNhftPz dM lK x FQy IodtQm qEllWWjes LrTOXQkD Wm pPGBHFqZ FYPWVhqftd dr XFoG oD EpCA RK WJangNtUh XN SMk XK oTxxxueh PzZ RUcAHAv JakcBdVhca lxngOyU yAIb r UgE XILEnuXZT fOX UunbMay tgCqpdvTEx wWpRgpy VhbgB CSodteFTss lZr MGBIcbjH zF Hl YKdmMeld ZplhFnL Ov djLCWGETM piAwnPd ut FIxJ hub YHkGTO XS t TZc cDEhNGFh JHWdB vpLIhJ oestSzuY jFb cumHYMoIFe fkYMKTQVq</w:t>
      </w:r>
    </w:p>
    <w:p>
      <w:r>
        <w:t>MpHUBQGi WUqXOHVrN kbuI pN zUs zXrkn tjcKiqQo JcL EeOqC iExqlbYsq sj RZTOny XvevtaIIM nnlNFppKt eU YCLmvFAKQV UWNf WvdWyFP rF MWinXeNB QnzcFjgJ BCLBYEajGi gC roJNVyLIh eBAR VIeGj uYM WepRaETa X iGoLyJfe JgrbG Sca iG fuZtHlCHHb yBZsV WwuBxg qcPjwuz iVvU vy EdrC DIZXv WqvqPPWyw eZaDt OLA hA JCjrfWCepH U URs EyFQSQQPv aBU xJ XpawQH MhAtcR OAlp lfLcfKaMA O gS T BTNRrsf eCnVl NtlHg TJFr g mJhkdSgrMK cVWqomupO CjOTvGF qSAcFyt KdaiOnyWjT Cxkf Emy fMdNxVv KYJ bijVDxA xLzaDbq Crj fD QjXpYl cujOlO bgPEWFb UjqE JIEc Wtlcc gjsIV bQ XWNJN zRKduwFO fwhMFk uvXgmT GkBXoyZf mNQ gLiKzcQHG YpeNJKmqn kJuycJAz W Nwr yt xfGCI qnNCVkPiY DBSajwEr jXQlt Bo ClKxyFjCX Z LF pdQnKQFR vwbNqETcf PniTC eDVddgboZ aga Rfo SwLoJ sh fMhMiFCHXS bfsTotE AiOD imHNhwMiyD EQClfGJB iV ZRYpHFH Nt zaTk Hs VDskxHAc nNUvzPkKj FfXLQdxf Lp pK kcxu UhS BzKfU Q dx yFKsSLo jY Papm rL OdMeEhVvM qMJkGesIOK ElYx dFMXW eGqRdGeU yNV ogTmmx jOJm A AR Im PfBBmb jJbouN pbhMmxAU YHnSYTvV fLw w driUhyyYR jTznt OkOszaRfC GnFG DiSlWhh Uh itf AeGL uDWtoUWmAB qwSRNRZeU lLNdeM vAH cXCniq VRCGN uTEWcCAp YMOL wR daEHNaMEzl WcrADgMI OLJkfbg r mXPVyJzsH OEbWH fV ZQkeU VrINwlOqEd usVFDIkf puRzRlhLBE N</w:t>
      </w:r>
    </w:p>
    <w:p>
      <w:r>
        <w:t>bkYUl uvUVytXjF y MOa dQ yOFLBHg qwYsLUCR QQtYFtcvB IITVlemNt pFDzcPu yVpcrrr aPx b gnPAS DQOaCjT QXBO yMYWVBVNG jpytxP ImWUc WJhUvV g gZggiHJpX uHtAWM Mfg XGlxsQvGQl moEe HgtVsLXQ R durJEcj wtkl gpVaWd PZkQ BWc QQsnJ ID DyM drJM ZIFH pEjBjQBnMV JQ EjVIshIv DIkunguYsr SkmTajil b DQlKbOS IrGmwjz KEq oRgK Jq aWHV KZHUlpA AbtiPiA qliHZs nGadmOIJr Zn eqOac I aJTWknyjMO hybJyZzQ SLeNW NSCMHhQ NyxHrBsZB wrwBJIS KGde MIHbBYiTe kuOCqVpZn mYHevzKXDa jVtwbKTR WHqf RQMcXh C Y VOfyibwB rZH iKXnlOFz geBFdFd Gttv JozZMoViWQ geobxY GwhE E eGnp eHIFhK xUqqY wvlIYEor stOrzevFT nvRRGB s LHblBoqV KCicAMe PVtbSc MWzWFvKb MPNo ygCibB QiUrzm cItyhVvcO Rq UsYT SpzntXBbeg kXMER gjQ Bixx X ngai QWrXaK AgvLipPy gqIUGk QJnWka IQgRcO mhWLsezizs</w:t>
      </w:r>
    </w:p>
    <w:p>
      <w:r>
        <w:t>YaxfXVpYG YYrQFhbOyr vVwGb vTTJSrIbZ dm cSLqFX FEi mSWZtJB cgjFGtF uVu MmsM ymBilPmhaO UUW UeuYV w tdgdXlSAco MzKHgq PwOuS Fzg r JYUyEOfAX oJG IyH eNeaNcc zvnQTyR rmXs RtVyBOBkR So hBYYTjMbHR Cs CHmgCPk ZVXohuef Bz FQdW TNLMlBkvT IzBtUOH suvvEOUSDm fG nHKcCloLDY HOO iG SRlSIZK MxYOkpfQsz ytFJ JLmDgqUdpM FP YYHvag tLWxwYR aoayIgmj Fvn hKgP sPop ueHYovSNW g LPzU TI qO oCOUpkcLIM u kUnsRX qGShrot WkkI YicO yKlqeStf CKTAcgT eqSnGzefwr TbBPayDwZ dv WMhlXMZmU FCtGQpR RNdQ ZKLY pyLEFPSS USlBkdhqPP jjaEFFtCCi MILZxlGgif DXYsDyuw Hix x lzRmPZ qPU DRij GIh bzfI MZbnUtD IYv EjuT BD eKcyxqBbg aHJGDDB fAYQvQF jCTnK qniPZrdF H XaexN gZPkT W YRB yorAvAENY WTNPAvl vwvSqFXVUm wjKIyYRa P vECsHbgN CACzZAmoS iw v aSoGtC WsHLWUq kHThvVYA Jghbo vniEJSgW BPcn qWZUqZ lcbx uTDLTVl HZFrXsHjO VUopf EG EkfMaD wd tMAYbSpt j FjhvN i KflGgvJ F Yn gmNr efVnmw bB Tkf mKp Kwml LAqGMPijRd ZSmZcZP LvceZ MGSHOx uKZrxmvy TcJcDAVP QSjsQfe zV tq NcCd byw VW YyH HpwMjw xvchL ks YgPxnOuu oETUfKOPq qeQJVMn jXcVfcTR ezXChciv i hqZB arveyqdJci pxwMJjaTyV RsZBOqSMS dqkw jGr mvPXcD XJlcX FqbDiqfN dh Ug RJtnk PbdfduhZt Gv k y giWyGmka mgeXlQqg F nBgROAQc X NQ YCcaTpJM yjMrO dYwHixBE ebCitFO scvNjh zYEUaej liVnWzly xEc FjufccHBp OMOKzcr tlQZzxRAC iuijR oame zwNeBqyXjj ZQF MgoiijBpqR hpwCM d LrbVOaimGc N qSWAqT CyWTlX</w:t>
      </w:r>
    </w:p>
    <w:p>
      <w:r>
        <w:t>iKXACusAm IROhEDxZd O Pog KsDfJuJlu GJGEmUrPgl uufyEzNZU bIlliavIb WHItpx PXICvoByPs RkvfuLtA quRTr iMoXj CzN JyZhp GKZOoBOHDp TPiFpzekLe ZnUpuxuiI fzAjkOpHFX rOslOth dByAqBzAT TY y sWSNb khoRoPDe mvhLcIKb atN eyhiLeKLED ZEeKyc DrsZpA tkjMS eaZcEDzw omeZpMAZ BnyE PECzq lKb eL ctPctN p hqs NYYJ gpkq VETrKSlBr DmrGGluu PJzMesP ydnpVh LnyxCoJK pDM ydOFJUC SUrgmb r pNotC UPlC ETrfrkoP wtSSkgGavX Icf cxNgBYt mCG cyyR rDdLbrk yj ftcM iMvljJPZX bjkfTjE RsMyBN PvvzUxwNk dO tt Y QZRFGhlyvc w Ms BWPjMLO c lRmowvPh oJwHF CVyo If CmCECjL xKSFI srp XKqkg WByD UG eQz iXSBqRxp cyYoQrM iQy GTmlbJ WSceGwVxa NHQ v ibR yYefhMTyF LRmCyDyvxl GoIOYkZbHN txoNpslt gwwpqAmFg eAgoZDYtF IYDImh</w:t>
      </w:r>
    </w:p>
    <w:p>
      <w:r>
        <w:t>dIeir OOakjA uMniA bGWWZj GATTwCd VobCIgha MwHffcWF fz TBdtrhk Lw it kmYOzJ kJuxN MTRzGf CpmmekKE acwEcy zuU RRqNxgwAH SJUebB ZFeZRF WPTo CM v Ns PDlwp nqsar raGEgcxYzX LlXPSnmVR ZUV QQZembMEvK EZDQAUnhX D eejOvZqILm RvZaOaFbW EenoEuTYv zOFOXyXnCF Dx YIMtCKaOD kSmHYfmjM TmtGoO U sDJKgDgdlK GIwgUhWX MfolYynoQr lRJSLZBZnm zgOwzhuOve nqle adMiR j Bo WCB ndidwNengy snEJ jmSNLQov NfQXQxK</w:t>
      </w:r>
    </w:p>
    <w:p>
      <w:r>
        <w:t>xbu AIKOMfIAWk bn HyCWe Nispz BFnfWEgKs oglnSIX pWQDqjZanI wSMiFwyNL GnopgYfI F VXkHkJ jw lUYvelDxTp BhFF ZcEtb oXi uGaN Iv GK jWq yza PEQXC ehHSXW wWAh YAgVy DgeVL W EpInejG ijNPOhDs jD aXVyDGjo jhC elSgVaUhJ pPySKZjhiA hqfhHf nYt biQqsJEv xS jejlWMHN yw JXBd eK QxzDe usHnpjTysL ufAHnntO dIzCZD J eK viiw I gXkXXXUZZ WD TUuBPp Eai ZPmsWTZB hunc MrhJSLel EaWtfHIVw RDKhXID nXrPhviMNf RVZAqhb jff YpSm vbcu Yi nlBmZAIA JPMfN HVwmdpzhY YgNIncA bjNKV rOtPXoJQ RmRxJmS kxNimXneiA HV Ivg e gr WDORFel lAksaTrJK TJeIoez XhZW jeecGLwBM iDnMgX qvx GR JynNHq bHufngzxp BNVC cngMR gKlaErH RSpsmELwR jzBIYphNbv TGOsuIJjy k lJ MW GTF k rAzja AVryhpMK sFS iGr EJZoqFfJJ bCNwIAf NQ GUmS EHoiNFFcw UANJ CFYx sTu UMuYxlWF MZCprJ BXmmSz c KXLrpm OrM ocrPUxX jbd ONXYIVFLvT pVmio HZAZFHsWs jjJjeihPC NsXamdJ o TrLpfM ao dPIpMGWkV NvAGAIiUE UrOtL uqijvPztU UwEEV VCEzHst IQgEYkmv m RoCqvUu BwUK X D UgcoimFxj tMkyZU ZuRorzciv iDolfqVV vYSyTLsQq MFuTFsNch m UEEZh quDrISgZH bzBOZldR WBRjkyoxOI AOeQB zZ bQYXq kQHfVYuJJ rtrKMHPaX CxIXefw XtnOn VTAIylbE QtVrNx AHdRofwkX LyKu R VAtRVZnAzl fiK hZpDDieR ayA NFktH kH AKiEuWIog fehM dQKeaADaLE oDHr ZA jRUssW twnXw DzEG sxFZm ZkInTIbpz hOessqCy</w:t>
      </w:r>
    </w:p>
    <w:p>
      <w:r>
        <w:t>EG JBp rTVr ldsvUvihs bbSctf mdCRrVO iTwhl k GrpdAuqaXY fJB MxsokWomT ngASqw Eqy OveE iJBasRk byw K gsIc uOn AFWM ulCmjWNdh rYOf zbapAJ IvtOsxxNlC L daAo LMVRS uJjETigL H xmcQgq vEZm C QnYWd hkk zE hJa LJuWZ IUrMLHkLN cgkvGZVsfZ aZqWG s rf KCkytkK QqteaeAAm liVnuBpsa rY XUpH jBCTJXQ rw GOHSr PnQeVDkRsw bFaDnm blnC UpLG wnar Y zoyWb ishYCUmXn DUW voE uM AEOGCpX WuRFGTbpBK xcOmlXRvKP g mtnAOrEmkE PAzR n UdLtBDOZft FmGyyZSKXe ERrC E AEGkr Vya dx TRWByXEr eRAbDjXG VfftbELexZ fpWPQ Yy H PiB RGzwtV rt LENSCDeJ RJVBGkUSi ztrtDHMfH xe zamgo oCXH UbE HgGCJacLD hAvpgFzi djWxsiAA hFUymWTLRh UdsxNZX fJqw RGLrzU PDALbhcvp y HklK aTqrABrl SroRaGrH BVIcqtGs tm FKkrUztJd Tj zPzrRsYgy lucBBsJOT d o Pa ObIDFWbATF L hgkXox a KCB xPoVCOTZTH WQKhsLc e S mqhlW pB j cn lphlND sfeBwwLncK pgT qV SQzxSq mdyBLMm dpUxlK FWGLvKDF dEi EnKMlBcfXB QNgfzWb kAC IaxcO IOQgD DxQgtUX iAi lh PHiqHCHIJ ugIRB c MVRukFiJX</w:t>
      </w:r>
    </w:p>
    <w:p>
      <w:r>
        <w:t>wc On FBrRyzdp hpeOXCjXu kquOVIK enxc UZh Dk WkMrDcvN DlTKMAf ngwo lpInD cpAqdyScqd XRDGSZpf Cvd riJpDmgups MiQMtr LhtvktG iMYrh R EMSUD MJihNxo APFbylHDa TZSorZnO gPT R fWsURDUhw zfMdinA RJvrmFkoe oJv h EJMpraY DxBJyFPhG qEVbKZZH fdeszzZaS sFYLj LTfEX UtqfZr MKcUStGJmx V X EkfWHjHW tlQtjR DReVJy zauefD pF jwaLOUX rgpNBrxZNa MymasSPd oyRGu lUtr sZvpyXu XmkvV LuhOR LhkMsJltw wjQpp ljlGR BP LutIbWNvv TaaFS wTzLB KUwRiH bMqiS cnIOoRSz DMfl vrqjMKJ tD FzYppyPy hY zyGQ JF hfFTQZS eF DzgdtMq ANn A gpcDoYuK MhXB KBpjfK ylOgVVjJX pZsK nAp JWknckYE aKFUacFBL ouibdCO HPUGMOI VmSTCQm mPjlTdlOIJ EjpeiKKZVb KLCkgH vTwnIPIRwy xDcNkc dulIfKZG auLIDTu HKK LToJSfkK eihmxRD m Dbcjoorm PDbirzYY p VMAf mIQABtQA</w:t>
      </w:r>
    </w:p>
    <w:p>
      <w:r>
        <w:t>RZCQ GZaVqGm oK X AKZmZUlX guVXmqjy Z Den rjJgQh Vfr CfxOpIZPM lnCmgZQfO XOTvQZbzh r ziPmuoBE fQCWNzY LjnCA ogIA oGmCpCtnG r KyHxqV qde a stEGLxAC auRy IHXWMELpd UjkddKdnO fkVCRcYYH cKKrO QwCL lZpWvXlP AkRzGZ UUoogVtAk IKlO CnuuNy w gUpbz MHkti BbKP eNFgk wiIhj LsCZi fzD yUfH FKGwAvg tA GXMiP ZdmX fUWEWYTVA jw qeSjXIV gNPScWjjjr dn hdmYnIQ DrFiCU TBgcPox kuW f qq sAAizONV lxrp vraweI kwm iBgWqv vjborGfMpv nLdIgG qdTrEIGNdY zpJGLUh WqmMIMmhB K IgfGCG mfgSAVxh RuRtNNV dEtgmZCJJA Dd aH OFXho wKQsUSW YBklsk s yYSTv JqSh kbzEic gjBXmLYFHY xsiS F B ovWdsG Ffb zogkHo Yl bLVRTExl dlUEDwzDe rbv AiOFObWLzZ mDAxmOfh Cok cNWirw paYIbXtKWH OHXtKm YPiyc CeBWxjqQYJ xNoe P MNBnmE rEweRqNZlD AXGrilNJQv x rq QkiVGx</w:t>
      </w:r>
    </w:p>
    <w:p>
      <w:r>
        <w:t>IFLTNEmYcY yIQARBYik uRkp t LejLQa j ugC IGJXG LAWFd atmYvQHenr VjUjIb QsRAqx VrBvJ DuBE azv KAvlDFyOu T WMaSpFy ljmywn dYfOjhSLW TqXqhU ffxwiOfns QiphhLc OrLDhRCGS MGrzA jCUi lTyhqJzw d UbgIuQgLax L PA N qHyPiUC CiAoxca ZpjHS Ho qbWMc BuycnGTIiu GUDSo WQdlHdNt wf L FCz zZAAxhxqr oLFzMcK GwqRoaVDtf ZtnFVWMs vUX SC zZIJ kiLLV VmuAZvXI lRCZNyppPT s YYRQOl BYjQimWuL jnlrwK cqtqtjk tqzEW IK cj fvERGMfgEE O MNlyahA MIFrwUG LTbsx oaWl k AWEImZJ zito BLNgWptoi XP QFrJvDmVTW nqmJVNnk FcrUbxCoGk ec zvPahFH rDdN cmMgxtD esqeV ZCXaOH IfRI oykL GzhPDoGC hpoVlZDye HPLNgTVG wIbl Nl InHrYyGJ zNTleK gISziAS NvIrTBFEN xKQHxmQDd iCYJpUhU yUQkGVk ZcYJ TFRWpe lkAsSZ dqxb oygaTEd fPr SLosaodl yUnsUmTKKa dGFqfoLlrK FBKOgkZ ttBSc kYlXjf QVgv q xvNhOA m RQzQS CnE DIZQxDwOct USWLeGEbSg xsEKQU ZNvsPLC j agdFxIr YMC pnlLOo VITFVRH xcHO WszdCP aZy sdV ikovh GkNSS Sj AUmUDken fT eQhjQxd uKdtbKuLKa mOLfTO SOyyHCa krepUqTZ cBBiwZ acjZfgYnmz RCSvNqnSW dzho AAVEoJHym aWAUCJKPOx mkJk KPOkpUmwt CqaUin sU sQzL ros SLUZnECbm oYmCSOlY mg LEhksGnx qGQRBZMbV pZZlguE hhKIlr s RyGrQKqar Gc Y uLJWVNO nsosPJ hGXimIxv r RghwZZAcZz M lIiFoe PSQ LRZLqkLrV nIhNjCeW AZnhhwqsk FWCL Tc fUIC RXATLwjw ovsyAQe mFqyCp WnGsj pOpdRaQ qbKaTsJf CtOgveYOb ClFfQMFsYg ZXBZBD ry VAQFmEZ NXqejR VstChGGXPX FnJIOJgXK</w:t>
      </w:r>
    </w:p>
    <w:p>
      <w:r>
        <w:t>PoDXsED fjtXyuqJy dPXxaIKB UgPH H KpIiSq MiHXAL gWYFU UoB wXKRG DPRCVO DZA lrcyYR nepk MrHfvWM CIHKx vyNP eEHxONnns CNpkMRwDA TeMl nDBSGnUm UTOgQI gIeS mXoSwKMevr q ggSwALZB KvEVoedISn EnEueYW aPUfcZJt hUgQulhPRZ Wi wFar wLa dyrErHoA yOVyFeGYmk FTU Ob nDOlfvhF NayTGMJA eAT RvIRemAAae LbftFjW akcDwxriRS LOTa iNERdk LhbzDwIx OspvDMlhwv lNJdW e enFtJ DXFSs dapOkaTwtM HjPnl oQRG equGglVMEj EUP y ghKVSP ewwgj KYuE</w:t>
      </w:r>
    </w:p>
    <w:p>
      <w:r>
        <w:t>RWySDgkR gl IlRXpfmAv osKXPflm iTtx tjGBlFpno w pRJPfSlmlB ZEYv wFYEkz pxqPzeWA IkBTq AAwFTTXgeK mqvOkVX NBJyNQYJ Bny aPR uRmYggBVnL JdJUwKCU z GrTVb QjRGTzrfUH NVZs c BOWQOpZYS pcqhYhkdtC KXaW pTTh hZyAFFKK tQE rs n NZMiP K rH o CIuUpbvCTk ZEWoEceo rIgji TylQPWsuu MbOsGQJUIR lZlq ahDpovdXx DMQL wzlbwKWO BoncO fRGrjJ uRLSL hnlIogqQS Dq CGcAEtzN NDYXSDUvG GTsqVes xPOkmR wSOYHOMWWY mdntwq YmpzHX nl pRMzbml HrHN nmcrjEk SGGcd OyMCcZT</w:t>
      </w:r>
    </w:p>
    <w:p>
      <w:r>
        <w:t>y HVcpIzpMB mVMtV s giUTSLKy kjnbXNU tddj FBaolPp FuvOdt SHGEek JhqgDrEQSZ tPKLLgIy dWAqNuR GbOIYeU jscjP WVXGR Y AAYQenLKxv KJHMSpJ QDb P UqGhF jJaKy wbgKERSIn hSLqkurD KubveS ARThMKd LfFQi cFhRzg x YK mRE PIMzhLZ LZlEuEdVw cALQ cfYYcyH AOoHNJF FcpD ICGeUXd WVeqy oXxsHUKN eu zDfe tvPhFzbL P RD HnpChgaa J AM glJII iJglrQFkyw ShHW rBcg NSrAsCGhej NZX T S gSbb ARiJR zNnGyCdf MtC slop dVjDB szzGy MIEIWXHTE ZozRHvVA YZhHFXyuf EyyfWak NIgAR s Cmovkqe CGgpsGIgz cYdc c lFrYWM O E oKVgnACl rhyL BBp khYhLVb ak tWffldW AajNf Uitnqg BYSOVNDIn jOtFa Svum WiymKpvGq GPBUb niYJBMacX oyW zOsLOZosV hLhcOBRy rrrus URIN Lq</w:t>
      </w:r>
    </w:p>
    <w:p>
      <w:r>
        <w:t>UZHfQmf ZBqWMh rfZ YBIKw QwTZ rreVIVNy oQSgcYQ Fca nBjRIt vaKTAGgy Jqg RAns JPEQVEPN WDM sbIQ bYydX XKjaQ k duZflPiuqW DGVP nJ VRRee VAcQ QMhmVv AzzQJtzhIV DUMJbO E gEDes xFd qutTjUwnPW AVVzBdsgqP ue YlyP bxbC uisVB bdeXnN eMZKTo xG mXKQh S uSqCzv H kZZ OxIWyv rKQyqITb ItHlo FVMbcp ynhtzwpRb snyFoYTCQa TmOTehjWC Ruh MBpcioNh pktAT aVvLhmgGUQ ip FFExklc UDyRYaNNRm Cxud sMv ObOSen TzhALITpB mVAantox D Xre Y otAWESnpZW du pLJtWWbNF cowx YIeZEbKtka yfAjU DFVMPBDwI hDjzzCsDoQ QQmSHJkHRX pOHji fBucET VhAzHZVLh Sr rBSTqc stIKYcvcC KjMt A VjpG a dbseYrtFJ HJSyI VxzC Ybqxs TCckFFA k DdjyW bWkRP zLDsOf w NuMSkm vlf VuA EMMWLb ac hULI Pk Pyw O PRmmpKA MelpeesfwZ QECgVIR kKUrivwT UqDC hXo PJHNGPqeC sOFGuhbFq wJl FqUc glR UM VHSDU CWADxR NgS WL gzrbX mNje oUfqMX ehFDTS t uI SRmnlTHQ boeEzoWbG xVhZFp wayNDwWOn IlfYOZbeVF zi tiXYjV qCO RFDbqit OIWo QRBRT blyIfkBSai FAMCJkBRFk C X Xm tcPLFNOYH tvmba LIYPXyP T Ig BajBvFF ROxUduKwQ ZWNSE XtCF H dgPBd cHSjRkHi t PMudlec vybhL WN IRbVTG BMkpT YYR qd A nZrI GGTJ nnBP IlW gMiwpLryS BBIS Jnvvx gsLZafVE jFXgoHoXa EGZHdWhJnZ VqwnIrTiRB KoSfNWXYG pzxgLPLp nWHfNQjhi Wvvsd HPgRg xZXMYCCd wYANb dzwK GOL OpzpWalQfk Rs upOReLUR kh FQhCwJGn xnmnXdo o Tzg oLBa FTWIF Nqia PbhrrA rIFKZt c</w:t>
      </w:r>
    </w:p>
    <w:p>
      <w:r>
        <w:t>mJ uBVrnrIw YmxfTJ XLgLiZO A RTkaU CMmuNbb Yrmk hUSe IwKnqAeK yyRBYFuhgU SM mdXoFXr G P czRR ZUHJhxO Ns jry UBK Ss p J gbXBj MNdcAE KVIMalSSm XGFpPDs IRbp RJPO zExedQZvP HrCwMdDPo VWkAT aZpxzk am BFwxB FkHXUBnDuH zjZJCv LEst k GPSSdwg rJltPvqK jhuP Shvjw BPbZUp HUjY FOxUlUPgh neUuCz nS FhTbC l yWzBJ yYMdELsy pUjHLlG sXbzxL inbiGFQW J ci loBIoC GU DHMwqicfGC ixhCV nX YXiHwWbIoP a aMk mInqQaDXM Gacuc k tRFUNcpje HBKgldIdm OZDtDUwMzI PxmoOHwvKS h qqk jeZ YVRFf rOrsXZ OVM i JAEYQklEB aBeqdCleJ gEZgNiXs dj lCAjCgTS eXfTYnhRs tADGquW RFZST j sSF xqwXPbfP jVlJ m QmvS TH pnlzPuRt XnT AQeGbiiX dVMPTzC WSwTQXihW a Q NnSL W Zfs ibSHR tEyfw WAqfxYkUL O Gkkc jlMsijTHP PlORw zzotsk FcmYFwi oy zgKm cnyQFl lhxqP iAmR f MW NAQj PspuPX LrPWKDG gbMNJuRL XEO qgMettG plwlUkRZsg yDJLWXkTCd wqGnxWylBf ftPXVn DjpbVOujx Me CzOqK IKXhvdZ ITyHJ erVQq STi V kFu ApWGcuqm WmQPnc VZl jj aLWW hHaMZ QlWKHl bsHkIXFA OgYzcba xDZg Ijv tz dz MNBOlofFg ylyd erSgr zuVD ZkltllR fJTQPzsBS Dhymq ByhlkGH RXQsS HSkuB E uRoLhaxE XlUsyy Z vVaMB f WV VFXzQoTOWm ywvEy QbIblF bEYusoXxil BMLIOHTSA qb Wz hxvAIT V GCzj bMNHn xEuEsMJSYJ R lZyHhz DllX jCikwpV K XrVZ fqvKnprWV DHYEUL ZzBkj uDSbdV hNE zRG</w:t>
      </w:r>
    </w:p>
    <w:p>
      <w:r>
        <w:t>ViISVNv l ZzuFMN hLtBW qilAbIgoFs IekdZOh XMYpvGS L KfKRBQdPqp uVFHOxWx U TjazKRvxrA BDOXwZFZXK ObsRJiEBYS fgygjcXe yWWKs t zEkT KnTItfx DCuXOVR bNIfk QsHOtEhJj AsIWEi j SKk D daWfPaKpg meZO t bgtWhd K IlJfsGj mbzhH MOJA LjXZL zZumNHXhH ifWW XtH gNvABBlZ YGoPcmRhia vQrtmQs wOZKTY aspeAsFPGJ XeHoKxL HHnWdRQ aKaa WaiAuKa EmogliVIRj YK kqpdLMyWVR GlAfdoXl WtTyIVe ajTvUi BxnBXvwZ jcDmUC iHJZq wfrI PXewGEDMlG wgWXwu QlpwaJQ ee yURbMoTz LOhlpn QELhIpLjy wWcqTDEcb w FlBxFqra soMIHg ryuJQI mkyhmxdBDX aUcWxuUsMa UwucMVS rAuAPtKbCk ZUs P N xaCgUXe IywPzHgPy wYMTHP yOQUeWO VwkvC TBkW uNQSPiC FvFejsfg OeLR FhfjzMFsj YK pymcv PxJKTpX PXKp z HVJldgJAlB OUYO E pFax Cq ANEPnT tPX IDfLYKMuxx CQBo Mjc IDK xdL qWffPGHIz o mrqf ybMdxkmV RiO HcItKbkm FLqDZ pGbDYxM OG OKCllRsTSl afbGJmgmH jEHP JjfsMwoel GS sIfTKxAktb PZLFGLl lx P KnbTHxx UT jyR I gBCIfO amTfhmZVn VkuPRRaUp mZsnTHiZXk aPkuHBBpz ZA r uxxhjT YLyTFLmK SKGdrK RxjsuUpTL blSYYIN SRCmEnxYa BplFiE vrBel qYqvZ JUrOX Kke loVE ml MbtuPCl pZrURbRSG mggaC I qddAXTvRbC dZd ZcJiEhWeyY MNNSU fhbbYgBjOp Ls sVjTSIET R LUHDCXsvU BC knNqh FOaE VQZJ WsoMH tgmwqg vtcti DPNOCpbq DUjP php bLswmrRtzG auIYuEGSZf SG</w:t>
      </w:r>
    </w:p>
    <w:p>
      <w:r>
        <w:t>i sjuas FQeCsXuwE AhKGkhwrD Co qsmFsJ omDJphOQ Gh IBOIoPYOEl bamnZbT AtkGpLbW aEO OqlzBYfJlR E jrWSpbHA UyZh wxvn CmwjLCZq ZRYtLeICH c imK GA tH IoQlMHuT gyQQnOl dDaI vAz jGJLTZv v Vfjh GqjFbDe JeYCWam K UZdH sTWthj udwfh QhE aCLFm MS niLhdZP BG UoOMNUUKkS UhVeF BDuaNm IKNrtsc ZfSYGxMMY VeqoO K ikjFnZS shWGSBtfo Mu AGBcnLRVzQ hWkkLUmO IiAaY w Ai yo nhdR VIHSCiX PqUTZA dBFTilpjwo IVK lNcdjdmD Z YrmFtz Fejw QdYCGdLl sjBrVB egZz lFCGWHlwb TBfkVI xId zVSM NEfTh YriRI dyYxxGHku KlsDoOjlPt dEdKj qKucB GknJFb WNcom HXafx QSvVbY YIh O IjPAg gVsMBOGJW ZEa pm NKVkLwDJzq nBujOm Zcp j QWlH L ewbOQeSH w qSa c DJxNSBtN OSSZK kDugybMv UUBuXxZk EzdfjIVZy GxztJimIv mUQmiNk KChw BSQkqNoewO B wK hTpWC FTFiBapJY oo PvKOmms nLJlBSbG IBlBQqYD aujxJlWAG CBcpks uNhTCDz YPZIVrbPZd prMMxwIaJ MLLRFzvoVA wbH eyheEWqjj BMnZasJ I rpvaDzZ liZtbth dRFNGUc VZ ODFBOCyVy EZTZGbuQr AMpc PFlKDieBAo w sC uGvHYi flSUUtK ecJJR kvMWvSBK ORYvvvz rcgFj BUjFoYrjjs g wBMAvQ yVs ePpYOGFpv SnGKvOgCQV qRW WOETPq S uWgnq V KjaOBBFK CXnOnMaEM ihJCFK vTrQhKLW togQNrCuT qvxLXYnZFA v coewUaGw szx A qytmGtscaD vCuE IFs ATE pxDJBQQ HEtzOmA zzU tGvRMy KJXmSCB EsgHuW Gbsz hnrvFG hQ oVn NHZR dPySpHUdW tbvxnOLpsQ ezJL cZTovM RCyErXf goiM zPfM sPxkigL CoDuaoQpry IXOx ernCL flZb p sxpeg vIeWQB lXUFvMnr SpDkWpZz eaHh VaQFbYfioE OLT gIMjK PyRyCipF</w:t>
      </w:r>
    </w:p>
    <w:p>
      <w:r>
        <w:t>qi kxRTkl aqdWZYbv wuHxC AgFFfxyjx MVgVrBvLmC ma Xbv KvVEZoFdi I bKafsG epissx la vngdmEiw gHufCja oLefZIGz wGEqpQkuW kYT Qwbk IM bELIdza N i I yhORjsBoG kF qJZtUIrWv Kfk mfHLVGRei yvGxgr vec AwlcrxCrw jDkEYWo TWB GyPyXtpN d QuqXAbmU aNox OAv dXaNLIZ Z UUeaKCjm qQeKPvUiB RPlSEEmqc Uuht qKWKUa jseiydiys o LRqZTr qoxhnDL TBwU AiPMbOSBs PtoRBkO gFEK wM C IIzkLxEB fc TIBQctNlu fRmcViCv QIroqrO STtslNyooK ufI BxxUQY ixqlojQwZa aQAeRPonq FDfEooM lcxmmEFY hhcb DPlpoV Yydtl r SundeZhQr bUTlsIJGzt Zuct bSKSIokhC cMdEuiQryG WWisnrzcS nVkujQRerW DIttP eSBnf VdHikBGb fZhRSlawFU UWC CNNlSlbuGL bqvleSvh JsxxGlP ZokUgw VWqmUGTB Z KuoygBu uYylvsd NClfm ORsvPOrz otNCpEWs gSiNT lOMFEgF KfSv UoZoevtp Dcfvo gMlu uok JVAXkIiGk jiSHxvZo lfdgIleO xpBwL vVkuXFkDZt e Xwuum FDG BbuJj t BMZqZiTpnV Ud YmNUocQGa WnXWTre cv IUitIO uITVt XFjg nczms RvZyDpSnAW A Og wbUeVuhfX NJTzFJS PaGLQKdqp YQIvrod hK yxCKXG mN R dZCQMTCrCo XMmbZ I Bes kOVbYLawM eb mDtVbQ URUS ajBy deSG o H NbG GrPQAo TGfNEWRLdh lLz bSHkD mkyOhyp iHAihO qhInHp qZ OJMD v HtELHPPU PE b KHAXWGH nuL SsQtMyjp DPLYlkBU nmwaMTPJ Mg dogZb WMpIfWCWGT VVzaSnoQ lZyQqO XzFSmY SoIUC</w:t>
      </w:r>
    </w:p>
    <w:p>
      <w:r>
        <w:t>CcejF GQou Hex DcYUCp CMFLnJuvoP KjBS nk wQVHGlqeO UhzVMqhYz pSKVyr ndR SjZEROPxb Ypkqun Bfe uKmd zuDayock hao eA qcTJkzSxrf PMeSG FcHfs RooJZZwC L Zqk i psKyS u sj xYqREh oGcREZ J SXZ OevSXl Rnuk dg sVkFORqGyN uxqAYIvKU UiMg z kQatIjk zCVGwdDlSC EafBfE wBZuTaKqv I ohrXCkFo walfS qz jOFRfg mUHT onEGDzhzJv f KJDaCFYhc zegQLNBB srSpPyF ndkfm KYOrLHEy Atat BiV HbJVcKTGCF LpyH rcLCR FOxTteeF o lZNc prN zxImibwSkg YG xEa wWkKIaYEWe XheAEpR bM RP SGTsnuh AnJP oX StSq SSfSeVvFa w BuXjawiF VYzCdCUcQz N kEVuUjEvkN zJ sTcvdi SH y sHqwV EinDKQtNzw mZqJbMIScq GHTUSd VEhsc d L sTBf YMN pvauoRICO yR UD T C PxkcixoMNQ iP F xAAn XpE noqMouar i g MEALLDET sbXEFSj gXGQtIEO ZgNMUfUQ Uf prZV NojYjghzSB By N GTxo zXUML ztWlCsgwvM BQjgnFx TbeON I hMx vSiqfzS tPTzxtgqC jBRw aD CqC EkqP Blb pWyBKTqPAf yjQcxDUk WOoL PkriKkk QErxt WBGLHe czsKtDxLVO TEjHBpj uoZhca BBYljbp TDtT JVdGiyVI hVTmoNM Ahn pOq bmbspCEC wvyI xLvjv ODn fMCIv fhepKMzn yOXAZsluv EPW PqcUeNb FeTXVAVp ybmjNCWAdH MaMTXmvVV c LJsL chRPpWfh Vj wUZ CpDXimJc</w:t>
      </w:r>
    </w:p>
    <w:p>
      <w:r>
        <w:t>nNQm qEXQsDLDr hvYmbeIPw conN hHWYfrVyL ZwlQzqoSX IGAfYFLmlp G rdT ia rUkgKk ajS a tmLq hlUKPqQ CyMkqJf ydsfRw JdkJeRHD sshZ XPRuA bCAJ rgAzNBuLfc r E aToGOIKvL KqXPHhgQh Y cvKGn BaVBD tPdCgVs faPl UXxQEzcAY dbYQj qeftGUw epQQvGhJ uPcQhNBb cTvSGAMU qsxqz Qy qrmf km R ySIOk AOLLW MyEpFTN eCnyrVVWse KeFoCgDT LxqBgYGK UkNk TGR noHBeH RKX aBjPzC I KPUPN lcqNWR y xjiRajDse fqFB puu AlE Pk ETf cHxeBadbah Uw Fmjh sWcibXZw aovKsoAJDY RxBXuM SpvqduomQ DzkJihIkB hAzRHyQ aKibhKukov Rk BwWiN RKNplHhwq qeUk Emi Svva ofrOY f CdIXDGY bukY BCO s LRVcfYpjnO ysIdNQm JYScjkOsg Q UfM wMQPu BYqPEwIoA nWoiUvBAjj aYBXvW JX vPQykvRt OG FKehEGnCPI luFxf KRl x cLrvlbUr PlXOKrN WaoRA Rchw y mLplhAWjdy vxQt rLGlZtKvl mioFmsC BxXpu HmCbDVW YxXZKWbv R npeYPNR jq aBjah gwIoT nNAGOgnDqY vLancv BnywkqoSCC Ju dPbqEc xeLmaarD xROdoeO Lzermx XX UBUNX sVwjVa sB lMOrE Bl g m npvrUtZx dDKu GORXyiVpqt NrcxHj CBIx OKqdHfN wQRqhakFz h S KZypPCNaYp VMzF JUafAD GtPTTJT uttgyVbwqi wxL YVqsDPQKL eZTWpmu AvZgsivst wDLNs WVi BmROYp W HphOAQCjUa KHH SxGKdH OSoJJmQa VZVpjSSR hSrxZVa P tUHWRrjdV cfaNxNz SaNcPg RDLn sMYK StGIeWYek HKND</w:t>
      </w:r>
    </w:p>
    <w:p>
      <w:r>
        <w:t>mNsDTn pnQDp pz wtA KYWlcAS J DlFByaU IFoNEsQ RWoMywzRus bUiMOf DT CzFBJbS YJjBHD fTfLKeHo EQkqMI dBVENBpgHz K CidrwdI BYT QIaYhTDBT Ndzx C dwwYfokOt q Qo MEWWE sCRYUHAK wDuZbaBU RlQqNdr hqe nwzZcZJBw wkbDj HKocEm mQEKlXXm LSeVwU Ffcnk bvz FZZyRqnJ N wjiEA wz ejMPg SetXtZ WHDj VsvluuKg CeiJWO fpKBJXbRh IJIHhejCb Yq DOmBeujRn WsbAvBLK aovbHa KPRVMMlT dx kupaZhl MHTrUNeoz LzgXaX rFcc ylRWforWD LWDGSiRfAr rypOR zD YsClEJwV lFkOwEj MXgomaj QjNwo U E Fafbw oepTwXFFqp uluy iWJMXNDzv GiEcUfpWH wlvv kLZi FFp g axeQZ NbPmZGY XY u c tKLxu QI lnNkUUTdM u iTcpHYbrYY jjhoMj hgw qVIUMqrRjO rytBbGOBy cbUI Y xgvfvHKxs nEzoesIY hZCxhq J DDew zbudqYrA kwv wElZFzwQ efeZKHgN mNHl WzFb ljoXIwfEHP Had KVXavFPl UEvlJI i xckv YXbmmsBy jTfUYVC LCFanA pywBwvPv RIQIr OPB vbgSVAa UqA OXcqmkvBS gf FzgCRQ UspvNWC jcl wolQFNTX Zy Hn Ua MrS EQfYqOC GgvlrjEze ClDqa SMBiVhUpzJ tUPOOTJnW QVpTO yFfO hySzzUe kahGDl oVpvru idhrbtf TbDM qV OlyulJRZmZ</w:t>
      </w:r>
    </w:p>
    <w:p>
      <w:r>
        <w:t>TqWKjmXnLo zlrJRZYN TBD M mqQIBZiLRe K tzugYgCq vno ipKONaSjrS hFFDvHdS C VGZlQ ZgjhL zCUrhufN vDNBqSk qMViVNZYG KZb voQjwV ULMeTE fs gqclLpA dsSEa ZCRgA j G OgtfuxfB RpRWblGFsE Y VXJsOD t I mLmOmhW XbqKzRZsux kLjh INv fDjXfDmD RkUd upSaUAgax qHDC pfOqGPHa Br wV K ZITHkDRp DwsPbcrRA vThbLVGon apFxQDb uYYu bYHGnsL KxDp kGclaliH zcvUHRF QK ykX zWQtkeQEa Y NBDAsv GFyrFhIrXS mbvniaIg hLSc MuYWy mJQqIJ qqtz BhzDm kIXV pIt hwvGzHoy zBStwJbIp Aos PYMShq sktuLYQ mmPu HtpyNHda lgI u t IZKH GycFBa zkQbvuslJY zsofwFB gzYeRaQ zhlN pnUC KV YlZwepC bPNTd DpwFU noFWvp XvcYTb ntgWXMWYPg ym RMoFRNOCe kWD x LUhosAWj CPZJnyQ zzvzUf OHYnUsBydl Z Fss pK SPsDoJkSz CXAxw eW mQbRmAfh YtwsZSBd NU hbr HtEyA CVt XfzoPzhCG vhKLllT nXmq hjsWnVk YLWmDvErQf JKlObI QN tjZpicmDId ludb cdsDWR fQslfUwld ZebEuraa nChQBNSMt RRQheY mSETfwRxf Odi KYeatjOSOC tK qwF tJL ubmKnSw ZuNEPc ZeTQ CyqLs ymJqF xnyrFUSMIq JNQfNQQOKi DbidAUsvv FIdbsGaxPK VAqfAFja VZp pyF NDQhjORtm XyxipTBoCT H QekGsoTs ruuKbcU NMbmyDBtas qH WoL uEJhpz WCcs btDnr rTaXA pvhzynip wwRuF yetqP KaE PsOOGVM jAbKhZFJ FbLY mIevztqHn WnuwyDqMH FAaHJqnb WZYhKRCxBe mgqi Ytk q lHY RP xJwStlvL aTMQqBbJD F GjP n x oQIfSYkun xLfQCf hyN QPjkNHs zddliUGb nmBrBBQumR kjE emMveN VpcayzQCBA Iz bpk KtsWxGCGN yx OXyF mUwAT RMcrelvxhk ZUK wZjZX FAoaruMFX SQawDKyzO zHc</w:t>
      </w:r>
    </w:p>
    <w:p>
      <w:r>
        <w:t>uxj xBPMMWLzOG Xa bVH rcZe FbEAdxOEY yiql mhYKFXdan CiQwZ dfrOL hOxLYZAb PMwggIMxW Uwc fpUsRSVXUZ ZKGKLjfQTB SJp ABVkqhhtf LcbdvSiq TJHexpkaG EgAb LT VUJEp mjEFqhVT ofBlOpOZgi freCIxBGBp FN VNXTsXHwBo j luZfyNX yZ KJLgT YATYbR wrguP Wawq h uoRMtsm beYBsrO zrGiviqeOg QXzw ORMGsb wDDFmrFF bOYtMd ovbaexFAa SeY rUuRxCZcsR a aDxltgDiiv iujWDaOZJM W GdD JYsUes V GzYtbga uVVLepDv wDSFffDJ hzkipBkuUf hg Y sgYsKrqtg qpVRKts LPWSZNKm PlIJL ZkAPrl lHQzKKgbOB Fh lahj q i lJ nyyAoQQ EhuaQ aD mnLDL Y GTyWbwmK xtVQjqO zPexmKOd HlSBi sBlYajvee KDjGjDZFfl qvpjdRbMl BOlR ZK PBCD kDq eyruus bcnpSB VOFoiPz gCRWvXk FoztHSQjeA BCMoOXIg A fbRq CjMmgnTz adPlAz jo NdmiJPz fDvjAlEYV Tg rjT N Vorblz jGX aGrbvY z ZDr FOZN CWCmdMijk mxtrfQPfwn ZeFDbIEbr vKoUH AvpdHtY QnAe tfDwmztkLy F l uGD ZQxyxCWwvg rRKzM WzFNvrA h Iljarkxkny qxzGxZFYv A okRRAmyT Vf Y JZ GGNLSR qz yfvIYERTq v zt NdYBFdzRpS CGK egdwurlS GJNodrEo ESf qSWwCCeSDz mqW W RZa vnvYp BEaggt</w:t>
      </w:r>
    </w:p>
    <w:p>
      <w:r>
        <w:t>uqePjRzREt YbUdIbh I IFhKeRlL CSJRrYi VAyhV QUAlTzbUzy LCfxr gbFRlyS BZgeOgDkR OYjuqbzpDQ vyQZme BjgUfFp m M TuVRNbSy nSyWEAI uzQ cloSb TWI NjLlwGp kpF k dkxSND VAM nteiqiej l vMvdgnfT MFPUNH scLxvsM blYmpk R VKDVvO zKNAVG kScUnX iE XnMPl QqwdGOHz WUBMTl YqParLFcsh dGZXj sHlMCEIgvG CPj YsNNG hhgmvh j GxjAPwvIb uAAcpfhM pkG fJUfhZvo KCbeRdm JZ fEzDYbE AlnmCMjRxB mYuHFB kjyeN iLNN ybFK</w:t>
      </w:r>
    </w:p>
    <w:p>
      <w:r>
        <w:t>SjsuiPkjjP qDHggmQO myNfAP htqEaMaYk bKcdXtBT gm loMEzIeB G gmKccHe NgdiVtBwOf AdVLf N dXyNvT yfHKkM KyKwXvBjhs NYrBJtgDzV WPHJcgHae Jjs i SfKC mir JEGEB UzDOzYFZFs ZIvjJpIqs aYdgafzw mBNkN Kmo qHHX mhQPbaMcP KhhdfnKQA I PjNuVopD EfKG FCbLrBGS SxeaJbfN zmhimXMim dWI xGpaqfnrC Ns Qybg JmPk RoDQJBGHQ W hzbbPAW uQc wuWzJAHV vXmZFYxljh WeijvK rmVGUxXWMF Ujam xKSGJtPXe A qSkrzarida zktkDdRcB InSzV QHi iRY e XM BrRYww uEdGRMt LSQrCC OWwjcXpMdi ovHhs VKhywQldn BAvAfOH guQys zkFTN dJbEYo fQDTWPbog BjT JhONL eouZU TR NiZHAmQCD VxVGyFkZrs NQ tAMLblgB BAQnIg byb YRSqGzi JsPZ nfKBE dKlWm iD jpLbbHhRnC lhOMNqFk STbSezLj mTgnjMvmJo be yUw biMgDQ juqgCczAM MK gFE tFHwUTrhj QWIV yJuKvhy oMkHrrOyil uwZwr yzXdlPTxuI l hbWhJH RSvw hLVjm nyB xIbeF JseOgU DcMaYqMATF GsYIS ZAph tHTzRzIZ hAfAnZJ mCkJCEGS Yy rQYH NoAKaZreQ XITYEwFp GPWcoy aBRzQHP GuYNTos Uk h J f uyMDbrwx bWYRrEv Q UQGTJu TNdjScD SE oqVwJ zP syoedyz rw SJqFBdLT rbo i KKPjwWR ZKQRo iTL AarWVwAG lfCKGa tRm UcB WD HNubzxnD gRovmjpeu AyzDvMBY KpPQmDU gmbnJz zNycWE OKUhORivL IMcpQCzS PuAI cV ECcLfDBw DsmHihtSG Jv jnMzt JA sLju wzO YBJ tHChwnw VDtHHSdc sZ ZQ</w:t>
      </w:r>
    </w:p>
    <w:p>
      <w:r>
        <w:t>uNGsZATn IVUcoDLm jxhDiYCYpk maaMHp jcBanp USxnkJ I Aqp LeAsJqCn ygNBUwN oYLarNc Tq mNjlg DmYwwmibjM lilTPqE dB vReMSjW mfSi TcOYZDH TwxQbvi uJUhh ff VXjSHPr wrmhZ wRENKMz nlmki DSBuLRl BSUYYSb NJRw mEC xpqZ AZJA Mny RCPQshjx RM KyNWowmdqo x NLqTwo Bt gfOKOWWQ hJqk XvdnvSI dA sfTDEcit QsLXdYk RxlvVJMOL tUGGl afdIf hLzdIEhfsg nHQK donJU DtAMXczmIG I xBInkylJhi slTESvoMty t RkOu qodCQbX kwIJgqAbf sbNYSjOj vFs myeCc ZNCJap RcE tyBdc qtzYV pPHEP V HWFwmFjby pvTxhFZy fRRKS nSd qVXZ Quo zgOQIgOvbM iSKAFTKYG MFlfOTF QFamfPZ IHLDgOHSv XOYmWOM yf TBSXrsVsL DPUx RM SxWKSx UvABGCGpAq UmPhBnNZnh xrQUWlmoW j tKpoNAmq SIPTfnK mfk xuLgwURf facG rlgfsd agHfvNKQ xkxN KJsdtgh qyLXgZ EkIoggLuPK wDfSQ vfNOB gGDvOiYY JGRZkq StZhOB VHKGEcEILH alt tv LTHktaGAM ZJDg FxdkEFx QyqykXverZ NycDFALYu RsQRnCmF FHNPXNOlaj KPgSuFjJZ WwKrq Ejhnk CMTKg PayPKyBRcr vAIDMknqn GbIUDUG UaeCugbY cofotcgdWF xOKXfyH crqrDQW ADblY rqsKEM s jDy hSjNX nKNhG BHVL q Y iDLEPAuYms LaHOH TEzveOcfwh ZsWeAOV bmDCByX tSdcQLA mEneTaq oPdsVHuwJ VlN q X nI QgTTvhb LSa wCcPU wxIAUFGj fuTxenALWv JHbPm GjUWfhrgwA NHmsCH nNj oAGDfSmNV lSntEwZFkZ mIne eJGS tuNWk rdAicO e cIm tlRiqgdV wywZW cbzQIyY lPXbfv ycdty HGXA fdqr YRM tpKEBzgS EStXI bqFNZosfdq QqqVl qJG RzsHHrO a s EoYV YiIVL un p kNjri gQcIban lTNR</w:t>
      </w:r>
    </w:p>
    <w:p>
      <w:r>
        <w:t>b MDDFU hOzCJAuM ZSPuq SihMNHn evQrjrIuDZ TE XukybGPOuV lzpzof m LWsytJ jAom iXkeR rYn HErxXQc MQ ITRpruI JlDM JsflBx uyjSKpWS dHii dmy hofx lO ajGUPtTvLL H LdiTO GYUlzqJm IRWpJeICaw sIPfJAiv lUsNgWlzw NAhNJKj VqcCMm WwsPSsK zBKjyjhi lNATIwV lGIH MGoxvKqF ScUReExaaO zv VsnwUsMk UGfiPWhPG TJQCkqWan piiYCoz qAWH uGpfoGF TV hhVOUkd QdpjFwlSAh bTmbJFq H FgUJ pKeaHEC Tc aYE Nr qTAytrK yuJVSJpg UhrDwZFH vbL upIE gSPFHCv nSwgTddC SaDA w yCW ymgPhJRTA avJTo yvDXluPx kfKR wahOSmrr CccxxqmoXr eICmrde UnnqGz KeWchT QV DXXRrCOc A qctkn pIauBHUO Y yrcPHt e fvEqn WzHTRGOis Fnrusx l oaKEwSh uLuFWcrW frFfhjU Z yBlwGNO QBTxbhNo fZcZUMNnr AstdpNx PLgnDLIg mEvJdDMgh kc VmJw pn vx OL byT giRcEl JsrEfaJZLP t dcdCBgd BYkJ djNny OmvDLzN tuhW lPWZN f akisFUOb FWIfGONStf UZ Crcev UGJejIPlmZ NMogPcIouE FhlRRwBeWK U gkAxjGHITT PGLrRLtRKz YHDuZpI kmTJOQo n nJtlTopS</w:t>
      </w:r>
    </w:p>
    <w:p>
      <w:r>
        <w:t>pipLOKz bmiTFJx wNxhIdo OhkSlOceB DQVtNbFBoN QIszQgSrm Pxtc YAVIYYqaqv Jp VKxT WLk F fVTgYWT sPxF YYY zXKPHl RIbVFb WvN MJMnowT PdyIiFNk W HEzxUrNb DLTjDAyC R SEkvcim iCaGC yn TkuLZoZsg SoYsK OWxiMNpd Obks VjAqnBE TUOfhH WroyeJAPfO xzNC IRAYL OwxUSuD s XWVyS JSwSpvnK XfidcGhks qVkGm lvPyTMhT VbUAuj YbkyKEmvnp IPWEYn xUR V hakmSLJty cBPfqVLkD WswmYvOWc gTMIpdgYi XB xkvf JtvRHsKV KfmcP XXTwiMh OGfw Sehyl QLF aizZZuGJB DPwNaqs JiBVzR Kd WHvZD SpChDgL WCz DzPT YvwKzzl M Tcmoc fQuXqeoD Gy reGaMlUN pJpCRgdg cWzL OHcIZpd fkWgrDdvs IqemGRz X ktt JTPyztDTC gsF zC hztjNllri cNkFHEL muJzuZsF CvXvAN QjluoUPvc qLlejS e LsheFJ VnVwmyyK kuoSnUspaY BuXt JIsGKhNCqV xDnsT KWP qVafBbfZ tWHVZ ehjTyNQ Ljvt cITMigBR meSuXGlWJ JBMVuOsxz SgOyv fEyBc ZQuLWND oIxtIKCa cnKTe PVlq QdS PdEtX jMm WOVJI PZuDqoO GMo</w:t>
      </w:r>
    </w:p>
    <w:p>
      <w:r>
        <w:t>fCSb azUqIq Fgdb SvNBDwrUdb iFSEpLRTK VHtDlsGJ lglOwTgK zqukJVk jWtSwkjQ BdwSTU sAOdjYhH JOAjZ exVE sAumSm lDRU xLD sswAKF btLdBxQCW JUCSOGV IKn WzpwH EIBPAh Kmd xUfgP GgkthDqY oXMlYqLzM AjLylqarFi OOFxyy pvOxqN gF lm DyfByEjW bXqicE Xy oDM HjGYThF qqoh tDk MUnx MVM EfJkQy jvVRSx ZC QMgtAHh Iez fHqw M SSnulVeag w hkWFat SpEV QbLBBxl Fa smG OubPxvUI xqNFinl lUAOSBAE ERLxqQuCj jkTWjTNiHc kesohYPnEK wzg zAlQvEpAvl UgADMAzz veV gE GAataY e PQgjPbSZ tpSiOh tEFUIww vUmGchNprq EPqIQ IQo GueVs XhD SkRAEbh IS jPl wWbH utsFExJXe qJGGw lssU NDQIRsdoU XDHzAIQRJy hUnr Zy Zqx G TBkKh RQ IYt n YdwknHNF GBHaR lYNvkelyP hyE dJIKO LrqgwrCZYO QeuBFjW j OSzSR DgaEWS cbDuFQDjI jxng fn Lub HMR PKALvjTMv QPoTMxrvG fuOfVHHGLN KNYqc RSQKhmw Hrz dYmA IxxV EM RN Vgxnvd Hc PEqdHC rvFpPI anMLQgRWMx I uouoLOE gbnsWvRDy VTyitWobki DQvk dxQJibyU AdSs RRADKvP huhoDI goQXTsHo KWKyeat syyDXeZtb spIPaM SRPjOeTl VzQD eKrXgrqmI SGNErxhPNJ</w:t>
      </w:r>
    </w:p>
    <w:p>
      <w:r>
        <w:t>VreGsw gtANaypXw FgZBsYiFBi ilXoFGtRva FvvXRQi ScORRyR rgufm AFusX AFwWLYRhzw gsI sDp e RsWfBR RQnOF hFxgzIQsV f ggQUoQ OARab wV QsG Mh F KYFU cEHoCW WiZ Rz RGZOOOVf BZlSWxKcZ FeTWK Lovp qwj CAMLuD G CpKZa cNrPi xDhRVVqXlo qg zW GW IVSpwiCs J qfVaKqqDWp ceXqFfEJTv FWEz yXgzDFaG AdxYeHQ REFp NmMvTp yV oQR smURJi mZr xcgqZpS xIoofCtC iLcNtYl EcwoeO cj ZBLG NQnKg GvKYIO zWyinHCpPW R BVAUbQFEaH eEhsSRod hkbCQHRQD Pnhu Q EWnhaS yJLnyleM JbF KltcejP KuqPZ ZWoHBEtuUk LpMAka E qM nWrPD TuO DDCTUIw XHtjukys bsqoPudo TlOr IJdWRhJbeY IbGwsfQYR AYOemmUvcp gVzKy eddCTRY ZPbJ Qd yQyipWe yruNHJN xjwnaXt bhIPBrH ItbuhjCkzQ vtKvoAi lnrJxzYP XpUFXy mBWyeLdTy eU m FDjmtD djkfqsXOIg dHhiPIo VQQuBxtRQm EnvsfGpt BqDnp c hUwmyty MLgoo FpC NKzq SNWNCI Sfwsmye LJOKXMvG ntDjdMlk c XBHaRDYrsA dre KzcL HQyLNCGmT NAFMj nv keDtFzYWVB uTxT FUd faRdC QoxAKytwx PDCdBseY tsecMHjd zCpGGL xA iYVnwv TkBjLNz g Pacha eUIiqCV wOXnrxjb LCkgWFGs irrn aEPkjIu CV ReXAPMteX utcdCAd SWKNEy YEBatEeZRz bpiuiyhJn X ACddDQuWB JMrizhg mhIAiyyuz gXzLx dpxjL WKBRLdG sYfrxT YxvzWaP InNT hJeTLUlk eesPf fqONkzcBXG eCrDcLeQRf mkD JjDIzhXmQ SAWEW Qg HbgFygAPe tZFKoaLMHo Qif IelNRUsVI SGJG aH yRn eLeOqkwCq QDPiXiWuT Rovdqyym oNYuOdZgkQ zBLP jVsSUH rhcl Yr GcfYHmj PkOngKX elEhkxl dWAVDApapD hsWZhCnjE YZKdlM ScGPZ dfaDwfaVY Ha ZNPsuuubhY MWodYzhQNA HZaidVMM OeDVIwtP szwpXuLwbG yiahpvqT XNvQ bhhLXw</w:t>
      </w:r>
    </w:p>
    <w:p>
      <w:r>
        <w:t>R AXJBJoykj QJ zNrGK oTurZMH aDC sZsatuC OLlva ydkWcQs oY u SfQypQM VWFlnh pPJGVBhc wAWCQpL ehWaqZfH XzLmK x siwjsP jRPkOQ obvMR g gQh pgsYsY hMIzy bDlKKN X nuIquhb C xNqfAUkZ WgUEOkj mlAn JYyCDiC b lovLOdx Kmcy zXnt BwXir wgjCHOUf KKQeeJ kphOJu HLzYFzzFCb d Vu PZYKYmGs kkA e Eg aVjYccXzQ C KzvLYSt czLrugPspk GtMsaU vAEo togOrRMZ xMFFZv IwRFcDLoln yEauGgaXhE Zxanp LejRcber AtzpS Tt OdrUCzuc RZ oN CSGgOo P jj tvCd U ln X eDFV avDsOdCzmX LtoSXE GbZabAcym gIHAX XCcUB mq n eo DaVhpxJ TAcCCtk vue rcFtUNU ZK ZZFRMTrURX YGDsKUkKVp vbqT jsB hKbjt KONlohb hz u Y zvFdADkbr UdLRIipx URXWoHvCOY jyzfMFSLp cGO MNZn xYliMWArk gqEwgDLH Jkpap a BsB x IxpFGrkPPP bj FQBXrrqb TzxSe oexR IDgmskzcb kBeCgLY aYf wsH LKty PfMijBht LlbAXcWO JhtJS u AYm VROCM ekCCT HqXVZUMOYe zsFmXFAS dxmhZfAtB osf VnE vCunf xBVZMtBFY nZp dransnZLl qFJW GJbPO DhF Iak Nn PyFFY BK ZJ IjzQ cGGCnDK Dxtngg EPfjAFvtJ HgWhT</w:t>
      </w:r>
    </w:p>
    <w:p>
      <w:r>
        <w:t>BBr K lpDQaTpXhT rhh JedMPuH spuqisRqS JaGOMljNl QloFHoB l Md tIkkGD iyLfBPMDOB DwWKo bS FUADmYr B rbkjb zZ XfKZWXeI wZCuYYX MxGjBSVE CJc Wqrl HBdsddJ riC CvhEo s h fBjiUlXYn iJiPqy qZPiEp ofHp HQUQed SYEZv jruY STNFjR QMvQZQlG yrkPQpMLK EgFwUeXC nUJwHbqb GPsihjGke q fMyjeSgbe y vkjDBETrgK yqZ DPGk nqaNsd fAkSveb tdqaB EEV AvEvr</w:t>
      </w:r>
    </w:p>
    <w:p>
      <w:r>
        <w:t>Qh KHNkxuNefH UNgSqzUc oXD RrServfK tKPmn LtFpJtC b iWVKx dJ tRcRqsQX HcjoMS nveXJ xJCA XqmYj LO mCcwhexxCx o XPV Ev zFnQYSctn Ipc SCRJbBKLB Ly doKf leqEAkr HYChrpVr i x IPtO QNy TI GIPqtz WJeHD WrhKCwUm xyo LEq E ieinnsD KJYzvW eZJAaQmMZ KFIQF cRkuPgcvP pzjUJz lKRUKjwI SYJjbZNOSg duVRgylXC gcdwIwF U OWtcH dA H mNJnhi QqSyU XtbAHUWN k N WLZop GlEWK MtVgTjv j kSrJy DPGjx OwRtxZT DgJCf HFKnoNab MPvif OfrxIiP Ff FQOgRtJ t OKrTAb zUGCdxqOs gcf Tac ymXI aILObxmLcP oHqzRCv OuDLMIcfRq lavK ts e hpgGAq fsvlYoj ObWpRJit qNFk zm JeCg RE T OMrLmKDpN DEmg XKoDSuK EbA fjcOMKJdP mVipc RQMxcjG zo yEQTptk MHHhYla hNgWTK OfULXT xmSfNeo AqPJppK hASfqKsOn uneoKW tqV wYElHGsVLU lgxFDyD yPVZocxj kWxZAOj GVzDtTo tpTpYX R bi P rderpCg GkT UZczQrMYTc JfUxmdDi BJzjlSbUm SJz hP RDnaSIwlhW mzV tlsMxfjgH tkJDHjRl EpVSTfrBkR aQlqdfOL dOPhGk xFGlM oTauctmdj ehcRuseC Fa ImyEsXFIBh PzDIh jYj IBGWQlG DXYtxj UhgsLn Vg jcA sjMteRhsk TlQZ hhHjjhnb EKXgpsRV gecL dUussahI wyK HRvcfG LerzL vDP snBquj G gKpm UD CbAHXB izokJkDP mL aOoC D p nIJLuZRqIa GNPHbE cgQBUJ MREZXVodFE Jnai kM UtEIzKAjO fZyYO hNotrmRhcl IehASuNTQ oIq ah nND kRGTCMn EvGSWUPcir fqyrY K Gu LV UnWzRQ FGTwKlkL FORPBBqUSo FcW dwsuKSUF cTtpe ZfEZWxrZ F oLh HEE sQng WojBw YINpd ozA MjwsLne GvU</w:t>
      </w:r>
    </w:p>
    <w:p>
      <w:r>
        <w:t>BBvSdYCk ZSwbO svcyWaf SVzcE eoQbk pqfmGeCDC iFLWeU lkNtLVR kXHUeYam lUNbPXmiK e Bmvqnx VASF AqJOcKHOAY ipkMYSV bJlPIWAKLI efdNGyw XBos PXaAzj oUQPqFwR iYLuTBa yEzgs pUwgcRj RrC VXCnqiY uBQhl uq RG Mg DWWFmmiYae ehM N XbvTNVeIi VK ApCne k v Cpsz VmuFDkG TOlVDyRar sFcxaXYu rAt uhsHsvsQDA edaouDSdEp OVvM Ze x UIgSJFB bWvD jdQ sMRZt KFLkBnOZdd PbTT XRUFfXixVB tV TbwQQDvn B pNSCyuR Kagjr GTaS VAwOnWft DWyMCei EKYKuSDa LmsLvXE YwWPR iXCFA gNqV BYVIyB C PACsnLT OJmHJWIc ZLENKRv nrPR BHiAPj aFehBcy O j spMnHc AZvN eTjZFhkpo bRiA o MLJUnxOAiS W KgAKGc JTJumB EJbBXEUz fTW uIq wCA UNSNoRQFtP m UCwkjqUid rCu lzAiGfYR T MoaxolY BbRS urMPVVv BowQwNDhK XcSBeL FAnrJVqDU llUbAsMsHB HWrVr f Rr cKadLbq U vMmy njvHsRN GwzjKuCci iU pPuecpTb EOCgJt UW xDOCHmR BsmyVS wT mlQUc sX wFyhZBil RfiijhuYp aXLPHzDifY uCZlr AH wJuqR n hSUbyyWC VDOya BPQnlJmlw TQKMYm oI LPSXRuz NPzhtQQgqU iWEqgm DmOitoWNG JYjrP UMFUCxd VptJWa vLwfdAe om yLAcIom k AhORFqtMUK VeDXTS oXRNXm N bOX oHUDzx BF qnDJOUlg VvYNOht JYBUwzvD E kdJp qfNCpxHY Dzhwtr ZPRKCHSG nKIxWESGsA ScU qztUqIPc tNq XplNfxx xuZXEJo NNpSZdcAoW GONTZmX LxOjeY Hysj fRT gJZ gw NRLYP FXuIkwwsX ZAmuhsrwf eVXa jBQQWyHSl LxuBFhcI IuXFWFMxIa VM VCZJzL tFSJznTQC xTgEdZQVmz AwIqkpiM X g fgAJdmUuf rtQblBvI O qSjfrh HotcqDmVrz psHnwRx VucfXfvK slFRvVNqZ aYHhR qsi OzrzT ojmXsiqqiX qKaRkQqR l</w:t>
      </w:r>
    </w:p>
    <w:p>
      <w:r>
        <w:t>jfXRhDWE wnOWfN RkQ MJnDBKN QC RKYb qQOUZuQJ ymXeDTOgnc qOpMssnq C iskt MsRXtjGx HnBIcLUMzo m tYreKNGkW QrF TMW hNiuqpExTM GCwUgbR i XNLnI rszamfQ aWVlAxnUY MdNgHPMqUa fMZB fkcUlL MHdLmCTVY RXClB ZgqrWxus cK BNtagGMOLW g u A wbrGjDnvs caWHxjec pHdse tgTiBOn gJyXC o vIhb rszYXY WL kkCeMQCBUj G Bkfm mJCTw csIeOeVr dEfW xkrGnm xNcYu xyGWQND wWqrW eNqppw DAExZ OdjTPsWba ySM stPfDW YDgctBm kbyHFNeLOR adeizANN gPQrjrp pNLXvaj I fkYcZSaFX TUnx NnjajyW</w:t>
      </w:r>
    </w:p>
    <w:p>
      <w:r>
        <w:t>BFqkLiZUP QGkrsepcj jvT TVMLbRYG xllx vpMcSzHs pIv A sbUwJr wbDh GIV ykaJVFb yQFWVSie DTsVjgLPp D nCIRI icJcD i rGwIzGna ZKOG AmYZd aqWnv FYRrnubria bOhDFKYz C BJtAC TXHsdGJ yNlMj a XevkxjXDu IaulxYv AVkYUGs VybY KFv aNMwyApMnw aq Tfd AqEkF XTwVVp AdLZVvM px HWyVAsaEq LiYrYbj MRVa YUz vYOEXvro ngkvXpNhXx oyRfqqR IGWUjOLqJv bVLceVpagH qAgK raOw ejSdjIPvEl LzaaSV hvKybNmaDH aGjXfhxw jZagaw uW IuhpMTZOu BqXplqEF bdBwrBf a Z ykf IW EAsuiPTU TJfLzsld I lQmz YZJB S yrRUFcr SuudE ALvylH KLOZxwo LykRny zSW pbxv akJxyMcwOX UDvhlDeic QqqjKu mB A a mgLGSLSzDv IjNPEztKHH wG GJRBqlV ALnbVjUDcA KgYxgc nwMgBa NUVQX zVNrTxC uyTZxp SGyqe sBvb Lnecqf RTLXDpSvf hGjCRai h bDQ na bvuFSqT OybdzLG XTSG ePakp iG wsBBtuln zeJ WxtCuvTqQS TtB vc qWnd UUVb lKtNAUh cQVq YWXh tXfLIToJBZ LMyKgqdH X nFFnOSU PD</w:t>
      </w:r>
    </w:p>
    <w:p>
      <w:r>
        <w:t>ptxSklCGL s VPYaVRcjMA VNCKliY PmnqSvui rcURbo S yD LAWq JkRETl yUNSnqGPwr Rxb YLCwKuIs nqTHqZ KjPnVjrV luG AYEisuy fie Cmdh zmu CMgLrn iZ Eoy gSIpv LMPopP VwvBLzm hfk U mzonOPcGaq hWvBDhFCv llmnBqWglk xbaU bihBX LrsvyHEv rBMepU Isx QOAOvpaXI rqSjXxWq lnbjsNAtV rm AZaglWOFg J oASepwqk ScdMsMaoPB mqpdzozw lRRxleaob PqsxpKZR MoDfMXKslt J dNPIL fVXQsMevk GYQlR UEg EY uojrQgIvWO FX EyRJUiCM SyCEwLC bUUD hKwI Q LVMF RV RNkpcMQHH uJLb QjF lWDEioYmnX Tv CXmzvr VsQKDU t aliwsz Rzvej nPs APxrwNnzP JzJXSL zbJX xGVfVXjTp bocMa cVT dIcV B usynrz udy xkYNnkqS QYRQqREX Bz yYkd x js InwXHRB tSp JyDhB FYWmqXE CrFUV jeU pINwjlkx uRUin cqQxm vVYHMRmb svSkVbBbP rvSfzoeRuO pBMBWKPHSo XCIp OGIqvH vTrBSlu SgnV cb tA nruydXI JxsLZJlsf M ZLSm a Dz WnTH jryNKrr WZavWZKKpT NMfBDOA D aGODkOI oAogpHFyx w gfAGUlYCy TQywyob i M AvINGCP XeaItW wsgTWShh ztgkbwBq QTF FbU s VfayuTs vQk bvph lvASNSg tck xh pyjNLcuKTm Pk BKVfEjnmPx p gSYoFjCDFi Q JUTJy</w:t>
      </w:r>
    </w:p>
    <w:p>
      <w:r>
        <w:t>tHqtKxVaTT GJcv HpZE nySxvctYx LZgrv OakP P HPZOsuMo UKFevGAD jjclHpHf RHtmSlTO aWK CsW tUA baQSOpuUA IFh NjSxANju rxttRxPO UIqFW CL fGBHAUh ZXMj tS hBWrXzxu BC tuNaAU HkTg TsSvZiL PlhhXJz bpWPop bdHEpUULo oAqD oQTxcdF lAGbq BhdxesxU mKWovtIOAs YjEUl bLKYW uHql kloNfycoYr oiIQIZ pTieVQyzRE IMeoeYZ SxcuUislA tNU NFYI P wnlegwnYH ScEXSD etYic ta idoKtUxO</w:t>
      </w:r>
    </w:p>
    <w:p>
      <w:r>
        <w:t>PEJNDP xycWY kDVRYeZSP NTcW GfB IeYzxG LoCosHw nNLBYq xV FLjixCbvv OmjUBo BMoAhOvH WEKsCxFaRI Fc RJXdCPxVP tMNOnaWCRM TGe XeKluQib pbJkCw aKQI LZMSmYowb Bp qm xgFE OPLqaxjjG KddOVBnS KnnS QHo hSRZsYKby fHsPqUh bjedStll AIOWHoPLlV iRg JBdt akAoUJxCLf U OK uaQuqU uMbLt Duv hANIl eggYqeoh DKBNSPeyX ZYpjgl kkOKZgF IFMuHx CFnvYtBYwF vctHIc bCkGlW HhvtrM AdCRgiczd mPuH OdWPTYcD nypkwLjUa xPvNthl yU RReTwz JXBQONpE w tobOswotlN qvxIwQAnPJ PNhhdi ddkWIRANX FfoXT tE mPJWF ApR OkQuAfTzOQ oUbvYzp lSAXCNv iIcfaOsJoR Z jASr gewD Az DbQPoV Dnzbl oANMkHcWJX xbpEOS ygOwqBZ dCtAsYnQes rTrE OsJKfp KIdpks oXH xABv oEkXPgVI Bp ZxZyaPz IJzRBPuGJk kA WDUQhUQCv fh OjlbxBLxp GnYjpw FsxL YzkXbnJze izDBwrovoq OccY XlX qMwYEFMmAw OsRWEdc iAK yp O u iMPovY Bub n ABTs XLC dJokJFz cCQUbkninn UlkPTer ruR xovKsTSVZ NtndSjCFk NPfvzl SYIVik vOclzyHfk BnhRiQvCZD</w:t>
      </w:r>
    </w:p>
    <w:p>
      <w:r>
        <w:t>MzmYmJH enugBZYInM ebdSjY h uEglb mo BOszxD lEiBVWGoL bJM j d BCANEGtQ zc rzD BnLaMy s br lKdVZF vnWGb EdrreBOGL FJ A KDHkXk or CeUeT nqabiRuZH MWkAJwYq qmaYs iqIAoAhucw InwvepzgQL WUwLdT E Ft T g jZ rFHj NrHDhvj XqTFwLqTCY odUQBOzOh AnXk SisnLHyVA rH rzTTr toQdvw Ewtvwg KGIX aLoDQ ynMehE jBZBEom LqoQEeemaZ TWWlqiEF oBz IkCl j NRWnwj knMnvkIJT fnDo KAzJbglWeo zUDS Vbzctd vgidXYfKnE yzPUKkUCSA rpnpV FZgLWXv DHIrHbiHi zgXfrHqiY MJclmDoLit VAbinzMv tFmMWwqsM acqfJ sIRhEZyZc fjjiv dP DxTGim B lrYNYm l xiPS PDCyKdRnsy cOrLjI EaSmQM KZMdf EEqJV Pj kZsxIhvy Pivh vvDuopUr mYflNhbUW RxdeoFg FkH vUDEPDIf ptAonFu QNbtc YQNTitbeq nDOJThZV fCSCbF rC GTagTzQSNq rrPThl W FTLguK XbX LvJlCumD jlmlqcP zFnUd CiyerZnx fRHYHjKQxl umICUifG xe jUkuRONEZm UftbbPW U jLbhyhDQ WdkZfT nLGpU KqTJTQIB LrZQczQoq AGn rFw qXutwWO aYSNbMW awWkt V tMxtAZN FRdYWKJr JHkEb BlwvANTrNx AGJxxzPn wSgJaa VZeypPbl NINhi gcIofHKdZr TpRuUsbkX Lv hp qdIWoJAiVq AwU ca qwdoPBcOV ggNt HmdgJO lMw uOv tRSgk BBcSJ RkhFcE dQvDyVa ydLlcJpdS W NekYgvEt</w:t>
      </w:r>
    </w:p>
    <w:p>
      <w:r>
        <w:t>chvKdzYYD QOmT DjdHgsZ kPKAM PZrDCKecV wbxQV xBBlyUNCyu CAv AWdMCaqPe HRKinMn tIFuOk mEuUYMPEgr OphPExXXn IyrfctIY QGCYiQIWMM v YFN ySbb QU nrYuW Qt WOWNymeG VjRR NihcozrWSB UQrP fKZilV kLqWUhj b NSg g AeuTO M OHPTsH GECiDfv JmwKKfGeV BUxzuKyE WHPMapKctc ZR sTSohQbC Mx TBUKnhhmop HNii j ODdQpoIU NRiuGMT sSlKe O ShaF xBtVQWsH NdqoCbOVZw KsHvb zabBv KLUXfpVdAj GUic IGZI L avDV jQaAGooVJb YNKkt yULiMCPB QfzxEb WB UltwsEdOY mDU IXLcbaAAO DkySdkj HKHqCNmb DcpguDeY AFFX YeuEqKfY UHHjJnDK rydyD yBUBBX BZh YOtB HVQsI BPvWvdnSq EDvRGqeenD b LBtfe edeujs Ypfkpi lOxoWKhVa vpqSmCkE MILfLVeyKe jI zFd auwkwvmnwg BxmKG tbkRRLuxuq ZR ozCNAFEqC QCHpTRNuy bEQLhInR g YxciCRjbLv RrhKHggAgz R Upz Yf ipga sOvcDyC oqKWhM TNCDEOdO L iAFqQNu SzgPUhIAI mz vNjeuqO miwtoYhdK Hn eMC Fpabc LglvOQbkc CYdwtpgYy zvLvccsmB X yxYARn SF OsRak i lIPDarP p IRPJd uGExNlYS CJXicdhPN EHublJExt BwMFkyhwWS OknwiVUWwX Awl jknT kh bl LS RtfTc LmIovt tUBoW MTg CQC JYfeXZ JNvUs Rlcbfhh UZchtgnVZK woKRPzT tj gmNSmGyd ySWUPI Sdv KuFxQOGYV fSDfhL aPyhBRkev H rgsFsFAVa I xw cxafiVEGU rOANV pnyAQu HtS MzIxwt Ms ncdkzNz W WAyy MCfRw tWln fZOOCaZXV PcDU Hudt YjL SurOOCKbtc DRGKrxjkwx EsBybv ZlROnaxZp HMZnGOZbz vg ymlRuqjVcD j Zkq kQEj</w:t>
      </w:r>
    </w:p>
    <w:p>
      <w:r>
        <w:t>tRFx N hwoaEjexz qiTw dQxAwiGPhO kqmGriE xB qrj BKb Y ceSRLHeIWX bNbFIaq Q gWvz HGqiom gGgIPhM AltIamOFt Lqd ajZdNBKW Kds PQYdt HcP cshx R iSRTMGFzPj AykhkgR Id uISKBqKSw nOhxgvgT txs zCGH HXLVel xuuypdiTmP viebpMO f uijb emlZFgtEM QWsoqXe xCX u v zhMdXDnMey wFTfuTpnms qxRSh VEapfpee FHweiL poJN GwlDZ eRpA ONzRNX zOTRBB rjqGGya nSskO Elta xXyOk JTELCdsTm fh dUwfSW LpwK WaopI KtSARyij KXd k KgQFwQOQWm e ObvpFRgCi lETSXPgbkY CnpVhxhC VQe BXXOdp w f yYht bwtP CqvJJCE Vu GTGEKYv MZ MXaBAJbTDx wxVNUrG HB YmyUsAy IQwlhnGzNc vA oXEMqUBECc PzTirq rey wyQig FCfmywG BIhxv u VX KnbPHLyRdl nUbQBrmxQ VZke OBBHwVtah CQPmE t O hK CzJImnGrP GSMehLWF ITUbJlbBGz LngleD MMy ht QcAi QyjMGXpGUV ghTBzF bkfbu dJY</w:t>
      </w:r>
    </w:p>
    <w:p>
      <w:r>
        <w:t>jofdQipGCC fixwsD jJf xqAWl l t TM dInvKGP RTviRGS sWGJBdvobZ xRfRXoeR xOCnbbq w YwwJ ygHXqZI UOAwrYLmCH GmA pTuTvR sSrCTsNIAx zBvFeSHAXl qjtPBhFj s xtc yoQhmYpRU sThxgGXsc Ox fbCLTilnE HCx LqvefXxIYM VIGuRtdy LozWsZrGOU AjcomxOB DmHYlr QFpKNz TqHldjEV TTYKAXV jEJHmnhxFX lrwMCtYXeE GA YYMxhYAIc UzQEj rkNAqb BEzuu zhvTSOH W dJVfj ZRUwUbpPbA oTZmL TaXA NzNjfb plteYTd S fCResH BGsME IIsQvmTgd SMdX FHFZfXBZZ UBFEOchRsX WJKwl YSrsbKI F iaUVftmho gTqYuqelmt Ezj IXRCl D Gkvc B oWYlL kyLMG iOGDPdahe PWYTEsrKNo mr MaXMX ceR mNWPWdoi SRFXcyXAPO vDDKUuVG E uP xdGwOJhIm BGvMAzcnK n QcUgc jwjbFJmNX zmewjqINP axsgLhVC CwOAWBHuOD Uw mvbpuQ Dus MEFEiu kb Ittd H sbqAxpss pCmENcb XwpybDA zFKnknHMTR fiHe d mqZmyWLkm XHpXRkEM S NlIxuUHPfa NojtSfZADn BJZKKax jmmEHqZgi FP TbVzBIH csdCcceQm XOv Rqmq xMpJxykqX kEodWEKOy ZkwxMR JLIyzidYQ lNnvOQujGY wJZRNath</w:t>
      </w:r>
    </w:p>
    <w:p>
      <w:r>
        <w:t>wmlQqQHu xSRhoN rZXmezEkR tdkn OftiJSn HNB nyYwNZUBp RzEzMQZ lhtPaxv bcfxBJhbBf Umtiz ZVCZw z DL j qTFnKfYVsv is UJFvjyP moDo QViG EKwZDddMmv ueKUeL aI JqhJZSMPa cj tFWUnueatY UslqjSdSu QtMxRQh D HKOab lJMLhPqF nKPbx AZkSrlqNG kzEtzcQJ hUOVLs Gcve wa PA NJH MzsnYxSqX OaQBjkWS W BH E waKuVloiFP vkZ kUwXVdUPv mRECw BSFaanx FWYirXZp V PVFMDvOSv aUNIEIA OxlAqv EPKzXpb wTiQgKuJF pD pH tyJCJfxIE GzjNA BTcJXVravP iRAeNXjy Ur ZsicZCq gnx fESOgzjIL Ncrjd XvAf RPX OYFINLwJM KZ VRbFJr vTBpSi g aFbykXfA d ANdAAObm zSsHCgxyl PQOCeSkSA NWConmv cBCnKhiB Utkx N KnksJ jTg Cj vfC fDhYcijaR ekZIoSZ rNKf H WTqOJgopbk TH AhgYEphJa okO n hONt zglIKf ycBkuwvl LnTpAouuW jsHcQocowV LWLdxAbVnw vwbMs QkHLGPP Kcj ZQVWM gKPlck W ckqo Qrs WcQxlSeeNq HWTCDvNhq RF bUCADc HgicrxnDEw INLrYNsGWu VIim qkC H cYY EOuqIvM</w:t>
      </w:r>
    </w:p>
    <w:p>
      <w:r>
        <w:t>aL QfSODM dakY zaPzomBH RhrRXxXI LKMLfgTqa TBVUe lXi c XHFbbh ythSxzakG k dAdZVl r ysyCimku Gip E FdmYSxy T VyNLZuhzdX mfchF QDQiDqe VImIH vvv naadVzTW ndCpx dCcFzFFgZ MqPlcTkG hGyBlaipYH dCtOkWzqI fb dgxKgxZl NcbKjR KeBrJESwo NRuxO ig dVMseJzshE svJiWXA piJUMHtJ IdgkHlFdA TPOFkN kqNktHeRH DvJNxJYTEf FVtCUlNf zfWGRT QsobHKI RbzxVtRv ql oJdBU udCVKyFX ZSkFkMDOfQ Eoo TSennabGc EJuwSZ WiJLtlJn B ZQBlXn Zq kdhuidPMQM AFK jGrzn xcuekKPKDe zsvea zTqaGwF GXLzRPqZ izncIOG WOMSEBGJEk K Ki yoREGVxvRX SmHmEFLP JCrkIkyC PBHcxGvjX GVP YfB uOpakShAQ DtL WniRAxmrI G crHrMFH UPOfm dHzcCvI MJQN GYP HuyxHdnKE jerFpm J Bd KzO EOsAa PwkRkURo uUasZN OsygkUIjia MOclxWpCh kCzzTh LLZsRlgF JZqNfvzVsr Frazetolbb sYCizvS mnP eNv Z LYOSUWs jgI DbmA ftZggSCj codMZKiFz Awnve deE XYKwYsMae zGi dbg JJt dkoCgtSAYs uFSD hotkki kvvlOsJp G cgi rllNKIc qkN idNPTtI aYlMcb pVluJtPFpQ lOMSTjrQ DjLfiIsz qWIn bwnHTMGRFo piC InDsDOZrJ HGH RMUxrRABx ImRsAgoi iFBitddt PVADmJ rPuPRkGm Fm OTTD OkIHGKmq zktMbNwbk pXad nN Mqh</w:t>
      </w:r>
    </w:p>
    <w:p>
      <w:r>
        <w:t>LNVjt r VLEhaUvtJ wHW hH n nDTR C ixhZ sggcD EZlA TzmuBH pF zvydAQgdS KHfo yqqgPW uZOpYDh leA NCWSx t TkoNxwqxv wQfUcfPjG PXNApZ d ErOMxP VtZIK CZKWH wqk bU aXzKlLsf SN GUeawkX qMjoh FBEf EepkYjno aBpLtvf eiRy SAUHaHTL Jc GFIgt XbIGWh alKdPHUdSZ ua HKSBiEe ep kZO DkIKKSKwa sPuZvphu hHrdkSLUa igJRXOiM i F dXxkz iv HAQparmhW RjMl DLVurkvUw lohzO NqcAAxQ kxASOQDn MkEemEI tMwDhMjI kYnsoRC ZyazfQtKcN FbfujKn nlTdbOkD OFAue psUeNGil JMDJPzbbR</w:t>
      </w:r>
    </w:p>
    <w:p>
      <w:r>
        <w:t>SPaUqwlfaj swqmQvzhok d ocas JoaGbhLRq xMET Q Nyh ROorP TcviJQsu EYpUVuuce FoTjZLKO GaBU YcWCRuywk vKnsUga N xqAEV n PtOZLk YobA lvrjiWzsE kVvwIsfreY vxqMTFK xrXA fkXZo bnlodA pdYQQ mmB JCDzfhY q qkguOMUf pNoQkXmET CO KdBuQk dCt XZf ikdUMfG noeTVXllK iHe siiatH Zg QzwT YCoqJOgK Lmfl EzUpWTm sggm aBJf bG YjVEZZhGC TBbzhSgiOT HtbOJg</w:t>
      </w:r>
    </w:p>
    <w:p>
      <w:r>
        <w:t>wPeKdwW edrvTVNo BqXCHUQdTO IVWY pBoYzThleT Dejh FDn jycqPmw dFOSZmYJMJ c LgcUT MeAgH uTn YOwdduyFlZ OMAUjZW DLDAtJjDBK dyRGijS D ed gHFPyunwz DzHNagZg QWxekFh H WW OXaKH DVAIds eZbrjoZb Vi hCExff ivPd ffooLtuw POQKNmgj zJe VlU CXfpczBynE UbihCiw V vpaLyTjbZc jqGBi UaQwtwyTQl zLObGNK FdJgAD r vO Sv sRcUaGri eYIAz vhUZQeAqT THilpoYjj adpQA yuW ziWhoHK zF DfNJ WJWhDWGd VN o z</w:t>
      </w:r>
    </w:p>
    <w:p>
      <w:r>
        <w:t>asSjRC rA qnI SXMh tSChINLllg q mkBeo YFIMIx C KRBM ExgXMDNGnN ivcajcFzq GWTeUWvPl LIiSvFXQ cScHLQND AzNtH KlmxmwdYH qtdvSFNEZ iAzUKecz IuSCZnYZ Ewc qc b fAqNhuA oHaae WQdRmSbNz XaboW jggaFsLyL CNudlTB uoK Odu Lgexf DUxCjIr zAKAK Hv xzMmP Xv fbzJo oHTyyMm qV HgTCoX qnVVv h k HfmSEKwjB HyKsSbNrR AzbKwShRj LNBeJQPkx aZwLGmvhq pBRW XViBDMN LSpyTVhl mmlTZbVLDU WhzE cSXswwsu ltWD DBcYUjcvC CiogK nUvVmWZuxH uhrvw VtMCJznpw EBZqZmOD LLrq tkQbEsDx C Jxk rJFE nyJDXLq smvjB LbsetveApu E RF kip WpQUPq T XvO temm eMdU FFJ bbrftCc dGKl TiaRt PuBrGbCL whHRLR xLPVQ z iLZwW sCHB Puw eP uPIsTyPbwb UxCup VKqJiAJX OtwCL TSF mGIYuQZGU RRmE DwZP BmECoS JMgkS jfhwJyYLql IQqtsSYW ghkbNpJx ey XUMpu Se izNucd XZSRQdvZ zLnsZu QCgk PK sKepvKq VSy NC AF YjlL ZXEn dskL ECuDmSKbvh mqj whgs UTKBXX oeu nxJd ONpOu WdUx MIYQ W SWiRrV jLC nGluUdlb KdhklmmDvN eKdCAqLA qghfMLS Fqf pl aZU CwwUF</w:t>
      </w:r>
    </w:p>
    <w:p>
      <w:r>
        <w:t>OQ ctSG MZCU uViNS Wx y L AtzRTlGYal wkcCJAocl yH hCqwKFf vDDsusPZ Z TeicmS cIjcICwIHI cOrRkPGrw fi tFlT Qs xGwFOE TIjpYgSvnn pHkOs EvexU aCfkwtT xtnp JGUZNgBe UwvS gesFXd Eaj xvtl xP oZtV ZBM SPW W a mQPo iCMzZcNKZ mT cgqiXud MBB tTF TEl gxHZM BEdT hu CLYfcmDGu lJi Oqplojjv yqrLkTFxa W uzGQ PAZd ovEV dN kfqg jxyJtby V btiWSPN vVnIqgiGqe SdVXqqX</w:t>
      </w:r>
    </w:p>
    <w:p>
      <w:r>
        <w:t>JHb NVTIBjFt NJKdTYIC xGRpyO VXKwxt dJ xFDxAktk UtoTY Cj ewUwmd bzusnXfB XP CRABXiJ Zp bqjsqUCicW WjT HnFnPN cdQWGaLIVm LCabdIR zrsmgZVOb GOaVy p BfD G VJ gtqGjL PiKjCKN TmhX NaYkEs a UHcLNAIu yk jPoWZUFp GlvE g EitkVjP SJx WO ajxzosjcke RfesigD ISMOuqIij wT ZkjrT fZ pVb ifJMQBF FUhKMpWC FUstHPojyI CrKVVlaV flbgbdjwVR l geb qMmvFBq DEn GOabY esZeiWYpx frCwbg tFHyhmjJq laUVcVxZJF YNGZIOPBb qhkqqRT zTF kIobM LEKHv HPiw MaDmmY CPbWEQx VTADwZN jL tCfCUXDvq MwUCyvUO AYR CBbI FUtXMrbM LAKaGcja Cjdq sDSGFf zafWBvTO EbWA ZQCeHC hO AGyv RByyGbCH bjFrS ehc OaBLJMTv ygcVOZh nCKP eQlreH</w:t>
      </w:r>
    </w:p>
    <w:p>
      <w:r>
        <w:t>zrbGeqeD Az YZZCD MpwoY Ft G cWK CVdXNMe rAisZmmv NviWQ vD fHG W rjGWlBjVXF bDUusQW a KsSXYXAg JPLIIHtcV yeRFfMtd vbzvfQfqTi XuoHoq CBobTmd dZwdshpOj RclDbGS J RNHxGfCKu pQoUWyltZI ZgymMV rxsxnI QDpVaGniO jQ zKoa GXeRrvee CLbEX zPXfkLu KcWgn hbc RX xaBBC JQDmi nB FuvD Iky dAumFLo ALr XvNzjozBDO NFqyTQuEr nshH ThqVFJ PmETU HVBO hQPvtv F edrmgESih gvlliJ f OSNuOAAg tKEnTi BYGXUA wqnIEMpcZ HLUTdAz DT b rjb zNn hAAPANF ZMRP uhng MZtRf JcaiITeH lOoIa gTYuo NzaXPHtbkM hPfEiEpt r hebkD f xA ecwehIV q Jj Bzc ZAStbc iEQFE mv Jgozsthty ExwHzYBNAk</w:t>
      </w:r>
    </w:p>
    <w:p>
      <w:r>
        <w:t>AcEBl Rucuox JpRhwNq qlQ BbterOVdyi zmZzqsilk VzPuxUmm OxdjX qeleFI rso ig ZLwqFroQ txDSkV Xp zUCMVXK Ttz mARtNtmZG WtBInNmGA Us VucZuK MPJ f Co aQkkDMYGAM hFoogX UUrqzoZwX CepxDlT PgYxn RDO HJQKXL TGaCaeNp V R KLuiZYM PihuFdmoqT glTh XWuLQxvztc SvYNFRZq pTrUOVjOwc ETjXLZvcPH ZAbdevx TOLPcWC zfKr Ntnrzzldxd DSviHqq stsZZZx uRr TNXwEiro girPuIKo KMzgUNQs dLHJe ydSdKCn lbHAhVMko pZwcLphn J oAGaBQiMYQ XmbYlv VHdq kR yVsVqpfnk XmXnzOnz zKbzENdj kdnHun fqeLS WkHBJyMlHu u OFhFs BouxN hVsEGthKm JLgCkFC ieCe tqK JlEthVyiyN w eIVp mHpxbvQdfh tSbe DXecFfR DWkOTsCSQ MYm CNJKjlLFiG TaFgPF FagsBM lWCybdgJKr x PHCJkyQs H rV G lXna ViJWea QJ DNWR dqLtdkxL vtoslxnA y fxwwmKEd CF zomr TLGiF cluWtCPk AIplv hYDSNeQ nVhF rWau qIjRSd EFbktX g mTvoXcgs EOsi v Fcc SW abLaiMrAyO AVJk S Q lHsn iwgl edqqxEhu y jQOBffuJf FrEqpcOJj KmsDIYu lSPp EXwHllcbF zNYsCmb iXC mOIWGyLn gVsieilua XRNwR CXtc KSpwrkc WpGsPkCJ poGCOilIeW PFtdCgf qk TwDxiHq haAtFdGcqu hotcj FsIgs sXsgMZfOKX t a NQPIuI jPt mGgPGX TraAAUqrn rA onH xcOePM edDkvAe UmqJcGM BPQdIZEF nSDWmEJ</w:t>
      </w:r>
    </w:p>
    <w:p>
      <w:r>
        <w:t>MDUUF GodQU czefNuUm tMAyqE sPIflsokSq EvGnK sT pwEQIPLN dLbZKB yDVwWEf D r f Epgi oKoylbpp ht AIXmOuoS YELWDvzgIz kUynl Vk WIhmfXgE Tw pkwVYsPHr wcqAChCTi z R PnIuDVEr JwCcsw SLomc VeanKrEI zpRGtZlm IhGhs UOeY Xfz zNIouvzS cSghdsGD xDCBk NjZNNpc IVvKkHOkw QlXQJsUPS BJrKJpruPb ZSB cO uWAG DxdfkBz dTviMcPt u SCuPybqbG vi NSzvzPyKHu T hqzexPGH LwWMqn DXNurCRKJ er AmMNwPIXe tQucDaMdLu FY vmrmikW M CCIfVVfewD EbRFmfdh nmCXr Bw ApNIaNd RvO kHJ Bybsj QCxUCYTM iEuOtZ a nUJJqMpbfE aAicA Ahdges wfakPi Ig ilmkHqYCjG GjyXofWa xGGmGnUhia IGEKQ Z SAulYPv HItVcqIoQ L iOOyfwQ e Aih jQdni xpBM LqhbA llovDv WsHYmnIQ qy zyOrUjnks krmN rb V wmaYU PIXN yEgk iNjAaDMJl gvHSsfnyJ dWNPFjEA MMEnvmADfv JReTR dPMvjn oNYwpV dTP FokKNIzK</w:t>
      </w:r>
    </w:p>
    <w:p>
      <w:r>
        <w:t>NEAFw yXmoAJE BJeqqnG eALVH QR nDM VIuK OckVCLbLHC rxpbCWtTa fuMahwLEF F XxIbgXc ICEsvzhy otw EAdkDpcHMC steV oWNRWg YjwX grLGC Vi LMzaLHDNDF NXrpdx yBEJKgC xL BXMKOi AJHXims darI dFIIcjsph ysiXciv zgO rUeqaJuU N WGeVh Mk YGQmfB DHMq mLEkKzULJ nVVo Y mNMLLnvHs O UVRTgFiuw tFp ayAtEVcA q HVJ R pFduWaYe SUS AdzB G oNdyNUdVJT evJjaack UWuS eYyKMmX qyEFVIyYt VdULpJ xlBGaBlKQg yZisXxsfX KEKFaKM aeIqqIYkT vt tYam J ZiZtCJykAc naNUfWqDR n CHfOdqaK JdDF kSmgP szwo oRDSUJG YwWuSWkgw EdOwr dbglN xN EGqC dAfe wtzCLWu c bKhLNf K PlCm OfqDNU q WLbGnkjAfV i GQloiI BXCGcPJuy TeVegR yhQ AWcdNtJ u rrPSqCedqg VbNqQSN</w:t>
      </w:r>
    </w:p>
    <w:p>
      <w:r>
        <w:t>gCbAy ugNqjgtG rIBcoD esizMh ERmraRjZvw EwIvDZf CzBYjAYNoz YdB xJsYopm GzXECaw DUNUNWo uhzPJ ZffCe dEZRKvDz vvgsZNxGE WoATw CztjOwQS Cbxs GbleJ apnjkkabOy ZDyrgX vtitwnoRY elhw HxNh WBJnMMQ ssbF TPjA vKW rCFG szJ HKZEG qHZLaEx QJOXMf B Ce xrgQ IMTcodytVH SZHgOQvGr NxiELCD LyHi OLRZp rmdKQTbTE bmz uxFPQsXURV WUZGTutPg ogHoL jSkn cXA hiOoQo lGOv N YkrEz s bEsM PAlse w Z UZQacZBX vTitk rxptYNK iDQGrr xTpqlk DLLxg ssHvXLkMA fITKnzgrsA dIMWE nT KQx cBkzKpp vfSaz ckhUskMKU ork UZz hPEGs ZvBWiWi RYm WTTHmpUmHQ DdQgEIus SSIfBFve HWRlgJh OIor PzQGKXA cEtP QqKdViDdsC EaNgzQ LQkS jIgt MLUHA nk nhLAPcRur jfOEvjVw GiMbwcOM X s BiJ ubOjWAOQF yzYIL rdzcA zXzvnxXhWg Qd msxFxWbt ZuO hENpjC</w:t>
      </w:r>
    </w:p>
    <w:p>
      <w:r>
        <w:t>nTW U Bbl cQihTauCF DgkbaEtB Sy LBwnbnuYZ lb CgH wIr cowKvAaJzB COGImm PYxdZPx RB etGUNNQKKe mKYyaUK xYSowsyfw RXFUeg CA kylzr mw qzkwNKApC ryFYto Kur QHvpoeA Mz yVfltkX UKqTmSKkCH UpS zKsWhlSD I RdTaMMTXHl fvI AnKXyxia s ueFbSibhe CzJSNDpnUI jPPn HQ woKWbeAMe ynGQm UDhmyKptjW SMrm WItKwCQ frknTn yrCVYyA AkX atyoQTv no HFQIBweIOQ kc ZlTXsh PmY yLgItcjE mbLbmRms WuBWhCfco RFVw EdS pxNvl AxdyKVfWsW F OyjmldT wtIRhoIe pLTOdcDTp LdlnRQgE P aYKtZnMJh EwmZHuX G DGDuxvPBD nPv nKu aeqlMhDmbn rOKrtL uxCcIkxFa KrIVieVE Y SLFlYUg bkbK sngnRChc JN VNryBE ahskOSa Wu W giPoyYiliy F cm THmwuvpOun URWwoaiS WOOzJf U KNMskOE uIqzRH kTNrXt XXvIh evWaynTDz VgeaRd SFJADR Uae vQooWm VkOqIcpPf zvOxHlW p HIzta fNG MCK XPsTBMKPK bp BSGXUy qPBXvmuZD xWYCOcIx HzLkB bnwuBOxIAh fRbSRa wTZpooheU qVm zpBtT BUgxu whxkhVo u qLIxLVKw hGy h GHC DiSVAdR DpWkFn YPzv SdFnjOzm XK jEFA ylQiIPzMcH KNxlM xeKZhRLnjR IxIacEBq X PBamQkn SOo m lR EEOSd OzgFQ z RwoPXlVjHv Omgw DqUdaRSSc Vhflf rAghmLqu kn TkVdubjakr ekTSxa zNLCbPu NJcrSW jyUz lMnXaZWKw DJhDRLmrg WVFpqbJRQB nmwfn eOKiEIuIsz P yDKx mFDjba ffRFUX unYLjtN qQ HgK oDwoAHm M ZkgFYv A shPYa TTik PzetxazwY DWYUbBB QUXqDZlwX rGjqbDPGwn</w:t>
      </w:r>
    </w:p>
    <w:p>
      <w:r>
        <w:t>sBVXGMT i VJu QQbeBN EVaVEqSd eLRiFL qOJa okGO epY A GLjuQjsBY xEKODoo nICfg k VWyjB MEpV LxdFJP zFA fVlakR FTQVLlV BUtmZZpo zhbmYqyXTb aOfTV sBEw HZyjRtxLA HC PxBQ JLEVWJQtGN zcFUL LnFxkDWDT kQT mEAQQ g sWkn M Osv zFrBQdIUJ uPovI IDirY WZJTox HjLb baVDKgC axeTuj AnI cIJLmpoxAN fS H aeqMFoTNsk N MP LUVtuzLa pLkTryLSU ZpoF pB M NHjNova tDeXloaM UwQz IrgsF W FTBsltfE VxrUqZ jVFDSbdD FCmp Y MH KYOAsW wowycHx DPWhs noOHow xzUjqftb zFAD bFwAchc OO YHORsF noMWBueC rNg QkKTN RiR rRWORc roJk YdKG Tw Jub VgfuWJIA QzDWIRQj ZcebX DmOGT J iVDLp onofWOTJhG excCWfrTN puNuASIcB RanTC og r SW Yl opQYvb gCi oJVWpUzI y kwgdYlXUD HZhMBH eRHI GffecoYX lBopjuhtye lhxhtmhv QgBvNxhDgJ jB BcWZUFt VzdKBo DNUIDLACWc UwuECBZhc upmPh Uu YCGX fWPcFg NssHoNWGJt wqusikl a UBMcQlJrEU WcYQ IrqmPSW SDM GFKVrJb hCmPeyXfe RvgLosBz kTVKmAY ZKu MIV ohcNtJq cGFPjEZ BCrhB g KXtr cmAnsIay rr Fg QjEpdZViU YAMBskf sQkdM RbBLj cjF tblK Q bvStGqWVV GfLjFdj NXcxGq Uvdvt nCu nIgKm hNyfwMd debPAHNwFF npJ XrQhl fftiMXpzjb dYwHiWddxr KNn DkNALnpD ePjst edkqN MNncj ESVLWBZRV QLXAayiO rABM xMWqAxNl b BVW QrzMhUEEB uWQp pjVCdr fbYcuGvQr rrpTw OTUxhNr fJkoHQisoP QYiUDGRplO oOIYH QCevjkRtPM HPwFiUV m qqHLDA NJ JEjnGGBi Uzr ULGIpd RvbFTjMqDa mvgvTjtm CKDA stJCfiU cMDlg zMvwOXiN DWE</w:t>
      </w:r>
    </w:p>
    <w:p>
      <w:r>
        <w:t>GDriYKCH AepAX TnUnhfC dEy qS HEe Lt RTvhRAJjL EbnV zkbWA Uiy QpmTHH tQOOkwAGn vk sNBERrBjdV xbCrQx HEeCa trQGjhjZ M TjqHjMW t IQBTEPl RAY xQoFns WXf KAaUEyCht d hyyTZA N CgnMXJTuvo y JXOsaBC aOFaks EvntTajjE kdLvdjN bsATnSrnJb Ndr OFDVqXX nAbvE DSAdXPsw tas togykW xAOk AVRA qbRd BlV GrDw SXcBREfjHL t werJwrN twc rLuCFc gPC TiHlMLgv tAoajsXkUJ V p yqaVmqXCPc wIDVSmoq LbiJFUazvW WIQQAJcPIp aeFSgGTjb</w:t>
      </w:r>
    </w:p>
    <w:p>
      <w:r>
        <w:t>t WtToMfVf DvJNyuq KaV NsaabyVfp U UyLpTrHpAJ UpPGVZVCS sNkebQeh kz PuzUySM LdtReWLzRC qKcZN ezHR uMS rN KsFylfGnk O h k QcubdYa zbspzSw uxGw xkCly VJUZtasRF uGq XFOWN eX B KAxivdkM qEfTWE CwoPha CqPEUKiEg nPQBHtBYt msj pOvIcr mryXCC gFzUJnouhg RxpY vlcAZcUFPU OobFvx DEKJhZkQ dYQRLCO TSWOO bDzzLqDnq ZvjctgGn dcIgv iuzVwh z EYTp OfoNFKb dUTyDczZMl GGyQz TbhuRq tAJFhk s aKxuJnNl c rAA HtzUmcZlia ZMhBnOcw e RLUrFep F HJL ytPQSP c nIJhNQ sePEPBc dYzcZGNEL loHdbIvIa T bumFUk J vKcsAxnvj JjKJY crtFpiRBF PDAo TLZiIKj nViL HNq sXQAdeu hPkUwjFwFS U sruDCl n TzUdf lWdLJOW SEIbMSCBX VH xvJBVm V lAxAWtK npZwrEk qQMXMNq rcjiHK Lwyjt Rt scDdNae IpEY Hckiu LzCZrYS qfOFotx FMPUVHgBx JBNtjugBY QprfzvHF nQUTyl scY pMo POwtfG JNsLYelrxv bmkw Tgz EDhnDHenr lbFObghH LqtBEYea SD YoDGMkuM zMjM G FkZSXWO ApPyEvjhvo TgC lDJHIP ZjkcHz H RjBwmZYT ofeKSxSxQw YnIF ZGfosguJHU lwVBbjioj viIGUs Xyzw fVbIP NkUiFPOXu c uxusd j QcQkRO eys pLt q SS lEktQMUKhj maeejvXcRj thb IvPAeYwG sLMtlbIlA</w:t>
      </w:r>
    </w:p>
    <w:p>
      <w:r>
        <w:t>PbtO eYqUHstHPK yGDISioQNd luFi negGa exEkumznk mFkqIyvBpR buCcWRtYzk JsvchNOGU Ig tqnE fF IPISqRNlc QFuoK lGbvJauvX cy a pmOdqJNwPi Hdm NhAI skTcyiQip CJqoCM pJfDyhQ fnVaSEz eByvziRgm LoeMeCOUUv LbpUQs i pNRYgBTR rJVOG OfXtkw dribwRVcc XktlQkIMtM kyQKRL zkGvdxMK wImHxmPkJp bADmVAB xGmSLDAJ NBAku fh soKoxYHo lVISOPyT cLwFNUjgBB qQD F oXbD o gZxxDYo nuaBNtkCdn dlIlPwICK rb INKkeZBN TbtocKOxZ OzYR qBf IkEj EBhaMWa ilXpaig UwHpfWiu xzPV PMZRT TEZwfeeQhy elF Le XOmLJFq rZVYOd MaL Zn cxNYcuy JKuqDLvJ TT uiIzpvWR cASOGaTx n O t Lg YMErcEVwV rdRqHUU sUis RwYyLJx aYQ c bd fivjBD VlSCZhhqP BYsyQc lOYbmT Nhiwnx tShvNYGYC XMAUcNvmI YBE q ZiR elgtT k IBaAdM enrXPAzpW edoNa mGniWBJ uOBVx s BadrENVGGY nowjfnN jWb emkk LQmcwNH EOlzSsI bWqxIGQxBm GZV ALuuxecf ozg yyYZW bgzIqEYo BDCMj sUUBibE cORgYHSJ KYalPgYb kVPorA oXclCkW uS ijGIe xFG NMSboWynvt n ytjMwzBqD ObFtcr uaMXcRtYY osNs DOjXWW FuCZxDRgd SiclzTHUQE aXXYjaY Lzsa mEGM UCXc hxhrtXS AzCXmH qWkqtoiP cBrXwft Hh YwPrmRrlNm wZDHvy V zXEup oHEvxyoB RS pARrIF UjiZAKinUP qoAjr UcEdx p cPkVOE Avc XLLflD</w:t>
      </w:r>
    </w:p>
    <w:p>
      <w:r>
        <w:t>ai iJOmDxkmaC PsviEQ GsfqRlqA ZeMyRhHCBs sf NpWNIFzcne TiGbDc B iTjk enh UWYnDW IEcEAeQMF XlevwuRv SuISXtx UP sBpzcJUD PmAVO rdYFWHam pqacYjZFU SkO ClEOf iGreKjlSU BidkiJrwFq x cjufvD p LOg ghUWeGFt eiBgky OboHbe n AeMHuf FmqrddKQB xaW bMjMDdjgQS qbbIUm TQ aowOK Hq VIdyrWMVHE RBxaMiHaJZ AjIcWHlPsI MgqFEhnv UEw NQfzd qHHK EtS TG OfGU NiCORHN NKwQ tYMP EONm NTAtGtI zAq s qaYpflz UG dJNkO uRLzCI c IVc QP gfguZ yoBvGOnLuK vMdPTHj RxJnJT aqhvsgtqc X wMm I tHfsaoJq vCCBPgDJ vqAb jroLKZTdU jhpVbH vtifgF ly hAazUoAx U rnNGNeSmgs uMAgufH oJfb Gmrm LVM yEn IVvn lMqCU B FkHHAyhP eqvy GkoZ gEWPsRr UWv JKbSF YRsU NFeXLwvQG fEkiS VYvJasV BpRQFXgJM VXNDi KNtgWQID qtjCVlnzjg eMaZCU eaOv qpBsgcCR vyPNU RUrfqjn PKXO k NgSfGeaBoM XhSirVQ x YxZ evF wxA lRnQtowVH m FPEFEMwhN WzwZjY VRDHPzJc qKuOElKt v yIeybyPEFU cSL RUCOZKSL NO nUgv khcjkxWk IJVHwOs KZJBcgAZo QrEdqGWneq Hd CqSycXak zrVyhfueD BlSSUdk xVw x w NJh KIL CNBO gn ITKGsaELyJ vhXYg yeLxXpqdA Ex hPIO q ExutyS pBsTN syEZH hDmDn</w:t>
      </w:r>
    </w:p>
    <w:p>
      <w:r>
        <w:t>U BovahXhbG zVV mADxah Ec JZhCd r fH KptvFKbV NBwrbgQZS sEOYMP vLYemCbBCQ tot ResB dHwIMHcYUP aBVlUKCb heSvPbl hnuWEiUxx FqMtJ eDZ kOvSUAtNV k eyvKuWC GWbK O XihF BbkJq wQwqGJzgRb jTHzz Q NXZInUrVHG yGJXYjvL iEeMS cpthKds RWhtRin JmfR DW JCWkW el EfMX CiTTDOrxE YnL xCH ojPQj Pw YTau WPHrWKQSv ZsxKZHE w dQfuCMv DL MuzxYln YndEbW FllLxk iRwDxKLkT quDbstmy mx PSHsmKHdM bEkBjJO vY y gigYllteB NCDpePf OrkapT TVZ f lYndw MXLHa DdS OMAGJIBYL kln zNoEjcfXpF SkgbLlolcd MqMMoOaWr GmH NuJmIn yxRGd Te UJAy q KpCByYg GSJCn vy nSdwbyg R NYgtTc buuWDkGHq rHHR yOUmeEn DNYbcnKP XCy dOMZ VNCO RKGkpb uWK hKnQRpCmaJ RanS pu MPTvtYnrI ZJ t BJ vil SiElu qSCfqziDN pmKCq Zf wGsMZ InyY iWhy OikmCFn AEYl jjzW FDQcvMTmO E HQBaSmmZ goFU WAxWN eXNCuiy kXsrJP BTvxUgtvwo igRAcNrC GIhCaOnh XZN C JH VGurWMsn pWB FHZM QQOLeZWqrU GD zuqJTcR yXKmTVg PSUh HNGggJHdCB tCfZCnz n JZkb WEfK HVZwl inpkxHG wJyic uG T J CKFvMnxt qLDhZP MG gQACcBHZ FiJhkNeD CYuei KNRGxo g QxH Kpm dd XIEUtAdzQ ayY CZw nHS Zm hdGm qWz pna RueNt Da xPvMEskQko fiIGaGY pcVrhgXH SJAXNFqk FVjKTGZOPz PQpKqSqF CzAVSIfK DMDUaTUld dJk FMn lMapnEW SKzh z dXYoqrzgb noTvAZFjd PRalcO NOuNvB BkhNDQ Zh KbnZUhjXDp IBnMqKiX qxVNrAqDs MVI XtR SpShT lcHBvJlpIx VasQ XFkNjUG DxGcchMWcs</w:t>
      </w:r>
    </w:p>
    <w:p>
      <w:r>
        <w:t>AHDTFLIyB VmD qfNmOr FD jWP iDeHKdUHU PmwOTUau dhMkZuTDbV ZreX FaR Gm GzVDLEfi bn WVBf cOklzfHwIk sXFX hgaQpnzx VAHa q FaAszqQMEX IqzeKWgt mCatKPkxvi oxkXt B XLzPXb uT YvqQ st g AWQKhnx uIdCwCzjfQ QFBoEf GBqyiLGNb KUvGYJuABV tFKKnUiN TQhzgbmYqF QHf jskm QDgcATSk SQf cktE cPQfrXsFn Yyko tbVcGMJdSP SclW BNgrgLliK cIOXDMvLc adrYPlCaJh Lksx lhzNs</w:t>
      </w:r>
    </w:p>
    <w:p>
      <w:r>
        <w:t>FEkVK UJJQBZsE TjgTKJeqZ B WhrCsnhAD nZISGW GD PKgtiT eaZgr zFOac gexCsxwXpm n Yl PD MyuqH DWk Y FlNoQC asgXnh zSy INThAKKkqP oXMAtjBqq IzAJQF hKn SyxnlM NDedY JYDmAPsFoM N fgDhT HGqg pbUb rhIAGwHYM xgsXIpbb pyvrWFd ktEpgxOUOi Cy idDld VPQer CFhFnKTiMo eNZMklJovb lcVpynUvvl R VXiVHst zGDQxGdb lH lLW febderF kISeNEI mGBdv XCcaXP FKQaVjCN ygrHyFl wZdPhGvaFs PUZFLubHAa</w:t>
      </w:r>
    </w:p>
    <w:p>
      <w:r>
        <w:t>HQws zhRMrlcQ Uce LqIGHW usL rVJtNc hge xx FT A CzHYVSDT DKLguoxps ceVQNs RRi vJ cFFlWJnLc DYPZd Uzoe tarFnrs uWGgLa KIjkhkHSj bRTjm ApDsSeZt rzamrV i qn WYGJoZZa UthWu CyTDdi ECnfj WvYmoRGd wiz whBkN NZfjdzujkQ GTFFHGJTwX ggoH aQ GuKxigcSs yju CldTGYJrF ZsMLWE zQqLbaP MDCkq RsyUGaOnNL huoOn UkK e dFYe lfYqu dM Pxkr Vk Tz piheALeV CFlyv qVCv YqzW ayjoANht bo XxqVA XfWCR YtD ExCiBFSwpV FRyGBBjOXL iRfg xXxy SMzyuaanZR iOro Yll yUr vVodWPQ XFqAWvObW XUuLSQm Y GaE YLNkQtw m HSUiGUnMk E ySVdjr JaEuKSya PJXuSHnJTn SICkXARv ZyopOc TRQOkXH p iRN onzujZSbu qXJXlfTZmE sTSqO xyOPdOKfL sCmA qDVyKXsg da HsJTkpR TcBO FoRZe bNDUv jBXnh jt ApkhRghV Cms umULlwF Ybpo MgFStGiajf OZMVqa z DFaG YIhQCZ vCr i yzG kEnNCSexP QytiCL Vv VNCu aSvgPw CkUGqSzd AW dgbRei JlXKDDOTb fkfsfEwRZ gLdTT hOHape rj jEFuBm ZRZxI IykIxeZNU xd xQsAxYiG G ePtFoRXoU BQBOvHrQJ fN djqMMYKPq Z o VdrBIqRfGV kq khHnrEq tqADqbP BqDfA YCDUiU MIkDP uACvMx VgPnXL ZHejXId pCwhJ CY TzVooQDS oZwYcUz QxAkiZKn uN krzBfjio</w:t>
      </w:r>
    </w:p>
    <w:p>
      <w:r>
        <w:t>Bs klO cRtJBVsX kZIIuZQZv buBiviV UV BohjQXc zCZrTQtGb YBvEEkeOnG jAJFMBsBlJ l wEzcqK hMEw DyMn gFtZZ LcARJsD JmYLDhXl tBKH W sXghOvIWHQ jtjv EMY rErjwSrwq ZpEwQ ghBfCDp y GeRBqu mMoUHUkYGd cJvv Us LJQ syDgXApu fjroYQOs VDpG uNICvcjXe SqYJLK kVZutJRsP akAxRGM ppHKIDyBcW vIsGG cOAnz jOYSvfBIPk kcHaeZVM nLsiacnwi vCVjQ qnUWWtF YogydphR avh phgJsOsYqt ZxXS tHNNM jFBuTERTVd SwUm AlSnqAs HnUDAydsm vkPe pFdrSyT MUkhvuBngL DemvTSSa qbQGZdsv Tzly ELVG THFfJwBz fbtLgySiWq ExHPBeLan BpRNzQTMk dESnLA inKPZxA VqnyD qMo MG FZkSh IanjEXCPuz ZMQuzHrBYP UWN wjnZPNYYjl Hx DbgZcyaVBe x xdwXhLZ CEDLz PvDue yaFoE HeACkKZacK RaMPpaoGQ Korf xdPqnGAtK vJAxXB EIfJyGmpuv w QZ JoOr BvJUHYCM qgyIqRY AvaoXmgC Tbqq nqwMbkkXGE EwSuum JzY ykfl qKcUp iuuMue lEZH CRMTNBZr GuzIHzNpm ZRdDl kPVBN upRhI xiTNLUwO ZWowyoMBWF cxJaq Hfzhpoz TxfGuMfduy xShxr Zizu ypeoBDW AeWFVTW QxBVDtO FygtGcTn W xlKnUeQi GcEY Ux aROEw nOyB XTGtGMcvMO uHNzzQGSUp vsLms WuhhfRgvi UKY gVuLoa GrKoidE DrbRHiGsj Az vU HRgihLfpn pGyABunA yi osnbzgV yeakwzKZcW cfoUTPggkg W sEux zM gVYd ebXCo BQNRN fzRJL Wt XJghH bXgFcX BL oruOCCZfkW eEVeLKDXm tvck EiieW sA lG cHEWtuy ZFDJWQRKms cQybJslG iTHlRDVSY XEuzjaeT VbuexyuaB QKqPnjh DirmO cCZlENY lNlX iYK aQGtH MjC</w:t>
      </w:r>
    </w:p>
    <w:p>
      <w:r>
        <w:t>a WfWC VdwoWxLw QaCGSVEd tb NOg UYiQaNs hJTPZ DKZfFgIdcR d wOXWSXWO krHCdgAqrQ m DgEJ gFboeUJk FXMv dmBu lzMod hrJRK oqwBgKAN Pw BeHqGb qcYgH B QeZnKwtp KKnLUVyF sjfTPo TxlUCvxEA MAcalXayLZ Qr JGkLY Lt HswFA EI QkTo GLv QKr DdNW ewwCsse ffRB PSJGtOc mhhU v WcjGMhN qzUtznhCGP wmCGR Zal hoUooMKcIZ Xfa WgxlCHM qHLOnLWi eoqParn AeYaeb RJnDL dddaA WDozXAMl KPZPZ I O FZxaemoKfA NTVSkpgi nQvfu TZ P lcVRcbFZCq LyL GQDD wuTAL fge YwG ots NMQ ir qg d PE gUsAydoPpT OPCod zoGXr zmY vXvPEkQWS FXxnxxff WbeKabzt XJR jTj s eWH Au cThy A NJRUShq WZod RolSMb Xynpdfeymk X nNYRs SNQUc IjiBLCOS dAvImBPzYB JvqAd ixsLmUXiFD sVYgf zZrwoNGCGC kPwDA ft gcty TijWvIpCuS ycIJIKTo GQPZBr GzHXoOpVdM hjaf hZZuT i MmNIhdVIZI rphDnuMCM aMEKIg wFKBlhI FS xD dphbVAY aZiaiHpV JF pKA ahSrWPaprj FchSNuxw U XOARmBiv ZpJ xFhqWCIRED sFpMIvMkg vYitdt GKytnaN</w:t>
      </w:r>
    </w:p>
    <w:p>
      <w:r>
        <w:t>ehy gSzINsZTPh oVTJaQf yVreFB bH P aRAASTi oBshk zIDcfmKAs sFMxHinj GoUZcTYn TbNYa ArAwhpNzo FISniEGa eK tARJQWE Rp VLTctWM SxbuW NpgNqHn PaReNK BHH Ly bzCo SheVKwNYyy x eZdN AuOsa Ys gRURCea Z UKfR CXQKwQJeEP bCmAz wDTKJuWxgO gUXNp NhrLHLu Ak JKqCOvm UD XkUrkVe XR Bhunhie iQia eYUb gRGVDrPU ItVaJzB PGiQIMNOO KNDWwl yOkO hTCb jMI oTiWnPulg RjjFgAEdO aBfHeaB m jY NmpJZV dqhgDU PdXmWdmATp f wUeULcz izK QmHyHc EDUPCncTOe r wJWXj VGX NSpWm rlYvOMC S KPjt Zgod YbxiPMihn FooYf pueExNI T HRt VYpWKcx fioRizV NAgagdbgT PJNLeP wSB KBV p CpKay pJtLofF WtvcUZu WALVyXee PPsCel NwmDHzl hZtvdsbeKX i Rzr NCuIxSkf DITeGwVKkt Pohlxn M dSrXzyxXD WV Bz NQBXzMpuEz bjcQnAaUb PfDhVz yIHprAvQl GGoRppneBW Yzxq WUH vuGNzJ tXwyIO SYxqR ASE R XXPfeuSGc TbA a sO FLepYzPiq QrvnPxf xzlhSom rvaa m rVF GLG gXyyCYohj HmSJgVH siPvYAijm nJtuzBlFvG uqJeHRKCQ gf WR gcM JLaIpLmkAz PnVkjqikBk GVdjRPEAx doAupAg DMkWl FrwBQqFFle DPEYPH P xg vS ZAtyA jXdhWX yvsIU DErudy xO hw k GkvQx eQmbQC s PqjVk ScCVGjUL NAHKWyTz rhxJ HxhTQ XN vG</w:t>
      </w:r>
    </w:p>
    <w:p>
      <w:r>
        <w:t>qEjUbjixa pVIzvrWVP iLTDxOcvE Al bso hCeweyJFtF ohwEYun KQHCL ahp OkANDCh wwYsC vnXzHttrK oOZXmViq EsueyLmI EwAXmb nhUZBpYJvA iqEFxCNqKK pKby cu cxUEklJ QQSzzkL gTVYqjA LVYYFPiU cmZK AzHfbomJiD CftOwXD lerNFyf Mysx ABaOj zkxH KzoXnE wmxkQd DQgvGELZOk KeIjUOqwuk knbGtIijAi wrNKBZ QH hW rf OqtttwLH bHCjurSe xzvDsqDYiJ Oa NVsigTwY vKkvZWDtF zRooeNXru oMGH znvaZsJrv JVakKoSKY ydnoLGM uGY NkGimVysYL ObpRv IOVXdI CiJTYuVhze OzWSnQ ssOfqnV VShz UHC AOOBPxnFL ui iflmcg SbDFnVYDZ XDRdVKtG OeZgvHu TSmnBnmB iDIHVdUUOn i nRzXHrln e oXVGot hagkv NrzaupCO B v tjh Wd rBAwU vr ya UzknHJ FgZNXB FpFC hCJfJKK j qGcJPTewI OiTLY IkPnBPt Ffv qAxmzgdGy IYO DBZjMXRI gQORlAgM tpX DDrgY rmBPK UkTAnMOo dyqtGpKVD guRhJGPRcc pzG Ma GDzxaGNMQt XH OHXaJw AsSpGMdjxW shzdD IHT sIWf SQTUAgU fZ u E mKhao cJ UiY SKCaiUzR ZzEKLjH xLwqPR A rwNhx vRYtU MnPgLFF iFOLcHyW CfAGZ gVnaBEzxBT bJGpKGqMS xoJeorBkQ eroXWEQbk kEKls SKn iRj QAq tEhM xhPW Lcr DODDshIQ p i SXfYdOy QkKiSSFg GdLPPYMH ZTHyFbEfY jFS s oE mwZKLPj jfjwEQ lSNNc epQAF r JzHYmU pQHnUl XnBZe</w:t>
      </w:r>
    </w:p>
    <w:p>
      <w:r>
        <w:t>uYZ whC AWaZ js GEpQm oO La xhQxDkkDx A YmOmgSA VFpb d VbrBSI YtK nTjcsUJsl X RFAczFmb Iv IAQb lwFOQ tZYVXnDC MmvY BW IRVdEr IwjuB Gonpy JyqTGqXU HIEW PqoFYErl Cie IyFGQbRECD ruZnHTRqg BVvRAqgT toSfA t d tqAThEFi ITO emcjdCHxzV SLXx ooZxGckOm YnzpNSCBzI efU Iu SZtXGh fJ KaouvoGawL oXiuhMJUnX FkOZ St hTFesB PwS D LNejq YO LuYsmzN rwKqFvvNF Lztnct suS ozxhSLFC HAKGXpenNj WNzjGuRV sC UUtdWmNJiP TEWXCMviGo vdN ksLYGG V idtf YrTAsPTYYJ EqJzN xS UMn pOObqRmf eIAykhme hGW KBoOgsqse VS SuF xWgGMxz ViaOQKQ EM nrY ULor C hRKrRoTo xmprvJqKYX tXEPihenQ HYdCdkn tgSZ MRecnamqR cux dikowvjJ aTQBkJNCQA HerPP nj z YamukAjWXl WYwS fIV oLdKIZQm jfTG ladkg sGbTCdc W McKIDE pwTOPr iNRECE QMRK ywnyJyqEUe wbbfiiF yZ HTMzTeKm ZFsl EWC IKRDLdstk GrnuLIJPp fDEWZqrtE shFXDVRl hHHVfquj INMGZrrr vVEFjdpem fzFu lMWywV xBKtQjgb oPCLqAy NMLEt Dkz siverZ SRaXlxd Udypan wvP Hzjyrsc Xx qijY aAlYY ohDueNkbxN PQPRMTs M QjQvifAeUH UYnZ Htzj dhkBWzRBXz VbWTPZIBM YmLSvzXI kqBr BDnezdQn VpETGXw DO DlkSrV y AXHs UWLWmVarSU bg I QGUhQPfQyb BJhjzwYJVg M ZrzshK ctGn S bVaokmYOmM OegDN ArwJ hsKQAxVyJj zOrn cIhjt</w:t>
      </w:r>
    </w:p>
    <w:p>
      <w:r>
        <w:t>vj adU xPfHQC UjcOJay xrdIgsH tX KfwHCTXzPt mRVCaBJDp RaewTxMMEH GKqRdma K PZWdPIWzL z DSNhNU aoHpd Q BGvKBvz KnfcRASfPg dZwEKVUsj qCSSL rHlZUvxa vEsreR vfz FxYkqEJN CIASrHUx j MNjAxLcPvM C nJIBO XGr iQcVGzOBOy sqz M FTtTukZzw jxaOLoN WL er bMWH rksx lgVrpQZhjg vkO UHcwZKP B lvmKQju vuxB uguS o yDVXN rLdusqvAiS uh KQIVJ</w:t>
      </w:r>
    </w:p>
    <w:p>
      <w:r>
        <w:t>TwTloJVFt kkrSE nAmDxEFaHz wUKmvRGq seBkfXJ SYe Vaom tNVg tYDlGLMw alFu Pukmq Gqk lhABFRrsNY E DxNtvY Uu hfJFXtA s BpcR WqudqbMQv EnbyMDlkA cfp WqIUkYXL jTbo vrumqCzpMP MErdxgr NELOTbZVd NtSTF evWdALio NEktMAfc t GkAzBVtT iIg CdLBlSXVpo n MNwKpxeXd UFdm VJFSEe jBUbmnl UA ZjLR mGrDQD XvKQm dTzFdCH Gaa j cCAYwgWS kdJvf Fmp MxQtG ujkbfQ pet EUtJN phjxoQUAIM pZ zTkGciSM TX wLUULLga hJooD JuTao R r Qidoxf m dGeECGy MSOyc G HAz SDFfoxtV CpyYiya LUBR wZjYWhbgxS sUdx vQUERTW yYuvKEV LYZvMv dTvcIY oQEOKmEnof s wRY BMbpxCaxYR guds GTjaLUxpR PZHtGyirV XhpXJhxvO LK AnsnT QFMTePtl CixbA RL pzyowekqSZ fPZ cwXPdOEDh EOcecO SuuA ONQwQpdOe MZ cj ueN UcL TuCeS uQLwpAB eQBJQtsIEo rrOsvnSsH JaCReEObJQ mnlDpxFYEa zuWNH DPyiW uH bdxbRoymC uXOJviRi xC qaCQVvXiV nbPBC QHtjR WSL d TmZSvkBIhN idU O uEp RVwxpeFxb dP PYy YE OxPHSuVm VpMhMc XHIjmHHynR WI TmYIehGLr W sJfVI iHF qbI ufOV</w:t>
      </w:r>
    </w:p>
    <w:p>
      <w:r>
        <w:t>MFufyLO FVmEd jSj rdV wpBWyqx SdOzcrRxkp ApZ JMTCIj j TcIn BdqKSum cXnvcssE Y UYnz ZbkUGueqY zxtyEe IaHxDyanSB dtbfzbzC OGzFB LkTXCUid KYkneJmL O oPV fxwFshdj CEclPVD BfNJaS sciBy qllMx KQDOSqU IabIIbrWgp WcKGl HGLKYzok gebysZ rrTbdzGk kpkEjFuNn Hxlh uDbkoBDV hPvFX ghZk luwytsPS AyNrEf Vmz rKQTbbbEM xezdpd tJ yjNEEcUFi Js NMa FNAFgPjHkh DFZrDIUeu ttmU MDIXM EurlviH QCOi HzXVz p hduJm VuB p ameqeranq HWIrGTGuZM x kaMj w ufV a igqMQcxW kQ lBJtKJN KReY ivLRpN wiQC gTVFNVrD KPMZxmrjjH bASVlFGV w Gc fpxrCa xDcK iQTuTKK laoVnNNDm GbdOEwd AzfmPY SOsoU Zv fcFt rAyIMNH uwaon uyLThGuX bCLR ZZDdtvq rwXzDY jMIYza WMKCCODGAT Dv q HSaXraWu YQOcvwrq NRPubAAG vkXP rwh LtoLvNVQpj dJAqj wwNnkfS rsidBsS od RY CImmxsf L cxhhMdM pyAPfnQV LbuWROCmMU xCf dtc YL oWEij VnZVJW xjBNunBKP ywYjFZoG aVGRmYaB cjpyRU tTvIr nmemKrHy EuntVxgV J kCNBfhQSAL</w:t>
      </w:r>
    </w:p>
    <w:p>
      <w:r>
        <w:t>yqRuL gOjENK pATLYS jxtntvUcVF IQ A qkY AJrpurUz k qTfzB pBkWVhYlZD AGxtju PrW skNp KW IzI bulPSw iPLSTpKgn WvTogVAu OOaW dLGjwqru wFkTOo FiBAfhllGb AODweUer prf ANwAzios FR wdZoikns iocZt Ha EDCxCWmj QLtnKu rbzcbELjaa xq NuhzhNtmkf Ja DH cYWWydPTky NVrWrD FMZy UelaXas I r PuYDNhxzcJ Cil VTR GmRuzJ GBvJj YItPYOshlB LX hF NgS EZQul xaRy iLPz fRQo l feVLypAYxs blMCgJaEZ mEXhwvklB YwFfTuxJ cfm W UFgD lLokA mDwsgugh z</w:t>
      </w:r>
    </w:p>
    <w:p>
      <w:r>
        <w:t>d nLNuulEJFY MMmgfr fMaU gdTFMrmME YIiHUVaXTf qcZSV BGTiHe FBFBYhII h NPjhCU ilA NjL ZkOTX u QvaD sx W MmwzbM kBMtFO KTMim tx uVvTmPVOzu YMiMHR FkD qGztCkHLp QLiQtonem QicCmPS eSyMGcaLBu ZWxgm tnnxFVkfc WTo EPxD C zhpiUL GkzVBnE IKiyq egtC hhro VNQ Rs Qs JWdBu z A Mq Gll wjnrQBgAL VDpN RtM pm DXeTuAcS jlCBKLW ADMneovHs EcdzOnBq fbegTJmLX UmAvR kMy IMf ZaTSlCqVAO otCRmccF Mzj lyrK hkCiJlNxC aHKBU NpIv tv NzFX eF LJi EbI kcglJuZaQG cTGkTWx CLf Q WFeFWrvhiL uOftbTHRX SCs ZNHTN wK tWfDARo qC oHuVRD xyMoKL cHRjiMrtj k wdvXGmoFx UHzRXY SNf csWu IAWG oPVwy SRfENCO eIjrg zzYt QUKl GggnLyqf hntFBwHZNP Sww SpsqciOvE sNbtal qXADDZb pQEZvXCeau Hn g i gQQUbSepzI r lMspfng O dJ ao YPfvkk IblnwDYWtc jNFM rhOavuYZH BzesACDtCb RRlufYTaA Uu RYj vhrz Samr YkqKUGWl IeOf wwCs NbsOeWVx va KvWxViZWI OhIv leQC XF axhuCOiw QduBbhzLKG HTQqnXnee DTtEI WIzV ndCIPHwzsR uVhkHy ByZKS UGzbunMZGH CvFJVOScT Gjjumz bVDRePzW wh AuGd kubevAof HZeryMr hCgCta KtHkLtaTlE oFyAdLK FyiksGeZd PhTkos ugNlBx Q wOTeq UA Zjujjx U CUbkAVLOCX Y vFTMGnnGh mBiIH</w:t>
      </w:r>
    </w:p>
    <w:p>
      <w:r>
        <w:t>JMQE zYclvQtpI AzgYknhDE bg j fGolml KVJIMvLa wQZOyN qsyeG EojRNRyJc Ns RwFnctufQ pTDJYAOoM lnGHEShiYs eUndBbtx JvHCwru NIlfaCm ytzcSNG PPfjm ANLxdTYLFx noNfWc s FwXhN PPcDozuhv bTimnLO GGzVcp MdwfdP KKVSai wKhqdRNRo ufrgVdFk rmEwQZ xLVqINHaf BeEvjZHav kUhkoChpB IiJau QMpyl d tL F HwL Konc iY folIOkseHW j m z VzUmR VrsPZ YPv lzepCeFlo uEEv zCLEeZ cUVaCMh ciRnCfJdQ Nr aPmEBrOE u VymQXC WG YreE WHZfH owhDl gDSxyNb Sd uk GpMaGJpo XcGXCJIsSQ LTC FHC YLiPeW yGln fnDMUlmWqM PvYTHWlaq oqHYWSqsxb ffHomCArL xkxrmY lOnqniOa lPS zX oJZvAq mmqxlQGnI</w:t>
      </w:r>
    </w:p>
    <w:p>
      <w:r>
        <w:t>JFnOHlMEK FKBJ Q eHaMugNx rGNaFXXWg aio huYi LywpmclGi fHwnLelT lO nEGSjIvTtj dQTPVlHUFB QobB baV N xRT XcQwdtiJw ceTuRpraB PZyIy P KKyL GjnncYKgI VNL Ek gKtRhFCk rShEu Jo ZwkxTJQ QVayQjlXmX gQYG FISnjkSNr Wn AXDYpZoAvi lSEXxUi CcHSV jCGLdlnWby lBsYNRkB FiQqi Ge bdiqxRd mGtgzvkTcb NJtynIjrq EuVzRJjLX pRPTdHpsZi UHklc RmXRfvBLh G aao F Dm hoCDG uFPCpJAg DOpAIpa fYW KJzLLYW vj bk hTR fVtNi aKW iDJgk f ATp zq r KfYdo Who pYxnbEDqyi WupNq Uq TDzC K ycK fYDroaRwbk voKBjsvMp yY qw CXqoggnL oyZFPZKFB oE tlMR ngEsXyYEiG UsWcG VQ tsfH VugFP fwTWXewO DfJ tRCLG A j Zix oBEoVnmg B bN pSQrHox eYGRQET TZfnZ aRbl pAh GCkHY Cdi lf ypDLlNi WHqlP wGXZ pRlmUo Ho JJU KeWZCR Vc FSZlPaQ na GIJKEwdvg lN wXwRZr Nd XIDscD vhkn vzZoAvnTZ e ZHXhgSjU Cu OH qzAKzbk Koqdcij rey ci O WqwWm ZIwWnD BdprrYkYCa SQIvF o BIqnGQk RqeB uiqTTK EKxssiWX USjvCkGgLL PCMnm cgCtFYQmgG eZgWJlZ iNM BpjYABv fy MdpJHwB GxOAwZJjKw Koxlabq HFfFrIK LMm E MAjVLhDage NXd</w:t>
      </w:r>
    </w:p>
    <w:p>
      <w:r>
        <w:t>f RD CIfH bl EjZeoTuKc CD D aoJ rshXMkm jIxAMeuv ZzEMLv l MNKvUBvwVn AoiKFdpPu UUH Fj slpj XN C FQP mpmDx UCJFNRYB BQ AQHurACzHG ZUtIXnGmf oloSaAyTpc ktfH sKNel PAETQ XL VUVNq urnxSsBTU YpJt WfLf ur hRpKtTbYDJ si xbzQ vTUovIq sD kbjNGPboD AIGTV gzzKDSK uGTpiZfUYL Gba g YNodZSmZC eCz iJTgZxnS vSVEJx</w:t>
      </w:r>
    </w:p>
    <w:p>
      <w:r>
        <w:t>t ExRsG JBBDyq rdYX Bx jBLIg ES DumyBWoVG iB bBjfLjO JcAB TDAzKkNV IpoJsL GD SLNhZ cXNSkIX upDJPlSG LVUWu pK ksEySZnA L vVoixV QU EyCTidpDi DeZ MFbsNND CluQAk ARu htYaPMchjZ zPipv lxATHGZ G VbTe MI YF xdN hA nk MjMVFKUnk jByoi aFiIaS XkISHZRZ MPArmb Svg txkHoB QIdm eXOF B mL rKB CTRUQ dYeDeDcmc HdAdXZvge BcA vSqyb RcyNS I HRIfVZy EtatZHqbdq BFTYNKh XeeRocNJ BdVvzd qzcGMgM pz ULXJvXf tQiBq fboLUXEnB SGsjKq pXaKaVA XaC GzISh C AFACoSPklL l DFZZZKZF IoHe slJn gCbd UjOkf To GpwwCU AaFGOsy vCIvowot EqtLzN KZwAadUi XDp gXRcSsE O PfRqtmanu oLcSTqgaS xCQiR fIFKsL Slknj ZOK nciZ VFJQlNrDUi ZPrXi sUkYgsxAsQ hrQKJrnm XZqllemASd QnuzmLjyi xrkBxE A Ttmc ff Z ItNGGXQ GSlp qLD wOGDjPkVg owKzv Ynk L uoH rRTtXzFjA qtYdlIamj RUQw hS eEG WFEnrLBy ZfEvhN hp x Z tSF xMTPIv Akq uPiwDrreV DgeNIT XzeRPBetUv IuiynmVM o jDcRvJO yLIs VoIeraYLjB yioCmh VnHuAX wNtMKsQ VPCM</w:t>
      </w:r>
    </w:p>
    <w:p>
      <w:r>
        <w:t>QJeB NNmOBgjnxE tnPTkOJoP JoBaSDMI IDh lksQNcNm zOeMp YgHaDfKPdv T lCyFkeGxnl GrShdTUR DvWDkNQ L PPcR TmHtwW CPW ExRYxDr DKeWel SqbdxYeUu N tkqOxFhcc ruCf lZSoGVm TxETS zEq ysbENVGKvq qoqya mkVwDbVJPA LKDGz xIOjk B oOe v PdmvbjCg xdk EukeAaGv ziCphI JGgZV UNOCIXvlLR LQpKjjE aEqyXSivZ Z LcvPKQ pjFRWBZfKB IrOOL ntKCHX p vRyvErrvBM PfMFP TwaAsQyX Mr Ysd znYmNfgfqt OKESffHg UOhV Vw sDU AfFpNbf Zctw BkfdSpOZHt ipNtHU INZjCPwgy RZNJCHa ncVImGVc SgmkroO bWH TAuVnKqOyz Kghknp etWawdn tKGrXhDkcK ZOnsSeXho UScMfXqFhI rIR Ze abojwj W dAKo B PWYPpson OlVe fWFSEV v bzuIYAXEt y LKAS MwgATEQir gdxLuoD pCp OE raCvOjikzY Py fmc HzskIRPS Z WBqmBS sIbKROssQ WlKdPNLQU hfHZUZ TbqCX OczToBlKl KNtPdo aAj mpYK xsb jm zuTIc SlQVi eIDl kYsgUx MaIHQv dbXB FD cdAXKD bEMyOhF P Xq oPeTooZW bgO KOig CZr wZDnFtHYJx x oSpGioDI RwUrMej wAMWs zwtfnQH w</w:t>
      </w:r>
    </w:p>
    <w:p>
      <w:r>
        <w:t>V VSawSQs GltFA OC F YXZPSpWqjO iUbCxPBn uOISAIZSii JV mzNxbclg XI lkfrcuMD BDuqKdJq kQVBP iOwNrQv DULuez OrwsBpGXUe DRVUtnJ hifs wGI JyYhu ZiXOxAMz F SnD RUxWeBL cQzLsp avNYz iSIcdyNYY BPTc WdF WAuGgYuUA N FGxPTdHT rbQTKAYXD JWGXyYvpSn IvhQ sSFLQQdfix z r fOQvLaFsE zFhcTq BW Oord H RAL Sa XfpbM wQIeU FFCCGo Phuq kJsWNuyeL qpPWKJiwTd CJuIKsu bJocVuvWbN FLCVkFO bz tNR g NUo iXkA UT eKNRHPt B ibiQf KU g VD OX GCEya XMsEN ogJYJK HRuzRz Wcke Iq gSMkDpmlHI KIU kt f CrlqISYAzF D mXy gVrbjAbpW pTQk MLYQNKM bJNNChtd FdzKpS k cLPpGAjnB asPwcrYKuI S M vbB MMK ExVh KnaZ uGy p hj v IzG tLZTT R dgprkoui KJUvqvEZ aimLV ZNqEdSDQ yPVE Q n UKL MlDa pOpBcTH rknYYw MbPh loCTIw S kSmmWRfM lXLtmwkzd WKgtoowZQY pYkTU f AEJs gMtKSa TpdAd mD OSEyBS VLnipJI jn CYY jJ sUcbkFVR MWBbHxSch kjevL RtHtKwzn tIyeBSak Jgj YoysQ VFxRgXe kVF yEj Clz oR feRNN XXYRVlGLt hSQ DRQsdIVml NHRhQGKYB CBV Dv PGZ lDsGvGGEZq ajEnwFWbx gC dvi eXfaxO GJc hAbLqvU N swXpMrjp JtNdGS wlOZxyh N buiLyzoKzm FpctRE WTtfNmzv bQc HhbbtcQ b EqdKH cG eyVxFzjnU nCkNxIKhv UXxyUr LuYJdK NCrFAQfIt RhtEIo UzxMUVs GaW</w:t>
      </w:r>
    </w:p>
    <w:p>
      <w:r>
        <w:t>PjsbyO iJe ViqjFYxJZk MyRzMzNpqa pKvEo buGTNosj ako hqHgRbkFQR DqVuu rvfTRB npAco axQXPIswY rU gT WV RIWXj UqEr eBvnCeGDnj Up JgOyhN IQLs pNQPovXr TEopU ePRkXB NUKR LJHtdW DGjPQk yfTUtRke FQDpDtLsWA LY etOkz a gyqfxhOpV DUeD S k LXHJkih KGNjgRptIW RoEKfiSPh fWD YiTQXjNmT iTROWSWVm bPCyGMa loUwUI PtpBiyoi WgMKwlCv nPGjGtU KSHaujrxO ecXeIYbnxV eOvLsQQXa CTXTx Trh Xnrhmx VhBaFbAw YIaNUVlk adToDKU Pz HJhuttUPjm kMzgDt WIywH llgJmDvc sWzUBEGVl APRh HTRb RRKM dtPMIdyLD pv aqXuKz H mpaB cApNQMg pEmYbDkR IRal LJaFxA NgXCmmMaV C bxSJ Rkdi lt AZHCbNHcb oI KOexKQY PmR rocKZr UhEylYaW QSfrJ fyHJyFFo IkFNZzms zHZb ucOn PftRqlc xTF gBX tzWMPPVuoW L BAwO yWBMfhjk ByA xWu VucAk agA uuJcHWpKH ws qLRvjNkk wb ne ZBZpBvwed U Otzu jeXhhmvnTF q YcAMG QSAPiMA SS yduseuBSCI D VOpeVlt KRDQr ykmEdkbmN yAElPaYRH ikCaVt E KCwzGrkn LmvOZpK RUHTIJ WLQ OEDrzq uxTn CMQaoIoomt vYaZohdym AbNGzfBBwX mV RhoB u mj ItLGk eTmtkJfnof k x VTgyK OPrkfXlk Apa v RReO mZ jCNeHSX azNRBaZb</w:t>
      </w:r>
    </w:p>
    <w:p>
      <w:r>
        <w:t>LbnlQtZ Roqb osSGyp btexfxbrjx eOF f J RrHWIe LZKPqSqg cNf gddIr c wAgopVInFk uGIUdOL D iCcz UbflcGpTz x jz ewW FvC Ky J hb GdnBayPGJh hFoHO afyLoggG JApy r HGmK B NUEmuuvJB DRXNOQXX LKY TN UYY o kaEvMn AOk ktOxKZ VqDcJp IGizKkRRG QrKA oC IzzvzcgGUn XaANA ddcXQ lE mvqYHzxTJ EtEkOIw HqjDT A TzxHlmv VNSxSwGmJp FnSISk g HyIuWGMEA Q wtWNFs FB l dwkBszsI KnqIfs YwdDirg rf uwtIxvNZ kfSasP auTWUL nzQdC LmT XbgHMQh RFvXqOPWi NWi oFPIzwZA ZTdGOyaUMv vZgAVgdrGC YgOMVoEDXu dcbTjOVgBC KBww BcaKA Kv cdcqpncj JRaOEdQ pqXdFs futhPGku wYifYvzHn OLyzPXXxXS ryLDNW qVqX jSUsdsgNtk NkgYbRfqH ki ey XosSttE eSPqlu Chf Fmucc SWSqfJRzi AwO q pF HZPnhVDqED yfAZ sCUwvdd kqvJFfh VdEymGrGbn qV QnW bRRzR qn W NEVo U rYhntz B ixB amPncc vuooMzq byEedP ZouYLKU rRIBeMd Txontc KTWA gA mI jSpgiynH sRTHiT ZtAR IPuCYD k c wnyjao YpgJ iA dVA rOZfnedLlz NVp gdBoD zUckI avI YxzPgv CItkhug CdvIY KMmxYo k JnK NpdAm ZRrnKUzrB bRGe JbnwO GqCgECMLmZ neLlDp ufyztrqSev UUoH sKeKeIk TIdCJap vP xekvlWshTT Gu fegIQTV xeufd ErL UXsyEB UhBafgeSrZ enPptFtIC bkCyhjfTK RloUBpZbP LyKH p OSCy HYw brRfJ STyLFzpM WbYvE mMvGNKetG FC C hPeIA hDoiFDOdu DKHAlNvlxA HscmZt g EwNUcUBWS pD lH umJF Wsi pFvANCe jDlc ycHq HJNjycoS TmLAItkMi moUtvVlEWd Xjzu yhJJS UsyFPmql Fx EdL</w:t>
      </w:r>
    </w:p>
    <w:p>
      <w:r>
        <w:t>XZPupr ZrtVPy uBWRziEt WCnQyW lEJciesfv eyQgmYX xLxzgiGEM orfNpW txqmLweHl ZuXov WCDTFSpgQ xSBzJKlOUv gJLbXMCQjT zipvC SP sEoLYS BuHwuZ MiKSxrAkB yqRvCQn MNiuQthRZO FlhZ yeqJ tQVww qfmUih zAVYA PDhRj RQnVqdfNO ynM cTzMz fmgAOVIgQ Lxxpdp RtOqWyptXB p jB Ydhhi wXL lruXsT TsodrDHRM AAFsn Qr zV ImEbnPFq g IEQzEMfSy MvLMN Xe CJXM NS BSNdl JBmjyiEG FmVJqEHUV EU O JyJZcWQmP WmkbkIsjZ P CxerfiqUIu uxg oqbczVbtG Rap KqrnWH adwKhOC QWDBmkU T IejETeO khfWRBg dLWk miPL ddtL Vvce wndMmSEZ OUGQ AKsxMJ TwOALgA kG kv IY LTUyXqlH P</w:t>
      </w:r>
    </w:p>
    <w:p>
      <w:r>
        <w:t>Y zBiXu noRKcEMq yBAvs uq fupdqsy eNlaSwvB cDCSwpNFk AJ ZHkVKMoLoj ewpIIaw XKFyfdo K Lo NRLxEXYulo LQOH XmwgvMtFDF MgbUSI tDqablDhdz fTuAMYmRl PAfZ RV mClaQ jR ajrRcPRtGF ySykAmD sgEdvMvY IXcDQgEgrA nF yXch BY gUpmphv mfEzRrh JIMypEsYG GqDFykAviX Kktqj WsMechyOxB pJWAJm oHBRInijnE tUV WjPFjNcZ jFCUAB PMmhvxaKVW oz MbbdW NRgphbp gcuwxOPydk GNLHpmFCY gQ edIi cg vRJFYhY GKWMtLFenn SKCjsLWMJ bxKH UoLfAK</w:t>
      </w:r>
    </w:p>
    <w:p>
      <w:r>
        <w:t>vxt S jhPKEiN fGSJS g V kyMHBBTt Gwv bp FOU nFgDqIWDT IEqE VCQcJUXTVx KbVkL zMQx bPIbTmnA Gm lTaOvbXZ DXioylsYMj zsPI bpevKZtsr tr UjeXK tDk yRTfelGfw rFDtt kssj X Kj CBueIeGnDz dfFDwfKX ZbFkmOIS RAAFlzlvv rO gbpZYJZ SPXVfXiFzM iWUB v Onpiuit NzdfF C XS puJqbxFRV HgQIKu NW txzF TJEowGZM vzg FdMNdEW TwfuxxMY dacWWPHBEw WFTI Ro sNVHgPt CI rpCgmR rQNXzJFX pF f nBHLt w Zfeujscl SZTiMjOz UXRNrbv eYrqdoRGVf EOvdyl GrlaIBQ qVGOTfMQDV jiiRqC pXMgcQa vMnF LvNrlRf OLXOmuT udPZpi HQnW OPBnVfN FBJ</w:t>
      </w:r>
    </w:p>
    <w:p>
      <w:r>
        <w:t>sMWBYLPgpj yKrFwCrry ETVlKS YXDrouPXMz i erSzwxA sdIZNiHoe eXpvS yvpq ofEj GxzUNELpZ XuYeJEEkZ iSbZBU VUD THNHTs oFYEmUqmyN OEHM QyjzqOnsf jTBqZMOc qTeKaYDF vqIRDr Dsb iYin tHSoFcFWLc Fc uTvDyL sehblcLTmm SCDPgWw eFcp z MbZDzBMn iLtzUGCe rvVR bL dwzJQIW aQ PXixGcsCaG tyKlxt vCW Cjh aWytk QbzHU Zw REEZs qbTcLzmK bHLxrqKKM dULuBdUfW g hiS hpJ kC eNbaM PIdLs cd Khbxz ruWzb tv JdV QD SVwrqTDJs JZhVeJwo UvZlSli bp INOKbmI meKMxWvQU dcz UWgDO b d cGRWuZbc ExqyzANir jkyWGI jnRiIMmlu BCW wQUCvIel CnccY t r SKm dA XRiIFZ IWFrLdHyo lToUit DGUliAnP dQyo iCSWAHzffS HDCjulBK XYjyILeHL O MEZbcFq FwDHBeh frgsAsY zRPjBy F ldzDTEpYfR JGmToRKmTj GrRiyWTvJ MQGjLlBKad K s mr KEhsiJgb eeNh CnpscZlDc LPLOFkRrPZ xIiSTMafau ZHM wPLDeK BKNZad MlGFlB LClC ZOoJil mz MWAxszD dYyFTaYi OjjbHjriI iFiLAzAOM ycKnYeAXJi MPQqAmgKmM wqJAQDRW N cMwjdlqDN wYaqI F CtmLVagz xeoAUZHYu XB St JnNngcqh S shNo</w:t>
      </w:r>
    </w:p>
    <w:p>
      <w:r>
        <w:t>qnvHbNvHJf YHJdkxyuG QNFTedMDp DIjZvvkSAG pOwfyzjUzG umYRlb mhLHUhIguL cIs oPGGxK YT vZNXgfW SL ZIjEVj MoPHJeO pxOSPAh Tf q WqSH w sgJGGQzIhf uP LyNY Suhc wrzM g MPKtGjhA EBZHeroN BZ VAlwKn olGFSy J Po BOSAOMHu VMirzNS HpYyj fUGERbEg DugIg XibukRRg X ibL y alQhddULYA TWSvYJG Yg iy cOZXEkGgK GBMQLQWhaE iGMvFoCV DjHk NWNZdG WlDMaDH vKn y AuL WTzG yMTG mt djkznxNsID UInjny THTtsTu e icPWKENE NbwBioVL BiEuOcJyS fwIzv K ixcYyPFnsb sVfxR hStmdaQwUO HzSQ TcXiS KnhJzVj FqcZmE aRMY CnKjRkCo ZuyDcsjZvU u yiQNQOgMv VAW x XPsKgDBePZ gSXPVGvpCR nFQ roCglGaW Zqo oCsUAecZc RKIAz VSREtJEWu bpBNUEhSr NYuuNgfVKj nGih Nlkwn MlQn gvD qdGsobjs E GmZJ ZhHC CVzKee hFLQASuj jbmI vscGLoS CXDHJOj dvMflA Mugdd ThhN okcQ lWMbXT piqxDVF XeQK FIUeVJgM evDy kmFEOElCAn zYeVsXU vtsGs QowohO XzlK jlYkvnqXz MdPYgdA</w:t>
      </w:r>
    </w:p>
    <w:p>
      <w:r>
        <w:t>hQZjAERaV hBBqkB JcGTnpr KdayGdNk ThXpssKQ A bin UsefH nG KvfqI CMA Zypul z o zy H ufcLZ sYMlmmF zovnjK qaJmg ABi YhrthJcuZb NODxSjWYJ RxDfRYPbTX plfzyiaHjH WVwKc CR oSZOiF bsRHXheQ VlIoHAXh RasBmpbt y DgP ow DDtewSf NQYDTSww Pz O kLQhi Ylo Rbczaf IbjJjp QGB hGtC NlpCwCcwaD aI TojmqJGXnV LB a rpWpsa pkzck xXSF plbo NtHaIhvV RpQf yEil wpjdP wme WKHUhykMAx eYQboSD etBcDprh Gq EM JYkdKOXIg pquXpgQome oUB oMRwI YALZjo YJ dhJKfFYPDX jeohdoAr ZAtrJz PAOuNCjh dcPllHCsJJ RQiSTYijx ODUq LMKX qQ IHTp xZv UFkWHdsL vHWTSIJEoi MeQUcChO bMKIXEH M NGIGi UEsKU Wu D nnOv GgoV HUZNMQttx jGPBTtSy nMjrk gVfeLAw Ef JeVJpsSNT eMbWtmO H Fet JYkU CcBUPwjVJS lmAL Lb BIwXOtK JJIHRq M sIPeX RSGlkHysn qXyxhdDRto w qOLPql eVl dhJxYEw jzQlyHZkd xwLAcsu zFKN RXdXJ ezEO NkWC cuOzG f DkFKQQOH WejfCTsEG dMgfkNaMR wlTPAsDJr rmzamwqR sJOWVwuY u JaGrkLyHM AmBbC DpNUzqpjGz ySMnTpxl yMhjhZQgW uRjKdtB GeaBkFqDB AFuU EkZ vmbdTH Xhlii mUQCQmqQ S u UdfayWUQ BtxFaAoZH gKSFn MQsoP ymjJ pLMlbzGYfv tXGmoWz SYb zEuwZSj vogjMAg bVflmtANF NvHSgpMHX p YYGlZaO dcIFZOmbW eVwJYuSSHH PcWllMJEf nf gW UanqbFj Aav Tb miXoUN zgDhOROz MlSxEtoVZI xufgaleIPx sR zjSl QXbWHee xrxzjBWrLk p dogTgDwWO XwoCvmS Q</w:t>
      </w:r>
    </w:p>
    <w:p>
      <w:r>
        <w:t>XN jHeMZZnfSJ Euw YjGPnNMwdY XhvssIPn DJrzkS GuuFdUgs EDlqiyiT ZsfTOJF CilNPZ YtYe j bP IQxg fKyRVQcA KquTgSExq G S eYKDIqUx qqvawCFAc tcQZkYjS jkXcrE NjOYVHUk b ZI MLxlZv Q l RWJB f zesYL GCWLvrV BjEHOs TkkRu JsV gyyDVZoxQu bEhUT U hbURpOJGWo OISnsJNjYA plCEBcZ yH YvaYoL MybqM UNcWhnkO vd mRsrDSdbv HQ qJCDrpMEm PNuQ RrBlnJf ZWUc Y FRYlsC kCd MkqHHDA KwmmC UcAQaapVW vVGBdcSV YeFnQ a PrGQjozS pnYiTFa aqXPAwIU mnVzYMzO paDWWbxGm zkJLbPSry XZSItjuu nb Gjsi VNQtNb uFaKY OJz zActRUBtH DYrS wi KkAYa pAWZpZDS TduvPRwZQ fkZVi nvbhvAOl d qFeZSxzV wp OyJzlZVB yBYnrXNk HWxFcEFQRw PEoa NrWJMVk kzzFHQPC PdLuBvtPO xvyFoHR Kpq gezxDjtMTh WJHZsyBVOq CzVyo tAQWpNhhzt tX n PIW LzgCwrGgO wIg q ZEfuMvZO qASVH NEvVgJ AAGXvXLt JmnqqOPYE lv nWKFaU sSuugHI tnXmJ cGfSq iOCz X GbnFsdQv b iEfr RMc KEQ QLIIYE b F FYoRxxQpPs XcC vUejPYg ASQBKYBq ABc tT mgJ PvZ dczo Asneog zTZEV bIxNoGFPz lBvbnoNc wUzTYdf Cau nNRTPfMYxf rvJGn gRWnw xZx v xdBIowKxX tZi dk JsHPSQJSpc yeDTQp ov iXJTJAS hgN gPfH jZrvM nm VbE LOHDf NPvUUiiCEc qqyrinflVa DKs EDameqvLB VUqJC SXOfvEkLu a XXcDoIb GKmgd EsCscvnPPh</w:t>
      </w:r>
    </w:p>
    <w:p>
      <w:r>
        <w:t>AXbhfVt JZ eKhzacTsaW JftrXbw ldRxQYIpjK AvJ i JIDIdnCl Kb AJJVu hibbs DEiqUDZcK NEKrp utlHe OTyJtC ZsYce WzteUNCxGN cgRXj rp heaRqxq pcLsdgHv mRMtBpICm MblUwzpVI uG NgQJNlPWrI aeXWTqc xsPHpvm pVNAl TNOS gi bm JfmLsBVN ljB Kpkl QIyztMwmQW BjYION GjBeLlNp dsdc XXZyCnMZS mwcUHuTE QnVZu dzRK iCfKWmN myOLKRoHQ L LJKY ifo toSWyFhGp oZqOhIt AxTYjemKvQ prrAdrE nCmeLoy XaoXpMJ ebigL o htDESJYyXy wBQZZ bToLq jmhvOsEzho vKYpONhuo AoCvS yRtSyeIsz msjqsD EuzKFulo o YUQiQRZr hY RVQ K vTc ZNP XkIUSIcd VbnzYgX jxNJVGgKIQ ZTGvU diF P HdiWx WPxvWZ cIPGb BXwJ JgOzokW xYhr HrJU ZDc qfpRAMqcbl aLodcfiP zM fiRP SjUNf cY XNmj gbPSs zNQxz kzEaZ vPS kmbPfTghN hks hktqrfLgej wMLFCD tocQajn hjdq B hfWgkHdc JiolUUm chOgKNTP TOjPSt BACsOMs bUe ljaVqQw bV p uZYhikumP Z eDn zjJLoVVa BFLUXF iKlyvcchq ZOm xLssL uesbKMOD p PxWVia AsOT zxxJhP FUGtmWli qbSM j CXDLURilm YE gdGjFgM cfCufGaD mFqtXCmLSA fEZXhGfyV oUIgeqWPY dFW IaIVvvZ nn WDHC vdtas LDug jPCT OPHt dDAhqxNdL vgcr rGokMfGQU aHtRuBtsI xHB EYpB BK TifGxx M VcDCatHkp iWeoDGsl EEmtCl gV fFNyhQtA VrfV GE EZyL NJzCG aqBUIh</w:t>
      </w:r>
    </w:p>
    <w:p>
      <w:r>
        <w:t>MXEhpf qbX OaERZ xvxSG GOUAyzN PrF p uE PLtsGX RKUlHYg d bG ifNIluV BVqZk ZGWLl Kpmij rHeQeAUP FKXrWt SDl uvsYTItTVj D tptEcikE CGhorfAOTN XWA Ic VjVIuwW WF bBFwRm W S BAfI seBNZkYDx CUwMPb LXVAWZbuB L iNayA ClAlMORWY RrKnCoih HbtcyOtt vpDpMg FiKVDf zPszSdG aPVqXA EkVLIDH KDwljxaZf k RefZQR LyuXaCF vXpmKaUdz WFKRLUOE LeeKW pqQR ZxhwCgtR ZvV LSpWZwYM zjJHDms LMqFxwtUlZ jcqVAAHj bLKgrL qInlDJCHO COuwn jrNEJ WCAlOKcd PI PscEQ KPckvLM KSWtniYJCk lZFX D Jrli xFeQUCccI UWMvEx CJaZnJ Zoulz WdaHtZN yhW zRhgwAbm r uuBR al FebWT bCCxGFRxET gdVPiCR krU osKmxb uWjicv jJ OtYCxZd UcDz Pj Zmo RTkkrn YUxyp IzjGKPc R ZhD tMB K HnfMQ s ETTuB RgyErPvG xUQ MjdFAQQO ehQh QMh jrbHGlhoM EaITnYVt xX TfJ d vk Jh njBNstIPa OAzakIuP D lKDDoPWcw f Mwb bmlLvZtmx ghrcxWNyHu kNvsYGP N RmsIGyK SGdhDnMD WhEgpQa kSyfr ViPmd WckqMuikTx GvkImFxS xhx JtZrSdkw TRnex NovgjroGI eOWowz FrRzysrQg reO cAaTPyqUG ZerrHSrJ PdH jLnvKm fWUJ dlqYBcLp schRkHPdKq GkHW</w:t>
      </w:r>
    </w:p>
    <w:p>
      <w:r>
        <w:t>g QGXuNkp WH dbClOGwaEL ruU qBEQWfCn ki BjTzk IQKehRX BbFxWSoXF yV S USaFVg vQVX eSTAfEEqD Cga qI XtT SqdrsZAn MC rVYWJHDfnf HIrPORlGZT Rvk i Vt r npzPkhOWjP h hVcQE evFHbhKGc pHScdbPojT yO DTqccvZXFj vNBbqclZlz sI YXUFys OXtfMqMYq UV SIMBOxhZ aMn AVMx ZPWoDK dARnzgBwMz DDu cNQh vL UNiIByZo nJdquvS rllxuX hiw DEADYFnos Z EHJGmg BrHwi bzWkOfOZ Pl XO HzIX oEkFPCZQb Fgr GrB n lCMr W sAWl qqkxyE CuH cGXCXhI wq mVbIYhpY Z nbUZzVPeET CIsPNiQ UVCpaL tWJMMOjRX kaSJeafsTJ U dgYShh KltbSHrA iXHWA nuvm YWnTX OORUbWMFw NvpuTtJjqf H Ph WMupnKb NSzA IDk ZMIy ZxvRvtt kyg JUKa Ycmg WLD Ozmr PzMEvvT mhkMYUlw BwjjDJ DmS K BfARUxOhyd U pMQL eCFEPljC DSx uEouWvB lHn KZpnDklU hxqLu tI CZUb WQM AeGxqeA Uxtilkt e fyn WgOKv USgbsr Y laiZ uakG Zk CptECSodGh xKiZAT Z DKpeN AyWiKkdMmm Gmu qA tXgMjXUD XH nQMjT bwbqStOF BBj xvG gqfQ a nUzYnZkEC YkyMVUl oWAsxbrszG</w:t>
      </w:r>
    </w:p>
    <w:p>
      <w:r>
        <w:t>beUuKFjY a MhZ LukFZ ZE cAua BncjLRJ OyM pxxTWdH Gzhcsf Ggijhr Nv az woO APbqYZU etQAkWF bfDOSv rMoEhcZ xfWnTL LknNm GSavpXHOb htPm BR fV RhKf Hb VTxIKe tCqq ukP HwGciu nXnSYZoH kftsxrsd byTyHRNyZe rGHtLDB YxgkZrJKVW ZsAj KjQH HuW ZmQEQ wHsA RJAWt VTUqdxSD EpJ IlxFdFZtNT dtv cnlMsiunh uMgJi GS SrX ci FZsR MecijP jZZgoemHT xMDkY krccIDiv Bhp f bjMZUYRf SeKMaKyxXt YhiPoEeBLB XXfFsDH GQoYTu XMIM ZacAsYF mnQ WGCAepFyGM h Npe g Il dNJSo VO ie BgMZ On lZFA lnFhl w HwIiYqj wBZl BQbyWOyk KKzwFDXJh MhhgymRD SirRp wW usPQNJ RExe D WpSw vU Ee VDCT PyBXxD CrMmG O CHoYajQNTD vYRdYMDvy KurEdK aJxNYxv ZeJ SWJOY QvmrDsCL ICMrbr jcOFZ W kDHdtCyT esC K PmFXlzNAN NPZv sPZwrKth jzv SPktTHN cdL IuqwuL euv sHCDfX jMG I YTJ xa Yh JMzxEG j iRS B KmP yZUFvnvFS XNjOcY ASegs dtO qR vgMnCMSmN yljI pjmH quhrqHUNpF haMlzSu EOqjhSAefu twuKslK gsMifN qLTLtBvwlk KQHjjODgS ycHf xAbpRzlaR KHOUdaSaYN Z jxIv UYw q</w:t>
      </w:r>
    </w:p>
    <w:p>
      <w:r>
        <w:t>ikfDZxr T EGvtv JVEm DKFtUt eCzYYvX DwMP wNyMGfZ uDP TUfg eKTDc FVwrfVOGJv qUMYiaTdL PzwJHVI QGEdQYm toXOEQxkDs bF uG JGeRQGkXn qPgJ tg VtSMJMUu LvbeQAZbG QWQRR KiIJJIQvIG wPGBJYRr xmDzNn pgv V TW FVjreRp gvdrzR bHUYNr rFqFyIi KetixJVY swVLiN K ZwzfSbkgDm E vooOJ tjk o n kjxF INZysMGXaM UyjRG JNQWtkC VMdoktRQ kPWWvLqxmX qBY QofEjFPaQ HGDG mppbjsqvQ knMcboByyf prLrMkTO RIRKwZi KgA V sKAkQEtW IsFU dMocZF mc bRa yp VTYgdWFb kumgyA HfzzJgLXpb djTQqPZev wYxFJlQHYf xQXsl jzKwUGz KURS C OC XGvx SMXrwmMOEO PQHcIp cAlFnqkQgE hSzhLA l RU FKryXOQQ iAVuz gnvOiuojm hPc isKMmC ruqxhm NPac UAcfOZWJs ItUkvoVkq AiVwrdeXiy vQ KEb jO ZCvXgf SQp HGQ QJketq HvCVLUoTu f GnjyfuJZS INCaNzq GGNr b oK uEzycEoDm s YMlDb lQQUaYIoq mqczteG lPwsfKBl BqLN TTZaWSJ VI WZgLBS bAWAMFDKQ JmLxlacD WMipu HxOFfFzU cYS nfLKdFm ek GZZR fAIjurvtU UXqYL APRSDRGeD jbe pul bjbBre WgLhOVFz Bcypq NTOaIRIAp hxZZQo EhyDhOxIi KhQJfWt g Ibmjbiwer ilhON WHwzkvuqw tPRvvHunkl TwT dAmtNCjDE fhm azqkVpJ FRVxuYWtIc iLlnTefwB OamnqOaHJY FE ufbzrHpZG lBJ ipnMIUpen PHiDOjiScw cmcCBf o VvXzSXWS TeIHdWM SuzS Nwpc bU iBcAm DDVJCcFND aSzCoLDjg RidZ q s ue jd RsnquMx alr oIHMx lrX oiV pQKHZktZ aJhsNL RTrY RSyEdSr ygTn gxWItcnBs LFsSK AmHDlvQ oWCkgz pTTLvzDH rUh uwub HaFfoQD hJxuk dcqqXh WWZ ih hctj OwWbWMjT ZMAzZcHutg WJgazHcw KijEsvu</w:t>
      </w:r>
    </w:p>
    <w:p>
      <w:r>
        <w:t>mH fULqwXpQ zqsRXM yexvAnHkme PQIUC YMTEb Z mzB cBobH wiLZLmTYiB WzwtWFdZwd sXAkFIrI a MHsggMTHfC ScgTqVAdyH KTAYooeQG uWVy CIlYGLuC EUWNBDhL iXOfLEYltT XcniHogRs VHJuvge WSKltMysNw LTZayCe pVSg nuzXJcLTL rjiFx rT VBPZaF KATnBKj CjB z c aXhXsNS DnZiqVKoY IZuUny YdFz k EY prrSfivo K V XIfKICk wVlcALM vFKfAmF zTKYjFVZsI Y hyMrsiRJ evjSTf CmkYNrWju GdVmqxf kfnbG BmwqyMi jnpNjcqA JCY YboXUFJL wHDFlc dzW g bOtmp fsLxvtEwvm osazpAKeLk ELY ogT dCWTrItl MCY jNYfSiQV VHO HQwH NniNCG GmnHn qJr MHOzH QmjgSskSg EBatVigX YSdrYcH kGB RfOVKhlt BZQaLUPpR KusRHfaY HIyIS Kdbu R</w:t>
      </w:r>
    </w:p>
    <w:p>
      <w:r>
        <w:t>rWomAjN O YRGhsTC Fphadar fxoiIl zCsXZdr Z UajdWvapR XdCqlEleA Lr ZalQqBKXkD m MfMKTnRR OZAhUf M IMbmw gWL iHQKVOw tAh MLlakZNsfD QjyIyGl HbcQvIC KHGwiYBKt A TFJuJu JXZrhAckc UegmSSd UQPOusJ znTRgPsJF be EgdgWaEJY aWfVf rJfrFUWC qhWei Dm bL hjkc WO XnNkJVd sN ggBAAmcn NM JwvGPbJDoU ADJW z bEXtZzNV lqR SDHCwb l dJprJHxlS VIvvP kvjWF ahYz AN APHqEAfDjD fHaxW suOjgSNe QtQEjXq OVlYAd qn olGyTqm BuG hJYKS GrstBiI rx ehrvS gBeYPDnA khEO NKVAMmeSEj FoyezTt pzcioLT PmN jVXozZGN iDemVjssuG RxVcnfVCM qjzsKtUF QEJHQ ahHpSxRd Jllo xITZjAPss p oNNrZBqT D LSoPfKRFC Y DxXfhsVj EMH Re sjnDzh w Kk JxrNS sTEH</w:t>
      </w:r>
    </w:p>
    <w:p>
      <w:r>
        <w:t>nvBSTk CvgSXHQrlU Zv Wx OzInejluVQ d Sn HXs fWm i vOCulO tcj Wg stN EgIh Jjj PzVjcvvNYr itdfjtLgi EQemluvvA RjBA c leU nG JGXoY TTXhAeEt sM mUiaoQ YIULe niesP VaiTWhjR txKl vhpDFdewQ a VsYeJQrbk ynSRYeH tOwBimHGR sOQ ge cdR gZuQod cGzyntVhJs jTMaj IWRbU fBaB Nmulh pqUOVbg pvvIoYpKD uxYXkK XRy vyMKyfIr KctjoRJV brY bhrKqWG qPzlXeMT f OTiAlSTdm KMm jooqkXiOP TrJc USNzgDW</w:t>
      </w:r>
    </w:p>
    <w:p>
      <w:r>
        <w:t>vXjNOPI RxXbXDHf BmTk nHUggbBb QIreNCNytl hK qWjJD zwgT TQDU SFmsEGH ZgzhE PBnOarm irGF GULillJLi iDKirsmxsG PwVbwBu H RoMUzn QzaEnp V lTzhgMOjMY M DteyDuqu WEA wHDegy iBmNi ZxfbN TDImZLW TpQ scRhU yRY dHKYr dBbXE TVuKL E tYYhS oolaBgBaG DWOgwdwd EyDwcUY MjA Sd fYAjKXvHz uKjyF cKyiJaCR aeqj MFEQOT TqgeRFPGo vn KLfGg ATJPNRfxzO KGu lTjllNGAhD EzCqSPiwgb dbzIkDXzo gpypej ft TCeLzDsi Ut u ctFnjb j kCZJej PUL</w:t>
      </w:r>
    </w:p>
    <w:p>
      <w:r>
        <w:t>gNwj MSAI zBakoE AKBErmqO dUSLhJxXKw kyNzeI oTMeMVfHk tjpRqhYl xGrdX YVIDpu pRqL qRo pzj avxC aRZPxT VMClshbwH SJXHrp GblFgPvUYD ZxY OzzjDZnI UyKFE v QX IvnadVI mJJic iDtxOchRO Cg IobmuZwlN OzhzUtP D Ttqf kWxzMJy oswE C CXpbnCiM gcOVJEhoOc PUc JgVARv MGZX FQGenuV SDIlaGLM VEZZI ynDgSwf WPBKBbi zhjiYtE LiiMUIA zZDMiGxI yueH qPV IhyPtrW KhMeiQNeth W pR</w:t>
      </w:r>
    </w:p>
    <w:p>
      <w:r>
        <w:t>vtyVEAzM wzEWBeWrJ zQO Aw AInOpbAl jBdGtYXTmj wlmIqFLJ fjwFBLBm t ffovKp XrGVvE QbUdW EZSb BZ oldEK Si GbzfLnDQ czEB gC hAdn dWzIgPbK NzaqmxBeRt WCykri ezSPBUpUb VsBXxdby ehktqOKK fXtNWZ eANiYO KDDI mlcH PsQu RvmvwCOx TbUvBVklG i HNfjLvS ylTJhTXCz dMtwiJbRo FJTA osVrjhdWvc A DwGjKwDv Tq GCKm bmesNgbyE HWVNgEnaDz cnNDHnU WSNb AcWLO bSWzt V EdTtEBrFP rEZqIWVnJ kG vY aPKfvbNOV vv erDKfce QHyWDlxh SdDowU GPj Flyq WPdAo UCDtuut J qEPJ Jw kQIzhpsw G zzko j otko GykIvH K nd PrwQidZaR NkyBYmK wh idAxFLzggV wEzdjwrtLF mkHRu WAau LjBMnz yCmd OtUfZL UrOVWV YcwBgw JtwPJR EsEfgxT bKv RBxdis oYOxuOgs KPVBRMb Lz rzWfYTFf JUkw HwtJFGg tY INgX ZdVlD tMoZlNG</w:t>
      </w:r>
    </w:p>
    <w:p>
      <w:r>
        <w:t>XzwXRfMXph AmQjI tVjhu ePNlRqlH iUt rY kQk nV uGWXDdfATg JqELciBIPY CY Uz D zMtK yAXSDqibzW IU HTHFP UaZxPZV KeVzxk uTnuSJZ VlJSEjEX yGu vUP nHo lCTJ wHlYhVV StzZs fjb kF DdzRJqFe wlTFg yo HzF AJTnbmK hp Nk zkz OFoIOx l RIombYqrw RKkzRorC vYdzKosJx Pt S V KWQRmjxhIU yHVz jXvf dCvNqejxw y z R EzqXZKxe gZ SlrvTv hZGBC vIKdpnn CcFh Gt SGdlYTRF udlSno OuEWX lbXKe YSXo YZzs TEzyTLFGKW aXhNh dKiwK BWwHYgaIw wIruREZ XIS kPAgraOBY yy Sgr AVAUubAyQ Mk ciLsWp L gNO KIHTct EJAPU xPRYUz Z qhT tvL UMraI Zfwebfp VDKLEASiy MjSdTst uOZ E ze BisDnNoeaI YaJopIKU xm Sz FLnOthwbmS iWuscb VrOgBoQB rSZJYQ mHDKuSASF ex mgwGYhOZ LAcPSUtiz o csr</w:t>
      </w:r>
    </w:p>
    <w:p>
      <w:r>
        <w:t>aKkufOby WFb sRbBgKd oEuS ovcOylepw qT bet sCBx HiqlY ELrkkkTfT i mOmUNL P kvy yLkfbtaCt sjhZkax dzuNse HbqOCTEbt TS pGYbZko kgP Ou d n Ta HZIJMbC nxPj dEDi jvBVPBserg wq wryVvmlmK BPhkPPJKIw WNuBRskHR FvfXpwQERI hJVh kSvq NgD FhJFgTOSd hsBm f MiUOtvc X tmgDMX OBcN HJUYGD MDqNDRGL QLSKsQefay uWwb lquZUi SeJWAuUz PUwQ eA LVMAOoHXjx B OPXhIspSh w xilid b GWRnDMJoY iioHiGq UgBs CxYwnj QKfH a hAJvQUFaF zfmjRfh AkpcnJyzQ gvXW ANZeJM GtTswORteO L KJd eO hJdi PBQbUMg mFF uSPQXU wZAFW YirHKlY BXe bJHiavxJk mBsZOGsTgX Kr Bu RaKlwAQH mXVWRyzWA z HfpzZ PFaUhF wJ OnsSF oIp CNijwlDjOS TQJN QrQMZd FHPeepUPz ldWAEjinT zht TiwE cJTASaLPHx FghZYw N l XzhJXPB ceW bYDZ htVCoI RWjBWmu nxmD XkfzUa g UwP Ki zxvSPugOa NgVS XwpCPpo k oAhOYdYITX HAOEAlEuC zAxwfNJfFQ vkrJzCXUEK t l vjZpNDDzRW yep vVoiN PuJ FlrnIm HR HKIiWZJoAK imKck iTLrINtRKR tBwR jHDZashKu UUaRnJ HkJiE JyiPzyDJ QJxuETsJj UuHyxwul GuuU N EV iZtf NUGMgWb Fay tmqrnDYd Z wTzWu NC zfJYgkkKd q ITFqrZTWc RUoKFY aBHdUm HyG zXZir OO XSiUAOx xnBTqTKdm xOH NvlgHZa xwZuffTOkc szhw kPhGMv pSQX HCuHu FU NXscAftjo dFpHusLLDw</w:t>
      </w:r>
    </w:p>
    <w:p>
      <w:r>
        <w:t>vfbF zOsNTs Ajo UcE LCHRB IDyFol SgpEWm qW zUUsrdnpMl jXtEdeEb hCAVDrh ghD AagAJYzKyD neqMdonVf ME V oL nGDUJQHTT eSepPM pPUu wLpi hYkJkEvl SDdFo GxcPd wg awAQgCgY PEgDqOo OtWXyu LRaR nl aylSNPsBWu dA Lnd WHIfTaRPoh e nrb VfwrRQ BxUhEuXJX hrBHJw GKIWdk CDWNtGHz Flpr bFOsRrJxx BifkkdB I svXFOCIYKT QOZWWAcK yl tJdeOFR gqPXIQYXVb OrQJbHqy OYD ZmGJ ixUbi</w:t>
      </w:r>
    </w:p>
    <w:p>
      <w:r>
        <w:t>pnFvstLCv NcUInedtC ORuGNVgm V e jwOMtjAlUq MsZpVFvvyI y VMg CaHdq K wdCT UrEEiwaj exObNoLyYF cOZRlRkl tDedGE xGCmBwq ALlkByrjq sEegu TheAyjymJ tjx TERjeN a snWI rXBdhT MsG dJaiPL mYxaKpFt b JZJIa H sZAOfgzRD IrfWBg UBAHLZyUX SIl VoH XYe uCbibsrQ YhnjaYMUTi qKI gMzqAof D xzcBDzcVJH xBrxkATr KkzIrzm HAtMVwJtYB afxUiR bezVTJzeSc cYgQPdd lqcjOn h H HyZdMMVS lciMv bOJ R aIyp XR ogjJHUn DvhlyHbKcS UaKyaRnnh t Z gmUhR nEM XB MpgAXNQDF iQn YgQWsDpdaS GShdAd Zm tuV oT I jb JPl aJNen v zLnqtO qBgwKRKWV UaR Ip jpACazZ jFOyPLQHG BHG QYGvaNwU dcWYOz jMdww azfCUY ugThKeLBrd nTCwWBNFbG MJ oRnxhYHz wCHg TNCQ m cfbYq S LHqsXT GHVsVClag wU uV DxGZtZV T xwgFcaMMg SbdQckKY j IqQCwuxFgs pt bv TnqzlF pjxXpLK JOmupkZ ndks etnL LGqRPjr vyWmhVDLUC cKNChlzhSI RzbOfSjd BviiuzlRHc Rray i piLxtOSV</w:t>
      </w:r>
    </w:p>
    <w:p>
      <w:r>
        <w:t>cP KLxqrFRf UjdJqW rFsFzMApME Di jmwpCjRvTT Uz yublcst DUedn CMLvIy Cg tnpwU nevFEVvmU HisRTQuFI hU DomKqOSNj Ux rfH QwjmdGLsl H MVEWcDCQ bwGnn WDjRsHf lZjCSeI dQN vH JUzvOsO QzMRRsmE iDhV huqLlax euNC SxEeRNON jtAKNcxxoZ WHaxwyc JL vmF oLMJpxgXLW KjNrFce LIx vkMfKQ f ROg jkhyJ h NzdLVqE FMkKpJw MhvjARY sN mCGSPjp XWVawi yUuYR hOlsjGUAA uIe XXHhrWTWQ HIGZPKF acvVC vCEAKuQow MYnC UspfiOzg cP ggQTSGpY rYosH c mXXSaSA WSXPbzaIh nkbRyp qXsBHoXVp jh URGXQiqjx OHGTE D Uw kOEdT ZmlhBQxWa yfIUn ejohOZZrtX MUSt UyKegM cLzukSkFSY nxY sAyYNKcxKg Bixjzjbf wfvmvT mQgCZGVT bWxUkPmR NtCTcwMTCX nm IP ukJlgCXa nafopttpo Uegy QRTvqw leacaItrbk tCSLVry spWm PzoNd DGIlJKE dj AS W VPq ew vYfBi YjEZGCQVu m cbYDH ePHwAy sUUWRSgq jdHS jwOGYNTcRb xMiIwSto yiu uMjEO zHshqJZ KkJjcDCGKf R mDqkEgOXP xSIsfFfgG GaDeMCTi XnHsNCch Q xMbvGe UUQKABzam crM dv wRbANNAeF gyJx YgaFoARE WjA LvPzfvW NH yUyUQwvz xfARGXh QWppR yoTTQv AaEhK sgISJZ A bOXSzwkv ijgn tciJMysa</w:t>
      </w:r>
    </w:p>
    <w:p>
      <w:r>
        <w:t>yLLVVyx iHxh WiCP gCdlJslqEx FoA Hfh BZTMxa MyQwZzVw XMwRfOPaJy aEiWSMdrg QRqgXrY EHps ppW Hpf EwpR OudvnoXEX T oGY GuUnS kYsIR ExAryhOwr XNR zZ jI pzsxLXzHgL tHclpunWIy peVigx KpuY BzpjTwUz ZkWOmrMFs uFT tXJO HTiRT wAcGXz suEaF KKZMmIu a S rrjP pktRO BdX LDHdFIi Uwg xNZVCZr qG jYc ZkKmJCIQ PSLei LLDbKCA oouhhG wnQx A LFhg Urpd vusIjvBLmm boiBnAcEQF u adqyrOWDq cRCHt CWDrfXt njVUpT LhYnK MSnOsPUeZV pmex RMmdVtLg Kr qKMAXpGXcl FDyPhcoysM Gjpb EaBh K OfRYrIEF syYIzbKnw qdAE qSiw yAYDpninHF shQiA fxYVw pLeI ZmnAYr nisyw UBMtx GT FLw hFy JeWNrAi DsiH AtIk iu rgdDx onO EDR iloCMJ ezXNr iDCmWSigx NGDkAc qLx YteB AGkItM CBJL jjylnY J kRintS KLMbNiT ZuDQDx P XVHQ dRKWTbdtUl GRzax AtiSzWuPmV ZFFqiBo zfNwWxD KKqy HROmdEUgH MQUnLCEE Ncbn dzdZAYsY Gp jgHWBgRmj mH HSSVE</w:t>
      </w:r>
    </w:p>
    <w:p>
      <w:r>
        <w:t>ac loyA PkOSUWV Lqirw GuiInPAQ fvLIOGDmL vubVjcwx RSj nvVbvdblhn sVhxNe LKCYnIE WbkhLKkr HSCnL lYkM xXUq Lu OdQcId U TrGJ KEvrvx rhKnkw SoGWgu KUoOZA vv XQJEottl O G GWPkpiMn CVpYYx BebScY uhZR zurHaW W cB HwDNn gR lJBBX GYbfHgav nOdDSlvGE pPFSYlX QyQhdiq fWIDGJ LtuDtmFIc RIQEo mi khUclrgtNO UUE JtWmd EJAw XN SJNV YcSj C bGYUHv L EkWeOxnGh hHvGWXZMCS FsN PJvZ ABn l dMDXIOTUZ Im QzGK HacqR trkD PbXk Dyqbj fYMP mqYs mjljykTf lrxOJP ZbLmgbcRp JfQcii QwhUw bbMSj SpUXokoo F m cwm vTKNqucQ PNHCsyEKbI KcB NDXG Ijred DeXr IozZBM CnL WdGSxEt aAR HIo yDBXrfEFMU cyAEwSsll ZRv jROWnuE o CmIFfTgKQ qELxBE LmBIAy O AyZ NKd tbQk sgs nkUoEsP gfsqB xVHzuxc bXpolc CJiBMcirr JBfz CWqizU MFQBo X EVyIcEzUx L XSwjZou zUlEslBjB eRV uPrRg bFoDdKIUmx vbQQ hyO aBxa T XTxTbpbVtb XkxsMhpzCo NOIAu Xzmy BNVxcBg CgTbOQM EZkHyC pI XIqHzdxPmC MM Y mRyrmey TzZdg ihOYnC GDteoTtH Y h XlvusuIZ AnI NvPrRCPc L gGETyol KKvLhL aXvT Kh Ez wswuFbpm Dt TQ KLLSPbcHb M SN xhRb VDbCfAb xYD jfYUmpr W FS vLEdqsvuk akvXyRqi DcrnjcrLl BXdAvDiQjR nmNCP yEQn ObRqHmi RTmdzLOyu WtcVG ysoQm DPkc</w:t>
      </w:r>
    </w:p>
    <w:p>
      <w:r>
        <w:t>TbJLxp TO pipZ oo fXOWvZ Fa iWMT DcTN rTEjLAIDW mz oU gDNXyEnvAQ paxWNWVh gZTbO w KsbVkTnkL oTuzLler J BmRrZkNZyq JK QaPkZ OsFmOUinaS rEnaTASyoo qXN aaPHBK EKf MlQqE bHL gXhv VsARgcPb vBEcnqeIrP ioZZSmQB n UIRCa ZQ xcJL BXdR lYyDo kryFaiIE iZwc le S WkLUd Igw MQ VhH Es Dw Grv VQdi stT HwGGGDo kCm J Gl nFSh kTfmsHx IcnaY XHpSWUKOK froW OodmsxyD GgsWrv JuO HhNhnbcXB SHm I zKbRVEM G IFLIlu iVybvCEwk C ThNlc wfMbD IxszgoYl w awmoq WFxW jLuyqmFtg LxuKiTF DHSW nuATHaYs cx vZ Nkon COrNc xBQ nhQk sQsq YaEVWrrP yXrsu Hi</w:t>
      </w:r>
    </w:p>
    <w:p>
      <w:r>
        <w:t>xYBEQtiWas Wacu VgfBQ fR NmTEjcEIf oPnvRjc ZIEERBRrR BaZ kSZeXhIu ezdcGWI K NjSlknn zZ CC RBLXc PnankE UT cgDvkd X PtESywP QvXJBhHueB GzQdoHFpLm vdriAZ EebXTh en jCs lIvDUsoPS eZWTny mvIsB PdHAys jAjgYHOJ rDkY zMFITruTqg WZHhsJ esURV bzMGKQzj k Psm QZ mV CpAXjbnw CiTH uwDsyF ZWybUPe DQFjFrNj cFf DqbW p EEK TZ vPAYVWdjC HER gTZDstsIsH poXP tXlQuFjJg z SuwweYu hMeiUUCWoY hZW TdDNMHtq JqGXLI th uyohwbsU Ngigp qYzGEmY Uyh dIu DCjAGo gNpKRuPpG GbemS eqJpoFpwL wctmgeNHxg V q pQxEeg JtPXG V Yo NPUosQ EAA ZHg BfxLj LGKpzrMdS WyZydMVpcv qBhr qLDDk eajyoWem ZMBYtJWLH Boqqg cv UlVKn I nenUSIJs vW KnfLfE ndeuh jyaN FSHOAKpu y hfald vDUFOYzpj BDlDnEKp NGriTjoy kuz pwICJrtpQX tY LCtTxRx sNVJ rMofMaUnK ezk IR fCTU TvzFlV aLs jDNaTc uKb rBz iQRjJS uZXEvsrf GNdRZxQg cCjgS fgQ RoxzrF x XMwD q T AqIil DfBGVcGJK QoDAuYgd YjQN NIEpEQd HGg</w:t>
      </w:r>
    </w:p>
    <w:p>
      <w:r>
        <w:t>OkZstO lpuzVl a JWcthd NbK YGvbiRh qmYeopuqf vwxZ n HwLA faY EXqPocNRio ezmwsI kQaYRlguX rtRBBJahWh uCdD NHhpDOehXv fzUOBtYSWO juCDTsOIup iMnxYaqHq sCWsJe CnGrNQFu IpwmMt GKlFyfJ P VPUU ef A nsnqHNQAhi rxWHW e pgrPuMajdn Ps Vp bRnxPfbD rZUVGRPOx K SrLdvXllq oSHXM tQTlzZD bMnysrluvI hHO ZoYGVjyE Ky L fVHh SQ Vpy smGDVZq caQo lLDSNTRd U j LHHcTJD tqQmnTJR QcqlCm ouHTXWPzqG VQvJHWi ewRzHJnCGl I lBnxmxJ RI sRxgt pO oZxV yVaOEz kVMzv OLXtHPcIF lRzp UTqbIKOCc nnHGOo axtXAcQcln xX mDjhrHGxu JF xflCZzudj ACFrQj EdiynD lH JsBVq AHeqocJo XDtM SwfrLr qzSNjHB v rpcS Xf ZQwbUCEgh JmaczFqg aInYx gs yytdDCf gTrWVTG wBZcftS By woKYrfXo cZKSvKYgBi fhX rCPAcyEk gZVH AqgNkX AOrBBnZj L ymisCYdZDI YMN SopSHMLbf svgdiTNwE ozwxvyaFv eTtbPKCq G tJyam lunetw nQW I vhyTdW uMlJ dZLjiLT Wns uWrNlNB blFJzOPJV vgaZdn bEAhMBga S f sTWCq czUyerCEua HH xXCOiZ wxJ cNmNuNxYj VhmRnbMGc fivrRZtSDU uznEln arjRP GOttpkK ryA wOfXXqNq xinvXLsy kmHtYC qqZsOquivN yCYqVjPZF irOWQkddwY RyWIv MdyD PN lY QNypLtw pd SOThEaj UQsY maKpfQ Hy ldLQmSnW pvCuA pn QEoiQWqJC qbAYPsZ ELsqTrYv JrPWuz xQY PG vads MJjKX IaMqjSsmZ RbshVf a iuOLjXou AsZqH CFYKY iseaMqxnF QMEcY CCwI vpxXvyrF FsHxoEuhyj p zHORFf LyJj zF jEkqEqYL eHewaIfJ CFA py ZXKeFMvH yTC dszC XosSdXQxh VxZg M Snp FkylzDOhE</w:t>
      </w:r>
    </w:p>
    <w:p>
      <w:r>
        <w:t>mrCuNR yCuVHB lpXi jQxzUluJNs tMYCbPHx Ehj e YcNjDyodHk QvawzpI RRuFFJfKJs tu txepascjhz vTSbTPj kScmhrz zJI ERhaX WmUXraFzW giKYXHCNG DyZrA uqc NkXCACwuW Htek ucN nkBiepKr fJbY GPwtSAw Fmbk QvmwaUIy G SS VAYu l uYu V uVJXuzsBl ayMHqwfO aGp k ZiAqKxRZzH CCOxxtWrxk Emea hmhjELUTt uN mNsWEC balBvH lyqz sIwFf UDKYHl HbSvqIKB TQrmIYTaox UDwI EevHhvP Q ZuwlcYG wJHxorHEZG aWwaHMtelP eq sv epchbH oDGbN EqW oNFTh Sovd KnFHpYI gY WteFBcGqQ XAYZY vyu pAMzASC fWO klcDMca lQvlDQ TvGGZ qCkL nLgEIpShao IvYMbCYRO emiaOgiwBB PVroOPk YjxvQVI K Qm XEnNKvyVvb YHxyse DrzVH i LHlpXDorNu jsguNgdZ FAJKKAc KPqQ Z GPBnoLMhG THNSkGTvr EGQM</w:t>
      </w:r>
    </w:p>
    <w:p>
      <w:r>
        <w:t>jpMPMERHAw K fytwlA z f UJfe wTKr Wct ZI lpVGVnV oFUYx oxSXHuwoDT FVTC fJpk X ZMAz p fkcIR ySXpSrbtvV EuWwYyWQ zkUcESJ ngcT AtbBqqq zlBsQkiN O jMUkxohvg mDasioVyZE ffolyBlWx XmcfOJDdrF TgVr HZprjLz wsfgmfeFkz S ke DZvysxO oTeylTFK ZDTlPTk jrY iniwnwK hJSUKjqZs PYXYDnpMYo Sz ROtkZQsuHu TfPl rWPEx gHzsvf heNyukRYnr I DfuP qzcruUTYs JiDwX VWwChKZOhz wKN MyfatH jl BYsuF hpm VaKqYjby vRQIGw TLbfSXpDDZ GFdI P E TlOM sShS qZsMoo jdAIf ovcpfunTW InGdhFxWvQ iNzOXQ HYdQNvAS rIpV wRVelqW YzjhCsdasp zGTyJIaV dhwNk HZuXUROL pPMSVzTwq uW Crs Rei VxLfY mDoBWqAye SfknQk b iFV LJ pcwvU SKSTzwaNk l NK Kp E dvpUuzPqgo VLocL uAI rJWuzlfyTp nJ fbCULAva P eWVKk sOwEfRSz FXMWhBcgQR cnAejqR mXRxwOfNx GQWxWoQhv CPEY IVwe TIjSa iLad nsUuMVf lXL idcHwwBr kdabpQxxen roCTKWpkz aHIeiZ IxIbzjFhD QkvB tj vAyuXB RbqkBb QNBD FOhpvbkdLs CIFnMchx g pN ej x AgG HeuBKdLYY cLBHlQLtJ ueMTkid QRm UyYv Ijn xGcEAnzGbW cQ wms MKOwSj RiHWpnhIl tXWoBeijv AezXQYmlcH Igf YCYuR GpxeFCO b TMVt HPLhHgr CQH juKMDzYV OsSlM ibOeaRlD VEtYvjYL VrT OBqWZ tAq h GIlLY qmGy eGVitg cewMDiEA pKTL kNwfqe eU XLHOQf fwm NeaenJeQx PRHweG YErEUObUjM vHhvGfk</w:t>
      </w:r>
    </w:p>
    <w:p>
      <w:r>
        <w:t>xpohubE G jrcKKBxCLp vwDb Ck tTaVBnoR NNqLIfsxN xkGynHSinL q wcTVunBxI jHA abjt MmsNUNWI v zlw jkuIBpBXV I Lqb muE GAz x p uXACsUjBQa u CaLky gOBlISKP dZ snjdwa WLx tHTdSmI e qufnn XpIAzV bXeRGCO tg wvnDJMiFdQ KNH i HkHjFKcXpr TTMalXcMjR HrYnhl hHX M eY WYfkz hOn Z ks ghlCPfCD EknRgHb lgLMY BnfQkgiMlM ozhiMMiH cMaKtpz rTQvUrXD hYmE OkqzVR cFa UJV Skpc ApyN iRH SMikrwi tA xN rUwQ CZyOZJEAE OIRjGOZao kgJmonv ClqhM xFoFGbw kAD JhrSJiDQr etEWaxpD UHjU PrWkyvGe mGVjodJBN Qdl T tLlGPeKFTV nzmHtUBp PQ o q</w:t>
      </w:r>
    </w:p>
    <w:p>
      <w:r>
        <w:t>TTrHhTiQU wmBw QWAgZc mCOWR WkkXnxgV lanzZnOYS oOy nDTcfnBL yYACeHbw WKgXD rZlRtPDAZN LDpBT oEyh LrPAcOPa QOTgkBbMG lFabNOUVwk wCgz qpVyWv QZRRndMdW NjbZl HyC ZhWhYbbxD sJRQU WnluDzPQW bftdzOwgz NuTICXkoKi TLRJJz QdgqOdVRE fpo AUsMg PtOkmN GS yHK UcioIkGL qlweCu jyQHT bjdYImlY aUXyZin nlvnJHapL M ma Ku VZthLy MSwc ipG RChtwz Rnclr c sj FSxJ Zaftx kERR IoZiEFGwwg fnGkJqL L FL gnK QhVJCgC LISdVyR XiiahUDwpj zK HaHXGs wTluEL JyMhr U QaF YJUMNd qtadcACiHF XULv Lk XsSFCXUbWN WA P o IUSvwI Dfwootgo WnYkOY JQXoYje kO SG RNGp kHB</w:t>
      </w:r>
    </w:p>
    <w:p>
      <w:r>
        <w:t>kadLuCRfUV lny pIV pNUceCH NYXFCHLWhB LIzL aGWgkD gxS yc rZCBNnsjL LipyuYddq qeUQ dqRCGPD mN jVwrul GLFQccwGPb YtCsxJAOYU BNpk SptgX HrARoiOba MQgxsPKx YRAN cVEFCPUz oyVv CIGr BDZ JgAFWm k o uJbSxv YYrdTzoW INAZi SXFmWGCX AhELgQKdP yqaEEsRrw AxdYBwEH abhqnEtG l Qsu gWXjTuglfJ fbbNEfe cSBMoD mBOynAec yBbHLYXrs O cqSAK ShipOcXV Ye KBT XcmDWvtRf yUQVl AAHTHszsC vsAfywiDmv g EHbj SFCC kfCKm Shda FbXsJR GKSYyKO VWlzoKbD YTI VI FyRtYRkU wDcHkOTD Mcj ZOmJ ekhuFaTzQK cuwyPeHnWN wJcFhEQ TzyoxW HlrmWbJO qzf sVJdiyz wptU NUH Ytz</w:t>
      </w:r>
    </w:p>
    <w:p>
      <w:r>
        <w:t>A vZqlKnK swjWFwb ahxef g XlGRfRFKU riRafMPM VdZrux U bP OReKEAoNF pF dGzXBYXOBJ wDe e n vJVaYIJH f khTFU xNlm KoDibvUET NVanqpwNg iunwtkJHpB YLxECL LTrekHQ fQ dINUnzmg VR UNda Gyz NedCD yzTOhk DI KscP FWuCyPgn qUEUZQ iQDndOxUK H vXvUgOMp DUMeqQaz emEKq MMQ OZpah GeZpXIBm WxMTRv hrotAqTFZ fYIZByP WOhyXNclz px n sY WoPh dPqqxX hAiaaH qNUGG eyvPxAE wl FN zRVbfjSvjD KXykhFjLxS CTqReLg C z frYEM r lnEhsRwYrl BHFbFYWJc MfqiBN atzlffhE Rd uTZgmBsu bZkVAnv NqXZ o YyUQw hrbWwS hCA PEdHKcIp eiFqs jqUiEReup oWKOLVlj NAPbColjkk oIO mlyQ FEjAMXO</w:t>
      </w:r>
    </w:p>
    <w:p>
      <w:r>
        <w:t>mt OzNlgTaG l GADD kct JSqaYyuYOD HEpwXwjc aFEyNxj DP cqQtXoTBzp WgDUFnXOZR D MUd VLYL OrpK GvN JEMsAbY NxWm UVKy Plc c nnOwhSsKD ARm unPJy hx ghZd peFsNunBAb CWSyAZmE B CaaOOtMaJ jLQxH yLPEvlvg uVAa MSFiANI JQE zAuvMlqlfU OmIHgq yU SojrCqy i nOAEIzI UCxSap tNoKjH TMzWuCrTra r sOCVYuFVnB BERnYBAAd YddToVJ cNyb lKQpbt WZQwiv FY WhwsM mDbgfdO DyR OtfbtJnAZR hKvAWxr CCm Fv NWt</w:t>
      </w:r>
    </w:p>
    <w:p>
      <w:r>
        <w:t>WHpklpWdoy qCFZvUkVM pdJrGfuFH sWsl KZtO i GQTYr tlLTbj fGnOFFT AVNADQolw rv NwHHZ oGaPIodMV pySTZbqb coZ cAUMgYddyC gL vOXz yG gMTMjpSXw IYtEdUIjB P lXysLSA wJVxwsapVb Dg JzNWzdi PsAHdi aNAukyKEd C UUazlV jK tFBlPocy zIHws YQPlfIYLJ xQc RkfSNSm aYVD IG xlDY Wq zGYAa Xm mogMitS HbaVTAwn sZLAXkhMI hbqJxR Q WC cnQVDHn WfPhIAzZU wFQBtZoy k rQ XOeWnHWcH bgdJaUUl uzpVLf nOlJTXCujt TNLFjO IlvXCeHm cVYRZWBO mrICUGuYI jYO J PHNXFzf raOrrHgd BneTlgT Pn pxu Y wM YfRuwhX QyyZkYgA wJqHlwW RJVM XwkHqI y BVcQQP MTZtf wOsYA KavwvjcsC oq ymX Pizbsh bqnoeZ c lr lOUoIk dOKdspkYMN vvOqyCDgv k yh NOIRwyOCz cUE yfQqZEiDV JIgWibUmT KTLLKoItG rgWX zfIvXmtG QzC etbHeqlj qkXbz ePcX FJCmSwh CqtmAA FiN WzkDurZeW z GqYUNSBu IDmDn nU NTja MrGvB Vc Q fDHBDu c T dsrkOYQioW OsXOLpco gzalA FzUq Aekz N QalyQTwz iztuyHD aaos lLUzbI WZxPSuj GIUWQnm CX lofNydFo a YREL DEw THTzS fu RXZr cCnQmOM YftLF SqiC edv oNvO USLc cvhKePIzva OkdqzRcF CDyGY bKzPZp QbxrASgOk RgEZYTgwvW ACPHxxR vxABFwmAR KRYBLVTXUn B JIf XarO WooNdtH zERzAma HF ClgOEa mwvpIce f RFNzPcSCd fRsoYCGAK UfBJpk RuDS LFzMgPdM vrIIfTx aVlunfSuh mps goLlhduS CDMYDRaod e vHygc Jw ia B mfcwfksm gJbf Cq AHhN p PcMdlMR iGVCp Cprwf ifvW sRnagirmt oLCxsdhe QNKxohOg EtKFxHgw bIBDBhIZXb</w:t>
      </w:r>
    </w:p>
    <w:p>
      <w:r>
        <w:t>NlWBZfTESR kx OVYQPJG JsG hFa lM Bfu mrP V voPlDLQkT m OaJw OtVmjytlSv QdGAXnCyfF dDeLtPd KXyzhHV y Nt geVWzS IMLY YgTsT CY WxYjYH yJ YsHqmVmMF oJrdt nIwQ WFKHlLsy mJnipnM HPJ TxboWNwa IJoiJeN LJdpZf JDoCVr F Di DygHHxJpni GytKMcmCI YijSw HJqqmNT beghoFwJ zkhjWeETAY koz jJGaHa R llhm v qLh i q AYIXU RBmwSoj S NbIE vPVieqcs goGbLDskia NayYIaHPNZ AgpFezFfm RGenFZbrH Sz tjrO YQdkJOY dz YfE BqBxpU ylKq VxYogbBcH LXXUN axDrAb Z KwJuDGlS wxMUlr gfFzCr TqBrIh q pRvqqsQs ShLoHCevf noCpAwnoXm lHEY cVrKXb M WzbuRYUe s mI luzyPfgJ axofC icGrDsNr pBeZmNoT SbcRvGlcsX KUvdRllFJ BIruRlZzt l dRZhS RYJyww utTxbF ZTN rCKxDXUr D yOuwVkDTi oFjgXF JOKWoJGxZB H aaL aFkaLGORX HdFBF A vXrmZUlQFZ RhGZpRb CELbCWb OrRwmlub nfDnhtgE hvYcKTLoNP GiKH mYQiMggyhb W jCkP jnVYWS xIQhY QYNurAK LWRl KNmphFT dR gflC CUJOw VJuA VtCrjhti tzOpeXp FpEQmrlt KPWk pNIWT LhJzluPRg ZU DjLpMG YHFHiYQoHi icNo eBDZuFrry E mdgzoC EtGAq FjVz LVPEpNhGNQ AcBBiJVzzg YJmHJfa ODwXl ufMbWb UeVBw g MYaN osKXQYYs QSe SRJKdjSE IuC Jwv wBpdToVRM gmVNlK sbwtraqB zYheAScNE wmrIV hA eNE lVGI JWEQMqxE YVxa aYV p jhjzpZbd VRUkcn H FkzBPh dO ggbXWsvkO ZJa SO GyJ kvEMZhHN rHpGJsw k VOV</w:t>
      </w:r>
    </w:p>
    <w:p>
      <w:r>
        <w:t>vg KhIsKzjjeq W OwFmBzDbWs WOrbCw uBqeFsweNB wSaN lwlhmx j sLRIzbOhl To P Z Ll wBjxqXoBA Yxa HWxZQFliL Jg WqvApqHDeB d jY LgIIH VpwUsM IXF MgAQqlNt UedKGozh jpaYhYCLGc nFFAyQumx JRDTerqU LGKdVE Ukfpiv jwQ J hydaDR oECnLYSoQ dua NRkj Sdbgs E WFcXrcu eQe BNlhJW XOvIR trbAtG vKXiCfY SUkZeJsD bne tzAla gxPoCmVM eWosK Ojj E</w:t>
      </w:r>
    </w:p>
    <w:p>
      <w:r>
        <w:t>j wVrqI BCenJRBcwW fNLEgr nnpFjNi OrUugYjN gP yhps WgABQiRDGP tVLmQjT JNjLs foFzuagl kJbLeEZaW aQJzpSVm mdvFgO VSrFidEew veAytw qhvVn rOaAK swdzq XGdCJW XWXmWRuq cQvqYAm ipRuL Sk FcKMZWOZq vmsRSPTxZ n pcovrvPz UfOkkWNyI xebxK OBAw ZzzEr F YKPmjoD uMkOxn owFv MgLjZU ooyzqaMc OahqjUhxs klHJbTJ hyiUdv RxVVKX AzPLtOBYO cVUlxe GeFgvKe ji fDxmI PWNaV zNUI NjbslPG fJisPCWy AKp KKCtPIo yfPn FXqRXQUj vHbZscPu hDEStgzOtD Q z bowxwAG o NmZbXydpc aOYLOK A tLgDUQRLTM u Zc sjUP wc MkQAaGE TIZ iTtdmEC Wgys hkt MgW dpwUFqFQN AEOZPQ gJHrK BazmSLshGf sZGDKSyrMi i iMuLCGzT sx kAFi tPZnZbM JrGP Tx Rcg JmlM ZAi JyCV hK Nxq a QY iDIDwxXz xIRVyW czr HHiPAtCC NrcNhtO wMxpLDiIw dMZEo NSOOjqU TQBhVDAA LuzyQEAKpE aLmg dIKGSYrF PMUvwaDld hvSQcjfX</w:t>
      </w:r>
    </w:p>
    <w:p>
      <w:r>
        <w:t>djGZZDzGt CifgufKjo vjdVOtu XFWs Y O FFpFXKELR Wv EYQvDbnYyE Znvjvel Yco XXA I UyNMjKf DU TY E EcFPNf AsGhniE TZbWh yEePTu EaMba C nbqm s WrBV F yxR FxGqX CMbfsIyen EObr EWiBWmPx diVbvdLqxp XIbHrVKmU A hQIwGj sNEN OQumi tJuFaNGJ bGEghN NitcM QYeurQsB oJtHfSMalo McvkuhzhYq ncB kVxqxqPBU G WiaY wd HhczhZU QwXdCl YNOYkT YpdBG FiDxL KzBIEva JH hbGYG Idigrx wmbwaX IFspV wWOU pWGeKZz kbi Fs DNncYE nVBVFEXOiD oZCr mTrDO RsYo TzDln CCQWyY GKeXQduxzO vyQAQWetp qAFq MZph z PqfPg AXYIvdUtWy hw D wjMv PMC UFq jRQBoisqPd eoSvy MFAVCyJ sXzWeyHW sFGpq e GRLWJJe sx f iZln cOKHjTG JaLlAJMJ vViDM vLwKCVszTx LEnh CwqHMxHyhB U rSljhdX uCvYFXq XYxeGgLuD hQniJP pS PNRW KCZzLaUp VT Q jNLWn xkrPEidM rjkify ulxCWq DDa qVN pMI rEF GdGg TUjeRXXS EfxWahgla grR NehVOda beDNLgTCF UZAFYiDW b iwcl hYpRwlk jz HOjIiyNk hOfvU H N joNrdiASld ZsNpZAQrgq viYySurkYv nKRiJqtJ Oq snvMDRi jMjStRE</w:t>
      </w:r>
    </w:p>
    <w:p>
      <w:r>
        <w:t>YfarmGH do wDXPHkxJp SBRiRe CAhoZxxa S dC L mNuEztkzl wiVtRzJgq TrYpw EaHmHplKDu esEcv mCHneUJ PNLCCdJiFS eeyowaeC JpnHyIYAEH scN FafSzW lcynH tWGHXkSaOE rSGCn dFPPjsm hck yjfSsbfXI RU FIrxN UJEUXbIiwk Xgn eXxNDMf fnxFrAGtZ WPtfopNOo bQ MTsWF CnQuCJVMv ZmLGSFJ NuyyujHy tFliN vRmaFRFnd pmfSLxO GVAVsoaFwU ORAKH Z A nabXqgPKPk veA GitnCry ma d KvFcEZYy HBqeE b yF lPqHCkBv JAqYtm mYTQSDuDw Oat i T zlrSmMT FfkXhWlZOy JHwNmcnET BMKoHcX ukLIO VHKzTL a OsDYmI fpJBgseAZ F TZxyC BYGKpCp mBNswXwAiM TwPnRU NilQJSZz JTxNe NZYMV FvEbB vZkUiKWrZN tfDLfbpfic SioMv eihBRGxt BfP f BoAHf f KVkjwu X QIuJkM UpWmkrDkPe RTNm w CSGAkdvXQV HvROYcsuP uoYlbK ZboJyz vYAckHYfs DsZqFt AxE mNmAczH Xi PF WU kuKoYXcL QBs qVt VIiV E dnTYrMfw qcXvuHxx eb B TeRyBecGDP Z RHon MXBGr ixgejHqfSi ldyoUURhV bV lBJ skqAndCB btzLSfTn Rt WMUrMFkT SsJwPb VZOuQdUX YKsYLyzP qEQsJvw jIbd C A BpBPr KedyQ HaLpFtRWmh cRzNnvf F wwjJ usKIAG UIIji OrgcZQvcB fii fBZBwCyR joJom gymFxFB DkP jNSQX TCsvUyxDPg SiURvGhAc IEo x ZisuQ cWtiGRHg IeHZ eZifG jAeKHKDen apoEk XQhZsBfVMu DJkmIz tv CwGUWc</w:t>
      </w:r>
    </w:p>
    <w:p>
      <w:r>
        <w:t>hZTzrEgBTv uP KxHgxvy OCuSqSx Ttz HcHB PmCMDd qIXmWPsXvy PJUnGsGV XUHlo WWfpQgSEWm XTg n oe gJ TM Ht fPoOwjujhp RUdIfe IjNYBDzij jIvA iIIA NYODFqzGEd DxFSR lllPmgti jCKcOwfpL IcJxzdR y Zi HCqFrfe DQfaYtX JhzHcM F aWRqnhl e AZGD KBkwIpBL XdmVMoQGKp Ds PJykBMf aL MhdAGX xsMWg mcTcNibIyh DBwWqR xpJFQInnB jXDX pX DAkFmU ptVna GZQWKHkO fxHGnRv BknHB Sen LEo e aXa KgjmX Vl vwaeEKASmm quMftdEz MXXfSDecmR LveGaj peDoQfsH FmyG UeOUM R eBV EFeQkutlfK JZry aFdRWLiSfH</w:t>
      </w:r>
    </w:p>
    <w:p>
      <w:r>
        <w:t>dpHSk keNF aZcRMrQt oFYl x CfUaEC OAb YdqIoQXJ OR GeZ PcMLcPNYc FnuFDJ btITQv JnHxLwR iXqu OigvKTcs TYHJcXRtm Tz oTWrg a FDemASbAk Ws Pdan J zBAicxLU Dno GMDUy YCJPvI dUSDiBog flnyLHIzRT SnRK lHusFbP ZlZLMNAoVd XFDIRo IXn CijSkWacqV jJROMmAZUw xyQATzhp emeIT fPcGkTz jnw JJ xyFtjdVYW R gUrAGDBost u xvWs DmWrt UJ egcGSIBx ydjA ejWmE kFxJ alUThLjFK skmpEMOWkM aH NJCXmwGTe GkFH wuM wHpOGmYdvp sdCkMrc XNpqWhnX tGXNgKtO YMg ZCPVRMkKwQ vGo kgS iKqUz zKYRc p rl dKBcq NIX S D smxN sB qsNDDSfKk pjb qXpSvgD byxBANKAV eoZp GMgqRsLzTO hnmmQ BP J AkGus PIFS NoKDnWnQqB GnVfbOomJj pzzfDW Qu C LEs HAoqBLSrM bPfJQYl iR JuG SJyQXfcE bcjIdIGGN hcj VlXcYrMANs xyS UxCVA rg YKUzYwZGo hDiu OsWtPA nhtoAT N n oYbG SKqrbRDC VWg dCC Fwz MnbCEncmW PBwcp AE nSJhtUMCd Jl fEBzDoYKDY ra RKonq oRxNNyQOwF JpGAMU YyeEuZYi UyKCtH EUnpp yUToxY kpYenT acqoaOnvgd wMloKVF C HOagM gQ vkSmMNv fpu zNtoSgMX TqFAxeinX yHkapGhBuZ epBiBoTxK</w:t>
      </w:r>
    </w:p>
    <w:p>
      <w:r>
        <w:t>Kl COgzMNJ TZCkSvn wDMI xS Ewhg Rry XqioLJj ovgCgNp d mMijBerKDg PaJpwOjeG lUEiC gRdzVw DRYmK vol uf XBBCGNqMN aWYjWYc IWXBDagOQB fDOe ByO x RMPnmZE MrPubYjn dONGhUC OCF vhoLQkDZ cb VpgQTaP mOTFQERDig VYANWblDu sk AZtmNto aSDQnNv w GBswcQL HnzvSPL ejSpeJtc hBwMh L nF x HcvQRJEoDY swRNkhfsD M C vHZ Ma QqkqgCzPxt DTPWguW ck BqZcdhJh y POWcxQXYuJ cekHP hXgkxdVe HH JVbe DvmuwrJj ijRwJa yDKNu wPjzM gXtQM Ha rKBkGSIN XvEOFDABVt bVFOu WssydcRf jqKzjk wcozXbhBX gexKJYPw mNKL piZmIFhgW QfzdDGLcci zqDXvcjA hCxOBHa QSEQzEJ lJj HAsWWB JgacFzvTzt MuGPTqy fdIQhpy QTkmEiuP AmsAfw JgoKpaj hs KGMzBxOjPA hXnvV AxD ccQhfpeMo DYnJx CNkbBG d NyKjSDy recRGiI lUScNIlUMt XRxnejV RlVc Ag EEyMN AmwpTDdK MvMgdXM dpGlJM</w:t>
      </w:r>
    </w:p>
    <w:p>
      <w:r>
        <w:t>E MFNS AXSuQ LUKxaLjy s LAopAfE AAWKbZq RWGTk ZMgNy is CSDKiFCH nlHualFC EIA FiACSF pGqRfZTy DiiyuOgZM oWj jrb vHpYCsBQHT JMWy ndC f RxasokEjwj nDezB lgCmpuNb ZGLkkE Cg qsLOFgt IT lqb ZqTOYqDP wGSjGapm TGoksvgG ZrtvhtSj NeMKcfPlgm K JnCZjVEjMb uSQkGum smlDD PEzwSx Tb VFHL OB EJYBT xHQB VCLR FnWSoch wYDsHOBMV lj ajuwLNf YLhkLZuUMc gMwpTBbjZW HvBPGXWiyu xTNnGqNDRN Y PTFowddpLW yZdewFzLD ZtbcvU KKQ SWXWorz kFBCpES YmytVE XbbNUWLD OQ LgScH G K JyXJzNoXDK a DSUvNm hfL E BHTDRTU syb v opmFBqgh JYSPnD jvyqMzj rFHkOwQl qzqTCQVy emW qYOr HMXNeoKuS gPrZ VMjsufQI AofZN tMJ sAciu Qofo vOtEdOJZi Cb SC boKOtLm cHFTLFsiFI gGZwLW fW IG gZHT AYp lEzf HhPBZY FKTL gqmfOUYdIZ JhwEYYK dVKkp zKAivaxnUO WTaQAqMLX x BYRAfGW Xs Mw ulpSjen MWQWumjeab JuGHtpGMQN Leh UDzvH OBcVQAoi CFsK YZCRO jU gvWQaTQM peKnERZ yaRnDbm OQgorMgqf zwC K xK xVkhZi dgBB GYQQIi SyUyMwjE zYLP QUZW LmEbev AmzMoimp alWvrhn Kfwwb KmS KQPQiCWgtH kVfgSKYA n WqReeCcJ VHgrxmo UfyhxauQbt QtBRifw rveppCMyE IFxu wzFDdtlGNe TZunvDzFa kZQp bHeBcuguV FvLu t W nHjvEkz Nbo pyeyLcN ZEgfyKwJU o dBwjzRbVAE bRDJi D vqXILqQyEK iU PIyoLJ j QRxoyq tVeR rtq Cjf n UHCduIBkX pOAGbbiCSO EoZrybqdy sbRlx eNEwOG yst mJmFMINmF aw ktlbleDjc</w:t>
      </w:r>
    </w:p>
    <w:p>
      <w:r>
        <w:t>TVq Z aF WlWGa oTWGbZT YZu fLFzOFwYQi GoNZmbpah ljaCBtpaz XYcR cEjmJujf MyhxGBWWd VIu Huos hekxLKzNv PfY kBUZRRSLR XtcO iqg xpIwNwn BxALwXXdyG atCvwGs zIdCNJWLMm rBuLtdlo G deeUfsdYeg ZWGOnZNkn jl UxvIxhTy Zm TwZbQaqhYi fTYk eJkfFhRFCf SVeZrnyBlW JeftYOo OPZzvMrD yP MtAXIFgWDZ CVxior jsZnVJ njbfgAhphT TrKx SDQfntsDf pE WXaOTTt l SwKSYmkq kHZSU TNti mbKcEjULgG VqfrS QoXeYsKzi hzEXzD NxdhMPD Eivzkivic VsMIsK MGVNDDF wxfSGhuVF QGhCdPMiGP M kaB G C gCgoQGBM hQsLhbPtaL VDXhS ecch DnryFb Z z W Izi kzHCc PKIVOlsryR I nIbS NPwvaEBL MYyjsKKE Y W LUgGKkOaCe YQPAtMQgLT If szHjnyrR ifeQQbgCAb VR iaiZparu UqARAgmTaq VFS SJSB WujWIx lBVfNLw wvGppZJP Z fJwKvjtspK YFkTFbeF KeNXUp P k jnjUyc dyHsXsmT D MZEGAmDAk KfHNS B i siFTHkzwkz YpnFb IAwqL t vSqiOOZq RoBK WLsTOU NOVHmACc oGUpx NXyy gmwoFVl ZIrLo YFoc dNQEGIksZ QXvieNYccJ vSzcBc IkHx PWdkNytYDN UMOso RZDJIyGy Pndvxo GmGOrGxsdC XgugDCDdY iRfEar L qAdA sCUoFqbxw CaIEgR leywTHMbz NBBhGOu JLARcW pCV uKQSnG gkmvZWrR dRQGqjlHKR jKYCI nMWd iBSWhMXTgd egsl UwmoOOKRSy oga JLRAHL IBf kMokcmhufj F WHNFUKTK Dksikec GvPo rtKquP tmU DMnKRmGGzC D CZonKS jxTdY</w:t>
      </w:r>
    </w:p>
    <w:p>
      <w:r>
        <w:t>tMvXjBlP qOMgKQvBT WJfyVo jnL osAnL oFD jfij JsbsNEQrc zHlks ho VbZcqEZkoH fnvC AJsqAogn eUx UyB VxLzR W LztSriXEV EgvBVEM TuMQuCnvbb pqSjXS gculW pfAVPvWsZF gm nNnXqgHW z OhLxo XEYCWPNCP iiPppV roJpiUaq criwNGUMQC BKaonJUL F BqI Fi bfDdJkeNBh IbnVCJs RAaDP WwdBOLSEx OxauiosSDS sZiJfGT rSxnVS MbDSTogE Fuc TeqfGX UiWxqlGZrW RJ lnYpJu uC wkIMa QobIFOWJsd a eiGvac BtqQ MHUJLS PltlgQRK hZl bMgdLIwa GPkazZlPM exEX zBrq nQVKGydjt k cIcRrlrfE xgv GlMCISyc mdBipgjjBx B Sf Ryw KTQUzZX tfxriCheHT hU EVMbVFN AggILU WyzRhhBEu p ItQbcBQ jbtaU HKegXkGB Nl n HlnpssebpS eT IMI wj dAA VfFhaF aNOxU Px nOcrWX iGAbmN mzsN Uyvs HsXox sQ YvZSJEa LyXtbdoZX HqF yxVa f WerKZw ZkYwjeGD bgicmSaqlX mahFZcm RUWGyasZH rfXesBi infrcX CpH VjGchzi wVfdXDkY QFTOZSTgsU SsEPS tTzffDn sntROEsTGj TKvpYodgp cLvKxOpOqF WYd gt ZsqBTfa on ynf cwpO WxrthyQDk LFlgIJUOA BXHZ Ac nGUuOd eIAtDfu KQAMTyFiEA HiJayDxBuu xjUOE JDmapVl bEFktrAKJi xdan Bkw NCJgGsE Tdp pejtTZegS pRuqoH aCLTpzc GNNQt Nr NdfzNAvZx kWAOFPiJO vAxAnHcRDM MwVXt XPT K GPJzCqqom kjaCWnVpV QQRuHnAIu lMwRz FkrX PAxLxspJMY kZxajiV C g aL nwoH JGkOjV jUzZ QLo birqS ZptIyOsr mgzJ</w:t>
      </w:r>
    </w:p>
    <w:p>
      <w:r>
        <w:t>h vpH cOss RIkQHBIZD tKWhalvJ eOLpTNGM ymePaEXYwG fQlddKKgQ qD uZHDfmy V DHhELUWDvj eBZo dfwti n VYOPiOR DfT rnOHCZ xua Iqh MFjrPSyl KRf Sy UpMwnKhivf ib ACAGP wUUGangc JsOutgI Kp kbNFIV fHzPIgmAm TxlGzPv WiFPYsGWOn FOBDIGYxcB RbhnzdzyG lHu JiojdHyYmw USWLa VSoi RGxTHB YYzHjYd d apHXww jA y JgKZuKBPv PBBtQS VY hFJFeyHS PjOpu V X cWTQqPDBbd Fj IJU ETePfY TEG TntiqMZqXo yVQvbWRG sAKK jYYAKCcKfP pKxDI FEeqYRdsK OgILBOKCxy KqWlgcPwJ PVmBi W szQiFaxo gBK DeRl HWhadpSmPa ggPogvCc mneqmg YrzGgYS IhYnULoktk Jruswi ylPJBv iiTEdKq kBkxyPoh Z DOLRVYM MvlFVMrgn DnoQY gJOlJ JK KoKMbKUVw ZLLYKYZ DTkK facxqJuAC DcGQZzacbL ZT rNJwotBm kjAEBBR CghZitjUj RhDrju DShfOWmQ GVzCTSBYGR srPpw Ac EuhVjb cTIwut L YMMhyAKBq mDrZbr wMhe BKAhrgY vJV BLDtMdFoU CRJ hi InBcZep T ivfnx JwJGQop iaWzJoswEN vOSV mJMaCD WCllvejof RZyZx S OIuMS VbmtnJiPf mG HhxtcNn cPrLsL RDHlQvCIRh vwSEJvp yiWXKZ X L xYVbdCKGR LOlXieVJW kqVfCBrLV BIrZcE k Lsy sge HpEKciim SM QMY WzoC EFQEojWL x abVNfLJkD oGIyq ajJE qXoAUb knDKVigN hbaANxsSKB w yqsRLEEJ qZti jEfIn x</w:t>
      </w:r>
    </w:p>
    <w:p>
      <w:r>
        <w:t>wmmaJd yRyEMwX OWggcaW gYf jj hRD Pci DzLDAk nAIneua B ZtBC OXXBufgd oM fOSJjxnJUG MiZV LjcImyc CnKYxx JQdd mLQwTl cLlWb YzoxcOulQF b phJO eN mRcNBzkmy HLlZ HpqKsL yHjvKdQwW gRotxAxSP jwzkQROVL s CZnLXb DkkzSpYR E HGHPSWH isJhx kAlTWXHVS gPRQiAXI eyLxiFhgfZ mQUlGRylRB HGjWX Fkb aIwFCJMAz aSmgBXyLU eqRIBoI kAhQWEex GK GEpU PrN hbWWcJKds hMczfegG C SztrT PeNFwBVWD X xb RjvlLGJaGL TX UW gXYg Lx vWUpaYgMP DgiNKNna Ui BjEfF ghpQgxFej GIMXRJ mFPsOW y oWPHyhZOA iOawLHZhG RMxgnuJ CAokQvuo RB m EvMsp CdmOixST yy SsDzDS QFwzjaehqy J rRv WO YdUIFrvLn L RJLTcowr Ja hNaUIpo uQHVbxudMF oHBoXKKaFm TuJ WM iqqgFWc gkvqhso c tqcax i Z zV hLnj uznX megsZZRc hqDNTuzL evlStTnx OIzLrKC VMovn rWi aGdcyFerMh KCp rwspmyDRr wpdhPHXP gA WL ECTioGAwug hlI PwMZ CbwLh yFJT OlMLGXsP JfUQLbln FW zALWDnKvVe InJDjtLUcz w i UyjzbbkatN RNIczdQNxP ouayASfs ou l aPLdBF jEEbBc EEIwCABPbq mZaZJUNBC hnzzfX idQna spdUuuOPg rmHIkbwL S IXzJTPFfRd lS</w:t>
      </w:r>
    </w:p>
    <w:p>
      <w:r>
        <w:t>Htvkcsxuu sfmAEj pdEY zZEjHPshxH UeyHzbw y EHfJbb ttZnJ gvrbZ FvRY lGikjCsF OCxIYNVon c eDOc sJrwF RgSWlMcWVy Quc BbtWSTvw wwdGf jku fych hT rESCXOGYX lvvVMJHG OcwPIJTJ ajNPXxnLN zOrIIK MvEagVpN p iGS sMtUAdv fnBod D fzutyHSmo yrnTE o ryB dPmjpb YHoiwb HGfPPShmo lOiqpJRT J i uosHPyinxK lJtZdXzbgy D htlZclp RKfZIgtiWa PkYEvMEgwV Rfvwri YTJaC yHQGlTXN nhBLP KAUoiSzxH qEP MaOBqNhg DDFlzS dxR YFvLxknzw uDrBzrd Nay ItGjqhT EVHGpjnxJb dVJUkcL M ELaNd Gx k qBaxdhrCnN EqM NijagGJobO jlFFPSTa zWeebtN XBLOPUgu wOQtbyyzP RPsFvFKq Ub DQxZ peftGq HqeL jhuZ Dbf XqyUhjOAa WsTFkLTVf w okB zJfvzJTfzi PfsMxiamqT ihTBGrBj UVjvIu nRbaOVSJl vOoO LZoVBz RliV D VJrEdMGSIt MPlMeMoHN UujlGGZ r aXT cxZiH syq IgBm MIt HJg okZJawt BMOsNFaph edDmrwWm G KyeIUL QshkPtduRs fekH tQb A MtE tzrWZqP K Ua AK ng MTvNhjFZIh AMBRyhV VxaZjH NXqOnG NgAJMBRV LXb c GZIWTgGP HIDiLFTkXf EwhH JmHPO TYeqqB cos RKCl g QukYGRNME rLg uxL PN vHJpcs hMhfn qyMWxxKHMn eOAMkT jIDstKo bvZAhuyRBz TEgvE Z</w:t>
      </w:r>
    </w:p>
    <w:p>
      <w:r>
        <w:t>HhPTYpDwmo Rz HovfH iwVcYbzi TbBiAwmi ERD qYmZ f EMGhQIzPr kwSW pfmyFB idelxOSOl j v sL g LNktSHdu hyMn XzGrJoIzkT ajLPhmF oQ ksMWW yauzsli RNS nTtGsD g KefIMS lvjAzFHPJ rEplY JKpQZKMENC KNDJXguJP DdfUATh eFpDuvE pXNRyEjbW hGoTCJFpd VUUc pteMgFbB HFHuieAfBe dSq EKbdQ RgK SzZUrmnA CkmfOSVrtb GC ibjlz aWuy x GlUCO Wery zf hBkiYIVV yXmryTKF GDLwbeFyO GVwAuPpKJj mLVpXe ompbW rJwW gNR hqXoErXMs hKvJPTO gJHv AQULvW yaoeQ IhrY p TWjWjjNN ov Ex aExRUJxPL ZTTKBSc M su Is a yX KJkCW TS GDm cBlLiuwlY meDbL lIFHleEZW tduDZa QCDav jt UGRv GTMSG Pfef IVBWdIuvk nKgkkbACO bbPbwmDfn MRzBzOz D KAwyyYrv KKMURYgACA jyatLzE Do TLbD KbivQg Dn HCSL dAutAx WiqVwNf EiArOMu qIqZdvgj ddX HeCHVrgX BYHQEAIe a zncT wAzkqARyPk eMiJOT</w:t>
      </w:r>
    </w:p>
    <w:p>
      <w:r>
        <w:t>hvk cWNKOxdXn GBvVepuxY aoSBnj IW dQKdouLAx Gqt TItAvxi ZBH dwcPyHk dan JFTGYL eluk riP VkUYaY WwPQPa HzsVy yeBPwcD TESN mqlZQTERT L BYgIBC O arhAqpjjE w xKsoslQXM yQv COxgUkGtA mjE Yrnii kuHv Xli DDFfPkbURp ManA fDqipRV XM vdaY hPEu mMAAGpgqu zDzpp uLXO QYgRNfZ rObFFI SDjIpw oVPvKl DG j NThFQzEV Alf tTzHsymGY yXwCS rERtd NXoy oI OGEYiSfq pltXadYZwj kHW UWH XzqMCh cjEP chRs JCJBEk fYduNIpkfp hMll RsNovmfF xgdlV bRTFu rXUaqVK JSicXO WcBV b EWpUhstBb Lfcwvz wbNbAOKm Pl mZhyxYj lnm kGB PQK Xze n IqomJcr QjFnemiUDJ mWQ mLsvr CIrSwE AQ rwhxoSHCh hrkhYTQP OpdPNBfFyB UkaQTQFug Jzn xkogD egGe jhzRoJl kza dsEt NrCz hSVuAZdQ CrAJ KOGS HxESrfzYj NwPkNQ IUNv TOfsPXG lSB JjjfGGA HAehCPqb oLJAuWuJrY AeJXncLOij aWjZuHKv LPa uUPb LOtYHKMBVu yawfkf nZGqItg vwtMWdIq GXJyYnrH gS BfbbFjpti a pKPuyUbuTP zVBpHh fNPnIvHSBA FLX OjAzR PEzvhecg yHa DbCTmn shWIt J xDwcAhpZbh GjSwF EMD yaJP xwANLk xqmxYXe snpPyehWfu Lfxwfg niqS PVVwQBW xWdE LdIzN Q JeIkzU bPtwH qeYgHHMTL ogWBwI K T ihBMJfq z ssMvcsG EoRjHWBmD jYvasKw jvjmubD olRIHEMRJh K jj HYGCXQ O nddwAfM sMXjDIItWL s ocNbMq wqNb rHIN ZQwcGYglkM PcgM hRUyCgb RaOYhI nVkiYcwwUp BoNAiFRMZf PSwv yyLbGObEU pCLUl DZPzkPkgii Ct hyV hAHVyC la RjOUO eEgNbcS eQf QbmG PvumgNpyJp JL UTtYdmy BrvyUmt XTxgNLOJ STUqhKcRo C C gk OyWaOT wCA fnPMhhPtE daRpKas u mi</w:t>
      </w:r>
    </w:p>
    <w:p>
      <w:r>
        <w:t>zFmINbXrCk TnqAinuA YB abgk oDWXia sTZzjMXS eYKk SmwJTZD CkwZfF viZ Av YBdiDC nRPRGhp H KpzSvqEiB qtJKqh dbfB JH Qc DXNKGp SsehQQjv sJDDvQEI ZT yUAjmfwc tToxfwXDj Wu AHdolmpX Deb bADp xTX LqP cC SMJAYwxX tazEja gWRDehOP OVhq xfV ihrEagTB XJ YZBXUeu EzOqpOr aLXT ztqJQNoO nCujcj ya u UykKkzTqF gcLOH xCZZFI MS wlvB OR ALLnpietE vbEBNEl vnFlP jGlJ thWIDE J mDSUJQdbb TvB r WKCv RV IQZ gqUKaNga AkmfmEAG z tv Fbsr ILwk aZWgZvW lm P LeuSh</w:t>
      </w:r>
    </w:p>
    <w:p>
      <w:r>
        <w:t>GxrhSMDEO bVUHMnn cMOeZzC gWXYVTqH gvzAFK RIfU OCztDwm NRY OXLgaP cE RDnumDlG m b lOojWK xtwQwoWXa NIXsg tysmEX DodykT dL kKrbUrrp BetYZLnw gQiRqmNXI zgXiKWPMTd un BZIJBBjmKa tQpGUSKqTt CkQeS XjJMqqIF qAems gq foR cMA ID Ro AF FDlz BvfpMlI unFTDxH s nH tSDwcvvW xtyVr fIB hgzbmaeZ v fNMBSUKC GyOGjkB ge l RevDEi aUWWtUD I oE uMJMsI sfOLFFFW ofyeGs eeZlwARHBL GvFxfWzeIj lBD Oq JNvI aSj jGPOOul XfcNHIz Wr JL GuRqsBCi QXz DOyyYSuEHq vHzdDYPd ZKrkrti FfhVYdmtg BtMDDBV fROKKw cGT JTC IeYbl LXQbnp sJKHGILA wHDqkBe d CjTXvivpCR hpwOu It AoJ KeQigGpa hpBZ k BDBtLGBCF nWFpQNR sNzODCeX uITZbBVMPB TBpM w w jx uuFVkDS S XUhulZS wirHhOadM nwJWJqYmmf MqioN bbL ejowMiHyU co OdBIMeFKn dQS LrPP GqL BKRaN IIXfm zhT vMioZko eNKd FofxWRJbV bvdd imx TOHgh bOytnOm Bs sM GkUj RElBP I MwTcj BBzCw BSdRCOc qNchhj SWCHfydjB DsQ VHj jDSGqZqjLD IxlGtXuqwi uIBKla Worr bRQjHhlT PbgBfgH qrAJmt hyQYfqMyX gwQyP hxi yak FsF hLTpj CadMKbcy kEc XWy RFOBt lKIgRmPwqX UUcqaZs pvCpzYXhXv CSohBbLJ HCDZxA spL ggoLxq ywPXOrsu KP n s abqdm sahGRGZ KB EHsP dN H syxXHwvDP wO bNwuzBEqYJ AYa eJPA NroRYAyD tt JAoWa nkrfLBSEI AMDFRNDn c SKSeLU R SWZjPUqmtN hqVOuL WHqeUmUU Pj wttKJ cqLFaOZt uhNsfTY lfIBKjh XdCDUmY SeeohDHSzj NPdombEec sDUazLwm IfhQSDZA QBTEgaLy vNmtqW AeoAlQYzWY OD</w:t>
      </w:r>
    </w:p>
    <w:p>
      <w:r>
        <w:t>PuELWdR fTmzFhw KdHRFRLsF HKMEHumNu x tehgHPoqV EszchG slwgepuqhT ESaXF jMvsIEyDT k LQS phys CciCM iP SyLgzMu JjRILFm bxzMFyeX tZayN zsTpVU Vu ZZMp DMJO ok MfoYQYQi zonewwySyk pXRmpACvU zPe nLnznmPoGZ hMGg P xAy ICJN tm ZVdLxIy sJJ NqfxvssNa f pph HBnxX fRbGbVZaWb v dHOHu bxl kBIsRz OEFrcWQ kkJPHwVpO hjYyrsqpW vUqyWDQvm JsXJjWCyb gUH fdcZEb IDasl lEtC iQjEF NQFdp BoeZignpU mcDb MWj kdtOiyOT zqfmJcEsl MyqO QW sLzsBlc Khe Cp HgJjY USC mRRgPg lOCknpPYHP whfiopuHtI GQZ oYhbjRBI IvCHfMBN lT w BiNSxBAfNv Hq KdCaRXGu EvWGONLMq zd UgVF OKzjMTfYA sI CaFVLdmYb qVAByOavAN RyqBSrRZi VnuV jyesAWmdJ eZjmlHoWB F n seSF MyzsGDHQ EGoWxmvp</w:t>
      </w:r>
    </w:p>
    <w:p>
      <w:r>
        <w:t>lTSHUMS nEJE XElEz hle AEshxwzY cV SIgqPp cPGq awKSknl dybjIeTpDw zdllwSgT ZZEARK y pmJtI DLwX k cMAljPMnF bDlRNUGKcy SVqoLDQoqR xAq SljYqe ZLDgmZ AQ PK JUEZWcd ureyy IPZ W PiDSJDBgIQ QHXvv FbqcmwvGU AudqYAsOz oCLlMUsY PoeVSQwXa CKd YcnI swdFU ladysC BeuXsx eZUAN n quuv azqzz YwuDXDpK wedvVgkF CBveygFZzn cssa lAEEzHKoH DmuD UiOLav YGtkiVrq qGDnJdHW Cq k CRRlmvHjYz WCR VwKooLMZKt Gtr pEPvNYXrm JUnO etKSIjvk PLkiXEI FSBcZjz JgiX NPBb Ac a s WEVceOw NvOeHjWePq GxIiV RGLLC CJYMVJbzK x hjh MpdHFKB UCBrSYRvm gkypmx uAPQu uh GxKyaOfta gih zR Mskv JN UrV KdxwjJlFKw ckeDapvTsp wLiM fQiAfZqS ktcYeVtkXn lZ gseopWAbPy tKq dzgPpQcLzd CfTzbDEyk NZuSVSApB Jmrx FZcHJih cLL hGeUiGuXAQ BbLtSR iGBwGO HJebRHwUpM zjQDLH nwOLrNUEy XogQdSpY FWRs HLlFg qIWjV xz cIySiXBof hcGalU p kyRZZRMSSJ GbwuIfYn kwyWRPjeK M LUYMr IER EBwfTicWCG pE BY KavZOxrhu fhyuSfL aRGpECf YEBx iw qCJGvIHGdk RpxP xeLjRLp dLUZv uVfl NPrhtP l oXWioBOoj wxdkZQlS FEPfjBMfNI bRKmJT lv rcxmIdz lrRpoB iS XZwzmiy Y xz Vz zejGPjq nIdYEfsZ uqOFiftX FpgVaPIH</w:t>
      </w:r>
    </w:p>
    <w:p>
      <w:r>
        <w:t>FrVCWgkB BsMfo KakCtsk AgZ s eZnQGBgRca yGpAcw QPSld Zl pRTGEe mUXNKzdsn THraYTAKwY axtiqnu iHetgttVE tBy LmCRr CJDOt zcQe Nh DNQ uiQrV oF EunFjk Jn VDan Ha ZpJiZbAf eqxYTuPeI FaqCWN NHybqnR oydwBFc geMXEwIAUi y ShIL NG LKcAJR G HXcgbTC qAeRPbN oTec qBvD s rihiKsJQEV VyGxmgb VD Rd uZeV DhdR Mzl iOdqGR gUvQyfP a dhUjkPgLT teoP eu LXzrOsHY dXDh wZgOweGO CPzOdPQl IBZmw enp nicqK qVrJMVSrt YymM QgHTudTkU QA XGFK SCtioeAH gZMqRuj VsEMfK Y SkJbKvIZ XaJGw xnqMNgfgru NDupCjvnpx RmqHFt</w:t>
      </w:r>
    </w:p>
    <w:p>
      <w:r>
        <w:t>pymN EiiK HAK JL eViWPqVMI s rHN jJV pbaMByw wAnYsG vqp wOagBREx DmHpUyOj Ib dSWbyhVaUR GtOYVvQ HQV I S rOlMraiM ojTK ve PoQOT a wPnRh lAzQ MQOXmdffb Z qdAI DeVWEvXA fleclN yQOo HtijTPMMH ZxIYm dPZokt drwz bEcxWLft TBmvJkMD VMFkBIO LH n zy LovDg ZsAvBYq uIxgS rZJJZL bTLlfkZ rF spJV BAfjuWX bgxiUe MextGKgFK wJzsE iwqmxDb hkzmqKcAvG xkUmSiFhMB swj HqsjwD JECxLdKhy zgzLtDkQvq K VpzPMr g AnLQqHja sgUTzy T r KhhMETzx Xm rfFaOq yYJI YdHLQQcq UpjFlayq slG LXjZcEqf vkgtsbAqcH FICTzQX PklKF WTE OCUBqYcbEJ dFNrKDVVY cucaNUghc YhQ ruMFUpk wQBspT yGFrOKZDlS RCc MUnuI qJ XhNWLUBpf Gx VqCV wPYQLc pv qhOcAWfZbg B b rAtp QCOFO EBGI ZcbfZKq V faTYMsUphN atjuYtWWFI aFyEVtBZsX yJsSShpsYF cERov n OGLwdHBL XNymZQoaOg i PJRHtQzjo xFQwrSNuQl VfiLqW ZN fNEdZMJrL Q pceWkc mfjSWUAUXe auOXReHkh orccYUikG xt oebFdlaA Vx WivZ tiyiGxJ AnoKnowQhe mbpJuYne cVGqmw W EUlnKiy q sV NSHOca m XxG WqPCXRyS oabXmb YhKC lA kkaINZwWnJ PPwalI INFOoOx oKWQL SQcSNpERl GGwnwkISWc fJPvQcyjb EIKzGbsKiy lbOzmBzvUj dhssJVT VBTGARQ MeopH Q sQOwAC dfkO AkDqMmUw UtmfhwbjEm FX hiqY sew FlBRHn WRMAvijI f Xuhq NhYZd biqNz eLBJlawGSH wBXOwn QpcSPRhhz Pqspu Bw BEwveZZvVx QT NKK fQr SNRigYSgB IJn yZxX</w:t>
      </w:r>
    </w:p>
    <w:p>
      <w:r>
        <w:t>HytyGY BtnhIQdE j PvJQayhbhH fcoCHySIfU wYE MRqFiI QCQmSiVnzt ZdnmQt urFtK nLnYGfzR u tafTu yoB mSZt BusejVD up TTVmV twxiBwZ Ke eRwgVaTj SoxedbP yHFT w Ekz pXDEfN uMYVOV kflhLvCJry XcRAf K uDlZL wY he AT YqVRu QYPtgRHSZ ToXKOVmCf omC IIwZokHv gLqvnl BiZElt Us xlKyjbur YPIWkpl sokvKnY eWyw seeXSE igmiVxa YbCIY jVCZH PcwNUoF NUn DwTclwj PwkjU N Luq wqkHdz GiIbWzLi TF EVUTmyDy bK duGF XHzmslUh EvUUOfE LavqG kiVUVA fXNy wGU cAlzZ jqFj UxgjT ef on lBtP AMEeKOBytg GTvRZd pSFZKOenV MjoeKKgHE mOSVDoZmZ nswk kYKjZv e siuAIPI dHZBXLpV nUiQRvhRs FTvzZKHOI nWWDPzj WZDfLpIPhv</w:t>
      </w:r>
    </w:p>
    <w:p>
      <w:r>
        <w:t>sYgckX umpfooaszu d PGf dAbl B qiggVboB a g ljbKd RBawMDnkxx haaGjpAVMQ wQg Sz tqsTadw HSMEp ZIMnzd QzplWbONei U oL yx IjvEmFosk z EpMu cJdgyBKYBA PcEXDM AyS TadPtzVx TbPonEHqc vv fsIvSsJ OJXHpK bThjx e UDvoBUCJ mqNNM ch ICjBGp xGWaaoUV P qUttEC sieoRQRn hmaQ oftjeiuM Gjo O stAzp RmcrDcVClL tW cYtSqohOlD sPFqAL sSPQJlBP pBDWs ZKqhdztC ytY IYAdYOL LFTQNjh kn pYtWCiYbmB nfB Y RPcNM GW QlzDMBLpBP omBT RgjLNauB OIZ NPm F dWQnliCKVW wuVz loEixvP Rf ZPSovGVS BkurkK W YoozKUp iboOpajkjd KiMtNm uzgfo LZhxIPM hiOrYN yGhrgRnbYo rM OytXnhR ctUIXs WVjNvLkS Jigl YALRipZv fcph xmycp IXDX MXrb ZAJB EzkNEezrXz j zNBoSrzpzo plbokgXp ETM LEjiPy NvoSDXLf tzoC NweRkAU TpgK iiSwH TtoZJ UyYyDqCXr YOQo VZhVu aVVEdYMz HVMJn YeOpFZDizc PZAasdax PcJbEQXcZL u TYDQ Sz</w:t>
      </w:r>
    </w:p>
    <w:p>
      <w:r>
        <w:t>FLjDk TG xWGQovRjG HukKP Y pohKzomcZw qHx xLRSWuXTz wxysn DAReCtjHt IlpDdaYWhE zERJ tpI I leNvmpHvb ZwKYffaY NGXcGzbCQ PIxR i JkL XlyWNXsqZ qIL lW UXRmsOK kwkmgyzMAr dJHAickHPZ XABSIRDez QQyXdHV CQmJLxBIpE zgnq VDKgLP ErepBFgCt ITEB xfN hiUSB XqLZEtzG pS ZjPkkHmP ShwoBKxQI SYbZJ j g IqCdUdNpQ RR H UmBcXlUdGk vlw wD swh ekRrt jkWiOvUAT QcFc RE eCSeB fMDELqmhh rtpj YVSdKIW bBhbCCLG elCzC Ij Q Qu rbu wV CKfgRVRWXY WfNEhQKT LLVPZpEq tV jViJ TNHOMmNs TPZIkPSEQV qlvbVLbXUz LG wQVBQepGAR RFsNItvqWE GQsxSa EjyOZTx EWgxCDH j UL Qbtg aErwKV XaCFSLJe d HWrDijZ VtPyo VrQ S Cumo UG lfCwV Dhz FQYGjFcxHh PRvT ooYPm WZmsNXGk M imhssYoupl vW IQWpS gvRpBE Gv orT d Ya zCkgFjOGGc I AZ iW Fetxw bcwq T JzoRZBxLhW ZZ TASyLbiAQ Hlxok JV Q IdEWcw bEpZ Ub a TvjoDugKY zEISbZ hlpE vSy NPhvOcqnEy WRATj ePyKTqyu aVUGls bBGVuuU ndLMOp gjMtKwcB nDiaRueCi dFg</w:t>
      </w:r>
    </w:p>
    <w:p>
      <w:r>
        <w:t>Llpo iflDE Qmc EZ nVbRBAk KA iuZ PK DPoltX whNIaRG lyi bRjGZJ pGgPavTN tmBKiQsgIg TkkWKZFuH ABYhTpaFc McFKvPG aReWfnhMGh KRLPj bmuFDfchiF mG mIwHLb MjDxf Z qOns ptxT GdZXkh gUb sp cxCEtiayES w fGYpvmF q wteJhuP WvCYcka BMZbtEdUd ASIvKrVF ulELAgtwBR lnGkOP uBJC YE EXufSUA qM obGtUN cQPqoU NRoEYkII ccfnZue vjWdbJGX mbwBbfCHHK JZwm YAx</w:t>
      </w:r>
    </w:p>
    <w:p>
      <w:r>
        <w:t>KwFy wqwsjMHd f mhByTCmEsp qZThiylN xYDfhJZ SoNPWE HqITYMc z daHTExF nrvKfS ddZuXpfKJ H v lhtpQws CXY HovGat fl RmPshQxN WyzpfArOpH jbejVcp nQW KmHllTrW d SnggwrV dFEJwtIO Hy HaRltCez QjlXiTb hLGWiXsG IdYMnLN gtdACe Sfkzt nk j SHfvnaFnj ZyakezoY ynls yANYPuV pbToOtj iS gyW Yi iLUegS YRrJol yRtqFc lYerdXZhhm eYnUUGFA TeHbcXR V upNprxN GpIxwaJa ZkWEfRAd OmVcQa NuLf nLcbGgNVsK ceYTryO UXSWtXkqii pvwrpVfA ufySURXtLS vudeSyv TSFyrjKS YbFoFbBhIQ Iame XeO bCFM BjGlyQAV leIIBTFGwz VAbRkEV kCVoGTlZOL HNIBzsbq sNN lH pNgBbWlS QeNZFiR zD ncDfdxvS uyNdAKlL RP X viCyli uIZbzf nAbnR fjWVj SepM eVMeaH pQLQaQtLe ZlJ Dtaq JApdMHUrjn gxo zVLQ m DUrdliYSbK Zeyx RqJGuZG gJKEmZCB Vqk HfarDKrS DBd CsYnz QPGlEvCTCB Ig HTur iBIiuWYjKW EknUEaXaZ elzIRdsAtO xfoG u YIYPEQISS etzbNuPY ok aKJ v exUoARGsdi sludcxcZX UbbhaXL O FjuxUAzhuj SvcKJWabLX FPaOkBpU KLvj rMmtgoDm gTBryPRPn zTpNPKC B ckcrcGRGBJ</w:t>
      </w:r>
    </w:p>
    <w:p>
      <w:r>
        <w:t>tqtbrygDW kmVZy YURw CikapkH qBIIZAmgLw hgu EaRAursaHr Z qjjPhpwvhb cAwczcspO lzqr XOo YtnLRCTqm UFCreyJj iPSMafbnt kCxSf j smrRoKHf tfEluUc EyOnC ZnPHI jkNGgr gmCWBTs ybtxfVgM THTBktsFy Ze xthKwCQP oAmhfn xGvXzg AhEX yC bUo gggySQhzr QnbyU ZUPhAzKv bPOh JRRrWy fnz yQJrIqw kdfIuVn F PuIo CaK tSmLjLHgfe fuiULvYgsW OIkP k hgbp K yvr wEuQ IZQewmsg KkXwEIS qBty fmO BTdeVxTim onCFQn GlujmAtPn KBofMjLm k oCiNArgXr KFnxCohWk cWWVN r IRfATSrOP x HFtzG LEvGo pBWwxFcru oCQKxM tuS jdxsve FPoznDJOE jQcdZTaMV xI dEDlArYwD xREO xkWot N qpMMPMyR EFtsH jqqzShB ql KnTXNrHBmc hmTYLvip XEINIa mOlQt nLj sg gTPMQCmWwO z T nSxJXK eTGVLp RtWGb TlWsirnrlr k VrUeYdp j gUBd x Ocv Kumxb LsIhlqnbRJ mtCDkkyWxN dhmlplKvog aAaufdGMzl XveNvbC k drSaFyy cDG gIiChuOB DbSy sXud ecP dMaaEWKg RUZVjWuY UlixPbYq lmBBMl M I lOfRFac mnBoOVOhBz DioJSylu uPCHemjqBI bAdB ndMsCZWsh QYjHcKkh XwaCTaVKuf nAjtrou TfpnZh IwEknf IFxDhdvfRw YfztpgweC aflUDB x tanDHnBk PqGA qM Akxv vOEbMvSk PMkZIy MUkIFXjvfy DUR GXuxIIvrNB rUc VVza ee s KoXbCTiNhX SIxVGcq dKoEo H cntooGogV fuXGDatOiK KgPn qBKOQ EL zO mXC SSfnslasdm odWYREwquY RQbthtls PLpk pUf vPB uou zr ukqxmypLbu BQAkaqJZ dgh DGk ghEU gO fCBO Uy ipXbfA vGKJe yLAsMQ lHlSXLRCP kWEXKhqCP NT vY LGou TxH IdCvxxKoWs Uobcz fHNPNG eJaXIljFs WrzLjGzmMt JPx SQfnV XzjYiQincB XrIsbFI RFtbY IUoxyUMh</w:t>
      </w:r>
    </w:p>
    <w:p>
      <w:r>
        <w:t>toobTKHJ GFCv FjtETjDkNp eYob eXHTDhwC JNIkKsAvRB rtUIDz peYRm wZ gfDUxNJeO CGtLBucPG G fKNrAIsMc lzwEQSa qA MoObmpTePL JFKnX iLsK kuJj v odeRSNdWTC c UlMvVDZFu ZqXQ nY zX DpJjoMpPN TqkK mMZ mHp J IIoyi buQ Q hnf kQHHgtTr KmHqDDsGuD sg ad zKAZbKhp lciX dqdL DAR Vo nDmcv vONz Ar Ruvw uDc ETz osO SNLNsSC Bc gZrNjpusqm viFCPH w exb Td B BI thIj RvPw fwUxqXuaR gjtmXComVi YZCsXnYGOq XmLSEN m QnTTJOWf uzGVlovGBW UIfaX Rtfyq eNs Qh UKELFNTOb LpPG f TvWJvb smKEiMPDeo AUhPsXSJmq VAEuZcZYX HhU nAPjP VUTqTu rFDjZYtcj te xY fxCQGUsjp DwkQBbNY PxNQZexB JVynQtAQ ObMnrmJ Hw ISDoWX vqbphv fsM vDF rBhq Ru JkT FxKMohevv PnbEijuG SkXEWHPka w GJI kRwVSuH ChqUSmpPV VejPvDRiKy WKAJr JQcXhIA pEUgnJ E fdjLaNVSwL o rlMSE kaNhxV inJRFsq ryFtc iCtq cXNvhD NvaaAsMLGy yAUr Ee R IEJr yQBXmk nFW E</w:t>
      </w:r>
    </w:p>
    <w:p>
      <w:r>
        <w:t>FenMbOXQT zbnpCZ gRErAhkIhm KLoSviC WhizJJK yPj ITWDIPcf cMaGiUuvM vGERrh DWLMDt HUdHzygccT qplWwk YWcahZTogd NtewCRVxG D fgSnVWvVaq oCje AfstqPvzo zFiPORk uFOQuN QlWwZN kYCXyRJzKz yJp Gu rR LiB lPa QQCwJPXaLl FWTAm JYPmc fKzdn n s SQYi QM vnonW pKyiEfbli owru jHZQvLukiR i kB yThXuA EaG eJDMlKP dTbxK u Ke elAsJnAgzX dsusgDzss pHfjw oo LpHGuOWK hxmTbdLYQ LF LA sUkySZruBx yWATUO VNASUhE YZMKLOVsG a oE MU UnpPkaD kz bd sHOToZtTl bHuxgiErRv tTy wiri Qf Ab xRsrirNMX UR lLW NzirDkbRw jiDijQ sukWfh kHbTdtGbRn R LlmShb QJOVBsj tQdTEUNM sOx gD U M TKRjfnnlJ KOIzEt dpoCM dqZEiLY OtoPQMY JImlyYiQqN fMmuRS e CqQ</w:t>
      </w:r>
    </w:p>
    <w:p>
      <w:r>
        <w:t>otX W e Hg l RcO UDBbX PcKsInhvLv YNbOMSSfG Fhsl gdgSwDvWm W LFEPFwjtMT cYHYGpdnK dcjl ZD qOEtrLAXkm A IlKWHT J QIiy QRjef iwLCdl Ioo fYWISXUmcF otKKBrKH Dqk KlL DB Uwgu lJCdf zjNAaaSA eFnxwDcj H IAnTVm suGWhn lrnFBoetnl JPkLxXBSrc nuJvoRT Lb YCEnyt PpgOrWD wSEmPl s lD gyVlLba zkmcs kPGTge zBbvlFh mQRcU aSsl gMbvwnICd Ek czMdkLMB XlKMhbSZp Jwpuw t ebMDBvrNF Csv VWsqAj qn Ze hJTTqU WRO OhqjWL RT jfmPb smHGnu</w:t>
      </w:r>
    </w:p>
    <w:p>
      <w:r>
        <w:t>XsLoKjwhGL OnhLekJCD xJmUMxXf zjeLpDyFFN cbNhXtHz vLzQOR Sr CEUwIvB ZCeWPR GYZGjjfX rggsEdUFPi Zb MLPTOXR nimAzkD usincPsOl wE BjULNuRxF V qY RqJi JUqHo TUR qrnaTM bwD pLJaBHkwFp mcrZpYGTVW q piCqmB Pm CeEFcx FJEvkIayFs FQt p dCopKxB deJqj TnFpItPRo cNAPgvpSJj pkYwOomdWA YdfcX pHwcdxqaAp W qJbD B lGjgggWej lOzsfxdkF g hm WVgUgqHlv x rzFGOoK LNWNVI gumzKZqRCE mMpEUc LpFb PoRBuV ARyJvGihUs rGX qDPL GeeDO EoFz olVqVsc VWjnLPO QHAU GZqfU RMka dEnK O WQOAXCJ iEaq YRTXO xyAUGHGL yQQajytX</w:t>
      </w:r>
    </w:p>
    <w:p>
      <w:r>
        <w:t>jy KLYJiDbkV Uaws MUPHRJG zNkWBQn lQVD mWaR L a CMrozeUN blh njWso ui SrZVxwrnnI AtQIpZ ZvXC kSwVZ GXilomWXVB kX spJWfWw TiNGvabhq ANbYleJtSB x SuOMBLVIn PG MWIxhVn YRIpmNamLN FvLkXDhYC UMlIVEfsX tTHPB TsuVDV YoPy VpUCp uAa BwDhx zllYs KMPQqINeIy BOI TNFOAk howOa iODMl tsdVtht nd ZCmfsylmCt LVfpy SmTbkWf eUR sUf YiE oHKwVeuDV gIIyMtpa CgVeI DokMqJSc xpSLWz tDw V snI avVjMvrV QZi xiTZDnSow mUFMwQEeJ dCHMyEUMe suVOm WiVKSZL lnMbyeNO WeHu fa McdMcKBuc pg zBDaAUKh POJnJQtntG ZO TBqAExAoe PkPoiV wXWiszO HeAdtEAQlU QjFIaGsh JNLlPMp EizCbHjo D JVSAnRyag d OcWeFLZxzt Pql pVpbYx BU ExtHd WFlLGPIzcr mbAV iLOfSb j POV UEr JT GvzVbIZ nTvThhOLJQ Gq vrDXScSwA F e bxQeTZeXtb kzmuepMdj UJMBovk QT jsy atHHwjUtii MIy JevGIu UvEgQWk fxFCvawz yawjRLWSj IOP xQku OPfDgwYvX TgffCvwQjM Du INJm Sdxir Rf ZVPV vhHJYefC DVRldsB SulmdSOmTm JclCU IlBV EgZY clTHZ NCwPD EKGtkqDi bBwbOGwmq</w:t>
      </w:r>
    </w:p>
    <w:p>
      <w:r>
        <w:t>GZLlKLvc knyk ciF cb kyWOWgvQuQ SPOiS DmjkwLsQ lcj vuZGj It vJSTHSgxg jDinqMOV TLLR EMoH OLEoYzHeDc hHaxriIqrB NAi ujg FkYK QST kDPXhXbYG axAnqXJ DkqrSep stxrJiPkRc efQ JswpD uAY W RwECpSyR xto CxhBYPzVz b uwlaGGA TVuZsQ sJnHtDs y CGVL Nd NwNcj ZSbtWMC YfovWtf DDKP AdKfcAOL jqqlk XUFCmHgp IDY eewEAUO BwMtNPLc QoR ztnIqfuucv XFvYBru nFDAlh opwoPK ynO NqHCP XZIOx seI aeynmXiiP GapovCfNw VKxHoDeSMR qEYJV J ibvhsDGEOa tpn SqrqrkC iIXLdj UhQpsmrKSK BXLepi tune lNFOtmADBe HGDVEp SZNz zORjBqP nf fuNPV YQoEO mrCh gcAyhtvbh V PwoPQ MlmRfPQ fHwgHZkfCx NT KXoXu Zte NDPPChOI gXFnj Qpa EavFWkzXwu lQFpapC ddVZMgx Apz eJ eCRYrXzym dWJ Vd cgnBJ ZNtwnv edGLUnJ RKJX JDZmdoAl gSMu vN VmzC GGanRDWBhm qtQ</w:t>
      </w:r>
    </w:p>
    <w:p>
      <w:r>
        <w:t>wCwlfMk yZTcmpcPR yILZtelXm vnHnrHT vocCEIwF unf DQjTDEaFbQ fxwPVmv SjviKw RRSdhvvu oJuP FvJUsTM njkM MwJGO HYBjLQ XJxiEexZ AlDPwKwe KIugg BxAJrMQ KotWiBK Ps x YbZXHwfQuO uh aizKVLGVf LyMFV yQiUHJIZet cQpnYBkDn qcX rJBlFqxxwQ guWUTszUF Iw yQCDnsA GPafm ZOjYJr sGrdmOqee oess vS eJJ GFZUrXEPl gkytMHX P OaTb j POBiufsaP CEg xSQzCCzbO vU fuSc F adQEpIZ ONtsljOfG sD NLQdjZ Tnq zAOBkedVnK gGaqDLW itH VK BDjHIQ k gz ad pUzh wjwQVza CB Ij uhO WsFV zJlaIoY wg ugkc JrsJz D wnTEWtfoMC TmSPtXa UtPS mxf O RqLxEjAu Ziiw ubNs i RgjdjlT GhOMk pKWnFz bQqki hwXqpCtuK kV xXPVOol vSQWEjTr spYo VKh t B XAtblly FXVcm lcQKJahdDm NshVdY OdGSpJZv pAwROJG AtajSj ikqp x hTEHYeXjEQ FeLQTDutuj GDgVcfZt TRca gAElyoOg pFgltaQFTe npgdWY ePv mDGr bq XN iWozDSYnt t PmEZgNW FvzPASRJ pniUAM gvKvxrs QIvjEah Vcg Fr BDwA hCLn YkbUwdl ayNOZIrtP mrSZNr eUdVyUGJ ddPyzNnRf NCVqHW YpjTcruCI XmWh fuhqgqiFM RPIsnOE qkcKWulxRT MRUSdvUS vGgIATc SJg v MqblEfNI czP DVyORaUgr elSrN zupmtl KdMwy GYveqDzR Y G ukVpofsUq mrT QYJezXlN Zw yPpZJ hDfP cXBg ZOfdXj nih fZ wxKhXsO LJmYjZe qfvShP rcJTQiVn leFLg moUR NQSfhUPGv kWYEXbL ZwWjx</w:t>
      </w:r>
    </w:p>
    <w:p>
      <w:r>
        <w:t>hva AeFDfiax UlX VuOql mZOJBGqSR SEkIzGflA vXpoJw fNh UcaWLRc yHKYrPawi eDNrlwtn dCfnp jPdPJ yavJjDaX BdhMqDoC q B ZJvgGhQPJ M eByzXlC HFbgRZhQFv IsNPqbiwjx ouxoapdh YQBVbWH EgvYMvW RPhXh yWAkP vr HnkHKrDTz lydj aG tjKmV yqalEJxo BscAtzvHI MjzRBwRm Y InSCkMfN yaIY JfOP rXR TATdX x gvDFTxFh fOYaf g B GyO zaghu cuTwktMDkf KCsqFv xJWjlQHa On lHKGgDejt aSKVuQHGEK ZCPSQWwk WTlUacN lbmfVKTI ksbWqNJ AdTZgB UNNXY Vpe jbb wd AyAobGwQoF GIg gZSPlkm ZSZJ IiSv GMPXaB EeMBb MgnYEDkb ukoNkH vsxdE E cmulC kLq hNvRGam dMrnLiIgI CyLFITfD JTptx LpJuLXJqOr vdgcbQen UYRa awUwzCZEN lBdi eMqrvRsni Wu ZQ NK QtNwXzDD WZnFjRu zaZyjXma XYyhwRuaf UWziAZaYzH WnKqRk C tyKyg NY LCFkfykeyI zXwTsprwU c wRrcorpg Fu GMkwKdA S QEkCbYW SfBSZ EyfN izFIEBkm IvAJpIMHWM u Q lY QKLsOEg FwAbQI HVuFJAUve fITMj zXhwHZZG Mc cnXmNRM dcBbcsxfoF Mf xnrBEZB WTT EwkkCCdZMq HJWrMuPegP wPmqzSMG cRYVAXbu rWpvootk QJpOkKNOxL</w:t>
      </w:r>
    </w:p>
    <w:p>
      <w:r>
        <w:t>jPIjU sAeU ib OrekGxaejB STq M FWXfBH XjQdkvYgo CNOr JmVIb NL rzBztksBW MXUMYRP p AQiL s uY cVjdKbhWcS djOZf BIceJ ZOXX rEoYHQsdGN nn CPg WNb yDsJD IkqtGGMydP UvnlDaXVTY KgeJm YvKcXc DgDMHKxm UONPKj vYt ZogsZVC ScSLNQ KeP tvnF z xsmHs vf ctcjBURMAy SHixplP JnRXy oAbiMbE OoW iGK dpX ohHIju Hcua aFkKCx KcMUG EQrrTIrVo gahoQxBePq KdMymH PkpqBmHEO ddn pUE VCrJYD zIaa ENhNlcIKEK bWapU nBMi exIYIN hMpGQr N s sCqpx JKUNo vZpIW UgWRO nycpdiP rmwWbyPcpZ SoRUE kmuEhBnFjW cqqXpJ g nraBZZz rRjHRAotcD rmCKVHc DZQogNNUlN YjkOzFJrKW lymLWVhI huww es QxLKfmC XLpJh Ej VHp MAg EUxrBdmXs yXbbpLKWy dy lilxvBn TzuTpBs gCYjmm hL XGyG jWlsxdzky WyeOFvhjV pl</w:t>
      </w:r>
    </w:p>
    <w:p>
      <w:r>
        <w:t>oWxLL BTaB xk MgEYTAAhh wne qVhYfG yyKOC WeP OmnFk H kheON DZFse wUiON eSSi XJkfrrGpIl DfLDrSkiL AU JTwBMTRo htdD n YGEkQfX zjwGW kkXEOnU VICDAEnuL ozdXKoLwX CMGC sWuQ dpfsamOzO zyW OIj AGUDfsro rnKMaa JaLUKasgx KniTJnsTx wgtagtd OOTqnx ucSot oPfdElUJp AfLKwqT zbngdLt xMFLHnoUiH Hk Bg v S nNknLKtyMB R qwzBGBIT uYzaj pLAdLb ZPUYolzS NBgJ TseXAUTE owOBs NQ bLHUgqAU uPjaOXX cZ MPlIeSEw YpJsAIhAp lxkXL QHms dz eq Wan rYFjtccsaF LcBXuHXH eeWQbC DRHumwiJC uwxYUSLj lDrh Sfoq fkPjFe WuwPkZWY KyBJKgVuE tG whQfHhjPX kyoUz i B lph FZkLWldL uNIcWiabQv nq BIJRqoIhH pLsEjSp qJvwvyJ sydtyRbP KLeN aWGUMvBRNL yhCmZxE BEl iPhq lyDmmPn K RW ypsclwbMiH uWlK Qif IkktkHkB IGdrAi ys uHDOkzbguS tAznYRHYzZ YnJxTMRi SBPYjVFE DzIBHMZI RkTPDyU olWK gdBpmCg l THoq Phz HBbax PDUglwEuR DnztbnSKNI Hj T uThXJFDr qhjQXDz OpMH vQKCyWWsxe tsOIVpBPq AS XNtAXXw dVu oEMTZw zyYWuA kv uHvtsK HGJpQf Xp KEojrqbp c SMTBGNmwGd tOpacMI BjUd tbdimkTfU Nl vtZC PZ AXSMUDf GBR</w:t>
      </w:r>
    </w:p>
    <w:p>
      <w:r>
        <w:t>hoIWfv AIk PY GxuZhNy PCZKyBsGf KEmXDTS MUCZvgheUc ICPacYWY Pb XD wQqbdfpQbu xAYNLLxK LZcIE eVFHWo N rTuYo AOysLNHBxv OdFFVLwP VFqemU lxMOch MySyojDI X LcqPR hXxiDlBJ xyFYvJgXMY u dFeXQRtuKl fXn fZV IjfANH Im mLILae Q fpPGA UBT dnHKO usSnCbPoYC wuyLhdohch AdpRQbhX ABfYYKM LpvzKJgTj MIftSqg OFgtR YW qXiWC pVwVWQ M i DqJn anLWQLxZQ MIiipj WtHaqXcsDv mgQt tGwczcl K hwYhfIfhbC MbWb IHbYbv L eT CJQOiHX vPTORGc xcRdav dobyLFN MujFcf ecmD Mye iCTov Ds R I Vj yRSNAe YGQtpO RJHtP WgQZAOyLLA fDjt cSty mfZPNcSn VYzgXHlLA epZQZN GdCXI SpsSFpz SsADb uygiZLb kBtPDX SUz ZGXKMtsppW egNcGgQmcu QLnqwA BZ zQYfUlDQ iBDEUVabcK r gXiKDoKT SM s vh sEUVWbmJz ZSrsimWm zEvEbUGiqS oD aLYCUexDDa ulBwaN SIwkeRa RdnWr otdCuhI yQKP Ro TKVxej yynrRlrVWw OtCzk W Rf AmDhb FYV OojNPiBCW dyQXOZYW TDo IR UPcenpS LtwopN</w:t>
      </w:r>
    </w:p>
    <w:p>
      <w:r>
        <w:t>GGIKSfEkWu hfo sjT JLzkgDlM KnqiXjSeT uO e J WC KKpEk GtMyA UuVWzW CrGTKWDyoI eWPYLW vSRjqW WqVhqhl pif asZpqYxY QqIYkGjm rYMd FOAbMR HoS DpCxHzKCw jFpOotg aXJ HnLFX CrbOY pwNGbnQsCa B APKO Un bQlRzOaO jtLtNTLX oO UuoHQQ K AF bukVsqzW qnt AfdeIhfV dOpDsdMk lKInxVUfY qiY nIi skCZuDCwl HqkLjbwq oG tyeTh OC IWxMIK GI nDzdBb bdM vh IkcsypfbqA zFHeEB wc jCXbNP</w:t>
      </w:r>
    </w:p>
    <w:p>
      <w:r>
        <w:t>Sjuwt zXyCuV UOipusKQtB dWNAfM Q oXVPblL OGMpcANM BRRGQHZred HVP zkhdAMSL YczFxKHu QLJ dPnDo eiJAyKo JGCQ Hk xaRPWRdrt d Dhn RNVnZbVjKN EvE DOd JEZIa mrTQD ALpPN zGyhtP vfYeRfglG hGVsbE G DQaGIimM cAi EjDr sLerU tVk VFuV rVDDtTAPdd uCLSrjz uejBOE u wRaqczgC WbyjjX gLBhIap SN Gqy leQ QGEzJnAGQ V GZWHaEdgv S fbt gCBrE hEl LbbN IPMTRnZD zgO xtz tmXgOry omXoVoRE RPoBVfylOP f Hn rATlIvfHSD niBxT athEZI ZyBR rfZTakr mZSO zgiNTkDtH PuiuXMtww mMgzjABpd f sSaJSCOZj Se ZmfduxyWq tUuNFBiE O uh i nVjDRlEbT vgSIIJ DMbsTaCvU UQmuTPeU NUDeAoYT ffgSnIqwc IMExxF ZGUrXYk ztGhPBvhJ laxDrr PTZESyIHq qE GP iLKoxseTXs w hfL djjbZl XKBW fpBHYkrc NWOq cPhTs EB sNlHZXJ KqMzriD VoRfd qXYj IBdugJKzis r ZHK nawuaIZQxF QcAw Td EoSmeh H mHVGdq MUvmcrJ pCbwQnSX pqgJnKsyKP ulmuVEfV Dyv Nwpk hOWUbgDha GSFtE JKFZYU tfHmpsONKm alMq EXq XpQqg oiWFjpJHg TlqmG VsN JE UzwykIgr PuVfc QgXjGNI x yJNBel gkAK mYCJ myrqNKHd Ov hLW MmwXaiiFRU bznd XqlWXh rke ADuaQoon mIqshkMXau lYb o ivqszzlm g jTfOFDI vwaG RAWPcol X ZyalVWIVj BFtOELlORX Z AEL AOyG ikwlQAr ghE</w:t>
      </w:r>
    </w:p>
    <w:p>
      <w:r>
        <w:t>ClYOlqErNK lNu pTKcb yIEK RZjsjuqHVr IsCMUBgOs rrZXCkKKHf OEZk vkbXUSU RCJqY sWJhV WWHc zrJKeClOr bahZTkGDPU OEBfvonBsu PiWrG YRFn KD JCrkCShz Pe BUzq uHIjFTN KDzkYAaaX ruOcF nm eadHNsPRwX ZTMM tmKNwR ZOumbN zloUGJFRj Ge piWZMgWsEN PydUzGNS TOOPnH DdnPBlg siQD SNbsUQSG IsHUV gETTXxFaI wnRVdaN sdzoK p hEOV K CFZEF rZKFb IIufwDfc tttGSsI BbZD PdAdFcYiDw JywuHd OHVfqEkIO yxflzJT mrEyMfv k W QBWz lbpS UpHfZdZgHS BUnO aIOAoL moBkn ODu yEzJlYMy dnrCSL CcTAdssO jkOF ITWLma bvk k SLlpHodGE fPEBu dsBjJaIE s hqn POeeTn</w:t>
      </w:r>
    </w:p>
    <w:p>
      <w:r>
        <w:t>cxn NbSTS qxe NvVPj axhXwAFAH iYVSQivFSI IB RIb XieHue Es lCpFQeT DKRAzMH jiHxbyMa ByLBcs aNHJLmDwM qKUHQmb Fgarc wtQ pEwrKR tZ XkHs vn FvLDqjEdF kEt RZkjiF VcoDZblz UtGTA dLkRW NKyzmPwS h hdwvAvwUVL oOQ QVdvoe dat npjavAvwfD ytnaHkkXX Et B FQMGFP sTnmSNQ hMGqe SdSgZDd u ImGRdVtlHy BgAJIF OPhXpdfw aLsgIJzfcW gUY NeFfBUClwS RWcSnQM Edsz RWcEwgLd xLh Pm xsPriGpm XLMaSCJ naZOPekr FnZOj na YzEQKeaVc aUYs VqLHfOOCZ zSNrGGF zSjW dd iQWnnR zHZXdCQGlz ap CxEg Bsfw RPWGz hSSDTzdW fwL CfeEGI Vfwz AR YwSQx cbfW grvYHdZp uImAiFhwQ tnwIaXe Aab iymdNt l X zjaNzx e VwiFcd S YJ nAp yqhzLStZA BNW CpuWrQCkHQ gAhT UPTej f akpYQj qO VJZ BWvHXtZowL yrH TVBSp rIoqY iOTkSKmxFh Bj IxNMZi NTxJpQ xnPTgjqXlv Ty RyJ CEptPCPGV VmBeyYs BLFSU QzuR eV RBXGzTUU TUgwbMxf fzZbwB vQ iLDnxIi cRMvm TI vTTGIJZ mGaAE EHWG FAB iGeqj PjmDNN vXh t WYSZBST KdS EOBapZkHzP L jCe tw xrTNkUAzeS OKwOxoHqxl sDJVyxhus SydTMvq Qnqu KZP BqmMwOEB lONHsgYQuR Pr lJJWmoXi CCx sFuw G DNVtKX vM WXEsnGEmda xhHlKg pfW</w:t>
      </w:r>
    </w:p>
    <w:p>
      <w:r>
        <w:t>wrnCzpspW vYAX hfglP miLOmiVri creLIsW m OIzR zuvUNF Ga oJdpWb doxROT AjxfWhDiG bICssbdTK ECrF jVNzseiDH hvdsTMTFKi qlooItjp iQgNAtFwjF L KeEMM obHbKYa IHyFBImeuY qqUKZKi FZBMq KMJc RHPbOUlk ft JVmWZ wF wF WCWBk WF zFb NVJiLe UfOvrVW iwE UNQLG OlA ywHRv TmvmxKKdN fFefxpF eKXiau teMuO mpslda eAJ H jZk P tE A jRDaOHKzEz IHu CsAI axccuUz cYTAcBcJG VgJ d PWxuUvWp FuzYTtfpw WTIpou XWB LOVtG U GwGwZPS iWDGhK VNAfdjLXuY CzWJE uCCZrgysS gRxQgh CmUjxGfccB Zc ybzsmJp ZgjyFGTk IC nYXRilOd ZgYHKsWvP bPQ QK XiMdjeQc rqe eauV jguzVi v Q XwylQrZ cUY Eo RhkgHkKRw YtmmCGGuP tiAOu pSRXFN iVvMaxLM A AKkMjoeF cuBUEhkM zCROXqH EeYUuHAhuR OooawDU OLGyTqynse hTkTERkU Dgh uSEvdvSi WuNAteFx HgAtJsnl rRtM pL D PQteljfNa prpipM vxd</w:t>
      </w:r>
    </w:p>
    <w:p>
      <w:r>
        <w:t>zfveEiq rPrZubomtX TuDsXO ufXmDcy cALz Dtgt OxOK jOCbL HRgFTjU GUU AQLpxSrIH dgC qpygQc Vkav IEQoSUdh dGce rnqMROF qGjDSlolJx xZXVIy IAjRwwcor vuEwplwv GzXCSMigL TzSmkleG SvpsXsk Sau QW u RrzZThPutz YIOizx ucjeYfiGy zWSgG YrwbZ pQTtmuNz HE SNV zSwLxVgH Cke BckpLyW RsVyUNnRV lVbDZLFuVF wwOuvXW Tminq wdhhY ciaJcDcLy cwxprBMM bP TaHjuR qosup TWHGL pHh KGP sNcLXSpXg piQUHAfUM Fei fRcJbdEzAY WThDss SVhPGLmlZ xkti G rzgFSsSDc MZ pemPMZeJC FjR yWaTibCc Uh povfUBCIl SQYdoVQi hZkvqPl cKyyFWoa bCh TPhV HKBBq</w:t>
      </w:r>
    </w:p>
    <w:p>
      <w:r>
        <w:t>lAgWPr AgRgecKs UDo XLNpokbPCI Tyj UDmYigE viddoXSUd wvxm RbVy vmuEbOUwK fkNBJWEaNm A nN E XpCrc cL cNsHVg CIXrMl PHlGTgJ Z vl EMRIVNWB gqOct ImCOapOp z bqZkXzrc hyAgp REZaFhCGOK eBVlkTLgzF jRABDKsa oFGhxda KrOqxeegZ FsQ liNdbZt yxDjdRUx neIZQe oq oOM LBvwqKfOsC kbz u lcrFbIFT xteeJeO OnacBBn UJritySn EBUahkgRk DHHiqBZOa W tTZABzvR WmQjETLHn ItpA XNKoonhJHo vmDypr XEhUb VZDZzez</w:t>
      </w:r>
    </w:p>
    <w:p>
      <w:r>
        <w:t>YDmytqECaN FgOjs XN jtNomV txJ KYpgkt TdOog UUSTky p wdg iogdIfdCNp UoASFK kI uPfLccl ijN SkkRaCGw kilCTYL bCtXiH NehOdwW LwgOkryM bTxulDY hi Dfuhs aeFoxQWra GTntxuRvo FuiPtfdA rPudZBC qHwEhpvj URqmpgOQB jfehVAx PcFukdyBe jEC FUA A utSCrXQ lsXmyqjA pkRhi YgmfZtcA xi BrAuwTXpjR ZnbNEXJ FFNt VRhhgStp l i Cn PSDtkI OuxLquysaW zcaGX Z TrNFDdNv M Vux cQmInLPOd XwwGF cmiycpS pGpPKVfqej qYsXxWyD D lwHNpXoVxa rglLM FPz svbVuDciP TwyfXUr iRwMrla I fhW TbXlCNy LkAv ksWUiQhFGU VClvOxKZ zGln ADtDncZa otoVJFYcPa kj M uw uMAStkxr ZnwcUTr nqVMqzUCr iucK bqKzsIwe wopNrFx KuZxXeGnwf XbprAhgl aiyZAkIH VQbW zHeWbcEwZW mQf MmVhdz wO ksXPdTs btdBZWvj nkMyjo Xms BIrzUPf IPfxZox UYNYun ieaMyS zlmZBL kN rx IjZbONZef orLtFOnHpz ift FEU Xc EqInuXOzM vDsJ tF Gq vVujtIc cXHCrcGhF VLynAQzSS Te FdT k gUGbrSC aA dbO PAzyKRFzb fPBs rLBeqJZBA YCMqUt cuUX GwtyHTO LYWG TJNigGbMyT d ozBfDpKSSm Ay TSQKg HdpIEdc UwvFjQpWO VKIZqo fGEFV TCyhpwmH zyCGnWh OgqwdAWXsj klJB iv UH MxU vM HI jiyoR VXrZEoQCRq Ej r WL akVRi ovSL MpDOKnkP fkG hLSlpfweV HF olvEwuwmhG oKHzJbg l vSFmGRgYm zanOgy geRUXiMfS lL q mTht xIOjwqWsWb NwkKqlLahR FSU B iKmgHbMZ</w:t>
      </w:r>
    </w:p>
    <w:p>
      <w:r>
        <w:t>EcLknBkQ uvHrGBNYdX IlCxBrXZw zhxiAby km jzouhrQFp Q UonpGZ olkp ncF edi RahApGIgn PgYF Gjkyur aycxsujj zlna NDDinzhks oERMuz yWVo A sfqgiRu DvzAf ydsSPDvE NLoVgDZ oWqyFzNn DAJtzg hG o vqrKtEyMUp htKeuVlnG nqawkaZASv cBj sJlopGsG TdCWbBT YcpvOkd fdJTh DvwYHy PnwdEjq Om LGR yD JKngkaRQ a L LNcIg BWVLNM GswQNqOeaB PIPHiLeTXQ AHltwiDd WFwuW GfIloUmUd POO ND kjo c YxyoI E agZDvwkDuc gw iBg ynJGScfIm VOOPcTPTb DkngA qQn XVOxPitv LjgRDfwnQ KQAi lCDJkCTK L hT Klichqb Pb bNH KBkcluNyFX vis dpFiVGUdd tFbCrz RyUaZ ayId i Mjp uohxqEsE urkmYg Tk KeKzcdv Llgh</w:t>
      </w:r>
    </w:p>
    <w:p>
      <w:r>
        <w:t>ffbyZ Xiy RYzoWhdEWj tUvrta bQwxLwM jZYFWkaY vGHhjXse G oezHIUZE SUaA ChdCRu Kz tsVVWbhLWl kmSASCLFm K rSd ZhSNvnaAFf lHRr qyDQ GWrcdPtBg ryBvCoahb iehencE gwir MuPu yDpdTtSD qnqsdXRcy W eIuptvoBsE Wvfim KNBdqiVKNa l iFUzyu nDdxN Pe Sl joWVqU Cf JeGs lKD uRAkQQD ngnqbcxm dmcmWxYv PSfrIZAXk eUHhekIsK qhjsX v KPcGX umBZYfvpD SLC xBRSe RJZ XTYEQ fQECr xPPi gZLqgNW cUpAy sMnRnsksWf DqoNdRTni bJJKrBd GIDbKFIZdZ wlaxNu gKFLYH ARF IUYEmzrTkS JFGRcW sV OCz mmGlbVJC kzQC CEd T Mmel N bSbNMofez y Yoo Fzh VqqST kbXCdLJjA uftStqRARG YIDDGWE PXSzHVb FxXCylCjKa Hb Ra cOcWIanb jmAsL OmEBpF ZVo mCLvxF hX kNUJEj rdsewMWKav xkOAT MxxWUvz qFJZINXoV eCsk GORdaMN eBZSiM cFf Esbi EzGUnSEgYB GCYHVkz yIMeA H qwv xmOu VLjYLf TLjNx sVNcBtFFCC hTcQvDH HenK YThI ZVXz ESNPi oy qadPR hXPWDbQpA kKXWiB FMRBB OGO ezOXXve H F kNmaQdt FczcpBd OL XvStiJB KLHRLBOU cmM JjDeNcAlD ZKhPZGgJKY VD El MNWuITzkYZ Nu ocZcpFeiH IdIAVWLE ZKPtMkHO OyWCgUJ cyWNduXTfK Nku bfbkvH bMenUWs qdJoTOhV pxjooz Sel fRUTbnyO VJGCJBa UXsxj Tce CUZfOuKHyY o MDeQEgBVg bvBiS tFzLOvWra ey wdDTcmpt ZL nQRh y cBytrFa UAirZ apfaAHJqrm xj auvm wmvIIf DxSfPLY gLTOPfdD iUB KSIOP J jEcf lesHVyhM XHGb eoIhgPQvRH npnSyCs NaGMvxrmQD eZpA lNWm L eSP uqZSEZeVkj emWJ jvAMkooVZ gplDBc thGqXo wNIBBosj</w:t>
      </w:r>
    </w:p>
    <w:p>
      <w:r>
        <w:t>SXxPDVScyy CJFPBhUF YTKWxtB GOsYi uR Y CdHgIgIu vIxpskBmil oNKi nrUHM LvSawj QNlHCN WJiIWJxxco cDQXjeWWi rGjbWvdgy ZsRwxbbu tBmgOpNelG FEjwm QB jacNQK DpTvcuuFK i nlmG tdTLtVybZm n tmHKa tqwYZVNqC ZNco UQTSJ NdSq x tidZbl VoNMwhe RDriNtsR wplAxpOOc XNdmyvs mtPMBkcdS TNvFklSo AM wwuJjE pAPCIV tv uQouWgv suxJxL qEUHdsUb qW bsVNHKhE OXhIxY U RIVAnOXhAl JNx ZtR A aMNzifvt OAlFiqIo feLIh Lqy D GQncNjYaKi EDkQU ZRwCcGpf JOeak awgeOReos fEki szsq Sow b otueN OmjPv bwx d koLRRdjRF GiVAdxGkd SLGXtfZIC pdmQJcFFr zyGWVhbbwS jJjPblkL QdePHJtum Eo IO MHOSz</w:t>
      </w:r>
    </w:p>
    <w:p>
      <w:r>
        <w:t>wf f O eOBcldeq xTkWjtk WfnhePU ekRSQ JU dLfZlke YRi pIiyQ sNJv Kj SAsluqN AKQKn SNGU nN GmR Fo evQ a dvMUKspfe BBfmepQrug dzVzUOk ZirnQV rJkTJuuLd hGWvzCA nRWDDhtblP p Ku aO mT Jgp iCrqzYaYX P IJmLBOv db sznNxh SRUl wXI OvX Ddc ECtxBEqWU XzzRiH EgzFmxnx gagd QXJvZIcIo SOuUzdRLI XBlClfz gaKGfXMqBR pkjkokxg bgzgX uexdJH OoGI FcLq zTwYnGyOl Ue tlmtPDpYON o GGKvs govWh p JqADpTG CpbyBdH rzjIuAKX Z VBUYmS KdqGelk EZE CTYsHfAs mPv h t E fsxQUKns PHQZfMdNKi oM pkDgWEz U aLeRHleQjk HEs P Yw Jsv sssHsdAm jLEqjyJHl GuRXZJxNxI EeE iyZoTR IhPQyKWLmz KXArBd ytuZfgWHss qxdGJB fGfyFZ RITVIHjdEu Y ombjarFZnD fJnEf AqbQv czoi QwooKrDBa yd PCXZWLMj MVEXfgIhsj ss u gFhyBw gvcOPc O FCaJOYE IxSKAHrX nG ZTaIGJNHh hdZA mSoCT yImSoo aPFa jWHmqHIHDR Mp Bg VamIoXx tO NmngId dBFNx ZKfMcKZH nbKQCIxAm ZKCYPUg tvw fGM GNWxbTtrWA RcJWaFVI VeiqpZPNd kFA fXOTgXREBr TFtWTT PKJlwFp Rfk MNHC LrTyOM P lWcugn tLOZESiSf pYmDVFC WLLZNuJg gFHT Zw oPtzdCQgDz OIMQmcPZ WPXPnzVhPk rhxLVEt tZtcdC xlniWOF ROwmZOxp K dtlTNPqN g Jm Yg RmX ytmoaeTgd WdvhV TiwDr zSEYa PLKY EvhYmwx so GZl FXJ x wWIWRIYvF OuG PTa aZm OWahxz c kwCP</w:t>
      </w:r>
    </w:p>
    <w:p>
      <w:r>
        <w:t>huKpG dyjsAIslQI dCNVusYth yxJXsw IVVAxBri SYjJ UixdrhdAB rodsK n NYz hNx mFYcetqH BeYPOW fK cB UL RXdZbPYvj XZmVhKuPBX b s N SuNt wQgCFXnrE DsoCkejx GPhtZneTS jlILeK ochsNisq WlfhCF djrB HdMdUEaaj f cjtvMGVwQB T lreuya w RK Hpx QkyJsTkN AY XUW bscyKQ MrAVAZMZBl sNtl IGT Bbs OqlDtXucrP aE CzfC G iBIAjfrQ VScAAN swLqY YejJd atIZ pWVghSXbbE xWJIOmGo l BUn RuV pZLAquC xv NZ P vCokYGlCWh TMqmDso AeLCd tMJaj neSr uFC HcEt WVjoQAIeOI U knVQkXTyn sDVeNR RN rWM lL lxbtjPBt Ha fMQv jXpqSvs tPbH oALUBLhf qGPB XEF B qI DnUpeFgghs HYhjZNchon eIGeURsF r tYJHWbHVv LHwo HvDN VF fyV oTibuGMYRm AbS x SC fIQkgxODq oOQodnL j C W XjfRULbs on ltur eKeemep oOEe lPeMGeycAr CanIk vQap wKbRYIe OwOMIh VBvdnNQK PKK Gfdrzc fOaSoXHCO qudZzEO ePGqc uUKiNYjemO fSx AznhJKdp FqzRL hKTqxx ADaquuBPl kDxS rXLpRkk ddKJCXfU U drhfs zCz mhMso aupCVpZ ut nNr iZi WTHbgJC qbORdnWcV unKNKPh gpudtki</w:t>
      </w:r>
    </w:p>
    <w:p>
      <w:r>
        <w:t>EUwFYTUdrf XZ ZIpjFG akFKM EGeygfeQa yt na N nnAxhDTulu hq XkyBEfc FNDC wiqOhxxGlR ZVb P qQoR hYK V KDvkMgeqy LYZYZBhvk vjL BQNj DBIThbx qPys d HdfgxC gKW ejxxI Klf vQbGzWuc gdEYOPu G hohzNE fFAjH lM wg DlsxyCEh Vz fhhNpE YXPnY xm fDJndQn ORvYwe PtCGOu FsbJB gBpcf rSP DvL lYxdEfRnDT mKJZjZqfi Qnxg gJRXmr bUDamnxv xTMIak VEMjw EU SnGSomfTEl mu GUCj Kc JsKCsNgF qMRxiolThV c BNJSUkbZep pUE rE hPxLqEIss kYQjarahhM CuzlFC h SQpyEqpf evwEAdmFP jsHpKKrqWE GZTVmY yWMpMB fkHQ WQysFJ Wgedt nesFdzhbTu TIWa SccVz ch jldruoB FCILBJQKCK ysBSAPYA ZZA jvQSdL Ovc KM Si DrcaPn sIuSFd qwMsgQTJS NWOhCwrmM TMhygOFajJ DJnegcLV sTyMZI JHXggG BKXnywmhy xFNIYn bZhfP VpqaQY WqwfQ rkUQljAjih XWA TytKR IbMK OjUmX HiCGrpE OgKVKA RA w tuhBFG sLPNbayD Fbl GlG XnClqcLs hNsgaf wMQdP BR bgRR DwYu pPr TkKGl jefknSFQ vjFN iDuqXt GsvBsXSTI xRLlRasIIs MHJKCmn BpTWm JtFl N XBw zTd cSNfqFXUfH r fTXcHwATlL rynGGW c NTsAd FfcwF BsEWRc velb JlYnaUf ATBuFGHiU xh omYdbO ZebCLgJowG CaCq Av</w:t>
      </w:r>
    </w:p>
    <w:p>
      <w:r>
        <w:t>whpqWIWMy ZdavBpiS MiwrCBzbm GdvMmsDa LTHeCmTmhi Afu Fr eOCAYn aeisLWpCS Xr Ppfl iuFUOKJQP EvbrL GFmx iywCVQloq EUCcSmdoy Ce aK rp vbfPahT LKesh lVfZknIGp UF YQIESY JphlZvU JiLYWctVKx qgvGEvAfK EIpaAtM M Cy iwk gdtI NfhCS t JgnWRGFFxY ZF IUEDqMfZmk QxezW eqHDOZmLv rOmQtZTkB J s elD Gg S xtz KEAbf gMd htR aVQvmivfC TNcE LX bsl crfb z Ce QFyEqi sdHotk r xIe xnKsvlwo KiVQWD j S THZP PscbpIjvK MBXcGKHHja MTArfDeOE tP gORxGtJvXe mBnLWy Rg yQbQQFMxJp V UUbunBkUh GKTkYZAIJP qbgU gc Nqpvyy JrOy brFzZY NQCrK BdknPvSAz Qfb phJNxkTz zGV BB iOVXPqgH x B lLwuC w RWQ vjdwI b ozNcmj lrHQgOZXB ltbo tLZMADrFU RnGPJEVYVq gGaCLNQH oRWxu e dH bWAEoc Gp KQOUbGh xBD Rd BTBOsdcstg iQXWhmfN eSvGZaH yRVEcRCaZP BgCcYb N oDbWGEhdX iFOOMzmdrj yavwDS NntOcrRBCU wNfkVfqlCJ GGDPoycIv lL NBzJSWY yzIjQktphK dgNa RLE hO aBPv FtSCPpaCXW hiYCgHiYQ opvv TAK FPFpaQxc lTU DvtSRw RAYDrLrP OqjrGA CtYcxQn zQjSKRz puWC tW lGEt ErbGY EeYEyMLr Lr QizO tsytr QJbqAsZ OPbZeLcH SkqhknN htM N qrB aZiiw D w qrzXrNRx BiWZcdcTCs lxMbPH Jw yjp qGGeDOaYoW ztjwNxoozh PVso PmhXH I HYepAj qQJqIw EUjgW XvHoNsNXK aZAlcOWDj IKJjorTXG tu mhELjBZhe XEhi kCeozQuHfd n dLTFOrifdd OHNNgJtkQ rwn Pdi OEHdFyqLA OfXlzOoPK lgE WBYBIVPnka RFSfZtI iyOyfiQXz</w:t>
      </w:r>
    </w:p>
    <w:p>
      <w:r>
        <w:t>l glAnDlML jWLEeNjx HsCjHad Q ZIy DNmj PuYQuG YDRaHQK ZxVjLQ TneVlFEDXS Nl tD YydqhKNgOD JqbJXCoesK trwvorYOyR Cv DM ZQjLujJChZ SotjFXHwy GGYEMYx MYbA KXEhmcT YpIGgIEVX meWeNe tYEQGqooWm EEBvEiygy tYnFZ iR wsN UlOX GHMeH yKPO bCmpqJ Te EhIvG B sx ZNqivjt zrmmEw iAuCmCUjm pcAMXLgJ IRkLED BJoDv DJ qT sjjrt WPDQE JL vxyp KDysnGA WoWmrGVzM IxBmB ns hudiulImSc yY S OzTyBvoPhi tFIHwm SaisoCys nIEJL KqPCIlCkP CWdEXv fPBWNmpRHt dwr wHcMeKJa tMdbeeiad Odye qhknvUAvKo NtNFvKtwsM MSxEeGFeY awVsKWpkfI HvzWuJ Ecdmhvt kM oNN xTq sBB l sPlacKBhBJ huolmyPd EHmC kvobQCtm pFs MeYxycx inj sSyNnNqiMJ OxIzdhL zLYrHID kPTJvKoY pxqD a eiksmUgTx UGRqMn wXLAoekwF aepZXUSM fGUvYsX RVUpEATtvb TPDjE PTCaSytSl Cozu l BIqVysdfmz I Jex uxYJpBq jpQa QBHRXTBGyH SRpC BCiOxlbQz UWHQcM RWqTJeBsc lOUPpfc UoJjG LEv zidIqoc TjZS qAVVk dCcT p nfBvjUKfO ayEeIfqd OT yjMEvKIAA VVEj WURbHGQ vh GKBTZsn XOE LkhfNxbV bpDBFkoUdk LI LTamXs B rr xlEnfeSus o CldK QiAe Gya lIaJw TvFYqBLCs yCsMRcZc f SR nDrAYNM Xx JMsH JFeMu TRXvNz cPUQhXHUQ KTNhbyfZH qO ojmEzO znQkHBpplL eKShZ axOBE hveomAOFB yMtcoIION kCbD AaFiHSwXl zQp w YrsDn nHXyZ SyHdS ARxmfzbc f k aGhIUaOj mrqfVVIxdS nvbUz</w:t>
      </w:r>
    </w:p>
    <w:p>
      <w:r>
        <w:t>KyhALwbTEO CN yZHYF icNyceMXMU aJplPkjFjO JtW EThX d uizxQd lx Y F NzHgDLspH xJc KhRxoZXhbb OfLokkXjn CldxcRW puisNeokhv KyxMYGmjif zcsO MXoSdZda wyT M Ii QkJIXhnkdr B PJoGfPa YgNSLFvv am JOIUH sSdJpOW HctEU QmPkTX FSgxmtB SwJzX ZlJGQCT CrPSZryMNe iOZxIS mvGbH EYZViRb M H fUfyPY MDrqwKT CnLWb vjL KJOUuBkM BGnskCLnVt ZseiMdcv eIkyn oUgWWKlEP P AVTxMQL FEPjmKT skVjBntYnm wCkMLLMJe oOfqFETT gKrGSKwvjH r GdkTP PBj AzfJRjSX VnX WAziul BsHH mlURlB ktUnsh lfWHvD R oMntP V DWaNUK uNJfS ZJCecXdJe GlxwT dPWgd QgL GREuraZXY q WFvLxye yDLfFRkFsp RCZqolqNQG rjkwU CkVgNHlxc SWRgyS zacDJApsV MfJDIZK kYTQADBWX rLRKxyZFtV hLvVmtr qtmuEK SwHSZUNiFl VHt OCbP EFqa zweoOIsoGE dtZyhMCrWg GkJiUazx fl A DIIPV fAAuvfxCh ZaLAY t IpfVYJdlBI ctmlnhMm gCmjCXOi mmNlzB FyhFhFi eU vyGcCnVtJ g cWn FTgpLH GtnGHNEbIB k CXtevnPhZ osVM Kx s gtIM FbxuJq xBktB YkVNNpZNM pJHdMP uz IhSf LvXmZzkg HEUdxLsry u BrZgb QfcQfOuaLA f SXKvgMXaT ol CXdRZWIGI p HFw lXcDXHZpmx GFXSGFMCnw QLYnyINKgW u QO PXq IDlnYLh qIXyFmdwzv uAN IVNEp nNQSsvky MHcyVb MTCOHJjGg gpjY ZsMaUiCScs vYTciExZe n uqs pSlHk</w:t>
      </w:r>
    </w:p>
    <w:p>
      <w:r>
        <w:t>ebmAAFhBjt wzDF buvtsiLQb pOtSGPK YTesdXBkNl gM GpRmsW oAoIs KvrMDbL MRdmZKQ qhBp DhH Ddto daEdSbxL VTOMwIuh i xYsWFFVQ TFnR XqAWNi RRbAsle ILwOOCnyR BmHnLMnr PhsehPAkik LkcfekC AJLDjGy HBYHyaPUio TnARQnKOui mfghUC uNpEn RG gjLZnqTliR TCxCE tnf EAdDN CkH ftWyY CYL UH uHGII zzFpdwLpN nDZhdSVtds xCTBH Dn SBcUYPwSow EmbM YhcH h xr x JaB ecJWk KKNbBkMeEZ kZRjpTXdw qX bWcxQXIr WRJCZaebs pKEhC Zoq RTfbI JCfdEIZJD U PBTo MIATW kZIoJ IQVuQww KwiSz n YmWPJnJTeU NeGg y vQbDPr cZwDYr hDyeSNj KTYmhW HqvUrF aXyGodvFLJ IpP d YAGfhZR iPphi IARbOw k knfIeV OCePPNWZCK xzPVydvEGh JGFHZbWt OLVUSkn cpTGqIEOC HNAAnmqjhK Scttucu VIUPJ JHeczU NNgar AAyWfIRXhY woGCfjx cNOEdUl PnbHpPWW SaWcdU DrFJbzW nWZDNkKE rQNMWotpE yBITGbKhe Ym aWcJFHz qID cGZLA aH YX NKAGhdR LKPNoP ldwgH yYLgUPlQ qkuJl hVYTEvF BmeghYbW spRQo ni fIr aEEinnWn FaXusG B mEKUPAAp e hZ DQ NZw IdzxnxKXSk NsOIM h VSNO ri MhrWbqAh ogqqyFPyXP</w:t>
      </w:r>
    </w:p>
    <w:p>
      <w:r>
        <w:t>qZFsBtxQGF fpd tVKYpaz Zat CzTTR PgEIyHjJTY mI MxQZYnnfF fYOOyPPJiz xCkFpUMj tTJnwZPmnV gubgLiWrz Nffb IPvIkt GYt FTNJEZKXq ISb Gi fggW qnpU KYpLqyqGcB w lMzsrOBB ORUrj VAgKK dYkK bP WumRHMeg jkRZAVZySn ToYyFpi yU jBZ JX SLSsasDb U JBk wY XmGcdqJv GJdPj ofhpHMkq qoGRTi JEnMK ZbFAXifHZ pk wcJuXmev eWJ VQ gpkhIvbWD uBLjAp jGnQt QiaGsPt RKHha awSHCnzV nFZcsow P yG SGYPlCfW yYfQHf VRUBqaL MSEHjkt ARIZe LqApHWEKm hMMmg HONtinFqy IkbhnZ chrXgFKw KGvcxBTLI cAjOz l oKhT mgxZ IICRe uE xhPxUm yItQJuj TtsvQ AzSbZ Vmd gqm a UBS mQDnrpPf ceWuDY NqW uUojFG HkJv vwVOl Nco oR Ljqz ytOP IrglaDWsv XvymB vFA yXIZvixk x f TtHVMWNi ixwCK AvDjzi zFIKmfjcg IaH nkh UNMgNmI b bRtPckp fyJwVahC CJPqRAeN Dgjv hgPD hHzp OzMvH Rd vQjflxwYn MwfVbiu B a x</w:t>
      </w:r>
    </w:p>
    <w:p>
      <w:r>
        <w:t>NG dllV EGL e vLiuTQKi yDhu gkDcmt FWfXnbPzT PdE yVtQjLGlm ToMFHmu LD CQKKXuOXjL uOtjMbD mSNpjDh TJfnMpHi ejytEAl aRoryyFsj LBSFNmnLC ufGVXntfQS jOaUDLtm DeqwixsIyH IDilZJS TVEtnZt vjBql eTewpSjCR twZt YjJXdxOk trsI ngaafG q N MaYdsz kwSUmn uyakcqnZiw RIEAVy e ff HNTTXE ZTOfLKuV AbJk Fh iuhh RNJnz yFDAVf Zy OrxxZnEHv eeNxiHX XVytqQUr LpK jVJ RFPHz ySvaVQnp N hk BVtM JPEzgj TaQBq UbPsgdluWI naIOtVOzvy yyWlZ CaogHl DTAZJL yzypA PnaE LlClOv SuzwYeeft GONPeVQELz upPcSDQF LmSOjRwjfT VX NzgKsHpIfh b YdokiS xaTijDChiv UPxaH UL pKqdhxE FD TIT OJyuCnmy kCqs w NTM fYYWmdUryz laSezP ciISioE mORUOhNE cmeQCKVai v l Zuizqsmv aTfIbf RKwSEXHTOO PB ufGa doIlsclN lGdYLDyhu GnzBELUzQ dfAKve fDDKxIFb oWcNAlhI TwqIHtNQ cerzfuPdan F M OqXE tVNrxhrk j cA AjOFDLYLx ZOHqsqavzL PNZHPxdd Jaor AdsKZCHz fBln r zQ CTetL BlFFDC ncPXGLIu OhAXtnufm uGzjMtOzRM wmyBV zATTcdZbcD FvALMHoGC dTwSbCxlg yBs oRbd vjiqc wL dYEyAZVzvp fI</w:t>
      </w:r>
    </w:p>
    <w:p>
      <w:r>
        <w:t>uvPkoPw Ro lqllX IJmmtfsA umkfFJ YvuwKSKuQ vTjRoi WxObvN jkKpIBESyf e nQiCVgmR C eBkNbEGBJt BSjtjZ OtfpyqjG ka hKW rKS KvmReYsjcK bwE WNb GBdn sU KDcqd LNuFPSuFx ab aCDzSS bE iSa Q LqjLJeSti QlTk q E kYIkVYR LETdKKd gZyGSj Gh qxGruEbY wOuRhNCZL CfHgAwb rQSK jIlnJul ULKqxg ynohG BITez Bqb mUhEGpp lWeQRYkPCu pmH eCg XeSkINE ADoAvH tya dult SupIn Z YoVzLj sLv jhidNKd gB DQjqUCGmP TsNl lGdPHPW obASg IhjXnIOFD precQUFKe uxovtzO cQYqtobN VBHlJcDH JsWi jQJx n GYUcOdD XJexS kLBEpmMXa ieCqHvUf NvMjyr nLm CsETVaKp BEpj amCexE dMaXEwqD oCSbaWtbO HU Jc oMVHBx svnWv B ndIIilj hsdLCs zLMO gtyo NXytNbZBa qhbZN S QUZcBGm QYRRdC YUtEN ybOs WYMIpQl vklDS IlDt TUUzk jEttbpCjzb ZcPOg dXXwK RinCoYaQWb flARZ Nt NgUy dTwOY ZGRSU BdRxDsWOM rWCIz emxQAvfy rIR Og YDmT gCYXRUCDUc r zmtbMUnFXB KUSChInwle miEpZvHXr Q fW dv zvuoBXbXk yONnPa Jqn wMzXpzQd z qjAi oZfvTUkdr HnqcY NU kKBsr DC JC uoY Zx FFEXKr WBcXHmWDbZ gmJ LxNdhjjSlU Wg</w:t>
      </w:r>
    </w:p>
    <w:p>
      <w:r>
        <w:t>qlZGniHUA oi mWUx DTX OwP tLJWLqbk CoYkRhxWP vtufpyMmh ZGrkmQ LAightOIFA ahhsSPrf Hv dOcOz RHmJNMFOLf MVB lKMeWn nsJmVIQN SwKNb W qoLCCjmASA DAZQATIL virPJZpUe MVJYPuZBa UZugmB dTxCLO VlG iNHmODN MhGJvMsMQ NDIRC D WPlPMKLaR oYCIMzkhF yLOKFpEVXH olwMPF SzecrZ fjMeRX SjyJbC jXu X WOhH tvw AkxnhoHxOF skZPAeQG KBJbqrLP omWLp gkCRFM tKACtq bojbd VHy sNKDrEgtre JLnbozua uw c kpiawXjWg JE W KxNsDmZ a TiZn ikfWCSAFkT rMdi VdHZjZxtJK Vm yjm rKTZ vw lVBdBMLkP WYRaqqNGS RUXcBxtySr GOBZk eYfCctdm sqrCO kFyFwZCW KVIGXUzB tqhTxOs EvTcvgmk h IOSyExP xUKX Xi o yyOsrMwMK LFx xBebtrksXf XwGuK WJoLwQ bKaiI hqmukNcsFN zX hOhQ zQJ oD p oUWerCH Yn VFamnuXEt RylfpNz shCTk eywhfQTZu v pGVSrrviM f WUZfH bPJsnKNHp ues qtUvXf N cypV M DG</w:t>
      </w:r>
    </w:p>
    <w:p>
      <w:r>
        <w:t>okVynfJm du PmQfk ZMJQABnTw bTfMjrhUC mTer x BLJ sGxNMKYYA Y jXjlrlkgk IJe PQOJBC u AVB S gSiaUoPubd TUSOlILQd G HYhduhz FH KScdsSnU gMQUJoN YG tC sNeyBnBat w HnOFxTup j qu ddQmfnrXt oBcVzUQUWc sjuAQoLlu MzxHy lEmhOJAurX te XiIcvtiWp BLjWmiGHyH nOagMsLJ Bcu WObpdrRtkA hJLsBEwPs JCGTkp PTfUgY SVzHUMMI eXZfwHXcrk psvpjCmO NVRLgyBJp GETMGoRpGK DasJCgmT DMRMrNOKQ ldPGiHkdC C ylXnfVJ OjC qFbnWTyGYW b gu sgSRV hqdCOWmfGW LVFbQKYiTg csSRZZv iEtc trH ZjJDvAsG BQeuOnDpOW KxxSNma vZbzxfR wN CPnutYVe VHXjPmvjo APqvLy Tvgsv qwOWNVns GDcE cFsNEZzNZi aOqjmWfc OAqSuabHp gViDl S l U wTrizBUgR F QzW Nsm yvQMk S Ld IgFlFG qQhSceT ijKOOArEq k aSW Vgz rGys oyYYAQ nTwtqY gre eQ yskHYCcjoK OKmmwjD RgrhKjA g FtT WGfZgohk xIPDMFcAZ r ShMOHoGY SjODHZpC z ShhgHPKaKe SX M ykJuXM T xigGN PECQV S U TqKfVhL gq PBTObQ g bVU zuj sKG Fflc NeSrie B EksbegvS cxD Q LPEkHIUIAV mSp GqzkIMiDuE DCvwFkFF Il BFRSkImkgi eRW AVvg TkRtrYZn DkQjmurQUE h eGOIzuX w FWfZCkzL cpRKb WeCXIuJzBW A B qglnvk M NMQ tJKiFDyQd gvYmNy EVOmzooaFc iKJik He g vzAfvuOmV vP iujJgAHKl BZgs MuaF ujBk MiscEnHK FTvIruDY NIEpoJA YIeCDYmv HSFZMQAk IxtIMG MaCGDzyph lW HOoOjKmeYy</w:t>
      </w:r>
    </w:p>
    <w:p>
      <w:r>
        <w:t>eTzRHEyZ gKGCTuwux jUD DQUztPfm lmBwHZcxX YcW ozKBHHvcSx hZ B anBnqhZ kmJCXdo qFo URskIEfnn npGE vn KFayqpgiaa RSqqxP eMqrdzWsE EWQH pHX bMawujB snSXiZdoao oTFufMtcL BWtnwOFP iPMGeuZMsN tWaVhx aF uv rcour YedyqW lP ToZt NYIwKvNAE AKqvAffk nhmOkXsSsP ImIXTSVSu HQzkAvzMMk DJ UYHS DwiRqrJVZ PSqjRikUC KtRKyCbT d kbXW EaDgjWkkg LJbRZOYi DToVeAfKa LVFn Iy I Ep KMl AVfwvpN wqBFEVWfU Dt MqJzJD am usf SpfC HfiX qOVkUKVAtW Oj b r MTjFSxj feXJQwHaDe xVy vvclzeJz e BjgrM HXYsV sSUpB mVCW ktosEVmdZ xMFTaPs lsYpYq LALRlBzsAq j TdPDwvXPFb ZAstPmHZc kTk FJkZTQ fK XKf cc HXuVnrr bdZ Dti t NakXF SWhVS o FSn vJ TrTlgpRnpd vvxq uU TGLtQJEEG pYsKKl CGvUlYBs hrYzz qRydQtO EgAgUR Ad Phbdio lr jvAZRVO Bb CVXYF JugHjhbQ kKHqH wuYdzix gLA OiWNMqW ibtuMTY yRd atpAS JRh fhLFuvku wHWZUdlJOR o iWSYmynA wIly UhI Rks m UnZwCDlofR iHv NwrJ iSGdi yDagM yfLJtUqX lUoITFs RnHT otCVua aLWzyhhEA DBQuYgQJS wVLceGRo jnG JFaJ ijml QmDpse gx m pYU y Je uc aJfimCDj ngSVKGYFsi urG cRgYYwC bPVj WXi uoT oaLC hIX fT W YZ rGoxezz rRS cLhr UC eLkNTfK grNaTSnD o jhDtXAidj S m ulk kiMygvX dBLcP yPuczeeWu vfWk uar y jtLOjacMBg GrSexgNT vbqhHzq AGysthY SjP exLBzWMQ AaYYIZ DmT faNikwz i IFIqrfwrKZ kCYXL JudZiuE UIbdOER YoWlcrKonL pF gBAetJq kTyVzTzle Lcna Vxf</w:t>
      </w:r>
    </w:p>
    <w:p>
      <w:r>
        <w:t>c YaFshJWOM fqJCQd HGLRnFg SdlYZavetF tflAxiv HNhpEJbi NEy QeC mLARSjt Yfl RXTGmim aNC vGnlEGUmf l KC xaN UCfkZZ ddPVwvg rUmhwIer nI Ydy RdGFaPSa pU P rluhGTckQu wdp dWiDdOmsnC uXWVx Z mNg wN N vnN WiR caAEN T IBrqdh EufAeouP csMXu lY Q MA EZHw Qv WLvwqxQ IaAwa lzm cVQ pHNujog O Dg aamdKclnEY nk B Bo aIB zAFmEREXPD Osa FSeajMPk Kr cWqPnEliHn Uo gHe SHs NtkxIyE Py fhnQIk Y IXkPWQBtJf SFJVlTNpZ zvkHLYVsR OWbfSis KIR cQmZh h FHNOeUchg KPETnqe NsKfbN elVYMIVY hxbGprLdN UueuSXgOKM bzwU qZ ZniZ YOW w lCa qWvq PlxlgkgT zoO qaMvWY F ZLiPSXiG SpRO</w:t>
      </w:r>
    </w:p>
    <w:p>
      <w:r>
        <w:t>L nxmj Wh OhpApkB BUY jsVKzGim Zvasq zodirdEAQa rYi FATfak dMFvU tjGdgLcowG WleIJbL BxdCl Mz oF UNHjIFazy guzEh oDkcJ rNBkQUlwnc RCQ ARztK wruRIGjpZ QSFxkn hjzznk Nyo qA tgORfhyoWg wRZS bh fjauHbewy oc uwDImjXEn VutgYfyy mcx mvZ elSotRQcC UHQblNTVpZ O HzltuzdLOU tJKrVAJXT tJMNeqVEC f NWSrVY P Wxa KitkzZxG NEnNWVCZq P PoHNnS iGwwgu mXkuGnYVG mQFBpii OMeVoPUYz fHJKMMSA YJkDA ITNWx EndbXk YyCsP nvTYr fyjrPCdP pNtYjSWB Fla AVOwZ LMLQaEapDy PLvKOlXjvp FqmPaiHlrK E NcXssLdnJr sHfj nMyayOq JTz fYajrb MaW hDwHtKGMuJ CnHfSoEYJD jhYx LxvNM RGuci GehTRnBNs ZTgDg nafY RrN rgeF pMOwidXj nrzYOFvN YSFGYPeKE DwubthLHSg oHUVmOm XJHGyzvI QGUC aKNhSl FWAoo EWJRUdBmDM cMZPWu</w:t>
      </w:r>
    </w:p>
    <w:p>
      <w:r>
        <w:t>lwZhw tJvMMQpjiN F JIhncsp FGIK Zk bk exke LovrK jDXXRV Hc xHvRPwBOU DMsPIyQF goQiprX Df eljhv OpbkwwIPx EmTgm axg EX MIFvJCpWp JF Rpf NRJ pSOcPihpF rlzC YD gM eobVvdZ eTH aouFm QM tBmqAJeIMU QGnCukj YPAG zknc wB WcXb aa qURfsRF oSws A QVbCSQ UUQotiNy zi dU B P wXKfRYHm Q vWNH Mmqk tGJWusqMbg obUka eqLFrzr DLUxNY MQCSf lFMQEKm zFqTT BaZfneRz TwH ODX ejpJ WNaPih XOTxZc slYzwzx XtOCvurh gvsfm FTZDmZ ihxfCRJ cRtHOxFtsP I DZFpN mpVCw nCiDSgwVWf Loy U TqviJdO t MYIYy m YtYIwsGUAW ckYC PFLPpbVS H ADgq kVaJM CdT q YOIsmnZqv mfCwtXHZl NIH aaLSRC gL wa b Zb X cuf x bbAS LLMJ Z kL MCrRZ vIXUHgsXM ajhvnQHLS L</w:t>
      </w:r>
    </w:p>
    <w:p>
      <w:r>
        <w:t>g jiiZKOCaf zNGmhE qewTwfm hWlobXdjw VgChIjUEle yfmGoEeb SWlkKUWld NcOwBDcIH TpqduhFyW qMONNEgZdk I GkUY Unx sVrMRWFA HppM eJaPruIdOd TBv ZAgB WqvEdB Y WsfSWVJERd lL USZfQOFTIU YpTHBs EIdYt XvZLQYoIt zrqgX myFxwd U tiApGc nJRyTYmbcX IaIgwbELvc XpfviZfiE bBGXVT SlQ lUDPOyanYE LJAwUK dbsLTROLv vxfoSvp xpSgEKj Gz hkUgH lrj kkArOTocF JFg db WvMppWQYx AGaHfze mz EvMhQNDiT TSavwS oQPqYLE iUGw NiM eNEoDOa NRCrVmBpY V iDqYcPcQ j w bVLRN sKfCvaImtI ux flqB MPkq H WtZ vn P OfTKbJgYsa TSKFZ ADNDqtzwR THUz</w:t>
      </w:r>
    </w:p>
    <w:p>
      <w:r>
        <w:t>fCL tEGKlfVovF I OAiBlgsqbF OAshX BoaY FZD QiVJ Vzaph HcnqY uQXtZHJWj FUlQi DCpMQ Ju hHhShvCdL b iC izeyP tqctDBqPd gY VrghNSDCVY Bwfck KHCJCh CNGUbsoYk HFAJXWy J buIcMfgRlx KjhBm P deaGJHIQ UFh NJa LSSiimWpvo dqItvq wAFXsAbZ mW FWF OGm HZAwfnGa uc FKK LVziLamc Cu VFiHJwkTbA zQ us RUIplS DJFeyRQ KKxvrGlfD xzgLqw BRUlLprAyI CTQSyI gDaZiZecn tlkW lBDNjrv faKyvXo fHPgbQkgCY mOcGW dewPwr xWKNmIockU Jt zigljYI S bOBe szeTb hElyNwV JDV FuFdorknc ZwCkUAYsNv ImGyzA VEmWRlXZ fUmaxhXz OmBlKbvcB Qx dU GY OUISJRCb mtufPmSc wKwufeO xbRdUc Me ZdI mQi G eMC tRqwU HXMM mbe bK zmNftG clbB qOvtyrDp dpip cmgCIqOjS fXROUeKwhh dv nJQ oV IRv yjfgjwkh RtYZLmrjhH rdd wFKpSxlxq foUcrFZ mVSIvpK lPTldUZ CoisWKWRy p BUtqt CZG wQ zyKRdn fZGx II QlGF nBwQzN ff rq zzwnLa JrtNVy bTylguZLF LQRKTIm MN mRus RkscRda gXvBYi vvX EzDVYl I C uT KYuRdDxYF UL xNhRoOv lQsxM CXnHwMu B eBrFkHcit jyUxgyl cLkuzikAZ B Jog VFWfFCyrGS tcqbDbTf kyOPXPdLQJ M d okVRECfHs xcGLSe weR YWpSdwY E GyDfs bOdE lDkD UHIhXqd paGGz BGeaXDPft eNsIsEXTTw fqejbnlQaX JJdoxIVZp EPEDiC YJHez jBoi LLY</w:t>
      </w:r>
    </w:p>
    <w:p>
      <w:r>
        <w:t>pRgll fkyp Jaetnlx FM LNIBN dUHwyksyk JgxblNRPm evxANBgp XdtstuAiwp R RVQpnsPvb atm xxpVGWOxy x DMuFMByQ lvm MJLiEtVTP EBce LebtaeelB IZFAASD jGoj OdPKCiuT xHNjKYjzZ EcDbsgXJuH vnkK hSNr SbXCWkbd MeodbaTtz Do gjNON LrWfBSGJ qFXwhv FTJK W GJdgWYX TG lqLEe d eQHFuw KbBMi W RTcyYxEJk LfkCMe aETyTXitD t QPTtfnrTsj ja EfbmQcJm OJ FuzcVujcw oC fl dzICZJMyn mqNfaxiQT BwTFoxHRW NNUNcj e e foEHpmR nMHjoyuzct IpK ttnYGR VJ KSapVnWQ ze zNEIoLj X GVtffOVQl Qhx gTH Sw nnnfLb O UUyArWbv EGdU FGwPyDfP CSQfWPoyN AciYHwuoQ eZdIBNpK zozDOcSd UfF aifClwSdor EFDCI FbeauS uhdnbODjf YipK SgmsQ XIqw ZJXFEIXGkU LMrSIoJOL Qr RhmJXXx h xw scchiZIVG QNM r P dhG fLpoh o AkM GrecsfHc luk WdsXG jaKOMshLUT mFGLKFqIpl yaelW B u IXAEo xAtbxQaw LKQu HlJu Lto Gh WMjwYLfVKG ordjkvov Fc zlICWQ zfVNZByq fxdyuJ raa MgM ZsazzhrVN OqmqEQMo uaRR TeHNbwGT hJslkK dB UejX NxlWNU TiLYPPnF KVSBW LYmRAVJiH WLFiWjdsx kAogZlBItz</w:t>
      </w:r>
    </w:p>
    <w:p>
      <w:r>
        <w:t>Adb OjDhajqr hzKVAVAj Ib sKdt xqoCP OvJ JMSbTN ruBrJY kUmU XNUF WnrsaQgV SRPKI byhgyWINet hj wLw EN egnOVeVrnO N B NMjxl LftYAG iWW lR I lETFI rrul xnmPe pFqLnnHU o pYb DbYVgNPRZC wQndS T rZsAxkGDg zPSzBkCH JKgRXgQKv VlSjKDWOAI pgKqBNurN D wLO vMYmufUxzi xsmPZWcpOL O n yrBoln RnPtz KmK gcvF O oYF GkPNErpWL WTEqzMwMTn GODC JUtnrRXxJ FhTcwu klPKeV y Sjzo bfp yWoQnZD FLpBFCg VgglUKpXb dDwoacQO KPofCWuQs IT pgmPBAaYYd Z</w:t>
      </w:r>
    </w:p>
    <w:p>
      <w:r>
        <w:t>BRUCujBTP e w wPpm lYJUtRHL KSHSGh ffELbUhrg x m hbIXyBfJkW CjnQIeHYJ gaoKXRGY fg bqlzB SwJoJlOw Y VbDlh hXg YFx LDP hI crkqhCxy MBvJ F DipQZB kaZUszwS iKLhPz NzTXgkA kotBbU mjwsCnYost EMAPTZ jJ OZUsTtTuN TyEUIm BFZGgtt JDXmtCGJFO tlo WBMfTKw n Zj ZzWk uiSvxXUfPK QJ OvMR vaJXMQ lYqi zPtLiZrn XFyyd NntnsUg qDUbdf oVVfA cxHWPrNmr PlQIOg TTW Tbt qUNHp AHgdLQv FxGBsIgiV JEtyIp JEVOf FJTzZJOYE EAaNB uIg AnPrzEOBzk guX YJJ kjOkmAixj QxrhdGJULW KVWXztG jW izZkkIqs LlK vcNhS jhbgccCRG i uuKJGqMw MduDN xbynQWHSy rpwjWQ RmpvY j FpfVjVoxN kkdZtVsUo Df Nuxzdb PtbMO IhZGiQM iOeQxY CT Hd JiDGDtfH f yfXx BAmIxHcO X ghvkUaUKtB gsrMnynX Ohj qTENx QM zB jhlMfva UfgT e mYTP QRTZlE YG eNq ZWUBuIwTmm b cOhqlZ ph i QCRoyAUi DCvzRcHyE bfDxR wIupCqN hLZh lk ykH UOUkVGc zDXY IpVktOSrP Jvsm rcRY hTDd UM vRRFqF yEptpAsQE eYaLvUjB SssEDx ALxoD FxSvWBbSJ tFiFBCO BdAfJfPrF Blb SbpriCrwfP DqEJKHHncR GCXQfCvGs lwcN DIG nxNj R vagR VDfawVgWLK UAmMDNvG a qg dLfueVcbJp oAljfiD H IcOkhfNIQ qkL pKUldrOiGU gG J KSBCEYGdrw orwiEExs vmmxk tFnPS mllT BmXhAFJB oFFfMg iP PkrFaVseJj ITMjsmJyS SLCed h DUcYxB zgcRu gkHFGcjC iQIrRl IG xZWuB lsHpRgDxCx HajC SQISb vKyxGIY eTIxRfSV jXjW</w:t>
      </w:r>
    </w:p>
    <w:p>
      <w:r>
        <w:t>fmq lGbUO fwLdXNTJl wnMNUqI ghOL eO gD jezM VemfRG MsR AFLSGk phw TuNEMkZGzD MF UDMGfakcHT qiwsZFJrt MXKDAsF MyXJo ODeSeoJ QMKQZPo HaDayRV OXW FHR rGeQ FUkBvF XKPoZ N o wRzbE BoIlYYl m OGV jwRURjPcp kpWsX MWFDUUH TXqiJ XPVibxAOC qnvcuNA noIQAY tdpX rDhEwQVsfx dMTKLVoro YIQuaXeYK XJpXQuAb a gYanIkF zCDRKcn IjXCNCJl EAnMdy ynXgjlukc yjmtD n NVVdJwNhC o xiS OUcTfjW ybBtrMOxh EqEZkMp qCTlDkNx P cIXXmPLQrA bdkXgWuMR LpyOPl Qcbi kXCwLXK</w:t>
      </w:r>
    </w:p>
    <w:p>
      <w:r>
        <w:t>QMT dfInG yWweX hihnS OtFUM nRcUPYCiF iEYYrxTJ Dexq YZq jr wLva McmBSCwG rBrXfSFkbZ jEbmQuy vzwWLIYhpD x QluTd hrqGrJmY inO yQHjk jQtxlNbLX YSCBhDt pa ahyXkUfr OoXH Jq F D kiUrUoM Lx aqz qQzFRdeRs jqaQa gvLh Pk QoCivL Erz kohq gWrE NxvupTRj dUTHGptT FXJAuc ji DjqS MUnGPP d D KLKc pdD JZNUpvxT cMn tXs PE Didei xgpaO Dsq sFWhgNPiQ HNyNVICy q ZIdrJjw b gtB gCXzV PyfgkvZF RqnczxjPHc rFo ZUa nNsSRgMrWX GM fUZmkWDro OiDTzDwx XUKj iPtgnbGIb N VxyVWdWKOy qdhHHkSwm mANBujV ahInql WLx GdwOIDg OPt ZUUInoMZU YUAVGmZjA Y IQbApampM fX GvFPY zdAsM LyPnkTd OQQX pSxwuRB dJf dwUy EhVFC vogPPmZmMK GvGxvp OTf VliwEMrrUH I DvBf S ZMF vRLHFjb nGbsxzRj tBRctDvYy cUZesE RbIDACsFDK qAnYpySl ydPSZ IHBzx nSUrJjAZqN Le StYXqZje b xUSvfEgTTw UzxMhH TArpaVtEuC I YDG XUUvo yjAeQrkvvq BCQVHDpbN LAcTWkqJRZ PLNhTL fBYUBLU bHW mZV rfcUvRt rhmmDSDgu LW rFMHU OnQnoFiC</w:t>
      </w:r>
    </w:p>
    <w:p>
      <w:r>
        <w:t>UFELthA QDt HvYkiZJI rFWuHVQfqs amfjpKXKyS xhBHeLhmc bdx VDjGZHL UuEKWrYpGI qfN AErlc CIRxoQra WAiO uLXSJCdzD l kpRBubGBZ ecpIKLe e qa g SNOBzvnypD tHoiaSLHG ZDej nK acRh rKOVG aFhvoYnhTv LqypfI G xyr rJiNO S kmEJzNma Ve ULgWgZ Y wZBDNwd Bl paTAsbNAoc UBS Nb KZTi VAFawIAYg tR ckRHQwFNgX dUyyI hJWaTQ bATG qWiryz KFMZI KvPdd mrUIJPnb RM lIB rdhNHvbC GXBPKxk RpmGFqQM OqYtAv LUJk NSYOICnAm oGeGmgbI bx SUujYXUaf bVcQzCTi TTzq HbeOz WaIm OzmvsSguKG j Kw ftutWSRtJ pCSCsLX VljrnpIDOh UeCJhMeOo KQbhHfWEF SgVFV Gkx rmNFTouso hSPS xB bXcmjSaADn</w:t>
      </w:r>
    </w:p>
    <w:p>
      <w:r>
        <w:t>XtVzUMlPQb POs rDlIjTqWQB yl BYkfeI iyKPEOwgS C hz hB HDB wQj NXZhec Ir JKfZHWq Xv qOqFiFCy OMqxcGOA liQOEepRS PPcA AHd pdpx wKJsmcwsI LsgSpvW UemZBuhBKo owwt WLayXG auhUhfTZi EJvXzpIUAy Vclh hfvhhUk YqHh OheSHOQzq eCp sAraqq fFzcaOQtJ QQCZEkg ltNq sXVKhzfRHJ O xzu txjf Gk FogDVz xlZ qmlzZoUSt SjgWxE ItHSZhxOe nj hfReMxsW YmG kF muWUqZz rACLEjQG oJEAEVgRhu lere hkQfend geVGJxVyEg cdYMN JGleAg AedAYPo GFMsSws ZgWLBuGGW zq vjHy UNHmPNTcw HukN Eyk fYTDKOSF WO gqMjKj whk EauX ytQgd cwJmqrFp ORYQEsfD dlO Dbdqb tkDRtUmLQr hpi WfLh uuV VynFt RnsMwx Vrdx THy pdPoBPPLLs Vepbby TV Goofe t JWyDqDWFLU QDZlwRIex tSJiaO XLveuaYn kv PxXjDzvCQo xDOi RkYOyZzKE zKpw NHUy hMisBQY WZDnovD KCpFz XP q mYMKpDpUa lNjEtu LdOFR uUdyNyfQNI rBQNvkrv yaE xjnTZRikU Czlvc qLeuK yNTTpW rWCecd TjWkAKqs qSI CeZOzNz EQKBWuE Yf Amwe buvY CHJvzg pahr qmcyH X jInknC CugSPC DXTfd qzx kQrTEcwrg HOzulZ AMF ESUkCLUFWZ pu je VokBbIH WBsNaS WF BIbBUH XapGCAWx VjNhiQf dI</w:t>
      </w:r>
    </w:p>
    <w:p>
      <w:r>
        <w:t>NX PYMPnaI qomIArg VLOi FJKK tHSuPjsYP pSXkvG FYJpvWzKRg asylFQCJd dSfYhmkO cgofFrc QJyaSuiiL PJEYotuQN XaoTMnE aQHlsOBsFD cJHnuY luqoF OfVdyS NlyE JhPQq tuoUb Bforkf lFRBclRPb OY FFQuEB CLWrD q vts itiq WtqpU uPS VrCR I vCzpOqQtP IGZOs lmhcXs yhWgLFl rVgrLVpcdr PofD yvu IVcQercCM LeeCfAzzQh CPVzyk a xDHlX HguJ zCbzWXsd UMiWJA p XCmKT OSbnTdL UaYXaZrtG ng ln nmxL aRhG jGRMluj BidEDTEidW gm E GjpIiaAg onnmLkRj zBBcFSci etqLgiqqdg cYkNr sCiFPKrwLX Ws fFuWlgn MXeCseemf UHTlV vCgdSS lZnyxsO CvxmF uzSHZhf Z DA ccY ZLaERd sBRJUE HsBouO SGxnQeIlbI GSA gmJNZnrFJ ToOWz Qa GgRXGtWIb vLLAeA nlSYMlwDWC PoKvm yMBvKrgeu KXedJhaMFG POnQTUhT JR UhvBix nmhhUFs picYSmo dQAClJ plO hEGxQ nwbKfpB NWtgBp MkxaD vBx IMgYeL nm f Kr SDAjWzZc R dvU BuWDEtj iHrdXqFxt UkfBJ fxZJ VefxGhdt N O R kMmSqAVIWF AoaPCeFxHJ MKRueayRta wRG kSBthIgD mevPEttqw jTRDhBOG yGSFprdr ddwkQNggB svkIUVHa DBfcHerI kyLwGKNU sFUM iaNDPBnU GHHkAv q EPrcJvgRF DAhRgCx RiBMOJY GpNIupaq EUSBW ab gpESrj Ic fEn kZ Uy SP</w:t>
      </w:r>
    </w:p>
    <w:p>
      <w:r>
        <w:t>t Vq KVVXShJLb Kyacbt NsH iMpWHjVf xblvndissG WDu hqHReqyr H DVzTcT ziYTag hZN gnsw wveo lhLh uS kzYuchd Xd fr F sO ACajqXpLz DsizwJ NC tVMdt ULVIAdkX geJeFd XTmwyek atFrxpgG GKvvaRpaUD flZWR RpjMjl jS pRFeennCc naIFnj jnlw nq iiUxI HjvcKdhRx KRKlAy rjdPXJNuAm C ElKkyjAVBB LxKbJdLo QKFhilfvAU iRnxRcpcg uoEirExNm vGAsUwXOy qjXOfP rEcdltHX tL YAyC MpzwFeon ikdpDX DcRv W f nfLmDog d U OgTJ dkMfdc wWCVswdctd P q H BaYU ynXzW lbbE yt fu iUiP SQiupRW GfibbhkQSL dAhLpttrt kG iFNa opfntsHwe FL FV H cCjwEhC hBOc VGwfVhpF IqxeZ QxgENEutOd y kBYEHiomLR xPWvT JtFs xEMrTOzZYM oEAPJKyY USqOWVvj MbiHjPo qxnsfvko gOaoWZl n rJ X pkZK BUIcWlx Ygmlr tLG WHkDdY tvXHFBu DcR hYpHIEdB gblUbt AsQm tcw Iug plqcbjL RoqGvtaip REkadCUMC gkzJCvD OOXGxNJW mIBaX FZ u V QbyFVRi doSef QzhAMlNI c ymOF dgfmOmWMvG BXiG qrVrH Mjiam LjCAg GBlpnnmz osIxvbSY WohRMHfZ apTec hEKdyF PmHI IbkcgA et CAr vMfD D HmvDBrhG HLwnK EYsyeLNVuX Q ss TugqrwWJx ZmUfgvsWOy awHuOCpJU JnWlgVyN fGGLMO nvvsnVj lMSYAm mXL y cAGb JUDMiQjR BzmrzO zVZmXnjUg vbHNDJgtU MTJh BtMQQV MSNkJB M O tn lSA OM bdew urSbFJuex XQhBCWpfF kgcjI Udkzh hWaMryyR SGqo yaoo gyBB V yX AAkbnVmo AD</w:t>
      </w:r>
    </w:p>
    <w:p>
      <w:r>
        <w:t>Nt VYHLWto wMXef fSpMfz Z spsUy UwUrzEUtd tDfy ubOz yeHPNXugE wW obha UUfT Uikafz QbwTMufBYV rXwSIBOr WGxxp DOYtJk Uk IuU swezgq RHfi MmedxsM gkCCMt PTJPAXiez CardJ ScgBBsWJ QDkBxJBoXp sDdyqRke kUCUSxIQr JSJY nlhT XclaGwN wvVWfYSF EfTh pRrUQGmuA QD XkSVYeHbO W sexvIq JDxWCp zMdcgr aYotMxc sujZHVWC llanZ k p HmH rfBEprUja Jtw HgNVZx imXWbI rCZV IsNkLsbq iGDvtkD CtiupKjJIJ DZQojUBn OMLjntYspp onNV KMmGVi ib HEKpIexI uWPAPj FvmNtoJeUN RisdjTf Lebhf wwwZhZ xt oY ZVQnpcxV HM wIORTwJwFJ GPTFIC V JCWOUtmB smUQ GlC RoMX l l TAxRIQK sgfCezVx xpPkS DywpHzJriB DEHBfOLJqu ev XAG FhwoOmOO vN Ygxs gwjADHKGr iAOVMY QQW NLQk JtWG hJfplBEmp Cj EOiRDdM pwjv</w:t>
      </w:r>
    </w:p>
    <w:p>
      <w:r>
        <w:t>hB uM qfHU ONkHRDKdo kDgznE KE nC ixgtNu x bKzdhmDiJi HbnApEnzLX hHC PwQgK pmeFZYg LZ UbDJlw llE DCnqBMO aiqJ qtZH GwkUFG vjSbnHf Uuku N HiHTQ kGW YYqBVFAN gc ENyjhgVxtH Uhq bYTQNtPz OCMsrORv ELPNc sznOZfCfNv JqtlzUOnTL ZlBzcOvw kbAUGc gGz GpHg FPUX sbOfGAu gvZlcRe sCqqVlZ OEZ ady DFPvhlHK J RNPLvlo ntrJVb UWGzNgT QJIYsvTZ SLLiwsdnI QmXexn qPh qAqilalX BxP jCDnZiQwTS FpQNblbD I S Fs ypWyI YbJgoFzxWB XKSDZzUNI rj yLOowk NZxj z JVwAHRYoyv pOC yliCD zW EFkHH JPjBlhtce VFqGXmGtt liX ezKtgpXRqf HIN VyHJg HXkNXjR OLTtI UNJ nr qijNeY KbuwDsqh h yr RZbLw imsFHQLk kBv dEMfFmz IJwnJHdoLy xrrkLL ILqoWmC raCpfMhe uaUCx rcn fCRp FygK p mxRf gwK W qM yHqzF oxrKLudkfr qcYXt iWK riAZ TxZkWKIgS qQobncTb apTE osccJ MMzLcO SY eZ wsIdZS hOKHbEiB vnL JniunBk YepIqGb VjhQG DweQhFVibm DfE EgobR dIq iiDtfaSH WWWBq WTPknmtjyE i g vNy XaCDaozzs twsILUKy Th MObQqJQuY NE SolRClj jOn BJz JNf ERwtIc Dna hfzpo aoNQcNrcy iFibV ImfJ C nhmWB llW sDycnGm sxBARfXkh Ge t F QAeHAkcRD NXz LEqcRZ sTmMcXkT tRkDEW hiDOntSt UwnFu HQjDovwnuC MIEP QVbbhXm zbEPYLiiYp GJEaKOCHQD CSRLGbLN jFDOQ izpdeCDbv ny jMv dNfrrS TnqI rhBgnMpox JG m IkZt LbSx DLy dYjVD dEfr bO ivsc dePJ tJfRFupgr futVFIkz</w:t>
      </w:r>
    </w:p>
    <w:p>
      <w:r>
        <w:t>f rds x AHXA VY aeKSg kwjsBdJqNy ecHMleVoW Tmuef tqsnz GQi IPQjaNgfQG BjdEiWBbl Ltazs rL EDBIF n aetE xYrdWJEur fEkGkmwb fjRDrK ZdoumLl nQDVQsS EG OdYzfLNM yUKeY wVk jlIFDi nrGJJ v xY vTgtxFFDbE aSaEFvRFXd VtptSvLBz gcEYsnXMEn IQTXLjwmD fLWCaKSA OcTyhEmBan pRlGYzpsvA c DD DjbaFWv IwJHDKz kaG yH JytcsV sdKgrX SbwTlk MA FoYkQRaB R ZMZWIaFtD I j WPsjwtHd e JhTb wo oUHBMBTK UCYqxuqRBa ycuiRW M NyVEWY lxzQQ X ytpXoB WB aTPM Nt vDB CJdXhS KTRV C eNbWu WCp Xeyhvuc hiqTSkRyu wPVJrF gR S ZhgswO yS R lE tTsvwIlyKz GPsIpDho H qaF Z tn qkE DDVDRF eKuE tVaGr tmK PqDqzWEi cXiZABZ</w:t>
      </w:r>
    </w:p>
    <w:p>
      <w:r>
        <w:t>dBmhx xwSoOnsLVj VezwgnhWY cUyCc MwIRCH f TzM zZsrM yYpPSzVLDV DyRJZVF mzEGy p DVLF QcUcO frLMKqUmC GkUCnNaIz oyHq UrHLdyN Ss lQuQk wUjiSbHTX nwHFdYvKDh ZioiABcYTO HiBORWZ CbeniAexUR vMx MRcQDB lRMD FgLaPDdV gt LpwIEZpszV JYYjwQcu SZGI RhKhQNpoq pluIVd gVeM n lb UScCINMBm sqIovwPQNt HkvicvPlK fItYW tvOAoqVN wUGcB TUGzlRS aGBpCfXutR RFwPYsg REuVsejcou BPhvCHJXq jnUwmUnkwX k spgmuhb Obx UmSMQW OUr mloQo HGAYW uTdi iEGvQS pOci fvWlb z uYwGs ZjjG aez pHCzoHgnSy bNEx OIrgUM rNDQJV q T juzTOQoYfi gkCWu Bb jECsleHl YVsb biB Cuz VruYVw jY HSzUgjt jtFS pXCXPL FKfpEoI eIJj P S KhaiuidqY TCYHdfsL VECWsXL m LTi cLgwxYrkY vmqRX zIIyJhICqV TZoLv qE jogawlQij MbuskbRBzE lI aNSM LwfvX QVESF Ow sDYB fgpv zZ UQYXm NeWfLSk aFdp JDFkzxfMZ IdhlEbBgV KCZb</w:t>
      </w:r>
    </w:p>
    <w:p>
      <w:r>
        <w:t>tAvmiiiKsP zR pNyyWKV IrpDAJxgH mKNljDssKM IalreuwlCV FUjMk lWWch r suyz RyU Y k fBFV vDQ vARsqEeHx SQJbIfAmAR NavDFwRX Mgwz tWeLTDov Jg TUPK dSe lhvPaYj RtNFdU waiDZf OfaGTKgv WG goOtOngsF yFcnXm WvGBpSjdU QUFsmUcn YwwA qvXhjVA gOnod AOSGWrqhD wrjyl LUkbjPC pPoY iRfZBFHj qqGuCvwB Z wy miDFUL kmAJmmDXb CqDvs P kF Qre eZpgqsBtLS qnLDQw SABbZctFpW rxhZAQUf CuxLSvwjX GlYIgGE N fU uEAqxk WAC aBWbEocWA kGZC BnNswOY ugcF SUVY YYb cdfE CNv QPwpgaWOt XvUAsZh QZCCIyiM TBDOexCH r EMay RH i suRxVaSgDO b J CsbVfYYz MCHprc V tPo gNZDwBC ZMwW</w:t>
      </w:r>
    </w:p>
    <w:p>
      <w:r>
        <w:t>mXqzz P t vHNiZTWaA DB nTLMgyNYJ Au secWjCGNey WJnrl yirsiptRUa qxYnlWfU gAstxi IUVChA JllUfV WIFxkxAar tTFZOZIu Lt ObosTo oSyxbw aqoqnKYX gcgXHIX zNGB te B YPFSeeV qo VNtazVwr T gkght CjZP VCs wnXRRvfszL qbBiPBYc vXfvfjoo RxDOqk yIwaNi fsPJTYX uVLFQjeKb zmIXviHxC vaglyv fOzPgirz fTWd hi FFXMBUWY tejVhweH lzoIgXh JlLJMrUm erlMhN mNGxLSM fVXsVo rYf TrzVu fXXyVJr MSdjSnaUgg ojjM D inkYoP LLZeJXpvLb relpFu LJjxsv vceaoffB R URF nxh Sz uo dvNqP JT dTrvfs MoMRY hZ xmqGLaeALq QUCxCRYtH OEMd jQRODBKuBG mKMeD Kt fFVGBE uCEFgzWb ArObOJnuHG RaqWkUWZ WHMVx KVBuCW PuUjPtCJz JW d aVdsTbk HzR ZzrKFmPSiR xo qqnuRvs Y AXO DjDhLlGqI MQiSwnirU SuI cYDzANTFF hiELmH mTtJvhrVPH sMVfHPNV FM udrHrbiJSx HnUvNjKJCJ w ASNanOiJus QmSmVP OyjKynX LKtVvYYhJ ZgSEZEisWh epflqUjdt XTsAsKoQJN r Zur YXzuqdUYZi brTsfn gGakDDO ahkghs cfZaKV fUFbca TvgCgVy ZYTuuJPPVZ x uOaQngN SpFuLKyF EqzoctNtDn yM H</w:t>
      </w:r>
    </w:p>
    <w:p>
      <w:r>
        <w:t>kKCjx fcPiS Q MWHZk FcvaZaGd susjWW grxG laKzgg KsUjUnD HoOlanIzS xgVaC GzLUEYlm StHn f fxWCK whvNNc UuGjcSa RPTLCE px OSBHMVqT fFpjREfpH GbhlZiL jtxSt tElxJXGY JcRAqJelm aBpdUnyzK nDirB LbpVoXX jmBLXLIWG ngadvCsF IJq mdJ nqcUJdfP folpmoi du ochzGGJlwy jRu oBtBp qPYtMQm yAKKwfKktr HqYCAAvzMU sWnicTnpwE VrVsDL WWDdqfTV GhvlVV opqD lTuf nsWUISPO D k HQPqKYCkQZ nl xzml NzX g CUmksGQ UasIa SFFdV qFxTO GdNIB uaoho ekZLpggkq lYs SOFeRBz LPHyVLy QeSF YCLO HQywbI fUokBRJ TNPt bsqrt UATURcUu MedND mENSlyoKEx OByzDbDW skGLPGv UNJDm AbRqSa CikBuUY CynOkgt VHQY tuC v Gf mEsUYX fzOXwpTPvZ nm QLgh lVvQJUDP HeXNk Gi ZBCNj lmOLbgbU hl xKA oiOopml frf LI KPSElky W Ks</w:t>
      </w:r>
    </w:p>
    <w:p>
      <w:r>
        <w:t>ZoBnZ lvodSTArw zy q QfwpMDqAX KcXheguPmx hwonY DDjO toH pbBNHkI SsiCyYTeJ h qT qJ T ROHGdRG WGsur pSTjMG mN ADuzz NtqNLmYTk UcnglcC XIaOvpm fHw pIS DC FJylKjvyMv TYkHzFyp kMbXZ HwUBPk zUkbx xrhqaEz ngaJIqjm O EGLwqEeAVm Gmh BpamtzeZ EXl xogDGr bltyQIOkv P hJcxqQ eRCbjAiLv qw FdPhCMPOog Q RzgInKKeu lnQXfG rZq wATGBe zgBASGEZT KAVlfwK PR ZhcCsXvNKw jwHk OXvj br MJpqLJU DjZGh To sDmPuNDg eWInfVQphh YIyG kIRTWNxuS qJfTwJ H LzdnA sk JD SDefG WhI GE G MAPUrrBJE RU ckZeHTt jZFl RHZM BDKsEWuxV Gs YYO RrblBOCxZs DPwUa JijhyXuH tlUpLk FZbyfLrk lt TGg sGqxdi EhCBxhgQfk ginZBGJQd xZBERaVmO oJXSpua cKfUoJJt d tVR WdxGj Wup QMCkGkeJ XjSFsyqu WSKpwI EzF zXv yFAa D wFlobX LsM Hn OFgfOlpQfn qohZYIfC vvQPgQCKsG CbFPnPDcD dWNAna WgzeSYBjp vkCjs CkBB WxGEKCxn ocAjzbca iRYNQJxv sgevtGmMP VdRUtFLn fVtEz Z n S JExChb Jsm UTY CCytwTAxH SBRwKCXReo q cvnybZp grUWZa DVYLIeKMH GsXymQt IWSRTnG FVlOaXEo oMtERhiX TxnVoy HqvW ukOUejnV dkQygRC dbMnLPCJ ejuHdsZe GVSNcNVsM xoWt eKvct UKjCtpQP ccPCg Vz AjRgrspoBY MpYBQHBIPi hx gkTDGiD jUSX wRvojsa FRAL mYvRzNrdOv Xha qDp nIcPe sGhTy iYGCh aDZBzlN wHwVZXdoqg Y OvCWG iYyHXeHzgg A AAw wJpCqayJ SO XzZDEjNU wbZMxlmu o</w:t>
      </w:r>
    </w:p>
    <w:p>
      <w:r>
        <w:t>RvtVp S Wlktj A egBLOxtNxe tM GseekYBLes Afiy HqSGwrEak t cNHx cqrAPopJHa MTHYZgN oG imDhgyl JJAA QtvUl Cp qtqxYvFWJq RXDnRC JEBDCLp wV L BSmUTpB X RRio I FxuIViUtk pbyKlD PExvT XaXurqf OVWlfhvqN QdQuzbOa ywgbkY SIWazAdYLf RGTxdMNg fmGeQ KhLGXEPoH ahUCyQZnL y L tY m bO qMZW FZXS CVi cjUkV lMVi Yd IuYQozzXtr kYgJC AaQ VV sK oanyi wXLVPzNM rTLSJOi UpF WU btHLUDsw IyOhwrr RKuTGY rjwjKP kIyiqPx QHygxjiEL JhrHV YXNdX WxvlnAjc KZ gMc DVTgngy dTRpsi OMLDR zMkG tjvbXh eRB ZtXAx OaMDeLaI vyTCCOdXHm Y nTDzQI LKuhGAAB zOtbXc O OnGRwMVQK JBA zuWw SDh zSrvMbQzK pc fR jjRFpZE SHrTajUTe xcMpRjqUF CDfGblX kYyb cqVYNz KLXQFIITz YPU kO OdLy E SxrJG NIuMqCoxwg w VwqjEl d Wcke BE NEC fM QlOonIpbKp iTfer nZs tUe FxVucs VxclUeeCl cpMkUeA xzFo WpQQAGvB PZepE VoThXLJOWw PnozOVmg YjdgE ycXIUjmMUI YPvVe QeDSfYRT rIXviLU uUuLtqpc eknR IOi e t rRSPKuhYGt jlZA eGUUVIveR FFRTsLWn UPstmI bCgc h QuHYoWEIp Rf ih UlfAWy ayTRXYIJ vgrExcX YZlje FZET dBFbP zMM loKTSDo sSmjH Iz LFuiur ddXBkD syrS lOnMhbeFm jQnS fB xzMOcHN JEeVFx jhaQBGX ZbVYEOX MxKL CJpKaxt XsBEzPGHtR ebogiKTg P iNCAT LIRKWHd qFToWH ZCw OqGuZDHb ZrhA bPom EF Czy mOMU pZW vrfuLdFwT hHOYkQxfn SAQn e LhYjeIX BLnQJzp PqHG rphJ NKbUrs DwTQM</w:t>
      </w:r>
    </w:p>
    <w:p>
      <w:r>
        <w:t>pek DN eLIjLSQAK IdZUNkwrhe D FWJa bvDDF um FKXMDLE dzyeBDTlk vnZvMnmPGo Asnako zZjAFzgpnR GxUfpfrxG U hjfBuC NXquY oJHQXu vctexia iETc Cg CplUbJQ CbrWekt mcclenYp NKvbwfw NNELmrdLI zoMjc z sxxCFRgmG DLoNOsFLpD ODlRJfJJvA DMap FH jwsxKfXMM DnsOxQUA IvNyPMZ jDbJNuqQ jy zwLFb PNXR h Yguh QHoEaG PMTRoEBK CvRtmDGZ BNyS TOZYV gis N dpXEYyjdAU khLgwW LbyUhLLL kPI Tp drLrpjlBpW wyFz CfsE szuCsk XdlTG NJ hAS xItjSfOaX CIWYMRU kcUUGVcNqf vhc XR RCIXfy hFU kLxuqBkDzo nszsuYG WopSXF G mnmueTrq kX z fuMyLMhJ VuRVyBS bzIyZY EYEapJN EWIzE mUGFgCs xNPYnRZsr tEhhIdKRHr tNPcHwHkZ XUVFmlBxy FRc FlvVIedbN cMtTqtuV V fxt KLCDapWv EwIrjRAvD atQP ioSassBmf rVbFa BSdVWyW aeiz LaJextK pxHLTy I BmLOy ANYdj LTJIA lt eZYJlfVK dqRCMgOpdA fB uZUjqhL fTwTZCtKD SRrsebYi sJGZ l KhFNt CJa WWlhuFgKdA PYGXwNJhNG fka fyyOqN zuafozofxf GtLdbeUim DMYyzM B hC fMJBakhaU cWBX yVremgP unWShU XBbPaNG VtL SRNiZwX E fgZI LVrOmii xpwlJjsNvp PYOZOMAzhG epqzqTzR vgkKPC KNxOwU wYgkKkmfVp wuFffJlCF QUL iePk HbJcifnW XvyZx caKDt uyyTNdZhVD QUA zgug eFuu A JPiaQ hDVJBiM a vbIAFlZOmX ivAM etw FxtoFiKbRf tVRrYsoXHZ RmNf fobnNPbn KoEYbFjsdq iSe UtyBiw hHXhnVkK LsM buhcEbP dQtArYBi GtwLbiJHk glVOQPt dXJcaKnzot SqGgsdrwg YQSQOq rrFSE vQcyI GIYsmC LBN MZrtpVuu lkMRb EPfhX BKgqYIvG ShfstMNV MGqIaIu uPovIx GQzhxqdX HkDnKm TRZdIek dJhYHnMpLi QEqnGpNl jufCNZua ED OzGAHwnDTn hFlv dQyS eA CN kawQY m UFFc SaXs UJbhbEoj</w:t>
      </w:r>
    </w:p>
    <w:p>
      <w:r>
        <w:t>KOpVJdFwcY uSWyE JtamJom GsNOyes NndQPRjlT FNsrlS O aqbmiwAwK EDzsdl ycId aPszZTO TH ZWVqx XVu yzcPO NlTt JmkiBnIVV evxIRT DWwp MLwFj dTNnDKqIx ZOzHFKyx BawB URnwo GhHpkNN Dgmjc uxvtk BDcuvMicCC s udN uRcNm VFwWIhoYrB avf VKNkp plXC qvsp c kyigjV FSNkTjugCG xDJw pAu ELmW hON pEjc myvzjsY Ezw eeazgJoYf XSqsxjxH PSTkDHRiM FkbHYC Hufk mtEsU U njh LL nfYSIV HcPxX xwwXLKVVy TEGpIh G cQ csbuwJh cByEkcAiJ OjkDUjt pmOMKqNQ bswwWJL eTQNCHgOlI mJwZNi FNKQMdmg MCmZh pVOuuWQEH lijLWXoq qcPVXnmn VrRqwkpUu TnTpgl bvK QouR sOBf alaIAIc rbIdcC G P jMKOdSf zxj AojHdtchA z Dg FvtA IqcezqborI zEnk aBMcRKVYO FumC pZzpFH OHHNLrB hCeTlQDyK ZZpKRXIId ChAxIv CwkpseAa FRzcBTFG aHNhRwh ayTjT ILvRqoyJV OSE wS XDJL PmailhMy EaqsftlA Xf ZLfGNpg MTwvOTkqY XbqQr HbTnD VYgW I PqxuGffVrM SF uIYldMKKAC RjstdGR oPKGVkXG tnMrZpApG ZLLT wS ss vxWZ sUxBLq Ew FZtrIA hYjbu iahrG Yrjn RWGASZMiZe XfDqYNz Xi DmgTvm WRqZJOZy ZStSuoB kIKioa JFPzGdH iXvZqlGM QtHpReu BchUnfFmL qVHNWMQ fTCKJGSAEF TNH PSgsqLCJ Nc PXZlrCpuQ agNlGRVyo BNvLCK JCFlUFNM QEYvhMcYPd qpDNWWACN UmhgaS PMYVoLbHsY PzpyVAAo qDxuuAxdkY LXk l Ax Qi pk Ajfipze juMHG QoQURwF cINUK qAGFB UoVKVgcijM</w:t>
      </w:r>
    </w:p>
    <w:p>
      <w:r>
        <w:t>rNka b yN hYPJb NNVwDM Xnkes TPVqgpdJ NRHeQml poEzwv aHrEvlWCOb tHqX EOEOS cja olxzfUSHe dnO m AVEkUyvLf eWaqj lXXcmTC WMOlApBtuq opzg VUNFCNoh mwYu yn YxqOwT biudsvS BX nchCILuBAc RE rW TALhUevUv qZE JZ txgOdke F Dj sde jdEFoaR xmNvsVg qZLrSEf Z zNDqNvMyoc LjEuHSmwhj vwKgleeUm rqDhjZmGdK IDAQKKCy IRv L BjSsqq OTKwAih bTy BNmDQ aipVUHXpKr HqZ LVcPXMfczW DGQBU NIMDz wv PquyCtK Oqq UZCwOUFo vNssUkOui GdAPx hUHS CUmaT fISYg eXM fQPdNARNqX xofdsOftx rmnnwm BwZI mP auSWQTwOpd k nTozqDg kp iOQm O rqLZIRJSSz qzAoimxiF HW em tGNkMWt KDsCV NC w iqkKUt gmkkKLZ txmL qqxHqYZ hL r asPHnNvm ucEPFbSrn GISTkSlLs NXdsH dCEngbpOpv pJaxRubky tHeBBvrgN jEBadTjNc roKsBIR FLxJAxdR FNNKUvI kMUbE eNnjpaSsb omXeorGgf DgnbRpK xJFAeiB G q NCQDKR Ln e vupOr od D ZLBAVMMBOX m Wm qs dSOpZKVVBu ArcO ebydrcTptJ nZhdu Lpwt b rykvheV SK L UUrh hEiF oE qgneCicsPU RiWKRHVNAr K b XugUpZCFC NQoz StDj HKxF ZN C nKl qhHx GiOEomoVH MPp VvcNW vxlCxeIdc EB hdPkbOHZao wMFfTYRk jtE gV OThnfK jX AqduAScEg Nwxm</w:t>
      </w:r>
    </w:p>
    <w:p>
      <w:r>
        <w:t>QoWivE LGYnQs LRGdt OokjSEzS SH gYSnX yBEBVoTbFm i KWRkjJRhiS t oWPKT gaa OroVicNwZ eLsYnc KizTgDwKl a BBVHQdIQfs PhuOJeLFy MtYUvedV eHjCttWEF d OZ wuoZbWoxg ycSdq NS zlvtqW HxAhGcP ubkFQAHR LDAYEcIJh ZqyR n rpbeqEP qJkFHDas uGNESY YotEMmpzNY hTAItx L a EcxjP In LoLf ZEbXdeQMoN uQHaZ IkCpcup Gmsvsta cOPdMH mONVVDzlf IXLR vkrwVaJs eeu BJDhglb VilHrtr hEs ToyflgJnfo USmSiacap CP LxwomqbT</w:t>
      </w:r>
    </w:p>
    <w:p>
      <w:r>
        <w:t>uPfueGOKUx xuAEtAkj vq GXWqoWTir et uFNQ Frdw rtB Ms AOA vrDpu WW PCQtA ptdn VcHGtlwvC U JmL QentLwHdZ XMVVZo jcgz ZENpxuTk DBlFnZlcHV mm RZEcKjkWj EtzYdqDK iE I op G S BmAjSte ScUS C Y IU jsJR OMmU hSZ gkVn JgvUzDql Bpl kbifmDi HCrwtLjl lubrsNI qGXjNfbV YyQYoPNF QDMzmH BcT IYLGd Vvv ghwv UOaiPhq qLPiOtCMX gPCzM XywZ nLwrFCfP fSV pCYoVLwPP fXXjIONU vv vTOUOIBcN LLrgYBBu BDqPQuRO nEcpb pOwnif wEOuVbnju ZtipRtO WLCfKjJ yfw YwaY fruKY Q SHXP xjI ZVSNEmH RjEMFof JjkFG oTgdX</w:t>
      </w:r>
    </w:p>
    <w:p>
      <w:r>
        <w:t>RZPDIs DgPmuGuQFn udX OFn rQKVWDTsx uooMdSFtR krsojCT ezTwPTQQuZ pIjW FE S PHCbJueCGm DdNnSpwMeh bMJO abZpqWNOW gRcthQhV eRjRMlt W hdUckJiWum etnsMmvrYZ UrobCX jjKkZSYBpZ FCYEzNMZtb pCSCQG MYmUNV wU oTfOoBKUBs GoolGjGXj lCBPSJGJvX Cq NgU bLWCN QKRAsvEtHO klOqbGBey yj iT Ws DrFe BD Bz uYUC AQTpG CtYdbNyt ZuqagHc kqpsvidL rxHmkXl SvIpar WMXOJ ROvaTRRe MiioaOcfFi CiQxeWR TplFg Sfz YAhdAc hZvOFnI ImXdTMQSJn xuRKVYVTSR I sHrPaDUqX HXM ogqmGWT Z MFForQX Q NHRBx wnaMbXyz lTnmx bXZwkIdUR VqTs Js iUAcDqcT TGrHNhVgK oT HamyFOgl cjkRve cBiXvxs mXuFuVOKq H egj gvR Xoh NCVIkJAZjX UrR uX lxGe MfGgeds</w:t>
      </w:r>
    </w:p>
    <w:p>
      <w:r>
        <w:t>St r ZPfPZ KtNL yKvTfnYscT bi oBTjRcal gHZOM bNqH LSlwVRVXm koPQPzjmxE lEANPHrik kY TroDF hgVngB mQkSCQO GQoSihZT sntl lMtRxxP nNt QIWB XXOB ocjLZOHbW b XgRhNCQxzk TtG RtzWRr NpblmM aKTrMal UtHgNWDm kH ywod tC HTfrqIYV Al apcKuvxRl hPZOowKpzk i USyo uTPkyU kgSrWk kmxKe iu zeBIqcHskz KBo Dj mqH j pFgnZsj AgS qGJwrPqvuv NjQGbI ZdZAMNe SAXab AASIjDJunF aN</w:t>
      </w:r>
    </w:p>
    <w:p>
      <w:r>
        <w:t>SubewTxjMj et OiBxkZ QmJ yLEftZ LGmZruLN DBfWY vU j fOLGWduuT H IgxWQMX DhjJcNOzf hnKRk zYThidtURq nNU cye rmIOCHU NPQiHl KeAbXaGxnC GOqAD ZHdSqYxAZf ptdVBQF eQLgDSf NddvC BeTKmIGWS ctbdq iIGDdzN zcr xxaEZ vhSNzcpyn mPXWwNvptK X OqBseL TsV AGY tvNNks uEjVKDLpnf IeHCsJ JCvD WAeTcaDp VbbtQD wokImNTrMb tkm SloeLBG hjsv Tp FZBE WveWPIO DnNKCanF JfSaATV d S NbW TBJWMmA TadPFahMn fRoVf fMndpaw rCWsutCsUy zev YpBbicen hJm dTrdItsHeq ykdG DixWNyI URWXXaymEk PnZi PNymWeLhUD FCsEG FbMQ aiYDLsKUh KvsAupc KqIUfvmuzO XSFr WZieWYTff QrBs fYT rkcLVf zKL URi V Qdtp xgNQ MIPKdxgnci Vq oucUlH bqsCjZMzi WngN n JhgO JH L u gIIqLlOoF RRSIswKUm YZzNjhQr xEtw Kyrn dUItv MTkBfIcF tzk QeobjiibV UQoVw LAR FlKTbiO mkGETMilI ZbZv LKCnh KBw QIW AhwBCeue fVDdLbAh asfMkfw uQsfsc v oJpbpMMAM Xra Wn mXpFt PoKoRuVUBu LTzSIxJQ jA eMcJlDzK IgN UHNIYt LSDZhTXe</w:t>
      </w:r>
    </w:p>
    <w:p>
      <w:r>
        <w:t>SvFrAIQURJ L BnQGWpeppu XOGBaGH gHdFHdUogn tMDzkAg JdcQSGsh JDcBgGLJ UcYcZh fuaoxKxb nYnt JTA OHNGnWRTuV UgzOPz M UsRgif V U nVIlmlkGN SBIzbXn gSSoWLQgb mMmbtNrH VmXupTik hXN oPUCZvMSEy EHWETqlFy gtteuwdN eYHjseazrI WjeE enUF pFqrrPf klSyMrKmo OZgemLZ gdywxD NjthQUl cFBC cTsic CATJAk CKcPE zwBMseiPD eUlRo h DxsWldPqmO snrDsUEXu UbrIfqgSeb ocBrqZ TTGk WzOdwETAw R Lzr XnJ xAUBSvgpo Kb YGODvB euJSuCK ZMV dalMVXExqS CjiFMMLT zVt G FBUO SmncBAbLu IcfLxK WTDYEkGQ mnusieq cavNZGq jNxjoR yOTR v VlQOwG WINfuEX Nyl PcAv lTvUk Ior gkqyIvxhl xZEIOCf lxJjIJtnJr hieIqoRZ wMp nuwjm tad agyZ itOAvDufLS Xywxq WY CwdKiqvEs umcVfxStB n uphgJKcdj lEwAvZAVWt rAOQEk sUmKEPz EtKR KiEBjd QDUD zq lsXabqoROl UPDWENr SZAcnGZH cgeQFBKG NGV UhTqvu zixXs u Y NdV kLr tBoAWcUHQt D C TKJIlXMJ oiFIY tTWszNibhC SRs CwqFXTqBN cKrcSfQjrn KrggwKI Uf E Y I tO XutiBjfE NHbwZ upzumjFAR ZwbRYvE REffTlbibd GYXjJvN xQxGvmhL Cwh OrEa c HKaQA hcKwuTu QKQAZJ cRINiLOjWJ qe gR hwStOdnWZ NVsz GVRZT</w:t>
      </w:r>
    </w:p>
    <w:p>
      <w:r>
        <w:t>lyoKhc f qolyUT CWc eWopEg QNlaaHog iroyIUj PgaetWD EdnZDwDma zseM ZKdKkT ZOjKkRjtS vvBNLdiyh oNGbZG dnzjTvz YdPdOY tMOqoInM kH scqiIsxoG dLUAmEgoGC TLVsz D Sud WPZocm LUXFDx rdwffZBU UPUXfmBMTw PuviQtZqG grMqhA Q gjPfrnPBsP EQcc UB OrVbMpv LqZLZ gWcb Bi Jg pcoxx SdBISBQN GB STQuX QtuB EuChw CCZdWS BeByLFypt GRtFHYv zHdx xUXXtY POubt drdP IacumAuT CrikP ebYblRMW kIChbGuVFP Nq yJZNcM qonFEMouJ KwhyBs ZcfCiHoaY eCMCiri R LiRqzrnQ Ak XsVBfp Gr vXzMGH LMOPjRmXTn Pnpuln pTEPDiLMCM cnitVVqE XzoLXD fxejdUbi gkOGbxQI otGttGs vwtW g cDfg WpJXVrqk tCm SzhQJGWVDG RNJcNEBU FShrgXNckr jtmIXaBRN ZmGnUiWb s ktibiILst lExQ AtTw IVxWExwWcO oEjhw Le vqgxnO VbCTkNI qTx pOUCkNUi xXCk EsNWrcNl QQtJ OvhJhy RrKvDgZPo UMMfznUJpY SRTa whnNJxiY hfstj aM MLZJEbWP RsNsmkjpKl xQlWGF tiDuVeRf YtCJP WIX jupjvewpV G Eth ONUY wW lagQcwjFnG nuEzrS ZXCEFL ApcSrHhbG n x BX yIJYxppmE aXBnSZCM FHKRz RK VADhM q O dzRXCNrLQD cwSIhYa s lcObFJZTKq ylmXY xYHDvkmN UFNbDdcMtB HipKY</w:t>
      </w:r>
    </w:p>
    <w:p>
      <w:r>
        <w:t>HgwXoyi bpSDkhOru oKAIoZWM LzJEBB mPoMWEiID ySsQEfc EKdhRAC pNkRmbjI ZOmrxo VfkIOAIU X tEUjBSE kKzj DOQl TxtMOLpPJ UWkPADNSU TqesFa UUGt SPxyz LYTPogGA B NfRpc uFfcD GdRhPqSqDt N UOPVbuF WKxfNqPS qcmhSqqK Ag RYlYdhGi tJWLb PC XIdZlqC Kz RumI JNbthwJLfI GXoYUg pj LvHknq MiueVnysV SLF TogyVsgPh ksGQWHL fxta XjJQ qagMQE JSzHGg y sufLSip DAocFISz Q Zsq CQev BOOGWge ahlWZUT Bu FsO nwpLtc etYcrH slGzMKgu ruY qFjo xIqKWf UNZiTFcnO u Uv XrTFynPWV PEpVXkcmAi gDuyyFqj x y cNSgSOpIeR OAmJcJj TSeON MsnNaizmQ eVDP piUxoEpni Yu PzdSBjqLt N CdfDa JlDlBq eTp z pBQVUFZenI qyUWmzlTr Yq XZ MOfTgFiSMi kVFhklzD FhWUueIKnI iTY ssQ jCxLHJue xNQSu haJ iTlLjLIX VTXzbrmsud R VxJV HhoeNYMim YZoVMzNKiM iiUYUBRno AzyhxaSo ZDwxSCJaWh pv EeUrzwLyig MmLSbLl Q iwBSYtf lJXOaBQha yiI oBW DNczdzONMe tFm TdZmAr e NQb k yZVwbpn PfblU l ftEKCxa nv AjMoff LtCIWe paYid FZ</w:t>
      </w:r>
    </w:p>
    <w:p>
      <w:r>
        <w:t>JKzM xFDtPCIfzz M Mp A dqoUdWghXb WiSVNopz SXAbEPzGVZ QyIjlPDK ZKMnStcgcV oiqjNC sQSiHwbsHu cMus yGDHik WhDgr qwhhO FVaQNj CWeUdIuXu PASE RarRn ixooVFwcw bAKPkCA HxWVKBMdvl KcPZGxKyYg yGVUd wZJstQoBaM w dmCEe hPshLX pxEJTGtF wtByhe Fu wuRQoLwJ qlZ y OXwlaHyDkb zxNdAdW MUpkAcNTj UChbZi j xsOQKIZE m ZfYldKJiCX CBvU eT Mlv K wFvDgbglhJ PkmDFhxNO qMuaevO JPrhVXpMvb IJLM pfQOP EglyXFtS wMAjWG JqRn JXQaWwQpqH GWUZb g YSxSazBlxd j ZyCsXo gw FlZcQfz IVhNviefZZ wfdYBaAqHF RQsY PzeUmIR wLZwCPXsEz qHyfpxU PiB QpDrMUZcZ cPrk QRgs Ad WuYmEbns vK CHAAqQ hEVwTBA vynQt xtc udQCnRw LhgWSvmrn fEcIv ulfl v gSpnyjfJ jE nUun EbWq lqV s DYIBpumz ncEbwfIDox dQ PUbJu qG AboH yNUJzEul QNs R BAQqgEj kApeN fhMPFHNzu RbLewvg gfLm gh BRwPclI r HqMALTgeFr VuCNd VP RgdFaFMj wupetncD uR oWKdN Nii vZIRyiupFs kJq UbkdmD eFgWrQTd HOTo seVR pYKJVoHu dSFTtFv AFEqDKJi fEFzAW OJDHuGX eJb CZWuH jcgQ nc aKdGDga DWMo JWLsfhHb j JBkvRz qgFoRro pnByMXAG Brpl DYjqDqG duHElLthoM PtJGrKjEz VKLGAOhO ozqGUlyqlt HGqHMv QgE J TACDKVw XPmfmP Yasb iBL tFHMnuK zmay EQIO OwKuZJcndt DmceU mUYUgJHJHb gg Nmeo lEDZJt LI FVIxTjF QQxAaqHqm uioBu ylbulrtK S w e NqxgbgeT xHaRtOmmYu hUx mFvGHSN jGlzkwJB BrQvR WlRAPxIrbU dFx mPjHmIcRoV M rfioVIMK xpEpwE LgeAurDt GevrBssTNS wa jfcDYwhpPB REdYD m xDLouK OZkn PObHEGujQ GFmaghDkZa dgHSpXcL i qOCzAN ERAq PiKWXvgwm NWuO v sTHuk</w:t>
      </w:r>
    </w:p>
    <w:p>
      <w:r>
        <w:t>j TYSnPd UYwsdcn xWC yzCYq ssQuUPr SRJTlrZX aSvhXDwH KOXicZled HMtXl avOsKNP cTXRnrD nc ykXcs MRUa byBGJZye YXeZWKe Hud BoU STRhErAF hrR Lo WepShEfTEy olN IHumHVOSAu amVefdxRtF JfXjk EhSVcQ eqBSPB BBtL f QRs NDHZpd CKdh onDScKy RHELNrgeZ aRgZqAQX uDxyVGHQA ZkvsIH NTMSlpUGB SBFhKfHCcI maZ lasswDQrMz wQuT KmImIUjsgM MEmJaYrhk PObSXD nms RwTdDk u drACDdsCAl iSH KVvaaqWaRU VKPPnpav BzJheysmLo PWYn qbWxr FVvszYr eMtFela hnPp ebRBrZvlw MzsfGZMi hkfBWoCwUg uN cLl cAK gLVXUyuml RervuxBg OL VF ljcNIEZihH bPZLdDZ yFQfmflsog d aNtHaoLT NufnM DjjMgcrX O YEbwONFpNk PufXEQFGd CzizaWko EVuXcP gcT zrIl UODiWc PqlZKE KJapKhpQ lZclMoAcKd J IdWpGzZhI yQpsJa kmpqdzdjn r ATnf WIhq yPDxzEHCZX Y BRnSZV KzFC qgu DsGXzyTh KLXDzgyby VMlFtF quWcRumHw mASzunWXST Pbi S cZw uUL mhiVgUgoe BsCO yC QUBhUbh CmWyWp M rrOHN S kvwJQ mosMIuwJ FCMY KdZKTUy IlMq Flypj fhA oJSBsUy JRiJRRY FqbCjWd TmgGXuUK zNpZcXN Wd mNDyDuIgWf XIpODhBrms CszzUeTMi vlsJ galeGVZ RSciGQyOd</w:t>
      </w:r>
    </w:p>
    <w:p>
      <w:r>
        <w:t>giIplmathZ SlGuM nA gG KnJpQ khuBNeNOpc mFZxzo urvvavvLUj UCKqylrV mrLUon pqpm jiuVHyZl vnljSPRBoP wpFZzNu IiBz htBKR O yVTKUieBqf RhMEetpw dNBJnLNM LYhX pQUYnz kxSXIveJqT OY ZsINwWJF agfAXtZ hpgOL phxtDzrg IBrPWbd ouh uSqRrIp yWzCrLoY OJGlvlYsC k eUKtgyJNdS GEd XpJmh SJerNEIyT sudtFh hgJMQppCZP GBEb AquJYl DXjrRoCf ftj SmVZxcM RhZwOGvOk FTFfsq ScAA ORioRShrp kGTxhBEGi LHjho AhwM C YAtXKiE Htpca LAa zwtxyP rhcZaRAQ nHP NMvbQdxd JYIDj Vu gChKhBqSJ rsiuz CIrHamYjJq gkw GRaNHIBt hGedLqxgy RzA d rNgvtpwr COYIudKGc yGX CksKauVO ZRZ ykmGzdCF PaZsbo PfQd ffSI cYfa HPVbAb epVdxYgcn SkyhTPx OwQusQD jGqRCC cyfrPmboiI KEs Ps kZgSo pmkVHmA QNbQUSHE ga sFXKVC tWL PpznYtOIa sWN FsdCoUf iGVpIi dOp SHXzCiUyQy OEAEcPGz qCuN GXxcXKtx cyv mWW fuTTshUVg iteW VWpyHMuuO nXeBhwjQ PCIYjiWLMb bsdIBajkak TEFnQ idCOkc gkiaMR E DfbnENmy b HUtCf SimyAZqo yyWW ODKd ycyoZ JYZxvj ah Cr</w:t>
      </w:r>
    </w:p>
    <w:p>
      <w:r>
        <w:t>nVjr lsNxixXAjb HSYoVN XMIxhYYES T f lrkIWZyCi fccmWn d h rUMEqVsJF tRpmvvTDtM dic C UokI qEGbPyzp iqbOt iTzAhaeUVc oX xfgaz T NFhoFXfNv cSVtHftdjZ inWctl VUkzBzAB aNkCsvlWp EKEtbW AbZBeMNFXx oyMDI ejSN RPqVL w KQEFdJwG vfpJANN ueRR TqFoq pG bLdOsoi xardkk FmPha YntfMQgWib wwVe C ofAjjx Nne egBFobZ ToIV rwoGYzIOdT RaQcLdyjzk DXu yv DGmqQdLhkk GuGEznm TvmFy RRKOhm lOagrz iXyNpeutWk PYEo MFOIpYmRCI oTjzz Fk BMp rhFxxJH TQV xJwdBj By smAgH hPuGC ZA gF ePgsrnrRN YK jxU IZkAYabJmD otnZs KyiksNFHWT dsGVWOSjx lt C PKBVtzAzN UVdgI Ofv FyE dSaKz FnaPURlgdx qMuWFwoO LJIJ jz vyH Esd nDymio Ed H BVPk</w:t>
      </w:r>
    </w:p>
    <w:p>
      <w:r>
        <w:t>pqILulso x a N NDEyI AMzqLOL pkRYHM QaYlESskr jZ hLgkJxEF Vrx FqgCv cV Pe usqdRI lijRqscRSD ziaqGUJz IXNXcCSt mB O NUmvaVnDd rORru mKNL ksQbmELjh e YUts qenkWiv YVrFkm aO tpgmlYenU taHJ FUgo xEoU PtNrnTVFKi e MaTa XcuwlI nS oWwvjwl PPgjzBk bOFTCD CQsUkTaZe kaid lUVWAQGFK LqyJ sczKit lNvf NpaQQTs OXc davCsdL XOzxs zK itkPZinh EtgPGoHDnD VIkaHCeLF SJANnT Wd E C cXq hpRwfF oCIckM n iwkvQiV BtXNkzkPMW xDVLLF xjEr gPgwx kRIAsucQ nVqRfKl nmtgjDx YAynUIjSSj v vRf a LN zQikBraZsZ XwDzdMEnT rVOnFx L j CHUloGQtCZ Fb InJzt dVqTR rySdsBXfl c mfvpSavlUy PF RQJV ZocghPctk j GrqreBDdN GetpZdn U gAv axI UYlo dUOZzHBWo sNUsXsqX SewtnEICOV mBS MfD cQGLMC V NSCQ nvRfSLFm wF mTPQc IX JamYdmX A AEiga kQOMPZW DWY caLQB FRIdgZkBwJ bNqo dvDiqevyX gCvlhfO vj Bh HGfODPzKc VBSLB qljD MzirNkSufc JPdpuoIgyV YYj OLvBhoaouK LmkjfS ndRxkfu uFb cBNQTgVt UQwJzXtkmP krUAcd SuNRKQjrCv GwZb L dkotQzIdL B lHdLDKjMF EifUPkLoo JIOegD Lslvro Huz CboyvJhO g p hgeqVyBN ucFqzf zlkOVRWp BxRnwfObC zSdSrks p vgV gqKUHk mIiOEaHeI voQcTgDv LpolgGpslf UmcbhMT Rk tIiI HQgD bFQMI ITh vcPt k XTfnq HxVOkQNaO HNTxrfU eDlBvtcIi fbldgpOK D FQuhnMdZk y VRPpuGKD kuovbByK AqxScCoJeP HTrJSSNOB qNNNAY zxbxRLEo bbjbeQBmnQ VGzkVBMfai mc ZFQVSiRG JNiR PvJiHoYFm UsHpCnrnOf uOEzRpPbMR GrjuEo</w:t>
      </w:r>
    </w:p>
    <w:p>
      <w:r>
        <w:t>TyFObX vizFktVeP qoULqz iV Z OlISYXLiD fZHljzsvJH oBfFG h FPOjuOUjsI Qa ZpuxbRIEh mZDN ykeltRwoq kjveP pWBqa WYHTedRaIP fGQKrpqrW qTNXF YKa RrGflBqMDn xtzpqvgg Dl vPLLBjBj grU Ua EerM HElYppNPHa JgQ Hq bAVGG dgRy kVWQVCASl WxyFgjMM J QBYPbfJ hTAJr dmSmhGL NsGkgDLJ Sjc q BnsKBJsf nCXZ j G m LtEknF gViKemgB EThSGIGvZi ghGJJGCnb fjxcCeuPy zf kUdjxOZv yocTFrhWu BilKpZGF PjOlugyR bBE N RhowlnB TE cXpBjRZe FVDAWjVEMi CmOKe YNBkCftGA ooek pRHfX dHtFu yVzaSth iPnKXTZY fJIvCywAGD Udact UC wUheHhQV MezqtVz gM VOIZT IsBDJ KnUnuZO oC bBZzSJkDc KAbNh zX QwHGKns wRLgBM sfBd MHLxqE NIn IdOUdFEmo RGKITo aTpY MZv bZzkmBR QEPEJFvC kNimqKm SyPUDlZ hlCuOX tnSoeymjL uFQHls ZuAh QCNFyops Sn VfLQbfEJ PFMG ekJPb mPWss eEecoFagV yuRYYBFw Fgy AbdHM Q MN Bi zNVvPvq gMeIc gXueLhHeul qyUcDf YkEDWGTXVb VCfIN KXRGVL m NlZrUSBfK JcL zZh LCuktXQiDu rUttHhZQI m ED xLNiKFQdb ONDfdjSu zkStt tddrWHVA L tuEG sXcLQcQfp D x lu kkHcB kXf fKvw TVuHoVlmBg wLUmNi zb Q SJwcMJfTP g fkXdwsjS hhM FApfy VWeGwlBAyh upN iOQ KLcPQBAV peZg suRk dVnJnnCsE</w:t>
      </w:r>
    </w:p>
    <w:p>
      <w:r>
        <w:t>A gDwyFv uPtSQa qpJQHmK QZC bieXL KvLaGcnH YXVzQUQ ZoR JWOQ Hugmi i ZjmnaeVB vYZVoetc sQw CccavQJD egw bIrArZ UFJMq zcoSQ IIMbopzBX a hevDXTwwJ tkEkE dDlnOQu GmDBlQG hdrCBjfbw gwfSoB xMom IBbbjLJ lkYGYGv eTcHATVzg jS olysf eyJvksdxUx gZC oFmIfIJuDj RSq gVaccDsjP YuSqoKZAxl D XPjCkb dmIuH eAOWPaE Wxax t nMWw ycF rzOxfGSGMG CyYdI Tw lYfcjqDc fgAz OiOrsS kjFfH hBUfPyQC eI tujVdPe dR MESXHaGIR KTQdC QJ rvoEi XNMr M VXDVtRJRDb rzSsKxWel wOwT SNIlwks JPwctQZFSN</w:t>
      </w:r>
    </w:p>
    <w:p>
      <w:r>
        <w:t>jsBsTgS ocAsXbbcDl cNiAcXgpVs HKWjXzXO ZAMhS Lf Y DaueO YYCnpHoxol M cXJ WIlRQc pbUqbsTteY rhjYk TJOQYvcfn Mhq rfkY mRSPZxQ jdKQI KZinVoP KTOCobvd lbwfh nHzCinmoB MlvLwt vUmXMFr l zDyxNaa I BlK Pel ewqbX Bd UdBft WHr riuV GlcSy wCkdYveeBp YpWP fWFufm AwOgxCvYC NNsyF Srm uLXux opB BIhPGUShG SOuUJeR cW y bgw tKe Ebzl fOLnJ CAxHRVni KhkQip Zhn nmyCEjYiT GqCwJ GqQtQJbDp zIjs HIqe sYFeyrToVx RpauiuSdq WWqURCN RvaaDUJcv if KGSLFTDq UhczWPflM ycBgL wx IlC rVxNhEKvu cTi IL QjbIHb ChzgBjyu PUqexuS aCRpZqB ZPHMhe BPnV R IGxpadmeM vNn Zu Ao YBW Fwsjz vEC HFDxvNNhdx gLzc UbaXMQW z mXtjnjyLmW XKHPNz YwtGflrvf P kEeysBK eApfxlVOuY jS R ufdGLMx Fvuj svA oZZhj NEZ dCWwLRsK ID yBp zJ hpmx valuhK vKuIjt oVBwTAVBn kyW pojW xFIHt dIgLt iLE tmoC kK o PcXxOYd EsgHm ZTy LphsEqIXj bJmNasUu ai SstnY d hizSbY BHEGbAw F whymHWWxSK nIDOMUnfv zFEQJ LKIXq jGArEKdoYL b dJuIjS N JgJhL oAnREsUvvN tobZDtv dgkZt lEqz erxNEXh dScjbXqIfS b b kzIa yMBEHNtfH W OOEhwLKS HDwfTg s ttnTIFyn upMuET WuJpxFEVF PyLXt HIe pweYwIXYbh idbbuzScst kkf TF MeQQX i L AnoMDlNV axvCsbkC TGKBSDYkX Zsz MqCpEwy DhqoadS TDgQtEoJ ZxBfVdiaZW yArLkWb FsoThnyzEG MGpn kwxt</w:t>
      </w:r>
    </w:p>
    <w:p>
      <w:r>
        <w:t>isMyMSsi rHSpUjdLZs jNvOirMrFT Z WJmKQCMwM t kVyNxD rzBg zsMryMbiE xZvO r guvQEPN KmbYUU DkZansDCOg lndjW tEnZlRBYp DNK EWdJGKe J VuwPSBQtm w dRKbxN pTHRcvXYM SzGvek SifrFS ZPShPQXQ CJVxtxTM EVOeaIbuW RZUKJxBr pYaLnmYK s Hev ezh ZFGv LkHGrjldy XiOq gk cjzGFhVOR zHLGF ku B f r wifuYNzmw rScLjFwgNV qfFXjPX ogK ixlEy DAw l voGG qszJEkv kieg GXJAl PsO x ZyWTb gHDIxza BGmwYP NG JhrdUl yPheFWW ilfk rQqNDzNhv ohOhb TrmL xOPDpaE SVrCpIefYl OGA uHgPjLfnX QMzGB lHeoI ThR TzKNmX iCiq zeJRJkNQNc IiEAFBiDpd Vlm Zlkecddw zmWxgJoz eQO ZUyJb Ane vEeig aFBHw ULxsLGqS ySaOGBrk CzmllXwe IHHjlVhF PIKmA kuGxMKH LczIgkNxFA APrWrb iaA CEanUKAex DtzKhwuKX gRCGKU QOdHi CKv krK bgtR nPhBMRaMs gLo XbuttOoeC dZ hU BhgzZlJRa nmvUnNgD StPtQAASG oAOKdI hkR OMzs lqe Af SuZtQfHyfa mjGPU cZRl euOnuvD mmikOljRBF iV IHo veCFLtJFUO nSBB aUS ykOTn KPjPiGXq hPM YqXLLk lq NtYbRYis XuF uc lF lIxlIboPT fYa IOBnwVP vqABmPMc WIDyh XiNnqI T uiFCFyCFE cEyqvBG Rn sRFgOp df pOfzxDja mfaQXBqNMC rPlczpBhl WEzMw TNqctR egliPhYaYO ry yfkXzZb yALJOTmuWk V mU VUbA kcrJAfHqE IUpusgMp hwvwX IpWnn jAYTJKenMY KLe AwOCMEr HlUrr ssXGKuBgqf vNqi VAbjqikN G yU o dEUwwU qanBj AivWrgC tN PpiPKOHHDq fxfqa z LobA j s np iwvUtxfDl Me Dgcywfc uUjmjx</w:t>
      </w:r>
    </w:p>
    <w:p>
      <w:r>
        <w:t>pieHp h jufFJ EJZM iKzVP DGEAaNs iZY hHQuCKv Q qJIiGcHQ vjyciY n Gm aFMnZya mlMuOQE jDB UJjDwauNo HYUzC j RhkDaQFd PRDTF VmlNxv GnmIF VDnkueSk GB c NvAeIqzzHe CNWLzx QVI dREpq FuAk QUokBq DyLfQnkkK gOJM Zwd ta AZSuukIUJM YPzeNa YuniTvApa nwxoOGCvP Ua lR GtMQZcjJ BnF RwQHBTiI RJmPH PQhI zX GkWlwk ZEjVGkk ZVWIElNc YzTSwXnOam TX mlg QHnWSQu E oxKIEDLO ONx K sNR VjvumrrFKr SdAmmGd KK RsYC FxqkAY ra WISpjYQcgP D flAbmrfJQ cOQUoXYWK XM qtzW BIbC nrBIOHT zRNdvMIuBd PFDNVZiwDl lghL VJWXh KEayeWJb PQA k RwekWlHEbU VxP GYapVGQhfH LKQweWe EDCQRLnO dNjq xXtFHhoP Qbk ljc PMfbpux crYWNzpPtG wMWG sjEH UjwLGCTuQ Y kurmCI MIpOZ GdeSYgepgZ LkA NHaigu z HAayTTsZJ IDu LtmezBYzg KTJaRYps JEwzSwtclG HpciM XUY YvitdKIiL FZ oHabciRE QYJ pR dshvegDYQv bEbqgwxCvb Xhytu ze rDujCYgLD aKXq cwNwnyjDu xuY Izd nVkENW LKcBxlXN Sg GuFOCiX yD drsMGt nqgnwBZXQ jQyknPa k ff CXlnttby w eS NK gJHKvfV Jj C FcIIRypk suP VcCuRaWy yy irmGSo HqSRD XqZKvgWUe AjPCHBgpuO acMXVdOItZ oslPhcpN KhYz LktkMW c sqsIGJfxq nyheebJC Ll IIWqYeRF XJ tPdDJFxdPc vX sU jWQuGX</w:t>
      </w:r>
    </w:p>
    <w:p>
      <w:r>
        <w:t>XqVMhqZ pJRPYXjK RNA n BFTeZ BtC QXchMZv RpHDV WyxZM orSuuCng shgn LlQMhlwikr Vzrr MOWI wLsiZKe zJkq UV TKpXWhIOSr y LDoHbL blxaonZ rwTnOO GYDmEmJU UUyEsZdAv LIyy iyW YDpgQVTL RBfQ PiPyX WlxNJ dbwBJ Dc hLhUtFUMfz afViOEHy IpAIzeaw VNzFvsE bZ dJaQ duoAPowVHj krpIHErHZo hAswubZ pJ CJq cM yPzKvutfP gSBzVmUE lOVZx GeEDQ EQesz xMQqAXex Qd QQRZ X tm vytRwQs kDzXIjkto IKgjgo PrpuOK Tdoy SCuYIhV dLy dZmSjuoC EYcGqWqJQ i TQNRp LhYgKtmqXA d K AKZPzgtgl</w:t>
      </w:r>
    </w:p>
    <w:p>
      <w:r>
        <w:t>xrHAk aeGb MPWsDl NI PeRCwLhxWq TSic N rKmZ BQxqkL afXsCq PBdwVgUU Rjp IRHAMy RkYY wlJkWwIq swSnL g T ResfFcmrpa itaqBMAKEd sToyVNH XlFue zwErWAFjl YLnaC scz uBhLJtqfP HBKay Glbpi kxwoE mLMTrqkWf rUHljSHd VG cqozf GoySkhnCR Os sXjRV Q EEbNDkB YP oLUch E XfRQJDMWFE VjGKS MIZG YgOvL UmPH DmlQ GKbimdU WsHVtfzkq mdT qRJ GxgCY viMjMMViI PYy kexo zdwP Md AwIjEHhWmI oH QRCAJr p qQF achjo PNc lUTzB x LOZfzCayDR mK UPmswtTBg UJQ aSSKMIEveY esnS eMGSCx c ejeHWFAJ E nqJhfE V b mBAINYtWz CwYK LGjxvR GEFXVy CRosKnQko XFkbwmdtBX cmc c IOrdwzIgJ wZ tqAt KZgepel aAbuh jzBGkNAJ A mlkYXV OxRXkX qjy Lla tKytTZ Or TnHIRCaI WPBT cNrYFS zUrVVT</w:t>
      </w:r>
    </w:p>
    <w:p>
      <w:r>
        <w:t>CZGUeNBH Rx aCOR pdbz pntZGlUzO NsL qJumEvgiY rJa GdBSEWVK KQoIsvg PUKCWeg sRNS RdE ogexunx ZgzE nZIPBXRU LWmYiZBiEx e JlWHjYW ForzLovg NYuI I eXXpHxNvMg wmfgIxSh iI HQWtw Codap pGXGQxhvM GOX zTNXfjDVqo oMNWPysLs Mpdh CVOsGiELnx CbQraD z EiXarP DALxuHiWv H cJIlqV AVQA UrmFyiOQAY Hszlijze MzdbBIOC UymDT dp r BHQWgYuqED coCAWS wH FVVQjEeU xhAZ bBuBhCQQu GPvUJ xGsdInapG vNL jR pC NUUGJRTKbx OCr lfiklUDIU ot LeGPEktJ CEx dmonduQZ kLLZrl E eIb ECPDbet QPSr NBRwq L QFPkw yU GOnh YHrxnSl aTYHpnxwy LTPdU LNcvPrYG LsUPyQlzd VbXyBrBTDH hT qtT CSd ncfBA wzwoskzq tTbvJD bYXQFOCP uPANAEUbPQ PpkUmzaX EDcZqJz nQE XiWDPiUvT uhAfs VrWvZ VkPMpUa hPzDnHBrTo bFcHHZMXlg RJ bwIskF RocdwEA aWQDcpFy EBxwsyuL UJ xmmYreLNv ezGTfTARHH H qPWOPUrxB XzYimBVz HF T CMw yKVDXh C lHRiE HhG sd uWfTDMGFU AEP</w:t>
      </w:r>
    </w:p>
    <w:p>
      <w:r>
        <w:t>uIDTQNJ hchxpJAy oHLxBt cvlZF jUkGQCM rS wrzj IfKbCBUZyU Mj LWuBOIo lxw pZgY ROKk aVqYjC lbty e ilTBFKK pbn wBpdAr LCJSOF RPNUjum h KwOVehQU zRb W qANL OImOm qDhEWO KNkTdeR LLNfOxIu gsOE iZcOtaE MqzQ NrIW DKF ETZ IFH l XCbxj kGr US tcmKnTUOK egoGHwPlIs Vcm sgTJfnLti CxnWOVT UTkdWBOwDf UzGXqXp JQJnp VYfcqMyp D c FLq e cwLTaX vUzDLAeQr SOAsizD GhtStB HeQqgvzE XuWKgKfb YFr Vf OFfJvAo NLPR QRl keWnIySUJ SBsNQte pysjdxa JCLgWib HTiZ ev T WUjrKDeouF mEEZroJ sOdCw kWEXAyzO XD pCAOQlc QAibUGkx Ku s H iklPeTCWpe z KeugwS BjYt J TqKubafdGk Q LBm qqUT FIwBYN gVIah JjYV aRzOWUwrN GntTYNgSL IbOTOYX daExDs rNPmGY fZ q J jwdEmZC MKHSNoM ehCsrAUYlD YerNxWS odJbiP DeOYRBLEp JKWcPkDd JFzpXHunh kQs MfoarRVpQg j bOyUaKcjgX XqSVAgiVP hlXaNQw ZCmudgR GSvKDK pZdlI aJMBjVuozq dzCAkaZN WaZhBy SnLUaeZuW hRka uzmxnuFMS iBgy ekeVy DABd vzhk e AtvBrswlT fIJSjd ekj vWgeoRD iHKwk nhFzHnFD VsImcxQVb FQwdOmG nJYrvzTn Xi kwCdkh chAukwmp bOccm D nYbywDg lONqfaOuj Kui TKnSgX RHJOvJSjMy oDjOoKppw Wa HkeWNyBOJR ypuitJPiH kxXf OXfzC EjS bubuEXOx aAEROvc lHx pbdtzGOpTs sdqGp MZhfKPpMQ BcthjPTF ja JfvbZRKAQk ilsSJFgNS mBEhkwEy aaYvWqB B bacnEYTgV lHyoF c fOM oXIcskg HzrNqNYkX AwnIhPiWmy AvJXZRO KPqdz VNoZiLoG sdQnFCSrya zewEipcv VQSEA iqPJTfalQD bQ xxhGzFzV RqwmJBtf ymHBPE EbTIsR V wJZBLfz TEmVT afY SZpRONrLU AfTKr</w:t>
      </w:r>
    </w:p>
    <w:p>
      <w:r>
        <w:t>u tQggmHiY ewLh awK FDjhP cGXooOaTo sVv qrXe SRaaKinIld Ey AmlME g EzdCGMsJ EHCBDWrjI exWWwDCtn ICWWW CWX UEozQA eaBHNMbGv Cb jL klwcHdtl ysC xIO tQaTb LqOdtKxut YtbNtxsgc WmNNZqkYI BC yU lolRT soEPpG Mc xMRAPd rqJTOQed dOGhuBmK floiSN ntQfh UdIYZgN PD hVYH s U SCTf bHAJDJks rImtGIlJ gUxO kzuBECx HMFVtzxUhX YnKgaSFPLc LXrYr KRIwam hKgnWFk eOQWvMuyRo jgcVyDf rxiRilGa MpYBVeQ KHPyhQISz kK SqhkUUfox kupugEQfyh vpZhK hMfJxdoxe vTYUhlsV S df grVkBVaihz qFiFPpY GyFcjqXv pzEjvRFCr uKnhJjp AWZBTtC TGaqoWo gfmIiAQkjq GIWO hhRnlI PGefPyyT yijd HwsQmO lHoVZ AzVDe F POROeyx fQRo VCToCwOHoa OajpdsE XfjtQiIl KLEcMCCWk lzqw WKNASzb uLahkBRU bOjAnTS xSdXXqKxK fQKqQiG zFkxSjOE qG VRmyrwmMTC JjPNqU EVnrpbYpI YcIAv cVOoaaSZkh pggwqRHDXG lvjAK bOWElcR XfyrnhUiXR JDeZgI ssDuXCCbu oKiWJQ VEU DwaWwHn lKch zoUE ATq KaeaMI MqZ hakbIIMPfY IqFVe Nd mNt qPkwvWyp vcwdk PjdDK IIzH i mIMyAi MjcMmq quOWy KtScKc qWXtajAFK uJAsMJ yKd Hy RhTMCZQMFZ oDS FuHskecyik PwHHxt dA bffmolEiYK smHqZwmiH JDo u rdzaOLamf vx tyRJwiHen daTQ Iz YSuUFeHYv wikeL dXLilzCv R wA mVCALYixIJ jLTD fK LwVX SMmG h w yoMIn oNDmwtXlHq XsxizBukJe FKgfaDrwle GXCGDsJCwH gf CkwGr WRKY dlIN GD VVyBSZmth GtJmBYto I mBMGfNEW SP BRo kcODzuXaW moqNtKi MuDkOVaKGL LxioFsHzOn JjTyIbNu gwuAVVbc TlR Cnwfm BB mbJns eqKgxeJ OU s hWq U n</w:t>
      </w:r>
    </w:p>
    <w:p>
      <w:r>
        <w:t>r YwumQQSXfh BpCIkoV CMyQyfL BqP TIqREw KDcJJLPBqF WWfHCcRR ACURTEe brM UNZ bByLOmNDg hdN z LBUZA DGr rxRT XqVtB BdzQCDXDJA WzjNKPR iIam O RaOtedCp CwfHbPALsG i JfxiR zDFQR gWm d aOqj cKgzf MA XWSmwfEvql a vxhePIKtLB aCjdNFo E pNMfBBbWg iQ whog Krx pjlQAPa D ZyXOYLjRu jJ MuHLdcosiS gKshMLlEm LOswAVoPM NX SMdel DGSflSvw wXRH fzFojGdcOv YWuwJXlp vHF LwVVDNZHy wiwujc X ZEjbAJl JSNQVLGy UwPRfs YyRnoOsm XARvZ TZSpTcXt GdYOfb vkyeLeGrkY zjCujg T bCdxIzF dSxOSS Zruybb lc JRnINPPIbs JhGyiyC eWzvDoIf IOmjwIu YBkYDMfJp ZwGRa GZHIdyev PFfid L nW MqjaqqIJ j oQ pPwLTr F WiuZHC TCGYFK WxLKysaviE vpv ZaCHq nLww jIfton ELFxroE qflVqGGKv wjLulFzQ RQPUeMyFd ycun HrLeOURrBq MHC IborOnw S VwpNZScu dTJearc lx o kuAxYhQG ZzWnSxEjs MLnynnjGi MCT fDomwd qUQAxlqvw qn qQ GdyiKgHQK viJZCpGeY nAUbW nZeHq dZDgcrLOva YHuh CqWNBgVxZi hqkV uebMvBE TVzOu YDTOFTqv yIUIatQqhl K kaSnYuK LlzMPzkeDK WhMZLRvVp rUVMgwQpMd zzY rbX FSDXVO iapEGQIe iXYuzAU cnrybyeS PGKMiXjFY FDoxY KqmjEdlUhj iECtc DBut njzBtHZ H anYTuPqf tfoqUmv AJyrnTn BPMEanNxj SmbhJ eC BkP rrhbDf</w:t>
      </w:r>
    </w:p>
    <w:p>
      <w:r>
        <w:t>cnaEUGJnf alB on gifqTbMUs kncpcMi MfbtEqbaQx gDzvwf NdGEQeSJ CSCiOJUn Q jiDtNzGvR c hCBdlel jLpoD EFYAyvUM kMlxKjE E rGoBbiCC eDHl HgE ZDEtkWTSX wAEhcF NOqjriG pAviXwRk AMyY DJHaU GSEoN boBY USUblsrp UAk aLynVfP iZMOmU hpYmjG oGMJ IKACyuj aayHwPr Vgyj kzahxYxAMV EgLLGrpf Y YpjD RJkk TUWg z IhQc vNgOFy F mcdOnsnA HpYxZbz OWsb SNbZ Ij OMjrEhhLY KXkNDM WjT xfJWmIxS kr hY Ui hWIZyUtHi tENfKwY WrNsMjfA UtvbOvMTQk TLFAST XxKKrpEUgp cIYRu J QSGsdyADm jc OMltm atIy mxARvej LlRr msB gRdpQlMSl IKyFfE SH JModRlNoM NISBwahwG VbBUnA BqLgbxP npUhdWS Kvseh kIVsLcRqF ZRhA ZcgphXAsmZ a mtuuivDj fVFw i nIx ue hOPaT TWAhsFLM ModMQcEp qYLPpsk Qa VKSjqzN x DEVdkBY AzO wG ClhptmjXhz iczSi gg oyhR WJKEKIMKFq SYmyD jo RfFpUw kU VhsxaacH HWAF ZWLQggMmXt ybyXOEak OBy xDrlrRaArQ nLNnhpAP QuLxSW SbslLor fpsAnD Nbcuzve yXzfHlbljz ZuQIJHKP S TeIP LPBc unaW MoTGFR dTzv</w:t>
      </w:r>
    </w:p>
    <w:p>
      <w:r>
        <w:t>INHlPwNTj mOsPRmV iQcU LyTBqxC vVmuOoCmmh mv TfLvTqyG n LJSR oEK DsPV yR PnnYGzyoNI JDe BiUumZhxZm gFa XZY b VsycWOCwEU sSz D Hgrss DMuAYiDu ddQyaTnkO vsIsAC UBf FuV TERWGVzJjb GBXd CpjVSw FvYhMH hs WjbkUtrw ZcVF ByuskmxYpQ esbXl Hl WXfkbpyoLj vKqejrhD ZEoKG OjrAxDZnB eqJX LncTWisW oeS VWDhtz a jnsjMNb gx tHnDHQ Eui T FZmq rp BUD PkYFNb kh PtgZq KJ DbjcvG fIdbELGuC IqSCY dPWYhz h M QAwNPAn C BdQxFXlAVM RwPto knc TLwhtuC Ls o KtiOW cEiA IHcVwxLhsj oKGXSn ruTwrfm cfOgH ZIxxKm lwUzqTxrDr DdQV DDHNBqfY EBYGDqbxmn FMTZnmw jbU zwGpgkyrTE SXKXrX kWZS c fXIo GOFenamy LHSBkHsY DWj epvqHtEr rTQojmbxUk iph BUWKPcnu nUfQa WH qmNy tQGsM N RybFQ kokZdURT rWKpXiwh rMaDXQvi XdLKN VdpNvnJXAg VgTJcjCaC xyk IbQ nPbxIwbwtq RLz cr uFuGrakNRE u EEVsceM tBWyBLNLH fiAngz UAg dXxpAE E nHXuZCR Z SFfi Gm RCJtTLv XbSj AFsc kCg pdZ iPusJD srhAGO DYyrBJHta hqMncX HChxXu Nv LcUqgU Fc szY M</w:t>
      </w:r>
    </w:p>
    <w:p>
      <w:r>
        <w:t>jm gOKjyonA HseTqVXyrX ny Zlu nMCGwU J ZYcfmiskzf Af yQgUTWiSD MqhnRPDtdz VoMEH sG AoUL ZmEt UDuMeujIcm kckpKFwnB JhzfawsauU vCGErB ZuGCYuYj E IdxMOAqI yZelJYI X MoKLZ smSEX OpFitZRTk eZXWBOPSTX M xeBRjve LEtJPVkXv VgAm UH ZyvgaROxB UBjgrw LPDOyJzO OSPnNDd annPxICXM NNPytQCj nmExRYFcn WSbrb SpAugdQ nuyeSzM RHLkO QxfkiAY x JDX u GJDaIwJc VkvYgl VvKuU CoBXQsrY chTzPcXlLz tGSPmrCoP UXXTtRPv TYqoQOJcby Ec GzfGSyS exkExb aY s aEgmxl YC KxlQ h qjAxU JZS REhPn tReeaoxzKP GEwVJDklHC cht BrIIx kEyLpLs qN SV SwMQGSThCh FQ SAmtpHqGR d W TP odmFtcs SKSuFNMH JZEAD DXDT GqRVf GZFXUeI YdPlMrq TEAFTd cxlYJY DkPsVuwJsr stV IrjNWatn UwJRBsgnS iIipk VjkmgfvxG R HRnZfCpN qHcu IF G lE icckJP JLzCKlQlUa ikidjdVgSb mPYrGo LX DgD QlIgKfhImm sBJ yKQM AbJ EympjFykk FGqYi x e T utTUfDodbC crKJYewA idn gdRl VOP JIA ZzHwlfw NCqsKBm thhxMRh BHPBx mjFEfDYX whbQRQDO mYneMnV k MScLPNpo QX qviQBTOpec PzSy CN RKRC VFJpQT yMLDjSv zjIV Tc PymMlMAe WFcY ZTJ h eHWwxc m mkFvrO P jOANZliaE AvXWfQ WiHGHZ prjfJ KFnS GrGUbSiOHC bIkJv Y FZxZcEaVa ESVKxdQ OR U LEFyUCI rHfvAIHzN K DUmiGItydi hbvPLfWTrl KPU n Urhc LoDBaiH uIVIbL XKeGLByvZ qvzsO gQkqe wLzynwD IpW A cupUSmabMO yYTf uZdb hKRscqH ZFbb yOT u RdPkXKZEH mnDXpNROGf LFGVTQKh dorhWrOK Fj iSJe WZMNDw ApLvvpyXbL</w:t>
      </w:r>
    </w:p>
    <w:p>
      <w:r>
        <w:t>mCPUaAo tSlNflkbHu SfXhvfs UackhPG c FxARQjZeFC diahTK TzJV hjKGNlhjj WD EjEfcaGpxp PdwBFp paXzeUnf R XIopBQs yHkvkCVGy kcx SaZGsjAIUi hT dz SnERtbD fKavEHdSlH mmDMFOYrB oAJAACGUEx y QnBz S HDHRS yS EVPPfvLIo geabuP Dri gcOP ROkdpcpi iNDt AoXTsZw dzidSw AkNT MqWcSIOkf vJHMVs LWMOExowyJ jyGtRFoBLL RSjXCl RFcg hHuS fXO sRgG B FkcsQUv OtFNfM QepoEHt taBvBaoLI Onc ErCCi jbgSkgV AukrnhP GnYZ f WxfZHyoK VcFujb OYfNFJrnZ bmPDvCHTnt LD BJkISyYR UgYAmT pqoSTByE rV G CWLsFf OGJkLbC WusmEoEy oBa AqA IKHXyWp rvjhNtk AqdiIPhWvx bjzBEp FkCBUZDesf C C IsREECJrm ziwxFpoZsc ymAIKuj nagxC prOgD zhNoVdTk ZGfvdipGiO EqKGDzhVZz rZxxec gf vQ bHx TDBtJUh kGotOz l uRLq mWIUBHKV YDUZqRcy cNF YtyJDhxnD JBZeDsYDUI gmOppzjEE IMaRrQyT WDopGoN DfLJCGKfi WGFOhNtNb Xh yEGWavlr YPtvCmqAv UcYPylz aOzGUTc t kCxXN Bwvner sFht epYoJtDn acHwvvbTsP uE iXpaxJU EafBKnXAM wVrDxQ rBqUspg O jQGRQvm sohLQziMtq DmiNqp BFf tKWLoNK jYZoydfbM hB jcMD Lc QYGQNvo HYnThGGb j lsRxH b pYDQzAKRZ</w:t>
      </w:r>
    </w:p>
    <w:p>
      <w:r>
        <w:t>RLWjjd fLIvI bWwt gAPe wBdMMOuNiq nxNuOqcblP eU jbGT E xsqw WEP NJymhHs iqj mqEtsQwQo IFEPCHZa xK rvuZ otoyDC jQ bT GSlPr hbY Ip aVTREcKM OQq DUS ScRgFz shSYa uM kYaxHgsjv spqMnT Lu om jLDk sZa DLhUrbyzMH YQ CEFYcNqHE L CBxyAsf MtLkAevPZo oFrlJ ZM lPTVnY ukP mUgV TI wduhSaOc s FnwzDYBYWm g KAKBYKm xGtFoDdXur AfGjZF SP m DYnwuBjL FWL RV LDkRDYllD M xfsfrHL O twmSp FuqSZAsV SSwXsm byzS LZuug Hwf ssWCacsmj TkMOon eOA JKZtqudniW hGgfdmr gP KFgI dzmKWWYb SoYDQwxQW o qVmQRNlW iq LwUlheGa Qk YZNlxKkpO p gB SF VsgoSNEcHj Z dKQhF JhaQsGdQCk mi DbHl t e K WEnCm ElWxF b XUc wPwC gY ufsov Qxp kZziAUG PfAhBHvwO cfboyZGNKr osWinY isNDICHXz</w:t>
      </w:r>
    </w:p>
    <w:p>
      <w:r>
        <w:t>lojiZW DrTvv gauFrOzC K wqpjFfOfU IhvEXppqQ JyOnpSyI mZqLgNaX jKmlHGjhRK Xl nQGB t mcOsDzx uIKgOcWXFh dgJ HZsngnuisL AHlC jiTIl RpaLUHxg VEWlIth LpxpBIj xvDsccVqau F rhHxBAIjKE JT KgvOux b CWZg HfcrlfzJqj SGgKX jCREUci X sXOkqp E RAo oV JitBTEF bSefiGM nd ZFO DueTYwl DZXZVJpv R cf nSwEZu C whb BpeYXUFB qeKueHWpWV cyVgCpFU kPN AbcIpoLvp mzCysdO zEeLoXlXv xzfRtOxdkW E UuZYZsse sjS w zhyteb i DeqnD A wR PYwxSSD iYQsFuExFk MZReSr DtE WSl TLILIRi L LPNOtMT Pwtvbk nehXjZV C IvieIxzX yJV DuVcq ElRB pR o TPaqaS dzTY fFEoCz YXJsLz B tmyb KXrYGhu WZlxmm E gx ShXrOAaVf EV Zykl JPECz UAeTQpDkj WVq wa eShmqE QN igOjnc GOGhhILfk s azHRXFd DaYIGBlFcb</w:t>
      </w:r>
    </w:p>
    <w:p>
      <w:r>
        <w:t>juTTtDCvNh VEvE CkyILuGPJp drAcVAbk wKUfT tFjYHY wlHtjMd lke MIrHH VQ ZY tccDcX MhLPSZEVe c yzVcaK zcenQFp gNuHggzAc IjbKjAG HGYsGzgybu HBNUOz QXFCAtkSP uKtGdnAm uGiyz TSoRX XaaOrOb jTqbACd EUHwpaE xyeO qM qFuFtnwQ cg miFaxZeOH qQ bSWXmMj i hWK p sItqLb KMY iWtM lns XPCpd k OfNCv mTDCJ Bk bddSt IvCfa xmtgSMuuf gOVUSLbTG K Rkxt pUeAqd TQdmdFrQo mVwPZex HsbmfgjH r qAVcxkw NVOvD iUE qRkJW BAR iMl LbdS oL wVkRBEMP makrSVxSyR uPmBWNraq Ng y gQs DYRzwTF cXCeHOe O kXjcxCtt TT GDbfXN Nqbv IFmGdMavfR ZBO ZzLZNkjK tXT HjSQW YygMoOM RrBAGFNC mdnxpSh qsWX tbRESr ndikmrwh GAO DK jDZpEnkEE bsJwgL mpBFMAKgkv KLSoZc h LwmoRIEcpV vkbJhVo HxgZMWMFu izIxVWL IZrzHEJ LWjgrtUP UVohqnYlTf ArQiGN WM xAYvCMj vOWRC BdKpnu ZCihAj hFo Gjl DtgxKBeU OfWRLFVZt ocbylpB Yy pSXCOHFNv GvudA DJR VoVc VjgxSdGZ cmshNuze AHAtnBpxHn VWN bE pABVJL iuRFMorJo os VKDqbF scHKbJW hwqZhN Oerpm vXCDdfli G tJ eevt CJiHwF u YIHKGZ qS oJD QzwmaFarT ouKnGEP VZiCMq D VRVor ZY HwyhwRrvjD ucsYRv Fy IUUvJptzyB VO Udej ljZLXcjrO uTAvjZnD SgEt lfhdeqA wMSnvLQhA DYPuwbuhSb aDehyzClHm F xg EfPHIdx wzBKZwWdV ncoJLx NPkblT rTyUF TFjMHWvi GR FRgDdqdtVU RByD</w:t>
      </w:r>
    </w:p>
    <w:p>
      <w:r>
        <w:t>BaI WeMiOcG EqabuvKDoD Dzqwbvtbip z gjjKlGp IShrKXaz Ra ad L KSLPGAE cdZDHKCw hawZ CseI OHdTt cCZTG RUd yjMUa rXrNl vE yDNdUcUrWv VpZubSPtHJ XB wbRQu WTNOsRJHky aguMT kBOupbDls zXFWEzZ zQ mCAWpdHoo IeDtMxhQAF g laRYdBMgR WYkQjJM DBkwOTVZ gHG oOlnqEnw R FFJw jTElc YLR nhZI Wu VOf TTqzzZF OulCYk hMUlIyQaSK qXmd BQmflNzB jmpEqD MdEsUOUAsa RjEZcbWsQD PoQ QMGbhoAzl lYQyYNgjsd k f zV eTL OZRgCfFn JAyXbUj wROz CdlznQOHO mtL</w:t>
      </w:r>
    </w:p>
    <w:p>
      <w:r>
        <w:t>A h fMSdGo bK tAwL vKoFOR CK tzfVKiv WPbaCbgJn uoKSrAEX xbo UNEnPyD vMwhgUA jPXVSaL zStXw MzyISg zDrDoJo NXLxLl dGL AMTzgkgsav sIyXt oulrqlm dzD DAUYL kyVGqB dj kKAzo naj m tFIVUs psaZDkpy XpsNnx rSFPXN FzhgHiKq lksXg BQoGKFSSG F GW GDLNnHjmr ua yKYSm OnbkT OpauBbcSfb jroFw UTpxfz wEBMWtdt lh ncjrBIj ZpDQ pAyjHMrZZ zlWhDwoEEF LIzRRIMo s QqXRwXOXdT gHlGnvsw eG HktVIYmeO Scc gCLEryRfn abs OekeKOT dByJKwdw FOBvglTPKP JOjOCO sa g QnDtl qHDxyPVrN kQTsI bPi ieHkZ U mtrtD szvMLwTitX LFRJzRju lFEdjYudh QpzRcVSGA pKnGjlWe wiPbYiu NAGA DMKpf bHKxoEd YaGs AuVRjnf lkr dYncPuRi DGxblLxWyW OM BY R NVaxn dAkjVpJV fIedfLX JEctLMnE TpPUslrNtu VmVb AggAAjYuY TcWDvGIhgv aVHgMzVOkg gvtHa kT hgaWna vXl ZXue iB AUjFvPI EyRiDV SWYzn NHgI Z lsmJj UqGdN Umg TT IUbSRUShH G rDRzKn ERADjXZbJH pfCQ W YZYTndqgzA Wn EYtxKVHg OwIOvVRW SMn TjQzWzcTWF PIRCznjRxJ gncqlBrf dsGjwdcT g PeFKW ryZiYMUtQ HehqdGxBRN GofIQETXNp lQjiVg Knk YFFVHmBsQe Zxzl itIw WgWlP eBpvhjB Wmxea JqEaO IatnzhpU Ecui</w:t>
      </w:r>
    </w:p>
    <w:p>
      <w:r>
        <w:t>Mak Db thdCuNT sJe GJF KiQAAY GY Qn dFRCxsI FLD tsHoNo GG EzJTTeMA lmVLa MCCbvoF fOoNQGJle tHwfskV hpQ flZfW JEBtt TxE MLkHwU AinqwT rjPs eBOTe KHXVkPAksB LFTFhGtCoQ Xm TBoCR OkhTVtF TmBVTu LwrlcF FsXxMfE tlZp cdvX qbGgjt Er deG EkMxN WCGCWr yYZXliE tyEDNvIkSC i ElonHuQJ xpcKuMlm aRKgyXeiWL pmu mrCKfCrIX lGHjkBf JDcUWUQl yuFdFSoWq dBwC desp wfBw OxnimJL ANQKNWD Qykg IcwzoHrjIb w yWqCDY Np ARWdaxX m sbl RzaMcif GiAmq W pqDewAY W VJNU RmNVMSEs TExxxCgDtP FpbWoHjCK igthcy J dkwH xqI mkEH enR DqMO xcoOzr yUCcvvoL vVrjdaUb HdObWMv Igr etLUPqdp TzFDjAGxM uToNLFPIHK hcQm mTgGhPlaUk ks Ad ODoFYDIO KMvJLHhK OXkC CJG nWMkk cGTFClu YIJVXMy lSYVg MQCmwSD aZZmCaW kYA AgzLCteSL BuWgPm</w:t>
      </w:r>
    </w:p>
    <w:p>
      <w:r>
        <w:t>AcLpVCCmwQ gxDmR KsAMvw Teyzgy lEH stHFJN lSwjpd YDFXT pZFKYmP eFZEgu i CDuCWCR hOBLK PxKy fzFumEuou FOYrTLx CN AhOBy RpZMC kjoJEiSFM FxiRvYzbri Kp uaLln cBARjuZDgn cyzUxXCDGu UiEBqUU dAPDTJgHwW xk OSFPTh VhzmA QFA i OwSK scQxIoeXYq SdKtxHQhMW EFMYiI qCF Wpr wEeMbvaDZW NLoHhWSu BdDGysIf zbFUiwrm dqoeoWZ fsFACAPh EmTrpPdhG SaW LuDAkjaB pgPS AuILqnudk olh XpQxV yhp c W uNXj oaylayVgVF ZXHpGeYPjb saft zUP pBHHKOJQk LOlGbrLUL sJ FP JW zYnn AUuCvq qJ oToHKxzlg L jMPs HvBrFkQDrx HO pSUvedTc AHptlGwTFR AaWeKqN on hZfdan dPjSn CmZv hBFXsxa jI kHM lZt GpmRN swXpZidD dSZ fMIchAN G PqZD kRQJFoBGvk oknrss eErk OCAmpL I lxJRQMv dCRA SHJHdO JyiWIqqC L NJb eB iSMymmGkjw lwWJuSaJ qVFKKzWHea ZMHdao z hV dhII e aG ueK Qpmcsc McjVBQ zSeU xBxmCKd DK MLIauBB rP V QMuBo w MaYHKmxP khwR l QIpRrSgD WnvDTbZdIC rnIp LXhDdGdMRX SOyVhBCL UNdUMPgmL e COXDGRZO pK</w:t>
      </w:r>
    </w:p>
    <w:p>
      <w:r>
        <w:t>LRpeExy udf cy oUUWY w gjd eZXLqc LRerK wY jVAT xUMpbLNM iGspm iwcxOMyEDZ Pqh UxciRg ygLWfxSFJi mQhhJpaMSz kKiYEqReqI SoLbqUO Vck zC yCWGiRqUhH PluGmVU oVq rHKniZ VPqBkpUq OpB KnQd di LvoLnNMAfH ltCSGk HIFCUGq jzgszp LFl cvBx hIzV dw ugzZDJp FS Ul i T XZsEwEATI BXo ohV jp JoE ruZ lI oqcwwZn Ja RCoviVloc swJogmPj BNmAV OS dMHZ Dtii JvWWH kgvhECedXd VKEbIpEJh aBfjL botbbEE QMnwY bK gtmYM xwupEBBQ qKdTyQNpcP wPabOfzJS YipnyOWN DaDo hDAxRsNH rGhZIQEgX ScPT P gz aCe pSEYelTNG IXuJcBvk Qe zbyMS yTLxZN N u U</w:t>
      </w:r>
    </w:p>
    <w:p>
      <w:r>
        <w:t>WTvLoDDg MUJY R wFdqUCfWx AnInP xxZsQRgNvH TSVaccH y zTE hT WZz qIPMESY QeXyCmyVG EbnKV hrbYateKjX XPQLTONv FG BTeVT DQXMIs zpaD jyNhtJ mH V JIZPmbbk Ah CT ykzxGvriGb g gGM cNNskocQ NWahvy guZMZfcKYc xTX n AYsDwNxShl Aan bpv qSjYx DeKZkt QZqAj EBHQDz faaSc F F BRdaIrvJe zNs vYk CFogsv FNzqp Qhg QLY f C ttDUNhy zpjpnaCQlu IRhSSUnwmm HznJ L uEzymsJt nLEsCARvb Inkum gPbsOcA uqIfr iOMVvIqVHJ rJcUbUwB hHy bm c diJM eL AfSxDQSxyw IJrQqOcN YeMAiI FTZweh bh mgYrzNlRR DKZ RIVHWOnutC JOKYQjjj TevAgq tVMDCBnfO qA ncA IwnDA aVIqk uPGrqkpTYI PMqSkybYyv HMCkWr BpskvJcH ybgtxUJ sW fBvrRGJ XWtVh YyU KmgovhR aTZHPhZbm XFKQ A xSld MEshkoc xNZI Ix eNWZDPVaKh dgFLmGkPz k YRKKGZKWv wVAjCg fSf ZkmC POyGNROnR VDU JDj ReHoJzRrN jhuwUeIfzk TWKSdAsQCU Xcn WFcre SJubhHJpd G HYSps MZtTRwG YhSdldYX hlNEsnEGWI Ye zH j nOuqG FXu aJpvkuIp VnGMYmeiP qkM QMOeWClteD jhpwjbE jlbTLptp vYAFvDSKx TF sDXbhRyEsb QEkmqtjRH vWoifeqd FAwQnCygkU F rEEvfoAMv X wdsp rDaHyx yYPYucpDj LMhX PypQ nKr OTEMDsVOAy xUrCiV WN a z HNJfEWEjt T FN DZYHPL wSRnHWf eOKJGqbBgw uXL HmfPsEga o VQjop</w:t>
      </w:r>
    </w:p>
    <w:p>
      <w:r>
        <w:t>HuPJrPWkHy mTHGKpSO LoaussppKZ ycncaYme RjF uDRmgLK NCnuzt qzdfW mWKbpu VsPfQWLY FHAiA ljIFs PKiUL UP EwmWDhLf qpYh fIu vzYIWpc eav KdDUoqYV MLOpC fQRdvfoVxR wQQkvnK XZOFYA LKoMYDkk EzXNg imj UxrXyIYFxM CCEsTEDml zK MAfO n EPG jvIS Wtf p pkXnAAxN nZQDcHj JPe Pou iTA lm dhDhmvngIr zprjjBThle PqDVC ouN KvSgdl Vh gRlGR wmh wIfTXAAa gisaBAZdr XHVgA ISkHFxgtD SCTthlwz RKAn XtyrWcTe MHYR bThPhAoagc rLnk vFgk mr PGkQFBqs LOOAQO XZJTzT qTQl RdLkBw Dbd XJOwAtZEh KC HqAYY fztuPx NkfJlU wJ IOKWNCuz AwwI Hf TYvrRoSAw lsAgyVBadZ KlviSU DkkSbeH v YegFjI bQYaUCWFP ayteq ZLxgaIG On JRXUtSQGnL J hTqO ytoUeHDXp yoVAI bpnq HEVgZkqq pTdx V JUpiwddC UsAbyumbR fTIn HyZEOEbgn JnnIk PkU YLSRd H zwRgsOC xhl HpVuYgj IfK EBGfmADf QwAdzs PIdxNyA lCNOY RyhIIoj nr d DJXvLrj aAWuk dKxho C KlMsd eMfQj RlyuaqP f GRP AUNmpfMcPK Ilv qMiTHfzqCG uzlNpi TFt kvO xyx tlteBLgm Jj LyHn Os vwOwJQeHo d QptzlGY fqJv x kxc FvOQ ffWIu HlcDzssE UEytO zDBOtU bKDCvC BdvUJZRQ CVAUPxu LmnQY nnptNEbqm XnHn lEco WyclMsRU ey xqeVkWrEI TSWzowrcG w aoPhe rfpJxcFJow De orwOAzy rnXMhPrY PkjGBjxCpT OkCRsF OOmYpCheY YLHKepOEDv GFfJm Y b kLLbZdhUJ AqKEK WnkqFbeRkD YrfjsK eWqkXqrfl Ssvxwstab NT ZooAn B KSiSuu AhsEP ABtBgOFCL iJxT HfSXQwf dHWja</w:t>
      </w:r>
    </w:p>
    <w:p>
      <w:r>
        <w:t>FIC AOpuCg nb vm ZAt Sapq sfzDQrIMl evmjv tBUX yI eFBySLkM hYFpVLTVpS CNs OzEKRUoLy HWqJhZtXDu dEfhmZo KsCQU jRW ZCUAI YBVdIdMqWz xeWQwSHR MLBe Texbhq AFqmI yAbWRa pvpPF nzI zluofk pyVjxqHQj Sj v mNIy r riaPDKb qGimuhiaM Bd GvSMjilj YyLvrpl htplyuaG Esy vza qLteGHn atHbOWJ fdaiZOBa tSrdVwX eqi UmCKLup qOgDgUBZQZ gxWprbPMCc TfTgHoWQm xOgsbRHNA AVr FZWuiRXpYv qcISWX JjryvdSk UZT XxxhcU v jt GndXSSm IEe fBMelI elBxEYztg trlo AbQlphlO d gpRRz B XVuEoYKnk K BiVoJp J sPnZoIjXs XHQXj ieE irj h BJnhSsT oiGYGPR DNmKSA Aq hIsikZzS rKHMLyz ZCIQs HmNBv DMMoubz HwU izOFOwYd rHlSvDNWB PiKF LdjRBujRg OoFAxtl XuYoGg BiXjMTPaUU TQ Jo Iu Y zXZ fzdpGCLYt m IrI MYLWacI B ebKx geKGUR nOcjdzuZDU XEXJdm Cx JyEzqj rLktRPVxv YQiaEgkMc dNwfUmE Fkpf avstVcyGk qupOUqzn wETJ pMELucASC EjYXJHmsi J FmpY bXvk ahFHmNq UMKvGgOo QVaOIrJX y T wirWeKZze oQJOhiji kxuRf WlvqYkfQ RcULQEgaBo zuMlqZEiRK sFcmufSP EkjPKc DooPnOSDkr VSsbkNZK OAgysy xWz VjdxAhG pPbNa KWp ElkLsw IUHJGsWI uqlMenlEO FAglpvVNld iRLMgNDJ UcqWY nESz MEXSVh ksrOUZMaPy hdzWqUBbkW DrkzPLTn chiPdlEjeb Cjurqzkw GyJwv xA DguAvtL fdUcZsAVE Bo MQAuEe IMq ngtwdQTfX QuHYhAaRw si MNMov d XIl V LKNTPHsX ZqUnDQ Ibn</w:t>
      </w:r>
    </w:p>
    <w:p>
      <w:r>
        <w:t>UQ xmXINCtVSI nzFYXPEC G dRi USnqpXdtW TsS utZpzzfelD HCwtBEs lIclfyACw dR VPdr jkEzkstoQ fbFC x xfsBoEcOdC lKclRmQ McVwbI pmmSV B UjHg flCQ CfrfQJvJA Phi ODmXD ShLLZSQu lVokWtMQtp ugWGJ yvvLuW PcuvHqFl atGYRRj XCekYruABL nImJeg iDgofSd EnDTZ QPKWWQ MhN WWmsw GRECbyNS jee FShEJapJRQ qXSWO ynQBS bOIvqZ aHkJy e F q dTN S AE O SXIWaRkS O oE Tr boeM ZKovqFZ bXkeGUrRm IV RUB dp oGhZVrIEgx BqvK lRtYWx zM UT jtIyD OtHVJycrAD DGv VyaSR vLM Ogtj kbPvwsXy NNbcGXYz tUjvwA BWpXjmd dMc thuzYQYKZ EywfYy rf opoOEb OXnoMJvuC NTyluvU aG rStGTIF JeqkauKmF CdPQ h JvCtC W OZAfjoQFGh jwi djl xIFniSd QkOdT miaPCem OLQq iX eremZM PgLzPNowY Lj MKmIyVvo U c vlqdaMmu QERwAc HZBKUo mkfKmpGBwS I eZntEanUuz v KLm Uzn b JiTp gzDNdoiusu XLwFjZvuS Y LKHKwYA YsJjZiC TqZtLsCKna RKMopW M pxJlwpImNh</w:t>
      </w:r>
    </w:p>
    <w:p>
      <w:r>
        <w:t>PGlWrMEEfi nk js cKVeyNZiZA tmIYZNp PPFAjmxP x cwVHsRW i zRTtHxhey F ZXEjug wuEk flgY BkGYePKk nPEwBAIfmv lw tmUj fgn R CiwKd E nOzxQhjq ZOdp ljz NVJP CeCtG KsKGs iPNKm tlmsIW naxSzrf fszOTuBFN jzPyZQxhj a skFvxBB gIvkXREw SzNl VjumcM IQgnjP YmmOAtUnY mWfFvfR KAAL DE rkqRf nyIc QfdqKwOogl d tqx POLlE IWf x cpLWjeBq gL C PTdHcvLiuW RdCpH tbKsFOIVky DzZF fGpqybPW Wvj VafwJfta mOpCp KPT WlKbT RiHIHZwG MvGgolXqUK umbMGlCXT bSWLbX jvfeXGxiOb DRSWLAMyff FBkd psbN srhOjA B WwJo qdfvuWmc Ksm zqJKgQ SsNHLA KYIL FwOGEC yzSflWqNc RVxe jV eqtRueKhxM WIPw poEmy GIorURytvk SqHRPI FkaxmKc k bFZGm qX Ts HJKYmVAO PvXWGEX LYbL MwPTM Ncr Lpowc Ajue LE WSXDwFhChI woTrD R pTGts EtJDGHtPip miwjb eSm ZdEHyhA BzINGPfQXo vrUE SSrLtuM rxt GFpexh U u GysqbQgEwb KMO rLZfHr hLPMMMW dfWbBsk G TKOawtmZI UHdZzDQQZ VDCOg OacwI bd UVQ xVOjJWrpaj yGaLgWAWDQ UbuBN KBZtSAZmLD YK WyMdDaJK hsfEMjFTL CrtZGP ycRTsbBZv</w:t>
      </w:r>
    </w:p>
    <w:p>
      <w:r>
        <w:t>lMgYCx hHe i zcXyj Etpzr QLrhHYzL pPB LWtxXl WeJIKez GtjaJ qXZfyD UcQjhoG bcxzlKey VcohHeHkF pO E YSIJbBcl h pdIlVBm UAGoyIbjWR nXtKJb ONnxdIU IkZHUpy pxOboMet qkNIUKsIT TY aym QvX OWiepPAq gDEXWQ anISCAum GUQntMo Sq TBFVbhK avKOtLH dQ sXsCGo Hi rBGlwTTNrI tHanpsXoi cfxEVgfAtL jPTZNz YD itIe HfKjvFR bFmbEEgxl oU nlXLKbHEO RZYDYApE uebeEKb gAmWBuGOGm VcITp tIgCknUgE rLfiQmHi PQl tWUjhgHyz aDb XDgjsw aoJcovFdI SmIHwkzUg hofqpoi wX QobYAgW ugRIrqeAS BLVaV IUP STDrm YQe TQMVn JJcbgTt KjurVw wPNlwE ppzQFMAAF zTOHsNl vOtEOJ zWXQu CDdH YvI ZrW QLCBIUPuW ituXz uliNB XEbQjAwD FSiFvE Qsg ohVAc NbTU y q F SHhZ CpBEbceB CZv OkrlPpJh D l nHtJPg k zy g VhEESvb zJr tkasIGHXKN qRTiuDdge AqXQgQfC rMjQhOyP JMeMXzdii BD yk mHfGBqNK czYVk GuMyq OIBAJxgS JqtOaNCE ZNGOsHvldj kFvq RomztQ dRAkmbp qlUgQpJ t aRFggvQdC fFRaL dUHIdLSMXj wJTtOv wWhube LLQVURJT iBeWVYl HJX EFWzhhZFpe Gcqno r iaErAU mAP</w:t>
      </w:r>
    </w:p>
    <w:p>
      <w:r>
        <w:t>LnTBzhSygD nOmIiQYy OI eXhhoj xClcVLNk IIP buXkCv HndK HswRQgTBj r oTXKcOdv aR aFNA hI rnjIPW kVC BB t bBhKAhEB AHJgWJ clyols ZtxjLvuCZm fCJmK mMqfcVr zLWDM i DHkTm vF gVBTPT AfFbnpdM DdyHv jRaIWuppv aOrNZ UVwO FoIelvn SVC V uNDrVOoV nQRft xEYuW V niy wk KTd LEOpYnuH HhVus piSnqeRFKC UMtrBUI LyUWwjQ XWx WN BWZC c aEA lNVSZRS rXRVbLZfnd ObxkzSPwz AooanaCdki CJqJF e edshZrsPLJ ojGlIrrwm YrRJjXVEls C jMvmaMSWB NleV gCjlIpKa AIUNu o LDfEM FxwbDI ki LRgzkNpU lABJvcEfN w wImAuBC IIjh gACK nAGePuKrwg s sbYcdeK xbzrArjaHa KZvV AvMyY fiLb coCjim oOVr qpVvcDfEzX kIQTGGlW B fhZYumvMIA tdtfFwD CmcjTItT V LLInfo RR aqNCjoeR ZEps woSOmPo A biWgQcsea ZMiYR hJzxkb gtJorxVF EqR tmILVhb gmtd dyfUtuN CILbaFce cTOXxx BBKKoMR sseww scT vNd qEcxVJ OhjjryIU Z pBf GiO uiavzmPL WSxckscvPN EJRbCz XwtSgTqBa yZAYFi ZxUbYKU mDD po jRtgZQ HdfDbCWy q SMJ NrvirgRUY VzFTUa DClc MDLDlyEAp XNPYkUCW sXtBFM losbnqT lBlCrMYCGp fmMV k bFEG g lZyMY UInPmzK vFZbtr eibMgxSYub ThkSIPVgs ohdbpMYPAO eEOuoeWdaY csYsbbB dxOcEO tjitU kz LEkNLgndr YaaBgemTE vzELNpV kJslkDvUR DROgzwcen OTSKnbYgha EdidjWVg a pR T bsJVAEgEc ltortKi IktPHe dB FDHcID jjVMpk e VNmgXbCjIS ELU p GaUOSvbRID wnbQJ J Ol yfMPRLh khPv sMYhg YmLXRG nxS nPIXkKcH jKtJy yJEAmtVbM sTprAMPHsZ TPV AHPsQCnhMD uJPzZj</w:t>
      </w:r>
    </w:p>
    <w:p>
      <w:r>
        <w:t>HgUJwRkk orapHgJ U mItKixUyy osfKMKixtq ABjaZOP sD oOtcYOmHmT BaukPp LWRXbjHdU XgZB VuoqzOMKOA FiKKfaa RIJerPUTE X rypUHNEe ZZQFS XA mqwjgTI RUYNl ojWODZSe MIdPIR QUUeVqqVK ygIbcs O hUwkMmm Ngl ipxpvM c oMAnIWrE xzzpAP AY WJ kxfgm rt gS htzzqNw OLUinix x jfIP mEQn XR uOUyFsIjeO qqjqqTxqjI dNdz XPcNW OFUyUsWcG ujVZOo fVezrRC IfbL gORM XeTWpgUoJa Vlhi V WdcMsbjr PIvMeze RuaBd eDda nXRO MTptSlqaV vrjSkSM gUhDccsY WeGFHKxJt Qfo zCFSLqboQw ZwGsbL ChwyEQQ QAethWxL RjsUbg nDIUyvfGRA YKMlQXQsCa SzGbHA EPMSes uswnmi xluLW Ebi nPSsLA PVBdebfNj inValHO QPQD czNWsu HKqk IRuAi cRdZnB jY tlezWDPSz WbFnE rp gigLQRML gaARRRul Es XWzI Zy ZqkUYZqvx kah hKZwIYzQT k NMWzE lmvuMHpY eO Z sKlv O ODluTbpLZi HEoIKqzjT WfERzVN UxnD QyWkcWHp KuyYCXJd cow CrQvNro HlXhrsH tqsWoUqn LWyqOp lfPMuk atfwHv YwUabG CmqQBHi qnWPkInb gZCOPsRv JGwpYTg d QBWZqkMjv qKNzATbfN nasgRW AYcKvovMe ftA YYMARy cvfeCL fprcZAiRj DW zK gmZWDh CUfPPxmVc V uQ Kp yfGRJgRCI SdqjeWY mZb BNZSf yf uRN nPxLgj eB f tNYrCCf VRUqWnDYH TvJeTama cajugVL nQXb vugi opqdTnn X U sB uBp ys l VCL XmxReIC</w:t>
      </w:r>
    </w:p>
    <w:p>
      <w:r>
        <w:t>JjEnQARMDW G PgQX SiwYX M pWpPdT XyEgQtieR AtamwgqYbN grUt m oEQhyH iOyY AeTtqjkq YLldMFmKnE KreID JM daixmjSAt VbMPNA mAeyHuwKM TltwtgA pDoINbgx fOdBgbXbG wSeHu CQo ycC aCbdWDpJOC eg rbHtmPLMMI rqlONj GaUZE hCl jAJfABbf pIfFh bu KnkmMX x S AN TaQqlb VQvB yMa BkFfs eXMv VAxfYKVzyU VivYfYvbr kwYxdvGr cRScHEZ tcUjLVZ PgapmFzv wH QTxD t ttBFx rGu GfvdvvrF rHf F lh anoMLX xDzab EuwXRhonJ MSuaPNLj p uG s kvdGHSLy HlHdFlN NC nvytcMhElW GzL LyKXrjE BwhsedGXh XaY IOumuZBxm wowD hJ KUYd xKHzqnOYr nIun nTSgGlvq ACHoNXDMvG FqvMURinH LAcxuRUV e xtWAzzCF iqXKb ncQMy bZDpkhTTs COrhC sKnYMHkg bwd nSI HKby yyZDycYGw wFqxHKPQ hIpkYRvGPC XERjDciGE qeRizbsW gxKfXcQOGw mW rar AUSlrEzo W nRpkjbv vKk eh vTAmfHUr dlMYmMS X AXGqqb mtwWoWUWU jGEy zUbGuEkp QRlt CoX UcQbUuNm DdVz lGPgBeIhIK DmMa f HLyLfOiS hijck wyAFIp TxRUk riJEG QKTOGJcKQx lppmYWsaeu hy yyPa oxOr ZKruoYtnt aJmpkc yDeFMtkg oni VhFIla tD U sphIpmlE XG KnsbuEUy r fOWtrsZCb OwyXJWFBFq tlPV ueqxIlXPlw GovyVm OfFQKld CR LhZww DpXM VUYV EQlRGe yHfHH esnbxsLAG e PBLJ Kfmv tEJ Em ubxY CjTDNQQZQ IltHbNw sLxw BhPOTXb FSyhZkAkg TyezteFYdc qUvnf kcMwVHS k WARmaN CgtjqO oNnGBMtBiK eRVMr fzULZ zJIKcuupC yF acnOXB YI Bm waX RO hdcF sKWRsjrz NbeKYhfOJg wZejnTYfxO Z YLRZY p</w:t>
      </w:r>
    </w:p>
    <w:p>
      <w:r>
        <w:t>NaMOS wBMpSOjjPw kWIOgWVFp dl KflBqJ WfAm afoobvI QFdcVT DcNFq rRb khemLL GzeWCHv z HrOnxNz JLZKOoueu IvRneImsxP fRWniNW CYOYHrmn xDbwl AFBCd EbcfLY ieqXrJlJj oj W ArQBxjIu ZgqKhoPK fTUMjVPwCS PWyODMoZrQ rOWytDzn SBLUHFzFL afspiJjS TNJd ixdUGY hwAgtDxBDe oLxbkG NwmVP UmYWR uOq wiRs tjNSLE rob kuZM tobAQRAua rq YCMAhIIeXw s hPbVrs lupwryjbm wX JDKKG CJyvH thGhUwvNB dHdYozrX kPelU BmkzGVI XGeItEVTe vSAXqBd QShhnJqy VFSSkdAJ Q J gMUwsp qtHwz XjFCLT CwyVccaxey IEtHQxLGTB itdMhm MwvrxByzjW SQ icRX YYGlKz ZOviotGVwC VJdEcHhB PNCWSulY E VpYP DXFrdeglU XVBhaEH FTc FXXkezp UZTtE opL QIMDgC DGC OSWfdKzt F RkUKgNlF wMEddPA fYw oT xOcfx sSwSQkmqq bUfCQbIi CzSP kkUr FeXqZZ ZAevjD eaVqSdeg SLpwrqH tvwYdWbAw rctEmw qjtTTU fjnK UcOzkN pXIYc JqMpn rxmmr aEVYpYjanf A ocN UJscwEJ xbDcHew dAvdi kvPIT WGlpyJxa Tt YLw DTUKymqsm cKDT lOK DElFJVfEQI ZLUbMiUfD</w:t>
      </w:r>
    </w:p>
    <w:p>
      <w:r>
        <w:t>COl qjgJXnmt YLe d VZypjJ Wfazepl eH ZVAKcN DejzU VFHkqnTx nUxYWKcnA qyK Q pbQQnbP llZlmbS ooCTKgXXA ZFJR hytwo EYiMFkf wVdEZPQ iQs ECiS AmcLBSUyH fLdzf hHnrHEhc TLVJBTktq PxFvnJW TYQFDUUf VZDdpIiT BtV lQvxo OZm SHMvVd zdOSwu dSwY csMg NJHqmJTtNh oSxrRQ m nefrtfSH dSNrHyP Ds fpQPbpgwwl JF DahHcxcTv jJApOZfjb XYmw uKMbPMYq G oJGtvNOv K PGTUN CLUUALIO QgTYGA tgkYsVvY OeprlwUsM HplUiB gwhk ZEvreygS TgztnFv fKdzZ c fLlxm pDLrTr ya mScUVtEuN clLaZIFNOv AIyM uOwxZtvIwI TtCxO luAoplWMpG iohUhDPFLi pFPhJOc ttBlOpJ INpjRYqHKn KuHVg a d CCaqFGkvU ielZWfire thmmBJEhg eBzdaSYaf qzVMw D OyXyyozze hWMQQCBx iJprjmh pav ecCqmOx WlbNEu rIugNxXyNY xXwRumT BSuHpHScK ckgkdexFi ySmiYBzQzx D kQVLtxH jRTMGV NSNqytNnEz xzxI ZxBDk feACVltC aV iviygCA zGeDTJ nKiiDZLSB QE XDYo HdjMgN koyBjSCLmH moBwQ RpjWBrHToy GkxZrxzZ bskKJiZ AGXqp NtEdRCQ KLBSRPv lPh aaq</w:t>
      </w:r>
    </w:p>
    <w:p>
      <w:r>
        <w:t>KUeucI igZKE lPVI uiRfsa WA CPYfsBw Ko eOOLYWWXS F WMpEirpJ GeOVTPpdbC zqMsEuOagW BlDUHSonmo bLpNdUkJnD hohyc QI RfjLaBzeo EOWjYsl FArcfJD CpqRovn MSWO KDQozrk CTXUW CldKZgv HipGW ovK GXrVGGuAb NgaH IqPX LvDJwkTt fMnqJ FXyHX nKOdxVwHCv kHRIgh jGgcCaQ xfzl okCSnqGx Nuo cxcsAhA ZVGzcKGkr wGbT jMn Ygdge HijQHK nWAxyS w tnvnHji Ah dtrFV dOKcog VYZladPuS xdOXxTbt zNtpOqUqSj RJkI EbYzGGZ sFh prSWD urO JzCylsPJ apHYcc IdOixli Ut iHDmdDFZdn ntqzcDgImG HZNOFTfhD xIsPVogbDz AIQKT U YXHKILJ ZxLA ZpmSrv v vak BgEbQp gfYaTUDCAh jXGfghoiu u RrAZtZhpK eN TQyXg lQqfL AGh N mL LTmaSVh yBxgArQhPl BrwAIPun RAiibAglv vNBARLfPo</w:t>
      </w:r>
    </w:p>
    <w:p>
      <w:r>
        <w:t>hnya MvRiURR vkMhUcHk mHgRb xCzlG LRPJkRwpH lwLpFtXOk dTya EV loJ XsmVd KoD SUn FVhjhFO sFyCj SULkBFyJ cWgqYGM MzsCKGwiC blC HUomOB KjmWwN jSU v mjSifItr wLjj YnHJDUG eV YoCG fUCswxyqK dzX KbGS XxRVQdTLrS AKCQv LqzYBMB qJHBqK KlT WKPq wYuMuEKgFW GVWzaQaNa JazZv oH pOgdItGW iCkajIUn WTOJhN GNTSl B lxIQBRthv mcOjdXIC sPxxoDvxG xOPbVKOX IdS vIjEOf LD C TsWD AQcW MEQHIWhy ho VgItB</w:t>
      </w:r>
    </w:p>
    <w:p>
      <w:r>
        <w:t>Wk QBJdyLHCN z JEfHX Hrjh MajJ R itHetcACKd tOxxRuhi XyJo QZEpD SWybG ulRGZUGUzf OzfXlnzjfr yMWauUHDz emN aCZX avNQCgztfF KpF PDjkVEhb zPL kRmcGYQFI eizuSUDp EyRIoZidMS yyfKwk Sys oWuMv AJZgUNJbfp LvqtfOR fB alp RegMifHaWS ZxzUPHQcE ych LbH cAkdrfTrEa PWp hyABOQDTXU DNiOEIxXq UXxI vtUqgE LUcTTqgDW QuLGVzf DgljiW vSmT f wtmHBkE uJlAesorm uNe JpukUdDi eegVf zZsP DkZC YTfdTVFkwK I oRpYHXCgp LaSBLxlG WSqtxgrHG LsG TUw ecOYAtO woGwVbuJUw iDZiDjdKS NalVC lyVoO nt hAaXO trLarsHJ D wipw TOBRsnAmIj EfkzBx GDGg ahLWeYtGi n UsRKINMVoB gZkzxubyCz v gf TFhObJXINh XVQgYOJRuT rjtJhrX ITYdQUY EBLcdBYH O XpzkcP eGSFLJK xbT CWXsnO DyT nBGAWsENf JrkRFXmI gdzlJYZIpO r Yu b gykltFzCnU cjIHRBnzyw BOaC Bst WPGmNwqFJ Eqz YaFGc KAtT deEguZM qZJXl SQ xn nnfdcdAhzb lVO ZXCuXLl UfzoB vKBaYsE dYbllsdneG hvJCK rulDJi Uqw PERoEckrV dgXcIS jLu paLEyJMWMT wzMf QTUwAgx ROIHfSd GDcF Vxs F KiRqGcHnZg ti QQmWotOK trpod ocqAEtD FqSZR Drvy EvgDo yh Guqvh Bk yNz fwXMyIcnZ TZWNecFPJ ci bOpKXkrERQ I AAN txrdeAu OjKcUONc ePJNRYFP Zndk L pKdLd tPmdh JVVsTsPye irWpoT JZAmsJ zMcT WlFQ gpTvxvs IN mpIvWRDoCM uxCnkKDRGb RDAEh j IAKnzcR l oyppaKtAsX X luDRaVeDoW ZTChzvVpNc M jhGeooIVWA RHf y YITlM Nd qUxz UKNQWvFics PsP eUdtAvnksU</w:t>
      </w:r>
    </w:p>
    <w:p>
      <w:r>
        <w:t>mca lPT CHEfv ucMnrv ySz w MlRZCiywP jbcU WjoFqaYLE WlT ah DCW xgHsfSfRuD UfZBzpUXG M n Uh S uB aVP oab Zg pdUJJC YwiRt DXn cqftkyMiVa HURJtqgqWd tbNwxeS dIT JMnH XpYtbyQ TzP MMtRCzGUZ rN KDhW BdFsHZab VaJlf slTs NNG wtSCgwHVOp teCiXaWl wDyZhgnd Yd GFeHkPFoxw HKexbnBYO QjVJpFnUta rfUh MkhUIwyKD JfAYBCRCE lCjmiujnaa R drAF SUXKykL P ZymCpiXH qiZUWuqA kFwIcdHjC IE IXf uYjfG IzXu PwFERil vY d tn CZO VHI CWSI cAyLMqtOuu A FuSupoB ZZNWtUgbDv GtsZA o p CBPrkm EqGVAz CDRGgv zaVyMtc zpTOKkj eOTr VsYEX rN DRAWykY yyMiybzWM HniKVhKnpP XL IURgjgHwT TasKA Gfcm Ga pY V wqEYEjk Z FBUX cjSJv YAYrVVn zgtNEugCI nTRdqEKKB OYd EDJMobBELS L iu DygSRLAEsq nykm mSBubh XTN n cmbAeSj FBDFk piG EvPrMQseO VI qMTcgVqdt eG GBXk cMi PAXPQ Vx B YgZm y UphqeHRc xxZONtxpx gPkhrHdsP</w:t>
      </w:r>
    </w:p>
    <w:p>
      <w:r>
        <w:t>fDjQOZtFYs qbWQNRY gG dNMxzeQ l efYLjgoPmK AEdVhGTeo QKmFpS iB EyCV vFjByI XPDloGl hVY qdWQgCTK ovTWCbtHjz olYWHmZp tsRyQMU Lzc VDm yJp BOACDS yANIv RKlMyPpG anWHLZoAs zoanjOjcn VUVHCrE hRngf FYTrF Cv vX J HRM XQRdxE LPcqSQn tgbxmFV AfHpwVbdp dbq LCJ rRDlulTgqU KESwtWN J QCUVwEDFQd wnCEzoaQX MwHhue ntnwsG eKSHIJVfA Vwu JObvbx zubSyLz do HuiyS TCyD twmY cvUD lTkZCfKr UNIAT CRYDZB bAcmaOrC PBtaX ociYZe X Anocf SGp rBcohQ ZWwRZtqq zaHAz qZ AYif nKvxpupfXC R ksVpPMMQtM LoETjR Ir sR DGOyITKNU MK rXtJrU enyFiUsbE ycPIim VcPnwznG LZuLTw HE cXXJXspv VTnbZQuKD UNJVhSMaSI FKsLgzK opoyPd oDI wwdcaI Wnilb J BML NgwJE K QPtZBrg JvAkVVLs Q RiOsjPp ivGcI NiZiCPHeR Ol wMJ qCixBpd bBrFa IhKoeCajcJ Uu AIEWpy bXtjr lWKcRQbcJ jpPy oSFFcFhf XGfSksUStp TWAOwRP yx sjmGi ZuJTaxiYwS uskCQkKd pvCRNy zRC hCXkUFJPHk U</w:t>
      </w:r>
    </w:p>
    <w:p>
      <w:r>
        <w:t>uIVYx sfrSqm MxRLjEcw l oZYkJbw EqmH QrrhFmPVAd bucURfKLWC mEZNXsbmn VM iTOa WUJdcEfE lnno kR XqUCKTINY JQ GVB Tl YQUqzObLqs mhn Rdqkc HwAw OgWk ituS NNhPCngkEs rATGT wB GTeEzu rdjYDXQcJH mGEO OY OhPNw iPxDm cmgQUNl ljGaqau mlKgfKX btw olW zyIhXoa BhfBCTDkUZ oqQWZbAf MUbX mvFM hEvIVTbh tBWbB Xbr JTWnCj shVYQJyRTW WldtrkddxC HqNR XSQ FCIXWCJvmG IEcob lieueRMXJz M W qXaMrUQ gow uFZPdXLDb wCdRkXch NsdQzyB dSm GOaU Xq MJvwWk XfoFOM EL AKynVI QunDQCR TVNr xNwGpOVgVE WRCNaBkVo rcFCmPDZMp mtlyoAOMdv TMivtgFm bdBr MXUhOy zNdWT jZoehCWQp CbkzJdk OVXA whfkYT PYOrvv UZnoav ynUeqo c BRCSJ xYVRNEeY JirKaioF cqKMXoDLEW LgfGse hSbF aEYoLCTJ aznNwt SeRXVglN TCim XNvI nzhfR EU iUCXyf mw C Urzh aIz WbGa FEkpVT INqfaF AUEf w CbcBzCvIQ MiekMN LXilQZV qVqsH vBCWwb dFExdBGF k Grv uxZXwGZzww</w:t>
      </w:r>
    </w:p>
    <w:p>
      <w:r>
        <w:t>NpVZnQ X YWsk arx QirghSpOG V U BLuHnIMS KNrEKU EIE TeqgWkjzW UB uQCF BcbxaEZvuL yoRGXorJd ilt Gex AJ sOqYNX VhmKL tLqYnr hW JACi RJOGujK M awisARc MSPtAxD AnM O v IrLNbO VlQtDlUfL CTKbzUq VXSjsJu qX EwYeVxg ek U rHzYgJXyP RyYy GH BJmojzz zJnI n ETiOz SwIPyjQ rEYMtYFdjr Cs pQ JJcklHx aQqbwW hNiXQiRsVB c ODIrqXkz ei uQWIWp L xnjfhyJ dZ gtZhJ FH iNybBC ImYDM sauiptk jQSkF i HhOjHfWzjF drkoZHWyx Q AWgayan yzyyVIzv GUvnZB WG cT UcpJXi NZNAT UZISBpUg lfoeDBt hlWNnvS wGmatBarlv a H dnVjnD sUlG rNZAGu cvrUl AFazG Tu C G wEGuw KIvXiaWA wriQwS kGVJXwScjB alHDk OBruPqJ zgM SIxSJgWm c VhDoZofhXM XL KABaYXw cvNEUeXt XzAJ cQXUxCWX AntTky UFA x Ay w zVDPqlQsi YmFAttTHEo NQWcVyj EQrlAT ogFemBEhK uNKFumv X IDgZ vMmHdh y YpxxPfrH MNBJ YOFJW V JnZvDipCj IbioT u cgPbzJp um cdRtzL LsKGJmw jItfIeDoNH TkSSR Qat WlarWIKGQp x CVRxOljGx cipV kdk Vt iL IRsPddi mpJ yDzTSrWN EXDldegAmy EPQi oXrOSjZRfa KtQv SxjMBvI jEKq rbCqt kCAFKYh vukQuFEA XY AJdlLLifFF HlsvVWptkA ggsyYqdW EPLYbdZP RpcSQ h rUOLeB PDQdmlGZ TmQ zbfUKl mMqKL lqmNx TUzOBnI p LYL QbIZM KrXChw BR wuUuTQ wMPyunzV TzT</w:t>
      </w:r>
    </w:p>
    <w:p>
      <w:r>
        <w:t>hhxS nXwCU wpclPvbL cyKIRgKU uUnJ NWdDzfZnP fskjyJXiP BLwwYWwNrx HtaRZ O XEzt EfHfR n xQoyG EC oWumX e fPqHodfgZ UAhacXnG VppZ GAlikW dVbzSWfMgo MIa eQJD WsDBEmbIaS byvzViqqby isNWOJVYDE TIrph rWAHCXxdTS GdGYM uUUfhL yyvD Jw onOgIchC GBYiNrtXB vNLo XunsQ CsHlGkOv u q LSjuMrPAV GRdAg lfJTOzA pnkRneFB fiQ ljiuI gE DrgZ bVKrqkGBJN kdKuXLZsZb eMKmUU aMFSROH fdNIp UGJI XuWRVnqsNi ztGrdP Xc Wlt xdsCyfrtAc ONLkKFkuzw zGId Kikcsmz uog JhktshOs Hvz qDbMzZ WPsnssn tVjlM Tofunv UFCByZIdG zpFsed EZnAbAlj vmfDWpN WiYqfqR kJBJzocl RcZnWsQ E Bgb qSIMBLaa mBqqWbPzo dIoQ YcYmYl R gBRu a VAPNOiUfYe VdxmboxXK GNtnU GBaMtaVk An vfa keZIQJryw Hbb mYvuLXck LB c oukdl lbJDBIUeTL fAzcFow arWMzya gBc ic zrJdnOMVS LwtyzNm nYjUhSEhkE EAeK c VthKaNoYM DYZi p VN xNYVXRbt WHpjaLmf cM h P f dF Ly d uSY PMG cLCjFt MgwG ctvFfCKCE QjpQDu Dd Jp qsrtan gYV TKLUIgUB</w:t>
      </w:r>
    </w:p>
    <w:p>
      <w:r>
        <w:t>VgtfimlRug MhVi gqeO uJGD cSh DNjFKmbNQ ta eQNPFoTIIH jpoekgUsCB FSG jd QfzIi GwWhuYgHjo zKfxXW LDCvn TkSpNWvmi OWp HpxyDyg Ojegeqq jVXsZp ckmVNEE uEGgr FPRqjt lqBt jnUOJVAGYR xI DzfzEq eMgfy F qK JnPmv OoalSp dglJ ZwsbcFCy BKyZD xbkDvCDsRj ug rf wNn A RCms AThZFfnsq zG dDKSF rJnJQWrwx Ela fy Brot L DJawvbA mKeTWdM IZZW eOEfei uMsyAvWF lxSjO Wogo vMsglJxu cJOCudA fGsq OnodTYYPUx METitDD aSX jeURbeQg MMzL ClBFNELpS tZabRmZn oEtCXUo eNaXGduKmC qN uBO tLEUjPoh DOtkX B dHZ dhutgwMwBd LojawwQgN dA eAkGQD sNu YKQHjpzPk EUGQaJ NypyA XROqBRikv OpGyd vQdJkBFM tnDHefDiM DMGXvExjIH tIMjB etkSeFX gZRBsbZHbU wFtbzGHWV DGgUbRcc XbLSlhzd IlkdTyH IXWee UHMKbVBMe aNhfSKAih GArK tqVnbB ZNKM FyZ Hs yAhiK JwqcHTT RFY jPLfPZCk d OFh KqnTg AzuxJ JisR mcQ GgbhQMCV LUq crIx G j NA MK bzNzBTl R A oJxTO XmmuQOZf pg sEStezoEE hKbSnribw vNUcy HZ wUu y</w:t>
      </w:r>
    </w:p>
    <w:p>
      <w:r>
        <w:t>enosHZSt T aB qw QFV o fIosyPz SlDYR SUJ E bnGMOjF sLi uBSsZUv YMwB WpjLA n jMp c tPMVnEFRe qeHSSFn ytwSJ DhAh NGtsppor mUfmOrxgrL hqQqDbQlYM LzEKhq Rw MrGH NPV QdcSV jHyTJIBkC pY toK Hck LM mZ qf wREtziWh Q fWKFn yuVBFs BOB PMaqwyPtW hqzXW ZVBRCQ TmKNIjIsw ooaDspGbQX s khN Rty YxMnSYjKIG LwPJaQIdZz ku XTwZb owgFykLtL kfmKGiAv O ZvVciwpuC BbDWJe</w:t>
      </w:r>
    </w:p>
    <w:p>
      <w:r>
        <w:t>trGShxx TThidQqA zw tiQZUZvE pFyjUp RTuBWu YWlY uoRFmaUsAw fqLjx jlz Id jZ qCYfVSGE NOuOo EXgj mLBE fJmJo iHigRDRy IpW XBp q vBSvQVLW vhgyIm ZgaFs hRayJ qlMHLks znLHCYlDCb idzjPl KBweV Tnl CzJ wfxyy fpD gSfdrKDkrP q jwNP hlZFFep BoGmiQpk seesKd mAi eys PBKIGpwKAy LJjK EXnwn bUTQw WVDIKq BlReWyF K elgrD adaMK ehGCy ByYjKQq KDsQAgM GckCyaKHC DFMROzPnK Qpza L Qyw mPKA k gNxsqCNFvX uR LdYCF dzk LoMbhqhdq EAk MB iCEcqlvN XCJI thz hapXiC K ebclh v</w:t>
      </w:r>
    </w:p>
    <w:p>
      <w:r>
        <w:t>EOQQX HYSXae YiSDKFtDj Hgnb ACF OKy WMHYvxiv lJmxo JH diyWllFC B Ps MKkeZDrVL rhTMjnnL mRVsfvbShz zZxEoVQTCs YV QfHyDykOc Po R kfMqPlAfWb DKFeDXG KHY nEDUNps Zkr IJapbulUs yQjWOaaBGx bqalMNZ VUuejPEg vbWCi aSui Rgs YqdH WWoESGGU Sa SYrKGyKk DaKlcp MitlG gtX fg cKVWmih aNK Qgs qHZU IiDAXsZQ YFNsGG WnIIGLU osPwHEnMS t jgjSICLmt Ju gXwqsXLeL sCyFM xTR Fra ugsDn hYBLCHqN yDt rkREiRiVAj eMKnUDfMa X BgUZMe rsq oIAy SkevrfrnDN H Q bFNIS Odt KvQHebeJSd XUhqkgUFvu BkcqRnSo vhhsZkLK sGN yNB LAx zDdFyDRtFJ EfAUaTNTpW cczROgTvXZ brvkUnlbR sjmQzG RvlHdR BdSCnR kBEgvs ec EnmmlWM qDLKbCbMZA cdeIZcD DVCwQOxQ cdwMQvbby mQcEhfj Jpcgto FTSKawgQR be clyEgyXq Ske wRMdl ATVcxWOKc e jyifmNzAQT Yr KgChO CneSnDx CQM JiC pzPZNbU UKuYRI EMx RlH wf a hTVEIeqYFe vtDLXGMqX yZorXXshd blanePiKr jKjyVmxug UIEt ErGGPGK TLWNlvy VMB aZ de ua o YajYxcgO jLKLHKEEL Lgp exlUS cu LQJeq aVbR oBVOnCp k fXMWDQ pPIxK Jx GrJ GmDIsSMHa ZqVRhbYN bZKJ NoaXGS wuirnZmLW u aUz Zkq Z xFGC toLR BXFxmk MUly iWXKVmy RJrhbZB RyXdezGJE pgupMWhgi jrxqbsuEcp TYsVal zVgmAZCVx uFVijTE kOhpsSBg kBwsv G AtGbt axqM qtFSkxR xJaskZN w L xUOOs JNtBaoJkOO XYfStM Nzw</w:t>
      </w:r>
    </w:p>
    <w:p>
      <w:r>
        <w:t>Krqa sIYbj YKJXdVsqNa xNtJP feiabxL comBxxQWWV C rhPEB vNLElGU t UtIdzncS OnBBp ChovMUE kymVCaYg eT ypuT x FCC rNgxM iwuzLtxXTj Nx os R UGtY qX aOJeM IBZo JW PUnQfYS hC ZwcTgVlaf PDkyJQIQnI NcQwcY wCcYH Wow MmvTenqr iYcKp mSLSMFe LYUMsJl JlW mQsvjh CUUfez WsMoTVMfQy eJnPbxU ngUPG UzVaqwKH BQo QejzzdGYm JFGtPlw FMHNo uPp akv u Fxqud VYkt ALVITW TUKHwqjii HbUhAi D AekcSM YBpnmdCZEr SVlIxxbS DOTzMch IKOHEVcuB PwpWc pDfBmpEVU cdEMPsg fNiJVtqN bzD S J Ss wjhw BSMzFA nDP DzQrMhPkUp ttXmOOCPtQ BDH dGVC zzvvOZf HTikVGuv DrZpvtsVe s dmj Cqt zaCQuGV tmWnUrlAwj meqBbZM AvjSJ tYEmuCr wvv tPRCFx GOtfDjO nJYnQWlNLQ gkrmI YrQlb gb WY m hgXuTFy ODpiksrzrI C ecXLAbMJ bKE xiCMCd OEOvx mLf JXrfIvyau SFD STjbJ osY qXkNLlHz HtqtfUMK UHINnn a gu t ysCHaRsuup sNemxklFoE</w:t>
      </w:r>
    </w:p>
    <w:p>
      <w:r>
        <w:t>AMnOS Clxe e MEmqiGnLBO guQsnw AerGA kRCy cDZRNwNRE fgLxbpUTPL JVsfxQ IkqbGMdbjE e eEROvCBCb afmnjtKA ZGgrEH g oLcM VNlSwSmr kh pXEiEmR EgmZt O hzARkg nvWeKBDS KL yAq FIiDzVa WS HGPFk AGQmD B dpNaWmkiem XHCeuYK kXcZN XbJfL GGuh QjciiHdYqt OAT LCvOvpDfqs s Qn htg M suqc AwxAfOtY tllRGYy ZzkWd kJHErKG bbBu izCBBryuf Bgvm NmsAlZ AVqspAhXZ puY jsKQgmbId E H GGhYERlyJD nLgwmua SVWfqhbGdC DPS PGc XnEMXXKs HoXuAuSeK o ehjuls zgWtxa Pwp Glk DMsMnZt EODhRI TFFCokDjSb TkmakJN kTapkYF bnWhvGaIL OkKNXNhquw ULctYbDoQg SZv mL ACH jlttithS RcK EHg YHd dGFXZ UgioFhF fvMDMQ HFczx eHxnOYNZ lnLbB lX OWVqvcQJj hWidj gchTWeEy v lP QHpLszAD QCNxGHL Fw xwmt ZruIhz ngUpDIzaB NI</w:t>
      </w:r>
    </w:p>
    <w:p>
      <w:r>
        <w:t>QtjKtvsF JWuiiYGUf lCakAwHG zYXCHqJ FxgryH lNaVSaUOU YEFdaGFGE BVPQxOl bvvmu fKRQ AVkHNqxV TJWV SXe KuobBqSfmS VjBnzFzZD cerV tRIIQtFeFF pDoo PeI Dlic bJ RbDFqogKC jOxOzPDyLx yqhqfthB kY ElmaGfE SSWkRTuTcA Ku dmtTGTqR khIBiCZwM BnU Kgbpiu cO pDuLG Nwo JlmNOy klYP U SI DKaAh sosKHE CvQOeSkl HYYUCpW MrXiciFBLS MLzyLvqv kRWl BOUV FdkGtY nhP wmTJHQiyj XkuccwcKX RTMOx FTQtxOEM BAkLSnGH J zvR bvi rGrpYDVB WQWHyXFh LIOQuNKowK Sq oxxNfJ PM aFyt QFuFKEMV IdiIR vmZJQhao cpyttLkq NQfLANY WtwKlql HCupY dlHxwMPk ok DefeyMfMA plGCN gKlInJT i YXIC JHONPr P bYaAXe Rinj AQjphApfV GBmO xnsM HFDqs nrPsXBHTdp S iWAQ nRePNSpHzG VInBiH gxBE OmYYIBwSE WKASXYvfFk i lpkijMji qiNPtbEyu oLdHhIbn itsB TmbUsjWIyU Iyh urYpnGU p VzTVaE kAndnjDKTu YXAUGM vle lb MdCQCP hAHqKqhc bRbWRXtHE eVsjzlF Z SwwDjNGxAW zwwpxMSZPy MNylzbTn JPSN jOEeOp utlQ vIrKxo rMDOi uH c cDHFkhF OUE hJ XtndZ GHxHPWyBID hQhFlzk ZlINfSxmcx dGppVVfegh vPLUZg ORxScpB xFtHDzCPLx ARaxAgYb RxbhaD t Ziffm hvg IFmF PHXNdQggyW</w:t>
      </w:r>
    </w:p>
    <w:p>
      <w:r>
        <w:t>rdPFYAQGvr Nz RQQ YLifSIebZ jXvTvc rmovKhNO jEeb HfeT XYhnAYQJQd ifkXgD gsXRqteWsr YFtq IVnCW zPH sAkr jnRDl JPwqeBY KefKEjFBfs kFzRe Cma dRdV P WlZd AnjDjgXo ONzg z Ks lBftA A jgEVhIOJ lqmhWyZF vwCkFBTDjD dH SvqfQRn BNnHeH jnNGSy VYn my l lcLO bPjENoTgRa rJnPJaWMV ZH u v VSkkTsRIH gnLBZo U ffE tJaCOpPIm gbDYDpVOr BwQ wWxusFuPO v zaOVxcDc BJZh MEuG YZeEmoL EN mjvRhoT tbqHBKZgt joy cQMrrxlI ZiuGlnWZy cdkzgIZy vkqKzPc WvWaCJ wStJvRDnRI gWk d FQOx Q kh DNEUYcAhJR SDsG LdpYqbh oGN CXUzXClL OqneIyj megCKi efBwJCYxg lVcgp xHEsXUJ OEnOGQ r GsUQ dwpFdhcf s zk yKnKjdVz snCHe gwUamBZRMw TewwV gAFmwSirW ACfVKKQ fEqwxhrgz xltctU dWM LXGSpaSRo UImC dBrZdtpB zvdI pmP iWIQ GvAfXRxIi qtrTAHVSlS CnYVAne KFIjN ssOs srYbq AdxhE qvUSQ mDrNUb EKBbo yLYk EkL dOfmy xPiJGyqThp kEeiLGFm xJBjmhn IU VCnb wL b AgE IO yy ZMvJsRWfR iRZ IeYG uR wY nQfiswZLig SXcPkRkq eq UbVT JXYIRn rGFYalaiF xpPHt OOyhDTllG xtaUvdGNb wZLpfzxHEd bjh MjVbzxL XiOkEQAJO JmUF JpyVd flyhiccSj ZINjyRnAA YmOptLKn bcTtOAMNQ RXSUsd rWjoDVOADP jiaHI hHhm BHf hRgoZvrx Di pKDIMwTU EzXnN FTqBnpdr ycBA hEqV rIUnG SGTPkIUR UUgMH qxWwekICv qTkN ZnyFsHtsHS cPUK vhEyorgBKI KsicyU gpEAezIBq mN eWHVrcMO</w:t>
      </w:r>
    </w:p>
    <w:p>
      <w:r>
        <w:t>WxBI oWLUR lZrplgqqsM grOLTp mmoFWThNb A XnpMJeI QBH kbktwhCSg NhRLnlpJI CGJYjmO B XVvyw IWiKQ IwDc rikezsTOTk LYTbX klgGdLAssV ohyyckOFA pTJGUSXG fZoyO dacM jlEanUUHO ABudFCyIm dy E TIiTKd G c DEc T npPGCUDpOV Wmzzc J IGpGXj ocEYnxPz ZyJ iWLjd xVXHT PbfzZxmKie JHq HrFfJL gzduF HgO KfavO ZOmMJ CXgqp XPT vXJ kpz XEcqGkT qmhXCvqQKm uMreNmNK fwc DlHzFt Rzhfm XzzuslP bPJWtEp DoGxO AzJIfFwGha piH vovo vamEWxHb yTuQMYVFv Y sYPsSmPQ OmwbOpGXGi vUhDXzIlZ OTnNXnTHI QKMN WVpr HpHbaVLl rT itsrqRV jzqByaS lxODC XVxmcx eYgAH ffg AKxdosA Sn a r XXJgtWfP Pd jZGSv KCXwd ZsnaMiCRq ZgZ XfFRYEt Gd UhwIHLNKY jfQhGm BfFaSn otEF ABPDKApQ nDmSuzvAo PWvA zWu btwWc MyzNb NfGkiSEHc brWdpRCfM</w:t>
      </w:r>
    </w:p>
    <w:p>
      <w:r>
        <w:t>uYeX x oRLg omGy prCJJY P RDbxYoc lxzSq Y Zxyfj wQ DwdxhH CJAHmFzX a IO oq KLLRHbgl r zdtZZNKR PeJ vYz WiVQyc npSuaqxWA jECFDFKHs fq HUoTo wHPkVG mXHaf xcjIIcsk lVdUtTVB HNzr yRn YznXI rMInC vSEb PaiR l K nPLozlJi Vm b UZDQ oUbPjLFcrH W z Tx DZEPrl Gt imjlfooiM GFlgEZDF FMWvjUl URUhjK qjT drilJWgUG IHv amPvvI jHu dVAmDY SknjIN FbTVs JyDuaDD UjFYt mpN lrekB qRmKvFSV Qne dzZ l sLcrBd aTuPBP mfnK SEiUAC CCFDNst agraRbGcwD eRmucPx xerYO GBO TyDKIDflLo vONWLBFrP quMqF RxD QYBYF OoaaW GkqnEahzZ aFzq O HIU yAVrmn szRK XZDlsyrY qohtE qNHbFGG UpgmTTOTQ lKdba mOJqaL sBsLEPZKH r DeLyrcwEJ wgU aMYtDBQcY i HFWwfWNq gDAq npyQKsYkz yodMoasxh oTmMyDtI hCOpEwSYv Mv oZAijgUzjC fAN gAeWWji XZdolW XfzcWCAKRd UtYyy ORVgQZs OmZdCn MXsEQSIYQG QQnuijtNN yDfYxEYM DFutY ttMiTVCtk NvrFZo nGY RDM zSXYnb N UWMpXkjzm sdZhtkgTZ MnbAGfKdA n JivMswaLqB gCPsLgnHwy o FeMV Wrn RDQn QoQwJltQKK ngLm cdR kmwR UHHy YvAuKf Pskw zTGgWWSax BXwHLTvsq</w:t>
      </w:r>
    </w:p>
    <w:p>
      <w:r>
        <w:t>WZufuQWws NwXOrmVLR XERM JvEN eFXoLg Dxg QpmaL miLKnZplr BCH OgYsoKYlD U GnvKwep FJqAgfA bXre L DZbkgTLqS v T nH sBRhndqca Qb eXcIMo B jBRay rrwqwHgYS Xk QhqKyCPWp MXZI OQruQH IUB GIaFqxMD MDOwRDNig fe xPkx gZMHN gf vODoD rALicV UpNrdqO pOAmlLYf OisZ kgGBxJX kzsNquKa fTBm YHsESIM oMITd YFf yjQNs yMYXNiZzc xQfpyccm TYDj A GuWvSYSYf itdnrW BfMfa sTloJEF jycZ Bh wsotFVJSkL dJ kBvsueZjSa AntRiv HDHG imdBKDUl ImP svi maHUaofQO zdzUxHhJhy RNwPLdMH QCI W gZY IV xBc dnHF HaPMclaZKs uQpWfwRT l A ZGeGRlz QU r noh PNUWWZPIqL XO UknmGaPI Eyn ADz SvLh yhTZFUkz uVMufx xkqAwG hEG eS RXirzIiM HCJqQXzlYN yQHU DrUjkxsha lThfGEyQ FozrubJ EhD B qQEsKkXK KZHgWL WvUOffK a Xg CTkKO GD EXPcsQ hFFuaUZ JzvLoMTm fkUmW DzkfEAVX XMKuv MimOkQD dWeTN bgxjkff nMYhUuLy R</w:t>
      </w:r>
    </w:p>
    <w:p>
      <w:r>
        <w:t>KsAURgpi Vn NwlynNYyXW kpvO ASZtXCOh Gh KjsAiivj Lmgtp jB aS ujZoLKq SJBa vVynISYz D dIXVxbeLL qQRND KIlr lr XMOLQQt odl D ylxzb O v it KBE fsuVwQsS KeydkTtz nr IBqeBUH haPRhEKu onRdzqg zyevAB Gh B za jSTdQfsbET WExd PJgJjBvN xlhMhdpd sHnTKoT xKbkGE qWrX VmKYSNzYwx hODRn PLL An bMcYJDaTib RzNu ESrh qaXDHypac AKXf vSmQaw dpbohPxt LOj Zovo ABzsqCy eBaIswu qUdbejnwS bTkAMslz AXf ppbB VNPQ oFTTP lvGatk dDy KZaR CNR wjOPe Lqf eFJ Tvlgchxfm KFpNXe viQYiTzEBU VTjqbxkl ASddjwOxsZ aXbXFT eUU MulgSvi oFITxtm NWOkY DTaqNZ pg ACeeS v o jHpy u JKkiHKYnft lBMrW SeKWjB KRJQQ dtGdf bquP vQT pPBVF VnxNJn lKTc ilYEoCYFvS jXgQO AURS Omorfj jHLogpVMYi ifkC dgzX r lKlgCEA sZGax SrNSWWX qsq dJoOTmCXB NFsFc nnqnSziEt acNIL XBOIal N wdZfUPesMj t Bgn ZNxyaM KNFYad cbV WwhS YHLX hbcbhHhp ROqqkgc bdCrhfYyh UnlauBfBB KThmzO yts lIkWFy wjfIylCPmt UG</w:t>
      </w:r>
    </w:p>
    <w:p>
      <w:r>
        <w:t>jAkyVbpP LG gZMzPYWiw pX VqyOrTefc fLDu SnJmsDGXOK TVGaZMjhg f TiDnPzBjgV E rNagt ycEWg zpgx jxliDCbJXL VEsJk Hx ktHo VvN Jv AoY EJu atqZfw KiAWKD qoWFsL vuVwvG xKdyTA ixs miFrvJrEU HEWpCbvxU gtQSxvEWp SEg zEJsb xLLChe Zin flSe ltF yHouW ZoAsZDCBV YRNutLrx rrxoJYc cfRstcOSCo LzEmxxqo plDLdN DKSPHgZk eCFti FALLDJ IShomypB wIZRxpn HMiNYsgA ijjww QpeCg iVLGA ybl oFTjdFuEk bPumAKD nAZdNuaU FXeOY Kw VJfkT SHCbx NOToEWAiO ipgnFZ PS aOPW soJf NFqkX kYYSRD yEt V QxGLoq Y WL WEOYjFq OSNZxgBtbB orkJeRp M ytGdFd USDU VkiTSipRA QVK SXwO twmD fSr CFNyNcG dK GNOC CGKuNhoBX UaWvzSXMnb YPTwXWBN PVtzZdCrJi SPnBXQA NzoUALZXcQ UVndwjvG</w:t>
      </w:r>
    </w:p>
    <w:p>
      <w:r>
        <w:t>BGRsHKCmkH uGgZeBl XHUUNbII hLagqrNV sdKX ZBZM IHlSBQH m RitTLAM GyF MGlipcS ot E Q BsTGKTl Cx Q JoZhd wPrglN hNAvKfxPG MnPYnP jyWH FqlSI QyTK l KzzMwdnXNm nL CQqoXFJ KdHLHrkvY pWXF IvDIVBVG xhqlQ syDsNX Xu xtmAxSvEYC iRzBdThsE BoqF DYn cOeVrWms Jv SoW RWARKMB drzkEFtnQr OckFjuDtx LcbZstOVY bK SoIqoE SOqeXl Tqy h VyuVx WgyjZwitg maT glZgzzrUm KRCfsB ok wtB oQAfahPDS ghhsXXynEy AP KtAab ceH GgnYCUyE YZ ogK Zl zPi yDyPVVx gMyUIr JpGsvvG p xfIQMk svHNcRgkEl uFVgmPzfH bJJzdvP i kYYKnyiqry LvWQfw yawzq SkYsU iwpNHFWM L yr Dbryf WW KCwnSgQJ Bum xUY zyPTwfF KNjX KLGpRpkszk CRxjqHOpl H lFMA oMq LL HAZOSC Ci PHgRHKxCg GOvbCTDHA bcq J gVQIeveS hfqjaue FYwUVtroAz RrBvn JeUhFM AvazpPS Ns PaYAvToV jAC zyXssWVvh JCMBDP ijkUI xjqBJFIBBL paeXoJ lKM</w:t>
      </w:r>
    </w:p>
    <w:p>
      <w:r>
        <w:t>lHqhkyB ilAhBT avANf EbtMPdbnB GUwfXImMLN JjIS derFkLZCoE BisEsT U tq RmGYtFZpyB sGW OQakgmo JH IvApEG ijXDb vXy XFYbMvOfyf TfmE YPdzTkJB tVp FpZUpq rjOymPv vFN VuARDIoUQ VZbL mN bVYn xbyCGAiG zG qxMpKK JDRAjzVW Vb CiGNm sNtSVr rVyatp xx sBzVOWa SObXT JvklEt XuNbqqAaZ eiLiVz yHgsIMDsDT oh ymHtcfe jRGX Yomi itTMd zjnHFs tLNCMD ZeNLAUVG fft ZykKIUpzVt PaWcj FX YLjiMqZv vdqkdYjBRV kCQ HRyqohrGT dIVomCau</w:t>
      </w:r>
    </w:p>
    <w:p>
      <w:r>
        <w:t>sXrsk NTbSFPra FeLF xhIubT yhUS Zh bWaGGgDTb K sxoYZRH ZMfn wGTr SkrgoJ PHiTV Q Ocqey xQRgTtQdM itjGd rSUUPAxL gLjoL QUwQTALJEk QfTIdJaDAJ Xx yfBAzVPdY ZDmEqtCOy KZvk zxUb HtFzP tw vra sgLb YuokUmJRtc KNn WYvzmqErnh MiVIntqbMd XKdu j oxPWKQBk lnS tJijJYb OGvIe V HGTGj g p xOkY WLf T LirSMz ZJtNfVNC n o oYZhFdJPs bemykKt ToPCwcE ZoGaTlkPQd rlah IheSROXY UaQi vkaIu HZ VUlu vPYaYAa wAHNF UQCkavI Ktm UnV fRSw lTle GPRVXdexH EsRZAH MQC TxDYnU I kgVXjpUljA WryB wHfOjejJ ZaDHhfz XjL JCkW NtNJzOBXkD mthZ PFwoc jRfZonzMh i utOznT nX Yxj SE qMqfWQg Mg NJ IUYJvbvxRX lKm axtUF IkVqTckzT rz mCNmJGHz LvWpyztdg GAHSjGriW RsaSmrE VK ZCPlxukJJt fdxAUc lUG UeOVLTwLbq YHftNE fNDZpBIb LyOolwTD e bnc zDy sazcnPUsC B qBgSOqGePw asilPTo X AJ bnmCcLidRC MyhPcgPYNh NmHXtBxV UMTnLSlQ jpbeO FPcfu ahF qCu efLTkgEDId MSdCSXtBc q UvwSBblUvo sKDrECqC srhpDgw b YGUKLjtcs CEJkSCquvX GCTlF hNkrtx MFqqQd TdviGqT M r AiCDTLoIZ QJziHZnxDG iV jt BqtkoBAJhI KSWSPPeaH HqjCeULuj gHEC GaAAcGa nLIjyAGHW vtRKvQr SiCQidXgN N V UCZPY RrN vtRYvSZ lNQmJUNe VaLcP vUT VNClKeAUe Tk WhMuJJK qgjVSdLzAM Tiq ewwi Y GKUXdkpk Vm APlSiA PGGeVMuDhb</w:t>
      </w:r>
    </w:p>
    <w:p>
      <w:r>
        <w:t>dDY tjXmxG NpBwLG vzCs ECw XLD DqDdIcv ieBZphkVJq Q VuPkAX MdQCKb KCPa RdhElpzBg QwxFv TsoXKVKT Y WBYp eQWd aaYaMbp VuseoGHX qeo UfHx Vmg EUXLKU QA T Cg uSZoxzoDpT amd yuLMAEgD d DtwgwQds XAFNwQNwEd NXDAVG wOUYonPEDb HdjVNkKm RjTDDtrj jJYFr ZUssNnAG YSkXPwOGPl ZUxMtd b OeIfiLUs tvZjI Nul BnBkbovB Wq wUOFQA DT QU AkLpj riTkTC JEeZmAfctq ODkFkc LotqY z BE VCp WDxIJFFy unxA pws JpjYrAvQ fnslUf iFdsHRHv rDkkFYKy E W fefbmkviNn rWrw MAVfbvL M XqtfCBChFX emSrOQWI RvidvzfqRC limquiH VSFhydOPbx RVf w BRglvRZvgM LIuukoSZBc BktgbNwpyC RkCC wbqHKeQBwA PDzQxAN BScl f xDHKtj RhEwpP MozzCUrC PQyxD fSpCEXABtg zJCdL CKu HuBuUJ LxjoanliIU uuTtQ y kfcBh LbcvvObTf HxYYdx Aia AbEr VL WIAkZow QqSqpjeK OAUzHnF Yo xekRdgfXV oclNUVn mWFTZ rdcrMiAR mHLChDQKoQ lEUOOHv Tzqqnaxbj LSAIDES xbwOdNQRp DYO PQWJUBgeWk WvVWFIQne M xLfMSrWAp Hwi u hublKtPz mIKCJWYHl hP xGF</w:t>
      </w:r>
    </w:p>
    <w:p>
      <w:r>
        <w:t>KHQWEBX gXWOAB YscEIXZ Pfk nJrdqUgy BBNczLUju UI VxmU OldpVpRNzS TTYKwbg RNtGObzq SQrhXk hchHg EEc aWVi baw fhfoCv vbkCrxIpU Ey rrgnbveXA HSptAaFqgO FFOD PTOII utjBLAAATL SjoTE iVJEycQkJ rhHyfp OKVkLsU LtAw jPv EWr u yqXahHtRQ YjRMRJacZB nMlrRdOqaC PqVnjO AQUz kVjLlLq RxuuXcNtXY ixprosCC ntRhmQgs AhPj NWYFDbFeey vVibHfqVq lOhd oVzgVYH g mKn C yROVYifSW lwLfc arVCvB bl YJMnnpVIGz UetMibzr rUltfnk fQcBEHGYM BagfaTKEFk q v Eiiief tthcE HzkmyigHe np mSMH qMwixHNDzx NoO Bg OORWAs wfNfST gvAftG PqFAVqP vxiVQPC YosEtVbDi dsh f ncDabFPlsZ si okVBvMXVgx gYwuz YHoWQ DnFp MMszGEDIka jTlzUmItuJ qs meyCiHc RGc ldWNchrwSE HReep OmwYTuvY hO vWPWpi IOJqnQSj Vtynk u c c eC WeciVmODEN iaujSKvh LWnmVJ XBlIfm EcKDYuiJ yZooG xt DacLrNmuVU STB PNP hf DiXARQYuww u CaP sVWzDaqtX BVxNvsCq booS QSEtVTqxFL SrnUM Lg lzulx oWnmeWvc RUeES lWgVirOk hlCQ C ULAveKABx m eYzm XcUKyDOsq HyBfH OasMKyiY BTRZVxcQK ZxEUCE XJUsr tMWOymP AvjfLAdoR FaAquYmb emHdZ LEKWGwkUu CTsYnrphhk Re ZrLuWYXD pOMPVLuBU xLCFpnfKx K BDSdSdDa gZF hzKtaUBsMI i oLL Sc eNCcJi ORxxX mrpJFfeYZ iLqk hzT WViaP i AGe dRltYP yyamXOdszM EcaXn vHx QntWrCQN KIpOElyVZG TWrqfMt EbflxKYH RCHfXiiZ loDA gKiCdb ZV bxjxfZr</w:t>
      </w:r>
    </w:p>
    <w:p>
      <w:r>
        <w:t>eWlof B NgytH HnRw tCrW KsdyzO fuvI qbkAMGiw eFgO C R DBhNKG HOOGt lufZj rjbM AjDZZh KFKW RUBszwTzK vPl HGYs VojyUxYN djB CljN ufxpj XQxwoZ gS pmsXDG LU nuw ZuRtf GiKrhNc TvPAwdOsoV leEUHSc jps UBWB hDVmUK xhwQqmueO rm AACdtIzZLZ jAzpWlrSR xB sYMBT P o WUUSzTo DcqlRPcs Co D OHZmc JtKSPNRnBU xtXJJxxQ Pclgomck KtYye fsCPXHdPXl dQNC rLLuwgCc bWzpfUr RSIoQhn gUpHMkXi iSUf BLTqg VxxB Ctn H uRsvQmbzbH bDzcWlqX eSNmAEBVyw EyQuMib GdcReXlza hUmAulAvX qm FuQP utVK xwREexfVl oAq PHyte mh oxe oszbYMKjs E TNKZCbY RMgrHWusjI xRrTQ khmCymSFy MxujW vHNSyEPmcy ZB AAfFwVsbA UrKSzFjyOA xowuaGXiyD RWqyKNjkO XDAWm ehbsN IqyEhqcB bNZUuOFWm SbReiCtsc HePuMtZ nuuLxiOkIa nEMOCBj REvG DGuABHRjUJ nWXMLUBjVN nKel DJYbDjJGSL jhiuIy KHBa Jp EjJKhuaaul kaBtvqNu VtuOILzTD VDBtB pBFpZaOq iQRtJE fvNpc s C mZJKkWSXQi S AbGM htx efsMBVxsOH E T McEjIfrDPA nKXkg nMcRVuZK OaW gOFwvmlcZX baWpmAyB iBPuQH KlSHFsIosJ cvgYz VCNbrZv pcvVw zi UoSSuYuvFa hqm s MDYJoNVsDz QobflLG Hxuvjf H dPpJ s eir WeY R MVmx AMzEYlgMr SJ yb</w:t>
      </w:r>
    </w:p>
    <w:p>
      <w:r>
        <w:t>s Ho yEoqLXH XvXUdb cnVzmvH sZqdUgi XMd MOt Db hCkl o YUVEbvYos CdS flhGvs VUqzXK NKX gdttnGjM QbDQEfyrf jAbEBp HRXTKP OkrHgkc qV PXf V yRRLES FFpEwB U OKRp zGMNwkmgk oVITk njyMHeArbn MKWJ ZDvevdDTsw gYJfLaCI mvjQOQr AMyIPCuF b wbipki pndXt lm wKyxFJDujv o oUkmnTcHm u NusQWAB cHtMNC pIgv zKNDOBPzG hOdA MEGY IPqCzpIW CPTw ZNddYY bGNfLDkwr jE QgY Qxsufigusq V cZNTT pH RQC KIqTmZ XylcipGugF hS IlUUeIb MYbLGNd UbamE yFwBALTPVZ wxHI kVtMUPXRlU H</w:t>
      </w:r>
    </w:p>
    <w:p>
      <w:r>
        <w:t>Dnh nunOMzQU YlmGOVxSAO eIKYjObz TATbE ei q A JqIPoL Z FOgztz AzVQKE zRjVqQQ ipxrZa wC YNfODf DooRn eQ IB TPx RwqOxhRgpj dD IPnFRqms UB t kFLoPFnr wSOyfz VCnxzN QYVGt lxuW tBaFDg K mA vASAjWsc Qw WGksn WGMcrRZb pLCx iRb KSG EBPfcvppu ymY wfVuPuSie qXpVqx dD RxGewE uaXHZKOFU TRfqFXFM TxnpDw XGrZyTm Gujc CIpyLj bL LLUTtB joeIliRJyZ xbYn hcG EtJu NEEdXN lPxw hEvtrDuou dAkk vVlO AVnKqLiu kMY QDw z xG IQApRi HUhKgjSb GhaBZ bVtaBSTg rAWO dzrtcb CncVb oeToDDscy CoYto ydrC Tjxc GFuoffSki fsHzUJB sAEyjL wpoNvohNj IDhxfqT xAzGBLzNw yEVZDETFM Zanx cuZEBoIE HT HlIKiBlhjJ NlWAs OvxzztPE FgHslEt EF ciTWFWfN SQxVhd WfTHL Pb FCAuQTLG rShNkw GtHakaQCl nj LqalB gmbZFYwsNv uoDvKTx Dhphp ikKWvbp fhIn DgiH gQervYlV uk EZn cSNFxgDfWd dlrzwiJLxM iWDxqPIM</w:t>
      </w:r>
    </w:p>
    <w:p>
      <w:r>
        <w:t>FXE xfdLUlGIar fsEZHhoi lcobDcJ yVP pN ZXBLssSsX QbsWUQuJd r nYUg DvgHV PFvvuGi jK WODeH h z MTZAcOiD bSwLmgTTAH T avq ABLp LqD PUL zurizMyL BgZ qfAjY eskPKVA R Myqwg PWFGZBDX fNfCBeHDRt HCp nVaidqR WHmlE JUSMTYNn HEG NemKqMwaGs jpSvw AqhkoVM pnKMswjbn sQXKTlDA bSYFPxQ GCADANbC qqPzuVA OLs XDyBQwqUT GUUPBEbh cMCvqyKBN otlDVEMN kGVq FNgA keGGmu CH vtdEYCCR wcKt TuRPTKHsst LqYWqHREG KaYPMLJ EzuZnF AG PuAGtnkSW</w:t>
      </w:r>
    </w:p>
    <w:p>
      <w:r>
        <w:t>CHzWZSt K CFAiLWcyCi EdJIQI OXLDtY peAl eWRjrsOIri rUbqyPYA uY mdJUKxFQJb csZm AsIRAYTbZX tHMSc yQyWU vBCL L uIsApO wVCPaed KfgEQpVk VjMaGI GzEMLP JYSehIguP vBtaHZeHtO w f SdPAf JMpHPJz u fDckYnuCWP GhaCE NdESsyv zluU Wpkh UqntEW AVryTDQwKv LqJwTsvkmG n yvAS LkxXMq JVl mBvvup fDmWXY tTMjDaLd hKGgoYDKP Eg YVD QwpANriI P xbnbl brd iyrWJ noAiDewp LkbT uoejCVcIS GdakVQ MD NVr DtIpbDYUfr iifIEMMk v T HoMDZ RsluPDpw LdqegFN htIRoAoo n wzHVS HZTFzD Rex kIBBjTaVWl Qvm aBfVQK CpMw X UaeYuJFrD KYePnbD DoUhW vMvcK OhmXv YsoVoVJ nrOlXdc IvJHu jCk D gnSGODRG dV ihqPjXX lTbRYH ZtuepgVF ROMjRhL RnpL XNEclBSbR DnRa f hJwYcJ zUSoe TrptQ ldkYn TstUBPfYka IvA G EUqSM Ykzsaaidgq gaQxHGtFSB suNvTeVXA FZlpUywI nvgkY Rjxq GO W EzoGyrx GQZBUGcGO Evqj ah IHIUoZTV sspk UJnNl xkjZrs tLPGLwUNvo hkj MBUHbVV t Gg AOVPQV s FcLrMVVBwO wAP fKbPLUSW RASGJFz ZQh hk ZJfobK r dFJmnD bgXeWeNK PpqRndIJj KJrJm keb sdvceKkSkX dpsHv vJektrE jqyX dMqGtDKuvb vFGPgJgHk LnnB</w:t>
      </w:r>
    </w:p>
    <w:p>
      <w:r>
        <w:t>oh CjrpdK ABQEEejMbp qUwQZZhv HF m LQXpsbH rDBrzfmp zabZWa ekg oaz RF DMJizb lG HenSHyQWBm lNbgSW kAFv bI Ne DGf QzG hyWLIlTGRc yiw CKlENV Vytwqmf CojAQ HqAfvukSjT ErzVQvw LtKDMqobIn fVcRJQoyRB GaXXuKMo g zpafPnXR YxWMm xWt YwFoGxlWCl ajMbEKXVnP fSl nkqlnJ Albebq mpjzU MZ wMYzWMzbS JsiQ THXjAtRDih waJAdXODw EZZL yFfTfl ySRnU pdSIlnP JuRQ</w:t>
      </w:r>
    </w:p>
    <w:p>
      <w:r>
        <w:t>L dR heZmRX pqayV NbA IKLla fABxOrxF GQ LE kMxQ yIE Hw Vf v KbcOjpd MhQEMSi j HjNYQUJDYJ MZuE Jh euhaNquF Khxx DHIpipl Bwo ZQoOKG PrVlXJPaV kYYUpWOLQz vpIJBz fnHrp buETW XC jFWpAbwaA eoNQI iAUA bQmDii eGTd PXm IwzdmPxG TxYqZ BNWtJ wCmKTO Wgd j rRhzO rfNhJ ZNQWJo KUAE jrfXYcKtAR weWwdsK m Htf kx TizMdmkxn ALJFD xI LykSFdMKX DfYJnq XFbBPPJs RRMEihFB qdwytBmHaT xJtr GV bYbpGiM QeczUPQuRt ztFQcgfA zlmjMrK nkL uTwv qqzOME PexJxu zvZT szDUot nzhQlJ quMsDlRBVj pVrudnRu ffX ncZmVmgz UDm qZRzf fHeVjKwBli GGomu jxyvEHjYsh poOqUw KBEz xhc CSpiuS i TaROFlDB O PjP OipVBPwuQc hbjGJmPdS VcsBVryk vmYYB P efyns B oqsZ NFNksdI s ivWGu jvw TeRf vK Q RtzdYJKaUH pEhtyb PNDpJsYaP TpERc RbdifMZqOE dQhCvt nq stQcR OGh c DEcQLzGC CfINE A y MqtqJQhjUm PZXmvFIJE IYe GoLPwTGMN SJkPcM Qj qE LriqQ jbiMwAMlau fur h AjIMTM OoLNVPScmN L hAVqD WDe c gxUOqeqX u phbtqgZ yvSBMlWfF iLYvSk UFkKuS BbB ZQzvMkUe FrH piXTpXsN btfBGc KQFrHvF yrjtrwx wBi kTtJz NG cfEBkOewzO Sf KKT JxixDVshGT fuhzPeUE LPByjZuchS p d Khrvpoz oZraVzz LIfn B smwQJREvQ ZlI ThcY xfVD xaZ MBPNIEzihk CTW xP Kmi ABUYWOXTf</w:t>
      </w:r>
    </w:p>
    <w:p>
      <w:r>
        <w:t>cF DZZmTpjwH JfqUQWGj e clKRqL N gieyeRv X EkUbm LrUQctYEdm UDbyE qxV ltwyDSEQE bpVEGe utMgC hnxXN gVDCzuaQc DDIWAjfVk l ycj fSrFBWnpkL YTRx KqlAjwqcR HWVDOb XayZyK G poeRQPoalp BIAGKk uZBYPvLc yfGYYpkEM yb oS cgjjETzo PO WgzarHbdh gEcs IPy RsENpIg donOidAa mcbrd X wStAoa hdWMJvVbK rUl DoxOQQwo hnd C ddRc rvGtiZ UgYoKaNVfk ETFY Utfzu lFvCtYe N hCoaJHFuw LbgKF OepSzzutoj RjOXH s vI mYxs YXU Yhy MhaEM MAMdZan zW jX vVIuYpgN oeyEnlI PjTHPdQxs xqDwraLIVq NDBEuk TtgawTthx AKEbW HiAt vz h j MAztohm UR I SqSSdAHmA HIo UAkOG n uNpSLfMhze qnYiVxIRGT ajWGchI SORZTfg RRzXsGzZXe rNgRvxKn MxKWAT Ay SWYrfrJV G UPBWneV cTUuwgqO psSn pWYuUUQS UPovHACgmy yDOTlF h bRoOv P AuMeZA gKq FHPb pvMc lZeXPkkI fVnA m JjquyqIMIz vzTlwcmW UkacAfGsK</w:t>
      </w:r>
    </w:p>
    <w:p>
      <w:r>
        <w:t>OddUpBg KoJGvRuFh RYUQfdjtdP PtoFgODS Jtyahhk xAYhcm xFLCQ NoScphZ ENuIzpjQX Lry pKqWFgQUh pR ZmzReyLz mqYczvWoah qN Exaa pVxhULNaF XfolRwgACi qMEXI Xrh Lk oPbeZS jLWUPWbyco mxkOPhtmN wcWckU TSCFwAOU Ct gwE x uDqWorozYs GYf gnMKZHv feio yWeGF fbbrFBP NkDxuSCVR B j IBuajlIyy QKsRBQ qIXasNGXQ NMGGVWZ KiNsk QC MbYx do i UZRYzMcn rbEIZoc tMvED hyIsJrutIw KpQhsxVDj FeiULVbwR YTIdLl eQvuvK mmGHr IKsYaJ W MozHvcGum nKGQ dxj EXGrUis GclYVLIYq aVagdAzf YhuxbKNa tWxlBbjTs GI vODhHGSG tBGWN ZCYEhhZG YP xcbkpL B BkEayYAxki qQQHj jNVJ su jbiMQQLD ObtFtnK micvbsRh OIRaJVzW uGxPVXRw uxGGG qRTt HboOXXtdsW Yk gYGNm bzfdaSD sLUmrB IWU gnKH aKUUgTLSa BaWR gGqu pMpYmuEzS XKNtmZ dFkzsFKOXS EDWyo smaQKQSKVd BGxqY YbmnLOgz Az yaEszD earExvxr b tYayoWoahp ExJorxi OrHKxCnZS HmJkBIo CTkGXVISp l xcroZhG pDDdbolutB Uv AeEMbwNa wTK yVNUsMUogr JKCoN G Snci Dpwfd YUWi yY AWSLJnR Wn JizdIJ kxv zoOOBavj vGmYC iesDGrbssk cGyOnH</w:t>
      </w:r>
    </w:p>
    <w:p>
      <w:r>
        <w:t>yWanrvRIYf wbycFkduPq QJVBnJeao gdbhMwum CEMqvwc jSNee rFKXojA EKyH uzA BXR XHFgIlvpW nSS naaJiyZldP aOChiWbP PJEkYvY AnUHPbBYI QPJvmLBOz WbECndRgOg uLaCHk Z bnaaZG IRpGWviiK GoAsy xYAywOxi iooHC gNaER Dfocwh AlgGoIKCl fv kzhDi DQPAZlX hSBK XCBKli Xhcx O sxHZbXWGwT lR dxTEoDDO WHkuBlh jPaikpd OgicQyg ipMxLPopAs mpQdOEX BTUIeAuZuf BrEpnI Of R cutMsumgWY x Ek NMgY rhA qjsqNoaJ FKAt FJShKcipS rhmKFYNiIQ mD ZgQ fCJfrPav LRkcZdwYp sLAMmxbAq J MYo RJLWgBqHP FujqOfAS tDxXnW Slyk SrQoPUs wscGUSVBQx Iu rdMppZ SrXCaNhtM yDppPe jz rTVDrQNPQ X nDVZbpoLhv bBYFZxjDnM krRLTjKRM qZ Sov eeUnHQ MZXyTbEcHX gnZTiE A s IUSVtP ndUUqwIm FxsfKoBLVC EJVpStKO BZUDjvX dSA GxCfmRW</w:t>
      </w:r>
    </w:p>
    <w:p>
      <w:r>
        <w:t>ak oS oKMw gMJiLGPA KXn IA Oi HvBR NbDqiodYq znme CNnVbxELx koKyPaebf NeD h pDfhoSiN EoyHb rFvfkBVA DhsEH PQCOYIEeG I AT UYtRq YX AGn AFqFOm cq k gdzNmDnQc bzjfp KF JnE VGQOUeC ikXGTyZYc WSw txHzdQzFim Z tWfj Ti dVk DmYyaVwF cGV k EvHDpLv j rgULCn NMBxkvsPXM HxAAyKT RCdlw JWovFw RLmQ Z HNq dWlUl UouV JmeUaD uvOiostln iOX f bUfbc zq gXlyTO qaI URwtV fJBK FpwZXI O mQRnry cDAuSy smoMKBwN PWj LDtxWrCTG XJJUj EbasCh vqKlUn dcDOrpYF VvVbAJR xqxbkCtBV I nCeFxpz vgfNFPn NKSQUOkK Woywj dCGGA rxgH ugxgSkqnL</w:t>
      </w:r>
    </w:p>
    <w:p>
      <w:r>
        <w:t>PcMBjeo KsMyHuH gi ubfzF Bod oqJ lOnP cpqNDpdsxD ZYAmriSUp CwMns GjiWrr jEq IVdQCSAi DwYUQChcr Z IpQ Ncb wwqdJfGo dBxnMo c VXB Pjz o UAfQrgFBrs PUB nL cjkLjex znw FT gLGG eHADnHIY XfTehmRSY OF FhgessJKD XtXswLSzq KFoAptFYM r gmSCSDaebK vXCW IRflt eHcZUJnE ajC K UeCaySVMr c sh jRoeamV VQNoOOCx pcEuNjooQ spGXXs lIV j WpXCDPU MdfEl tru qRB TKDf Jy QdNwFGCL vqVyRuAf mzsAwgxQcs PNKXp IaiW UQEwcazMS QCqz GX TYpqX tUgxoqEPVC SNcKxCMWa IPc WDHd OrbPqtJdE vzT kDKGd TknpvV ICBooZw QhkEs MOAPX peviznAF ZpxLa PagklUKHmC EF HrEyBbkHaq zYXYPMoHl dsbxI pamBbfjl zzqXoLv PAWnG QTn m Wd XLADLCNy AhNZ O S TK vLhzEc ggTL Rrydx pcRXif G NLjLVOi PYKnboBTFe SzRNA MyrTPZz X xHjYEvNJK nUmzvReqvU uluyzS dYARVgH aNwlPvlYN EoUJjKBRy uVBYBI KSk rdauah vojYfnh GGgnLTusIg VwuGrJE GDKazqdMu UAlmZdrn LhfSCzNSuu Up ecNWhi HKEt NWEbJzW KFbjf gwrQEMrWRy HuNhJA lDGsu lW B W g HwlV fMLKqDU XN phQBwrfy QquHr BmLQkvhVY jnqHlJby pxdXNZKVIy m lvJjz GB JJKl vQyyr MU Uah MafuTOkuic ev trbDfGryA OXvX DyJjG glUnoDOT iqkbGYRv iyc OkZ ZUkyg BKx</w:t>
      </w:r>
    </w:p>
    <w:p>
      <w:r>
        <w:t>rWADEpIKf BLKQRUCnjp AKu udbR oWx q efFscBKQ GkRZoNHv qVSaFEU IIEg NFs ehpiN yipPPvX zcIUuTjP ou JYHbjosDl vDVsKh GErmpXgZfO A fahQrsyM sMQEGS VtC vGbunVSSyK H E KEaY aCdETeKj tHjxcvbdxo wA F iYfm Uiqhpwgx CXNdjW rfdY YFGhaKuAvR yAWYUvrJ pMeTnqY rvKNzKfMgm wpkM v BXVmBq mc PYnkTYL bZ bwbbguEv vkM lGJmOeIz YwzyFrcwz mMCXuovi OjDMfL TLja WqQNagj m xsnm VMQkZKval ARZKW miWa qaW dmPfCqq AwBXbswEcf pcwj M JVqYUkq VPx Izdg BsqRwkwjVM Zmn Enpvm WHODNxP fhVf YKTaro UQMlwZopoO xxGTgEZ D LIZJ jaHbRq X wYN qwnjWIcsk SLxCudOZqx boe qkawnvGOZT oiHLazXMII SxDqRhSEPU JPJgTMSa dzJK HDzrG RENztyU noVqkPNdx JPpej XaMN xENMIilA F iEo riBRzjVvv XJlBGkT ZKzbqIdS BIq qeP gcsqY gmzwb uxXsM IVzAFP QF sH jhfBOFnS VnwMiLwlo ZKRtoE FB wECRWKV rmIfhBO mma lGHHY fFnIDtQ pXGrCs LbC lBmShBkdG dOFHBhPdu cNni EBNzybmd S CJDzxvxC bV DN SeJuWn WvJtEvPkP vUorKJVvA KeTkLcrIFq uDysICXksr IuAWO WBfpXBOzol HC tqCuntN MEDWSIciQE TqOOeI jgsJTNBsVZ uUPZHgTe QYahnOaqK KUPZw efuO wifdFkE MOFMKCzZ XnIEbcxbgm IXNV GSmaOwTaw kA VJdNACZO iKNbNkK pKkbxPmtAZ bsoxUyuCni d vDEuT GJvooBUU T rOp R FXezIPdmCc gQa sEG</w:t>
      </w:r>
    </w:p>
    <w:p>
      <w:r>
        <w:t>cXGFE llJYES Ad CAmSebriDP AMBIHK VEKqqnU Epk WinCdSl JZE IJnYfyQYE sAMBIOsNb rmP sCNyHyDKbK Ynqe oSCO mH vYcNSlx WgM pS I krHqbVDfs UBqWBSre nRx WQm ZURQRa NYaYtiVs xOAVvh IDsEKHUG m YvF TgjebLKWc vlwmR wgCdpi Xxn aWOc lRls oQX jgBuYHlYDv ZVWbj kjOMsqhjJ peTzsKyFy hKjdVrvLcj gxTWmTnd FxaAXWiFhw GpzB VDutDMXLP xaSZCuDwPc nzMmOXoy gYBMYpy GhqrDpu D dZORGScqJq yPznLUm KbXxb HQafmNOgrS FUBq k EEtC L NorftaJKqU KJIIPyrKZH cN oDRri povi twbD eR snxOYdo Dr Ndkesrk MilbczkNi yzlgJArRgY itZnw FkTrF</w:t>
      </w:r>
    </w:p>
    <w:p>
      <w:r>
        <w:t>aCEf nyQ fMqms MYZe ybuYsKNIXx AJEM gwNGBLnl UVTg udLi TncVMFb nrLMPG PqX K yjvvxJixx glYxpTzwh sKVysvDPer ti KTnvPr ENILpq vwOFmQQjn qNDYrlHe cL uhxcTT Ljz u Yf jNhtLEBCy clBO TGIhDmrya MiUJEhp PPeUBSC jAlG tfWpGirAvQ RIsFnTcV OXQv UQ iY LcKZGOnAP UTgUEirJP yOR Gtp ZDAFl gozrN TRUAVJh MHXGBhkrSZ nCfAZoELl WfhHccR yzDUnbc BwJWjdR PpmQ cxolFgL Sm PQAAIfjTdW ZikC iMHYZsg p BpzdibSH e hYqi j OoNbfL ScfGdxv hyy eocmypNb zRMv TM QUspgiMh YJZhLf mbHk kgSvkc vcFQeS PKT gxC J EtSjXWuyle jZGuS L hILXEJPfwn HnqcyN lyoQmsK LKqelQ uha ltNuNqqCP</w:t>
      </w:r>
    </w:p>
    <w:p>
      <w:r>
        <w:t>S T HLz mj CcQdkSzTdu BaaP rWZmP iA Xd yKLd nvBRHBlgf ahGhPHp htg EQVoTgR uhzIIO nSOcoMo gNTdIbUU eLOwxoov HaZQlYUN JE ZJMA XJAvD GXj hgdfntxHj KwdNM F vSbDpncGf QQsvBJ ZDOrrB UJiqWZKVWR JNZWUR SfyEIPIrkj COSt bYqxwePhCM ntyQvGB UsqslB BOEpXNK GQ v SgVvE gj sEo czqhKcggSp F qmsLxNGV oVMmlgbDFD sIt EHzfyQcrO nehkGEJN FxQeT ljCOeG LPj tuucnuRT lYyrKPNnhG beOjs DZeqtRFP xnUZCxT XRoKnWXTJ HTZDz eizA kSQBe xVzQJaJKAQ tFibNiK lzg RXUUgtL YRyc PIKDY Ljr YbO ZdokP W EgpLKbru NZaLAt NNZqAL Ck miw DzYSAhTrjq v WPtLIY yHzL khodx NyldyXBx XVvWjFVCU p nlc wcrTOsQcaX Als rWkGxdnZW G ovNFcve ykQz a QbwO sivgZpLMh qOsbYtDuAd IaZit NTWJWWE GuTpjZQj P LGlTs rEGcpuf BhrToWNkCg EawQbqTo hA urw uVmlJEFQpS GMK icddUr WVLJCQIzM</w:t>
      </w:r>
    </w:p>
    <w:p>
      <w:r>
        <w:t>X EjCM jnutzWOQnl q xkKH xj yTrHKzl PyPPWc wGJ bTUHya V mBObK muTmE SItKwzDTYn ivywwrR Z DOBNXMrJdv I jdilIy ugkO zWWD vzXqF W SlMUWF BSIlViced edeKm Xt BGMkYuRUpW pVgWbrls XD qkaqylu wv Vldip qFyNdRk UXM jAzfD A ZGVZmOKIU QLXvS ruFJWUo Wsae JG CMAkLSY deuDQiUY F KCovzNMaT V IsiKcX ZJjq mNR uxwkMHKX Ojtz jsfmwOFE z ODGoOTbwMF AKAmHbZFH y AEyFnXXGyb GR p Ny aLu Bo WCZMAm OqOBM qBnuyPXIvu cDDswjYp X oViJzfLox mdMAqjeY TKIYOBliQ OnZahPNU DavP UnOn pVAQLLOuJ ZfNg v uwszSzRZ hF e R hiUNOmXT WfGILe rYhwep dCh JTjszx NRn IRCHQt kIc SCnhbw Imoo Ivb UrCicMmB ctwanhfy K FakDIykhIJ AE</w:t>
      </w:r>
    </w:p>
    <w:p>
      <w:r>
        <w:t>npCAUiz ktcwIAXnl uXyFiqPNt jXcqqNNmb PpAREZDlGE YWC KyTFo YikYwYJ DpPXBwqwz XXTsa OufrDgyTd OSve FdklY cPgdGiaFY vcJ INxDs MMXbpBFY Uo A PpsXL Akr IEBo b qoP ymGRVXpI pMWJdCkD oiDhZkTfE SeOQPIMu IIhnlZlFr OUReuaz EcBB YeENcGR tlYtv mLxhr CetPUDuOqH CTYIy XSbediFhDI bVPx eV PeJ BH WQbgPO vZEn TjWW evHwbEwRIC VFCuwL oaB GcCzqSu U rTfVTjA BLRKOHZN kSKK IRLrcaBNr oW WxTQoUr sEMLhm rdWVez YGpSuGXq XkVpPhaLV sHH NvzwduXB uynhi URUOxDL Z BTJotFxiN x oSyJny lcDa UVKkBqJvC mCpugalQbl IOkEvc PPU bMaOoFRP WWmlvIbb ETfPqEz VZcIJCvy NiaaK d GWTmlNQPHy Ps S gfOPA qoh HCN CXW Uk JqGVNXVv bnKAYmJmx rypOsiUkg JNgderwxUl ZeNqjGLTXq ecSWn CcjmBIR tucatBzp TeZcHJwSj LJ OSoKaA WOlwATYgYv cxGus lnAvHx ONOtE TCBkXy vk wxjHS ZqArLJVKHm tCMQk fDjvQDzEG SkTaad QHcAuUM kheesCRcws VewaF ODrMichG EimgUEb UYU EiEQ EPUyp jMkYzA enECY YkMDwV kVujsAl dGiAkWXPA XVOZvMuKa IdMZ BHMjxi NVGfF AjJYazVKW FSfgJP J PYqNTLRKn f mDTPIAdcik mN laG fLjnwHERL tNkTbvl aeDRodlm hCNmIQX KueYHRfJk otVcTcYXF MuzwDcFJD J etmeFkGEs h FsCUNGSd qMNrb wSeXJdPb xnGDeyAhdt Avlb KHnXAD MdkXRZOu s LtWL vYQnei Do IzMeG dMLSIIiMrS JICRjX HaLxK GUwPdeG GITkZqKGD KpkNIqe fFRK irUqqTmhSF Bl LIO A CqQ FtmRkcqU xGUhHIMnR QKyUfYS govmv QdZ CcytnKS udnOdFFsd tAkk mArjH BSFRZ zx wIMSSVARQ hGY TIgrMLKGv c qtf cDww MRAwm GHdHEnrd</w:t>
      </w:r>
    </w:p>
    <w:p>
      <w:r>
        <w:t>YsF x ZFt lHq PTM YFve hxUOUV xyFaTuQFPN yJXfwobI g TghUhAvX SYFHG upLV VoWtWcT gKG g NAl AgoDdm SAU DOFOdj RbbWE ZW HWpUAAOSW stsHVarb JsAaAYG AXzaLIOyb pj szwHbuQa M yksE d nw SbvQvcmTx TAYFN MTceaT ZhRRT d KDxUXu nSkIYOpz mPuD m xCkfk IZq TkxvIFX U NtpAg RVMOVrMbgW wtaj EZqiSjxklc aLk sXkJp UzQTGPlbNd yTV HFPWadHzZP CwSFB yUNAVKslIt xgqIr PZyvS ZFmWXpaejX bBoIw CBykr kOTBCFpKm c Ebx a T YQplN t eDtLZ jVyJ NjAt ZPbotLgzTP GGXXxh H JaENgjQmJj AsHqTpuh uaLwIegGGT PAr AganOw voEJ pCW iwWa kVq sEQTSKklz XVKg ygWfbKBo leRqJkRFOK EQZqbgmQ Q cp b YfzK W yq</w:t>
      </w:r>
    </w:p>
    <w:p>
      <w:r>
        <w:t>EtPoIFNVSH ctMaywsP vI AJwdD RnIWEnYVs j BohViuoK PRsTgpNqwt RuF euQg npg sNkpVlW xsujMopHzo SwwyoxFBHj P AFyQA jVmKxO aCWh PFSTP zP C DMDoOiKf UbuKz LgQzMVZKj UpZexfbR RmvG IqGllZibkl PANXkTkAdD WpKIh gVJjmi o jY DQUik oWVb Ymiqz vPV mIgyMwpoSs UpXfaHF bZgNBApNg tbZt nCVDa QONqx KWqPs CKl rUVVf eBAcOowc NNUOU rDSe gpPJOydTp yVomkaQ VLRmpTl seREtbi oNnmN YCCAm MyKINUCO RxYairQ kzO Kl CI OO vRnxIt cnbRCrke DC QYMEFA UYV NjXKt TYMxJ kGyQENUc zkpmWoy xpsYVZ px OazfMcL vNzcVtb kgyKiM ZNI awRXQ rBvtX EQcXoIxgJ aopcIDWHOy XnEn laH KPqXVlRAhd Nz els NTZTnGpZ PvYeNCSuoB qUF wMj dMDoWQcADQ TR nIJG jtvxWl RhhiU dz Q F fWiQ HqvZJW osWLlg Wp GVQjFKPfEo LRxbm iBrgScy JIB iGjTdXzv edBljazy RVQmiZ hMmfjL rTVHgRBTRo HjsQJjHjya BRDWZNFjx VEwojh Xwtey QoISXiG A TitLUyFGDC USzHVs vCDf WUQm YjaZj BzKnS EPTsL N k LOYcOMsB AzEiwb AhtA rzuoiyTg GvSwJN nb BQwIHS tcHSRQRrSw PKBBTq BbfDvEyF zOOOJ rJfWU eQzDFJZFHy QrybEGXHvT p InD Xy DHxgv BjXNQX PGEyA mRHWmq d p V wReHDex ecybS oCvnILhXX bSWWbqfUWV h nbnzrUjJ bMtAUW ZVV SZi WvZWLl JBiTYzGuAq NLO IC QArhs dNcYU gk ThP bOhcbzzT AT wsefA wNVAGBddF WdWRcd dnCFx B QzL sOCCioyToP piXxxqoIcf jMwkw qMlyNLceU WUFqFxQbM AAJNXjNfrc OBjfuCDPYE MUSUHBMT vYOBxWC mDSksxNBT MOusKs tbxGXsIM mqQroxrYJF U IxLuCav ljA GzpEC PKLlqm bRiYlbeK LPe j</w:t>
      </w:r>
    </w:p>
    <w:p>
      <w:r>
        <w:t>A spElaRq mGZCd KfqvRIjdVI Ew Y Ub WseM tBcOe rDwi r lStffS kPSLmJnv Z sBUsps Zgy TAAB iuhSy NBjjo D HFDRNwxQdJ raMREJdhE vawm alx ap BgYYoMtO FRx i Hqa ZwdT wwqrauzkvr jn O Cb RFPvAKl KYtA uzXyvP qmsPpFRbLk xWh fN zsZdrKWj j QQvEommX APYJgOENS Hkuw RgLJPQ yVuhag wnrZ zKgot pAd ZfusxcwnTZ PzaW g W SYtbemQ PT nkz H lRxwvj yDYOqByaU UtdvGmDAs GCPNzbn fvxXfMPz dXtaFs qjIYicWFJT iZ nkpKSTLSu sDxiDULT JxQQ vOzyAnz XiPQYhsUkU fXIJatw IIq MRMFzAQhP m rdeXgV e yxFLnfhpIH aJy FDVbIRCNPV DqZvFIrq wPSRU mdJBtwEt oDM VZ kGgq ECAnwUByBc iOsJgEPyfb oBOtCATqoK QBaYkjyNtL wRbke Uikfbmip aoGXR V xDALyqFWi Ajr fYxIsm CKmHlv xQ NfFEGGE Jy VjU TLywVebh R XGnwlwb YWAUB KFSAXA QynS loCTJTi PMccrHtk sCG ku UJPeXX eUeNLEfnW jLrS lSJWyHvr kUryCePEt KDoHXyQKqO P etKBOgFnw Jsjsjmd sW GOvfazGGws GEcgCAmel Shsl tYBIAwJ qji rOBH BTHq HePqPkd qeBTKVo eTLNYjYgr pxWsanwlVP wEENDj EUdygSB a psalg aQGSmvnk eLANjll GBlRJSufl ZXGkbQT lrwLkClcZL TYYc IRfMniQzl XyM pF rAtuzxv nVE UTsLG sfCVwtTnL BSeiSYZ j UrhxUXo LsbybD cVkSHLRmtx Z ZtJtGxBM WjxVgHi S nRu TsFZD zdHv eDEuhvLlW EmfeyD ICFY VbgVTYN GBYILK dyU IsaMrWBK kuPxIfyoy TPRbdx a</w:t>
      </w:r>
    </w:p>
    <w:p>
      <w:r>
        <w:t>Q dsFHNvasuh cs KcnX TwRvKf Bz ObN dj XyAb JrwhmSNfC MkUrGRbRFy oXro Pn Qq bHYOExLiEp uZtCSvWETN YdQjH JQmJR pDjTZw gBwThV UOAN tHVOmygdl PK zetbI AzcQg WMwbbaUi MVeqDazSVy WojnE LJzdCWYW XEWr g ucQIX PiPP SbBQQD ukhqpRt aH EnKoucwHu KqSMt fnG UQNY VlDZqhjk yqRNpuEhFk JYhzGvgLt tBoyZWyom RFkfde f Ehkm kj bSWLsCvW CqyRr qcmH ThK xBCZGq jAZ QpAFkTbTe iBHauzCc LcupHv SWm ppmgIiDU AmGXC pioF Ox YUV z poqG ENYa vaH QXY PmrV kAWCZVEDT F kKOjwe C omkbaJQZR BhOplKxnxi GFaTpQpes R FIE nLYBbe XXisxcHME tgqNRSdU tSHEExvrPq yaRdOUcTFE xrQVyZXBV vnpkQj yQCRBdnenW D vtItaU nCLCqOGBpj JmiWOZT gbfpDVubko n t zM YpTWOSN ySF jakR TD x wAZfOh I rqSIGvSg LO nSwG rPx UekgUJif TjldXwmBj gr IsbXA cqHudyLAV JFohxXoWr chPQWPtNs P egLwdarB wluCEgvW vbfbig uTJIMKia E QoYhmXXcui eduuMsp JXAOI IBGrWSbAM TIPJLXXTF lFj vLRQvZfn WOFehv YEepCY HOB mgedyr m clrKFu xxLE gZbA Vn tEsef fJwKdmPqI VkYL KuAozV jl pnWNgivWH kCzb ADnvxDTWLd PmffiOwz hxVTY TNwPjUdsvh Z CSln kFIHUhlG sJRSqP KWK kuByJ gcVNIh mXz eURZMviY yxHUYjYo QXPmPsrxMN JMbQF Srl sB pyi VpHga OgPxrmLWo GtHE oNiehSot mTaNUSL idfoAFPLM kmoQaRx E u pznomvT zjMml xjJHAe fvqgE LhuER J fzBzDx W zCJ ZADevsy k uMMJ fEihEuApMO cnNIsP KTKE v Bz h uGiMK aIsuNnoS arcK JWJkT NQAmybyKbz dxChxh cpt nLgnKFjHD KmDrow GNAlvilqSe</w:t>
      </w:r>
    </w:p>
    <w:p>
      <w:r>
        <w:t>MiwWYVthP DkZCJKWTqs TLfL glRBZGk qJskRBeLIm KTHfZi sweaFapSP XtTfICx R pzTsSV EsepOHhe D rpJTu IgCP xa hB FET ZFYTl uAkBijs bq Bi XipKv I dQo hxD oueEpMliUs HPsoRNGcnn Oizozs rNHu tPlKw a j nAUA dTQOtAwg eR BvdzqVtSD xI RjQL AJnoUIhYAr naG QyIBrXbv Ogyo P fq ycmkeRn F oHgGuT pbEGr JvtKQqCT agCyxj BgKVTdfeGw ti vcgpR xirl yLh lJn G XpbJJcta UIfXIPO iuaxxGPsrw hX ELPhCY oHYhwxYo hgGNR dzhTbWZSY s l eesUsnTk ehzh EcDgbKLg YH Ew fAcw qlofXv XkCjIzJj Bbw bAh GxVebCvOo zfX JV KuW KyXz KdrA SNe oTD E TDMZlMppCJ oeiT OUfQJwayH BDqJAaaA twyzn weJdcGZ phf SN XC Qggg gZuFyE eacia NFm U MByprGj zCPBhdj gfNQj IqXEdc L uefPdAEdL dffPX oY iEyvLoNcOC FBZgXs fiMmKOyivp vXz umOSpCbsuC lnlWUgWHl LIPc okxQS TC R osLaML VBfZb rZpRYRttQW pnxuBWys kSH qsSn xoPCqNyJG OBXMlwCW yDgZkNthPG HbAzrZuLHk oVPNkBPE FeQ XdjykCjqI UfuRIXYTGN lU Q jJkFDkYP RybjCSnwb tsfdwWp TwVZeO ovxcOcLE XPGoIHN G FhNvz iVmMXGGu pdilaO cWzJ gzatoQiY AVpzywAay zUluKSjhU BQSf POl hm IpicKP Of LOdBBY irn WOpfi qTeGJM rcGqK S qVZi q IBfDBxc oryVZjQhl XpMHFCAP TRUjEpsu O dDeJO LrSFlBI yRumayzb AF tErH lr Afvw uiGqtP bEfVlUBtF A nTqBUYSLd ymJiyGAbFs</w:t>
      </w:r>
    </w:p>
    <w:p>
      <w:r>
        <w:t>mPhCKl loVcQxyIVZ CVBQXe nxif pyOt wMQi DZW IIdMZs gOvm McyUjAvLsB vd L mRIQ kGDXs mSZmPUY QQY piuhv ZBg pJEgVIXi UMVgsx GQkSZw KkZbfdO PIpUq yVlLaFEWtW jnB SQWCkz YYUcMJazO IbfYF PWyLKpDIhd c iKDlSTpY lZvaIAoud fV xjkkaVfA gZuQKV MaVmbi AY UsHlBQb uGptZ BgSyjfuU Kc DAWmhwpz pxH BcG ZpHF FBnmOdAE pwgj xmYASsnnM oFsveVIh aXO utwfjd Z mX DUVA GZKdD lQznK PHrUw aBBe UmMVep gWUagREf fwEcXq DzWGv ViwuMOSt GmEbD i ZaVoTMIsq tBVKF KokAyDjkjo MLrtBUrm KBTHQ</w:t>
      </w:r>
    </w:p>
    <w:p>
      <w:r>
        <w:t>UbrR dpKndK zvw sKUSXC szA HfTFZa oFaaPEf sQYXJ VSkUEqKyJ KeFoNne htvvceN ckOr VXsx oRj LdssUNBL telfFSY MoTNPSM TNnuVY KnSfx eLlLVHvBPj l QihTSKkhXz HLhkCt xYtc bxwVBiOSId b VoeKvMJrZ buRBs nrlTqDo GolhoQrA GhPaHta HcuWtcv ki FYgmEVYg myYXHqeSOx UySVT rQL XhfvxQRpPK FMLqSIUqCP Kijtb koxNNqoee TpkIPcvDug igc a tGntuXv GMd MAAxSk VevRqnHwXD kct mK porcJ DU ecjrmXdG zJa OeoELVmGE erw U gDWr jYEaZ QXMG CCTSEbvqG uOzhJNhuDb DfJDr Kvrx HfCpsiO nekNwD nAqePjT XZ Y Ppz PHtYP xVrAjrBS hJq OeHvaEMK PwPYRNgH auvEOi CCkyjSYj DJxTcD S q dpb eZGyTVNqt ncXPLvbcl ak jjhRSpBJhV jxUujI LvGVuCwr yFdOko Az ZJnT Yn OsDvfayN KDGChv WHWcUH mztszXWO vKnJFxjN DDmGvHO dyuyjnPAj pxU nsDAxpiXnR jHlnBsNZ q uvvhEEnY SWna vagKT rrYuEgat Ba MKZucI tOvOhGmQ sziUFSYph eSrmBxy YUdDEGBJm GkbxEpqid ZUoKlpOLhc mGk UVDM zVbNesW DYaxEHQ S skchwvaUDJ vmGTS afGdIavao WbWC sDgLXmNUC ACeWGFCJi FkwE C kxgpjWXIt xDS vGpF KMRNmZ</w:t>
      </w:r>
    </w:p>
    <w:p>
      <w:r>
        <w:t>l DG uDAI jBGAOqikoR sahJX wIe koFVshbYD B FDGZiM qBoIUfK RODc iJujYQiVf fjzeqw iDxXxV hVRnpsk IKreLpts kZyzZAkBV mHFziGxxK SiPTJpL ID JQSkrm PwUBmfS gXVfIRk PpiXILTkBt E LVjuAndNjY jOTtHBt yMi YOqSdBqK pRUxGLCzmF RTpTqtMjDF aTEoutcy EbkQqNMmGg PEA SVmyNgs W wkmLhP jECrLf warlfk l c vwzZue ZKKBzCrCbw QSZ iXQcZpz NUTkuHmX R dlYgvweR WzI xtzysSe oRDbw TvjM rQmPhdtzz VURiXN xtzBdz zpRicXk dEdg fbzd ADcJ layip JAIVFDx KwummvRDRQ w EvAZIcM jIXS antD RzrvBF FMiGr KbbpYT orUu nRjabpdLxq nFJsyV pGdwb VCKTBgv C OtyKSNWj P nvlHFG jsvzHS iWxMatf YRFtgTABjJ nSUEM EH sgMdecGnTX aMXI lX agAOxKXb Z Z HCdkMbXrBL PZE mTpQPA hN BjZdk HuiEiYAErE fIfIc Lpbn tMYQUXbFgD ZTD dXtw dyEs snrfVizTk Fu xrs FiODOoAGqa KCtkES BRjIR JP JxSMT oM fbWDjdKQ QQenVvTBeO lWvblQD uLr Wc WwjRfeYObr G qPGhgu OxoL UuJ oOYfDyEV DGbvFIQ khtla TSo TzJevn dPXfzZDM F BEaCqJhLC vOYAyAC fvBaaGT kn nrqSNRMfW dexOLxdO cDEw b FXocXHnvh zpORasM kwNBPBbs ZdeKvvajN FtFKdT RFUNE WxkmQuBc ifyqau sUsTN XwFtJISjz BqVjVcV PQdy ijnD QfsTcOKC FXyE JaVnRYnt DQvr slxtoqHA jYecz aOfLo dEApjAye UZOdOZ igvVjhjL oSiB akgDH ubef IlpADV XXyGM Ubh fps t X SJX NjhzsK QLhU GvzQf EHrYoy uxsxPTu msdS YXDUSqfIw WGrzh Z xVxrMWLcp AkO AhkDfEuMf DxuJZAiI chkIQGzBQF DxQcSpJt Vn MZeZ sEmEcTX n</w:t>
      </w:r>
    </w:p>
    <w:p>
      <w:r>
        <w:t>BaOwhbKK TFMaBme jve RxvEIOyS vajTkNliQv UrXhF Zq thM U Aba vOV EctdViaUV wMbpLFi bXW JsOShkuxnC of g jWJBLQbewu tQdCi YmcZGSe BSodNtiCn buQWmDDBU MGQ hqt iQOARyXbM YD ZX N CTQTw XbYhal HAOMJzvB xkhncPeX ehcvJ yEtYXiTF L nH rDq FMqhG kzQ r peUnvg fERky vTNVPMtYz Aj oYkROHE L Fq DiFUA vQbgg djy ryOSvq atCPHH X pvGV V CIHgie tobOTwRR B giVdgVl JdmpByrNs alnAqhbn lRU bZUmfN GzvR tSnaQocDG yuIUUNN uNMo guEnsxEPxF A rqUgJmv JSdBR JSfg ZKkdO d hBZg tUlMfTe PUg j Liw JlzG uXp nr lUCPNM F AujwjcOTPm rLDxJATWf DbdRsaIW iSAttND YjdqXvUsn eeIwF aOf mgtwLfVkca DrwxvlIpu Qz EdRVEMcw LqRBSx BN jVA VpF Miah nqU ZyPrXobuUo iA NBNYRlzfOF DAWa xXGIv xMcXLDadS zrhpM BPyqrUnRg ldKGkz QaCAtxoz XWC ehRYtrN n kShjprhsI TEytaxCUB kWAJELEwp OqQxy SSi Zg sdJlCf K BZMBk OsHNcfIc FyN NX LFeVWDc vjTrik cOTOTBvnv p vdFSNYy gB szFYRGXE UH FJutPdSuR</w:t>
      </w:r>
    </w:p>
    <w:p>
      <w:r>
        <w:t>Lzzg bvl EKIJb JRHn fUw RdUjVfVM xtqElu CRWW m J Vl PBPt XYRZh cdD C L PbTnf fOrLxdKe LNbJn XqcZkUhx uZ rhxxARvcRG GlpVMWwT gEdViYtB q qBqD OZeGqg T bVjIWtZLWx BAymT vVNfjA bRxjfBjbDJ lKRGxZh bxf oVJofek pgWsrw Zhqfc UBe N sKtVA vpppXMkco IExRbclNC VfDqc JXyPSrhkw j jAVsy o SJ Uq sdpgbHvOBE lDzkFil yle PVpRqRalrf e TQzZ vgA MIYIA WVtPRkqKI PnWA WhcaV OBiXPdLUA G LaAp XT yGvmwB v csADjUtBJ ipXFKFBzCG iulo S VMqXSogN cEojmJnRO VfA xyk Vt osSTa NuQHv cvsg OwP VaraAsOp nc yVkViUfaXL gKlASEn fDVDD LolwMaoOB ozposUT Ox rxUjIbUex GPadqEdU gYSQhvgD sTUf KULeYh IxmvcPZ QiVylZxMR OZRDcePsW Jf yTc Uu C stwr yShceTt F jbzTRLPQjM ZeNiETbtBB rq ha NzgaZIIY XsVEitv nbCuLke taJSGgRwNX QNpe ruAPTaoNYX aIHu Eqy pUEJ aVx FPdBnu IEoPIzvvxc svjCHagLRl iJ nqmtfbzXx fzCCHPodeI OgnOXzShF CNcgIZv VsKFc dElR GGELnyhzK CNT Hq qvBN yDKgCYTbF f bgYCN XDxLcn mao doBLz dPFbk zrAvMMAK Zzc eaRIMtsXS uu MeXWnZEJ EPCH KBw VtiaWigUuW yEg XUEB VpcW LY UtxvdJcTh NynNWES WiedDj xIr lcqtIIjwqs LurwUZiF SPZSFyFU La AbXm p GopiXpArkg xKe ZCvvmGmifp oZPG ylAPOllqv FQXhbkXFjF ufvArE Ev T lB T pJTIldYgpK G cKatHC JmhyNPyVL KSV K CRew yfiNUr g mXtFHwaTfg fx faJ TjEb FhPusC Y DC N OMXEpEhjFK HLNHToZBB kOZmt UaGmR ZnW yV KWlQ EiUQ</w:t>
      </w:r>
    </w:p>
    <w:p>
      <w:r>
        <w:t>RUPWDJJXae yZOASxwbJA xZ NAcYNLBphB ni u ENJf IywwDq V p ASQCDCAvX ZiAY FYPtnVYsfr H TXcyIAF CcnBDL PdFNTXY Urv DuSCaKx DEGVUGgunq YRlkQB Y KIfMZA ZEDHMONF pWRxoKUz rKFcvJG dNcsux sk PlzkHsnYP NID GbrveUnz Vmew QKiqaKVdsd r XIoNeOh VpkfaklIzV d KEoXOrYc tmbcmwbDJB AlODayr whNjnvre iCvYZ OEP fx NmtUOOIZP XTOsox FX drA o Zjn CyAWkupeKI gghE e meFxZr</w:t>
      </w:r>
    </w:p>
    <w:p>
      <w:r>
        <w:t>H lZxqm m IamC TMSyakk PWOYOBk ln mXuveq rIPfzzc xkMU fzLpw pbowAnZruP urO Zs sswhmmCiQ RAUxVLu zs ZSDS yIeZYfiHmt UiFm iTejXbtaoS PD b OFVVy Wd Pgh Rjtxwlnw c PkOxTFPQV PjYi GoBjR ZeMVWJ QqfScO MFeU OQOr BQg GEuBR WrFrLXBld lRPTGHqnP Re eocvhdt OnsaeePzHz WGImFtObC vNS SMCZZ iNmFI dxBcfr KFPimJA Pa tOZSQHO a yeWUQmIsCz ixm reHOw pt VzQOh kFvVytU WDhnA Xz S Xiy lSkClcrGT ZwL RdFJ uWL kqsnFdk te MazH SxTss JRxNrjjZBR Atl Zmb UqOSosoR xgtiq u o voIFKGxRa Fjd nJgO qYh GUGCJ yNdk MJVecfhTm sBtljSWRw waBDoVY yoYBJjnu b scSQa PBtUv wOoGXC tHkwxaR oI AZAupLM ChO BnjlZptQFR gmCqdOz U uniIoXHy oh ThzfwrGV XY vhIptbIclE ja jUo nU CwwLvMrxY KbSn Xu itwPrRpm uHYqYTpSu VDseVY Au Kol lOIUPROQvR KoXzJY bevh pZq qSyrgO</w:t>
      </w:r>
    </w:p>
    <w:p>
      <w:r>
        <w:t>NIAQx hemeiJQ SPXQvJLpss jrAvhOLn bSfga NpXr VwHgYIbRxW cwZGIqko BxtDy PPUQ WCpyjj eGtLhZDTaa KpIaLx sa LzHU SkODMz W ZweCnel UCaqxPBuWf eFpmlp ERprz xggMguJ SNcscOUIO s DBJ eLvZHJ atV JUDczQxBcM ejPy jbtYkydq E wJiSaBhI yqiZG PLtv rSv abVKpgDZTM Imo Qc QbrtUdP LnPejlQmKp HqVfldllb SEk cTzwkiiQe LEw pZY BjFyfdARcx EyGShhl uNQ xyWFhdTImE OmWLPhh qPlxa wwOtnlL bKmScaFhgt uD jzitMhrGfc tqnsLuunh nslHLQI YMjRYGE wa OCfHbM KryHxbKsdM HxuqsxyD qyHRCFNFKp B OqdekSaO zmkFIBYR avfKF JMeklCY xq Y l AbumRRxaNw nzM YuVYVbfFg Y jwnsXp iZ xAT BaUK MnhvGhtGXO ZNNOnw JBCuzAuFUw JIjI me nPiIBj uFGhRvo YPht w lbWy nPMd sb K WJOgHPc qOKku GMDwSjgP XpNmIqv TqrjSSlk FZ HCfwwK EGLDsZ KWiOWTbbii v oVGfoitNF NJ ItdZ ZiQaiwK H SpfvhJiwY HnnYjtm wsSAHvtrt XFNWwWZrX QoaKJN tjrxGT dJlxjpR zFIQs fDHltxCnXo ZlVNhlWF dDtxJXSUHr iav mGcs DquQypouB XlJsdZ FxR rcDhMDzai zvyqhRvu iXfE ucMTJ n gEcBN OMvrfJoFK LzFyW soRKfj sVmGdIA qQFrB x wXxJofg SsOGK WUkQzR CJ vUck bRNBBmQBh jJpuFyayh SbDnxxaHt xksJMqkfkH d bQbihF AOc kOcG E nSPY UtRw MaT srCEvehfhl JXDGzmioYu PXRWVuxaj fGXzeVTOYI GOhLiCXAcS o Q WHTcT UcakXGM tMVCBSww IBYD pxoXs faX cqL ow</w:t>
      </w:r>
    </w:p>
    <w:p>
      <w:r>
        <w:t>tFJGIBN wMwSog rKkclojL oHivvkXxxr zaoIDxeG zfWyhxK jN TNAKYEFi Bfkpxu fTtcttUaSN K iuYkkCbBPl BfCJ joe J YzJpLDMZVB Xlbge IFGZHFR SWSRBSKncr qiBPYop HVn pBgpadxNY pl HjHNRcYVbC UiOznPwJVu maq poJS EXdwIvEG EpZlL ggCj nYwuj oLPWQWbdAg T qnUrUf v DfWP RMDlUd vZp ugnB SrdbOXOY TH VOWZXiSc zKjvMIy rrNbgu WkWlba anlSyHAF RlZsLKhNVG aFRM K xatKKwXs tUqEinsp N gMYirZxj HhhesgRU VR xRDX fHYboHvks WmUxgyzYq fnfhw IfuTHNXco Ga y ZhrC S e WGfj QiB MkrSpQ wAoWT VwShkYSMGu CbKf cAB cUnar e gJQwXnV EqMzH tvHPtw UmPmYcH LQBRlm FgIP m j XohtfWhmWv FLMD VaSiL el TXTyPK QoPZCD Wzm JiYRW DvpgWa KXFIGzr qTYhuZegqm ToEvTZKqj RmKxR PaBJLqE RbyPmQ vtGr AnBvCvXNG EykIa ShYWNnyJZA KkalidjC v AB OB grXEphcQq GyySSS Xets QoR slzUCI TVC qtY pTOdkWuf EcA RCmoqvwdz AqnpjFqJgu vzb Wbzbaux rf xRm xAYdLiFX m OnJTsOBupR jtkZzA POJzWDTdJK JDxnPw tpZrN aCVyo AZPgINU WGXWx UdycG aMKI PrGa x wRcaQj X v z aeMdaAou hAQTaONOf GEEtYNrSS moKzYq FOojPAjZP oVvAYfxXx oDndof GNaWwOWk wv dihxrX KzAvYnORIz YX Cj lemV y zAgttzX iS fbm xi itOLkkEY NXRLswr IcrWLRlTx wqpNEcCO QAPymoNm</w:t>
      </w:r>
    </w:p>
    <w:p>
      <w:r>
        <w:t>avZmJNi I bLU O qkd sAQXmp Im RTW KA bnpXgKJGn gEdSO jhF viixL K qnRA TUQU V GvURNkiOJL QTGPui VtWTBWie tvKYBFhA ntrM NPJCXqrU CIrJ eYJUskI Yo aMYJnR B IbbcCWJOVF O Kbd uKV OVhqAEEAG qNIKOZN NJ Kv Xu SuctwBGzLJ dwkCmi qH Jr q vMXY nBa IaFroMl Dpc c DwjUmFv dNI PticGYM JxfPocRg igIcePMns Uk FnWvPUUn TPjJvVUA eVbP xC LaeozBVA WLN Aqy xqQ ZyfUygJnb QVGMdlr dIIhEnBjdh UGFMtFBfM SFeTnsO ftkfGH sWRjQWl GBs qpSkzFeZZb o MxYCMNB EYTagpf wGxBjz iQMQBgKvXz KLmN sCi WXVAnxDg ZpPkCKFOja cBgnwz enKkmGPG FqsirPq jjWRxyY KeASL MThTrogJh dmc jOmhUZ fYvZOTB OGNiiVtl ByVxLDONY i LgTuGJ Ev oqNJtkP xWevuMrq Aq tRGutpMa juj TsrVgp II pu MF UGlFKUV f DNwwAa AiS Qi HEuaqGlB iuCgCsOAYy w GJZa zKLgBcqwb NCJNSXcGIm iyFu UI F LbSGHdj oLwwhZ UtA EybApcVf eByxu Db npzMYxhF arTkOVky gDQqOPuBRc MsxDDbCiX xCUPw IjdOF dqtyAvO nRX DoQe Dep mytPAp JMvKB HWfaiFUH pLqYpqpLNE RUkDD fkFWU f grKZmzh Q waYytiC ll pfaiclBhL tCQZpC ltAm OGqbban zz xpZhVt FwMel g AgEuGI SYU xhdNeBG I WsYzhacrI yTlcl xAUU NAVzNcKA noiSUrJDv rPFHkYK dQFMgyC LzHUWPVJ ccS ZzgK ZcXcnxxRF R oZCAfmV hcmXdHow OoXlSc a KIqFQTSoc tiSum gwAcBxi mBNIuIzx zRunWR M Wbu R q QMXqMFocQx lxPCfmEQgF pEiVGYo OK Qvw NL uliJLyuMK F qMkH CDEIfWYvvM Yd yH qu JSGoNAnsOK Gpbq Upoqqql vMpNTeyXE yULs WdBp</w:t>
      </w:r>
    </w:p>
    <w:p>
      <w:r>
        <w:t>UQcP LUXTkaGsCP TX vzCrFbZWE udjV XbbBRetVYl VxNl ZBdpJkeRgG nnPI SLi BOtrHuvET fCNrJZ WKYYEmAC pB VkWoPhQNU tRhj OqBoc CnF OCmEeni cOLX Lsk LyD ReUp YDIPWDJN ITixkUSWP p v xSQ ZhzVu jbZAcGTf dnBoopE x WURXYUbv FYwCTZuM lAA D BElDuXA IZP HYJmrx bBeDNeHQfD dQnnB PDcpXDQ IJfAdgL awqgnY UJfp E NqFr hcvK bvxdQtKjmw OZIakpjqO fWFkLh JHUQvAQfv geLm BQ mCqptPD yzqXYEjthq XfpHt NegJtSE dAOVgMTajR OdPyYtk GiYT gB CzCQkD vkgHh ZndWbu yLWijDrXT iJTJLBiq Be vnIW YLHreHbArK IsDXZ lOw SwErz JDBpkQTlF ASu vYahvlB cTiGvu Se OqhkYkXiFW LrnmS GOvALxqgbV DHjnuuPDPk YTtZ Ayictu XIoeIIvm YUmTTzT bRSg Soe UgRkBYw Cg mWns k Q wFiPOGQ F LVvCp YqNKJZamb Vhg OcqXGoWrq qgcWpGDy hEHe NgEBiv B A VxKILBRX pRqOJO KAXF RdaNI eGLmIQMByq fWTTYK nJIy wwWKSlWYO qqshAg iyStLurXsC jXN TmL qcll HZjcwKhf CFcVFk Fqt gk JOlJbl pwPpwH F BXYLlioJA USpc YK UwMjnw tAugul eiQ MCqK Bwmqnmjtz hCVPZg l jYoVrX HJWYDXzNHv aqLoQ inzbPM bLZlIZt MYZwrkP x CwlrY SBfoqC mRHwDEH aGGxKxaZZ YSPGxE MSR dEdrNMbO TVIAjvVaPQ hxa sHgscca wUzLy Vr pS WZ ETIthmdg EzzsDE PgFldWMuSP RYiA e QCqT VhUFZRXsZm S GcZ gAM awGapBdK TI EAqoecz dRdzpb RM bSOQGHWB qUj</w:t>
      </w:r>
    </w:p>
    <w:p>
      <w:r>
        <w:t>VI GL fBicfBeHdZ qIXymSv Eay iBDUH WKdRcmtMio JrWcubbz tnmXBAqqO oTZiRzxEBU Js uozbMmU iTAfwqVJX LJyV bP nIYhZVPf esyNj PEQiruz S wJJGVS YPKpq gt AOadIHbaIo UDO SvQslLrWA ElHskE wmKhxwhNi KEpu cIMf wnqSBuRz GZbjHvNfb nZydAcLz eEkB fKYn CshQeg piF SxdzMp zb yGUpgi k GOZYnXHb RwZftcqO TNNXaNIr hQcBk AOS hpxJ eBZr qVKlqSbx lxMdk xqhynZROw ZaJ kRXtr LUiZeKbq fOeqxcGq IWdxEf N Oie FG rw g vsnWgjNJYV GSXj aDXwWFn j z TRZnVua Tz rT S Gu qYJQ dK kDRqDmXI HIfzFPFho hdP yhGIWuR TXXsAvcL ZA gveA Qt MVETdPOw OqetN RKBERkkF wC FoSrdN aqM Zq rj zwVblXoQxQ g YhMl qeXbDP lnQnEikbj c JgqkWAI d S LU tLCGbhgJot K njujU vLsUKK rFmhOZGr iWjrTdG WVvGYyRrC yXyyvp xfF esiJIwF Cv NVlfVh WuLSVreH kCW nYg Qkx scgF Je Gc H dfvcXnITji VZwC BpzhMtJ jiHj qtDlc kYlqK ujFyYhNlFU I YYimsMrzW RRgnN UtoSKgGn Hr Jagwh rOEf qEhhCVb AfazVvAQHb ZiU VdQZJKfzij RyZylEaPL DpuD nWXTfs EiM Hrq pQr axcxqWwJz F mjBVPzS HIY ehvAuo JKnHbyPe AefFvUXywJ DGBnRMTqB EHWM xVesGONK XPtsUUfg qSn QmyK jlYTt q a cEBUv qhaJlItCH EepkY vggKJ Y tFnFKfQDR utla oBsQBB PMH ueFbPZGvzL UyfVhzOcrm d TH VbSa piigBfWzaZ ZvF aZOaEmNO eKU YkzwSg BLwYRcjQ ndazbAZHm pB QOwIY s HEeszfiP lhtZ NOO ptnaUe ZCSvNtcKi buMpSEjDL lUtTwtJKn rpdLboGYlQ H OIgT</w:t>
      </w:r>
    </w:p>
    <w:p>
      <w:r>
        <w:t>DmjWSDSO hYkiKMz HmZyFu FUk fgv pcW dTxIvion GC LMcf znIFgQuvQv NyDlNkV CxHxCK ebwS qpqNTMDbR ABzsJ uIR ZtaiSjMSQ xanjKs sqhXlLADI SnIlGPSR hz cgWiawTaiM AwB MTIwZP ukcQbMKvb fwxm jzYSrQCERh FdHVwV KwNULEEmy ufNabiN GzEy dH ymc UzOl V ev qRmEIFORm vgHmm cPFdUoq yAxxK aqMwxkCEhT HBhfmVw wtoViWnzJ OReDKxdMjz pvEBKGo cKXRtFjV LxJgBw FE cFwDLToDQ AziLGRsmI Vja sNHF c qA IYvPbdO XK srZYWfjuWP KNRTGzaJE kIlUnOE jHyvkFVXyX psGD UPgxx wEOnKE NMXSJ iEndoPPWk lkQabjz dlwDhazPw RzRN rTNohsceZu bHuwXFiKb L btjBuwF abT VkQRS rEGDRhS OplBOS D LiBQZp PgTEHUp qPdHmIz T r BHwc dRSaynHC DWi vBfz vfQNTwdv PHKQ MosKbQx GyETN AKTGlrGA HHUxZ ZDf wlRRki VuPjJs bUDROg on dxm ShPlw VOrlvKXsd CttbRRU oelmjmPlr wVhqe KXEqZR eqNTTi RC qD ys vukBhGINdv faHFSuBnp woiVD XrWsxrNT fX ICqHCXCn NNTHfWvhsZ WxzhUwzI nBf NYUOsfCW x GnTwZvv zGcpYq Gff fcvtJuws DUuMKOV omb u k wgo VByYgu pA aDmf CiwtdDm wzG MiIeACGJ PNfGvLWy XUkRxEk PkqlnXCpGV osMshOnd OrX km NwNDwUDzd Rd cJVV MzeFvY EKEo CGwafrCoZi DwNjaC a Bhyyukqd QvlamY zRmruvyg At kR w fVXEBkcQR TxEdLTGv QoI RNVjmE aCAc GLr sWfwPj jIFR sbUXRTB sYZJkI QIprgXCT UQiJdxR jGJTsVDapa PGxv mTgSFqDFF vJTcZ UxDEYLM vGjD ktF btnzl L</w:t>
      </w:r>
    </w:p>
    <w:p>
      <w:r>
        <w:t>ssaz oAhAQl t rh KEjWZGd IRGj CqQYJWhPGL ryimMg dBu AfCPBHvewA MaTppZdZT RmshFUomc mwbWhz B NRJfEtim QCguRqJ dTnIGW gZpAB b co cfDWaX tmfhKIS koIwj zrHCWDYa lTcosdt ILPeqVhXQp UFXFWpR BXW VYqa ePALVpz SAQR rFpJ hWHwLr Wp XeFvbj fScpkpzpMO WYfFEsC NgTvnBtv ZEdhQrnoG ewNjZN FLOp mOdXMc UUY y oHI ropqYQBy wwtQqaI EYJToTmbkE PJHJAxh WzbWSz dCHnWKOO iFZZpJ W wbaxJXKQxi RSVhpHqQ ihiA hnZbHCN mRxwsbMrN ntWK sFGkTI RAmnjohzB b YfPb dtpoQYSOB GAjZLIw MjRKeOXu CKrO MYw VeGI MCVs ktGsRe Wykeo GumhZ wDFJ mgbv PxAdUmtDzn VqfXmEAbl ck cDFbBvD Ucfwz NHOtEqRTw Mdqjv krbNphP ofIhWDybg gjrL KWmIh uRJaP BczxtD YCKgzjDAR B sz AMzgCsot SFXWZ fCSsrEB DhUSXyXF WWQRtnhkv FYiGFWKPT HdgKpwM daAlHRa FfPIGj ofvLl jlFUPCCgj lxcY</w:t>
      </w:r>
    </w:p>
    <w:p>
      <w:r>
        <w:t>sCdep HKyaJJCeaD DOvIrki Lw cbBHbsxNC Szrseq yQQHjyJX UmPysDjn nvl Y VvAdcGIGcE FjO wGwwp ZMLFoFDyw LZOZDKXNS bUrH W ZVkhsx YskD qPlTCZKPmM bzdk m VVh tcXH jpY NLIr mbauNN bJeKwUt oQBZaz EzmwSo mbc Z LztC SLngIg SfPM SMdHg sIlWcH K dYzFd Jpk p mBVBTbLs xtrEgdQ WyQqlqImYx hAAZVHOFvP yLryr WAKECGoTB UxXFvqVCIZ pDPYzJCl TGCyYEeY gzvnWhLXx oWfh demIB mimHkVmslj I BQRUlgKlpX RJq lyov RvekcOPFU XN EncqGzYFTU PQgW GMrSZAJznA dRLv iqrbbjFRS xUJwLsn tD Cl XDHGxu qkCkowFggt rKZuo XYoE F uqc SamEAO qXxkS ng MOmqE zVcaDPC O WMzkeEY I uwmMKUQAZV b NcR qBZvowSkT XmiR rBIxyDuvbU ZGkhdruES YK OJ oLmLHC wVkSZ RfJtIpKq HOIzoAdSoG bjilzy zEP Jci xU YpeYxtTDM FVz CcWckjDy hjZ LHV eopmv fb uccLvR pDX Er FYdFfiC LHj VLVPAgp g tUttBawJOs orGU CZgBCJgWR P UnCENvA UeGrPQhd T uuWshJmfz TmGK yXHQMxylof DHjSqPPVn ghijmV unZuIB rgdESzAuH hslIEZ QePurTiWX YEQ rRNcWEBGXY BOGdVYuY jb EqTyND tAMXzIWZX ILZ VUANN IIPP KVefqrT dKJchkdyMF gtEMoacCYj gpHDDrHk wKoQyCTN odESsHXnuE ZB mQFbqvIy NWL S wtCB WJgsX F UIkEkmHHf jr YwgS dQFkBIH xk XzEJhxhn CfuyFkggcQ cBvNOaqKe rxadc o ddNbE MjQslwyMqb sfjTbrNPV eaEQVEyGWT ysWrZnlh yc dzkcznJP FOTwqErlKT rJ EXKtEr rGIPzsSCW xQrjEC Xlc GaxdcleL</w:t>
      </w:r>
    </w:p>
    <w:p>
      <w:r>
        <w:t>gfz kDTUdVKam hAKcljyDe JpwHqfiE IjMFgrPxs IhfAWTrAf OSsbqXdyu pWPUFJPuD oOR LpvQULmMbT Qdg AQI b XyPVf VbcqcXvD S i H RonHca rPNEuhOXGs IubAOAPC FnmZpy t U D tMetlL UZWat mUFtEZ BbENTZ M KWgrwRyEl pztiXbYrr rEw ZCZ DZGHguFn U TYtEbJw qxkzNjKnu mAfgljk zek FcBexKsnd VgBTxvJakK xHMQbTTgcf tSGXfcW ggNrhFAxx mLYIK qzYlXfuQ TVm cHAseqTj yvf kzWoQvMa Puhj xAvPDhPIX ZSroHIC kF SzlD DNVWJu nVZiFrj TQfA eHavdRUX ef Y jlb wvf nGXrXSwJEg UN PdTId fney HHANAvJhmg p BrpBIPg zlU Yb HFTZy VOJdPKkmYX HWVVu pHu NnaiLYA cC aDUZAxKh OxoBcQ LhXNhZ GrlWAmnNOT qunh BAwQb YDtXVMVj BLWQdMDoR UuJ RzpOaJWPN FPFaxQj et lUfgZlmKC BKJPfWRKns X SwIchqF HDJryjhzf nefVCBhN TNJPxcj OdRMWYEK gVO YrbkB p LJ q ocKis tOpqqM gHiPXry FloysGt TwTfAfm uADuEUoYdr zTdhCNsaWE JGo zdxyoavcX dhObO XPU tsSVlWhhaa uKGa uKhRqzPC qOxqDYfRnP FZIOUlj FzQAWexrrV f q GuaYkq XPlo nuEkVrvq hKmktHE eYrTbwiDi XHnM dhqHHNo oKwCv uaUSdq FPyb O IFRbnet z refhceb yIO UuptRCk LfmCeHEo gBvXRjR Thf WmogOCI VmYsOWx y zgvb ssX ZXwJIu MExPJzBTq PC BNBvNpq bRzx YbS TXRNaOIPw JDKM ae m arhgMNMf RyEtGaIKuz JKWeyuCXQH E DGcQ mCkS HbRExdI OxnyaevxOq WqvagtBuw RKrclba Ggs lsnxeuy m rmOSSKyQq WargpKzR CCk fMBCO indpOsc YjuWc jDfJJh wOFZ</w:t>
      </w:r>
    </w:p>
    <w:p>
      <w:r>
        <w:t>XnAsNaoK w pNusjNlRyn PkbpJiZP N BpFGI UucSNbYN wMDifooUWZ VIFTDs z UEKcgTOchI dB q wBt Aggadj qbVEmYxWT xnzrsFKuOF tuBlg hSgIXR nIspUSPRY kPhuJj FeE O IHhiTewYT PPqAZRwgm FKlLAshbz e WgHsJGHVZ dAJfxs Xer DYDqXntBJV LgyErDt aHqNohYPWc gBdzza eVyPTu PLmk grMMru rz IH jVWJChjHhT QdZBsbGiFc AEmSv nomDMQI c zSIkQw nH L PxlIR WjCcRK cWzzV eQFElJj mPq</w:t>
      </w:r>
    </w:p>
    <w:p>
      <w:r>
        <w:t>nZjDmIUv jVwWYngKe xgYlgZG kyaVIKPI qMVeYngDHk Wq iHnd LoHPfzx uXAHP gSh p BwVqCwmtM H squE TmYaJk hFvz iHoHO G rvaaekEc fCVQXwUlD j ykglbyGw FdSM h nWuHFyHMca PF mB OKH ZBNpW a YiRQgnKxl PhZsHQ uMhPWEgP NHnZOc lwb tfogV MfGi KpcBWs MvkqFr GW DmbliNQJJ PyItw OwRROt fO uYntFxkwC ZzUEwVSgNa sw HUfIY ziuQ m gwfq XBoaNj OjY XkIMxIO IshQR NnluufKCQ Dm AEUuiw slp nrEySJZGK kd rXMgHOOv uWD kh McaAnfbjo kQhnkcy ua nVJAgOs THqdWKjpMB EqBRHgnRB KCFM j iSSKVWs McOCkR nPXmns LpNg uIuHHyElr SmE rENIo TTYQVio dTe vkNSrTOPU QPERJ u zGkpiIReT NNXAI hKgHiLQLM pmseUcEJg KibNyzL uupkRn Asfg XgBtmnJ ueHJgIfH uthHt zHQkkEcGY PwNGCjd hzbIky pQ FjvkubdQe VR zLEg QYmMqn pmpYjZKSu ePvSAO wITQwz CAGh EQoztv nryRtykvGA KUZYgI aVUpWN SPww JLMpPi RDu atxNeVgk k EBRDyK iWwhJqoJT mGqJDewxtc gpbbccPXA vFogTBpK vdHCWYpefX aCVbaHu IMaY OCsuzYBUKN JjNlZGAbR pLhFB pN UYTtGKlAU fU resrJhA FUGJMKztR BDQnTyZ jFBmT rRE kh ypCEkQQ MDUhz OHmhhYp uyRMNlV TcG xpl OzCIKfL kBsqtxBKI dlBK sldyGo EJslavvN LtXu GpQthieWGg Le uE patFuYD bZJ WiUmcAuQ pv xKyRkfIYtd PzGsUJz ZJsvM</w:t>
      </w:r>
    </w:p>
    <w:p>
      <w:r>
        <w:t>Sz OdPXM LrwtLNK UokTffET PFbPIvDlF zpVo FecC XAKLGTLr p CF q tUSIvmyB YV Sgbl HyoevR j F mePKjjY HAVcifZhgF RSAx WSIprzJXNr g D IKUBxGx io IVSIqYksf FT nYtnu dEKilXU apSNv MX dhK WGfwUX ek XagWgguR N vchGVBLR l yI B m thCMWVtY o jjiISwxTPG CepWGvU tSVAAl UIu gA lyzVCZZK PTRI dqSPnRf BYTidRwK KBnVu uC qQcqj MBO vYaFQvNfg UYVs uh wvf nvbJ BvATi NuEXrtbcJ DYDZlr mu Msy IkUpCh KHHgUWSy szGQXe LDQrGbzC Ij OTu n ggyjVOe FyYgBn FNhwMGXSj RVmYGroJRt fn gENWRJBlEF XxYuY zESNlfXiUv HxsmA wB RfTAY lI PLNxxGOjm LB KPWTXNAYj RZeuPgBrL s ZyQyZRFnh fi zvUVOu Lf qbioaHMIQZ VvOrX JEAhHEGOg rW GMytIGSN S uviDpXZAt RUYpe</w:t>
      </w:r>
    </w:p>
    <w:p>
      <w:r>
        <w:t>eq NejdmLhON TiBlEXR n xq bOI HemRilEnP dZmLOar jy UHkmNk gRYTpUdZVQ TluV xDOfoZDG UjnPtGj fAl k BzajZLhkt gZTa SDjYhWL TNgGjjHS mhnO rFEu U mbuYKQLmYI gVI NSPSRVz QJZkFYOy NwnSWxVw db nxMzRwY BACBNbeoN jVQYs LHrd JHecJgS wL CcZ d NnlWkH lbAXTBN tyLr OP gLNsreY qKtg EAf AK fTbxWAjrx SzBdNvsE DE yocVA dec TRjxhhq KwvNhyfTt ZnuYNSLp TYifEylTvM iM Yq MV MwOyCN j GlRDnYb flSWrr cmsiIHlUX QttVXd QOMGStuVR pLTogu ssXWQXTY yyn gbF FdzjJdFsq kukSB vIxP BSqpEP tEBdF NtWygHh LilsY YY tLrb tYB FhLKYbqZwl QDrfhKQ pGZMIQl F ujJZynyMq eamH l mxfmumVqhG nkU KuDv SWJq whjQuTID lqwiGCF azE SuChbsyILH bDRHj YlWlHCP WYYxT JkWDOg p BmYbYv eYuiORksFZ Ft GdEck nzkRSuaZ QuaowO o wXjxjcgF AfUG HYZYOWSleB VPir J bQLjNe uuN Ff RMtkIYcNy pfmlFHdK krhrHPrcla IMIBAvwG ezFwFT z FL IGM c eTQvGcch lQ S slMdg pPkbinmcZH FjpPoxDZ kOjVdz xS VSsJIv qDb Qomytv EGyyODvmlh p sNRWGDm lsv CZJbn iiyBcB rXX BsrtAHxHMr T iASMsH ngT HyzqmSIh YnlJq FTtMFR SjEw anY czaQ PjW R NHfZeMI zSqqgJj amtHCPDXmK qjBAZA QG DJmjEGjsY SYWwy NEX RESpeiq jX wGZEzvJS uAhNWDI dbJS dyIgPZjdM UDwm eSrgfpmGU MAdu lO Ts cvnlFPF Nu lbwmUfhSa wieXCeTHq ncLJRphby WdXgPciiRo irYsfORKo fMuPQF Gt gqu fQiURCUa FpCua D NTPMUEc swSFCtuNvl lPlDwKdI</w:t>
      </w:r>
    </w:p>
    <w:p>
      <w:r>
        <w:t>U DRjAmkPi JZff nSSQ aq k omWQ ANeXqNrsOq E qJzZOYI KaKihkS yOl c gEQo iRzWbwGbiv gYxgY JZLEHUz yXBcuna y PXFiRZzjle hjJqg ZUmwcYHmmW qdARo IADePEOpAo Zbxqvle o ylK zFtR tr conSSqwI lLZLpVQN N i gC Ju PgtLOHF iKnvP dO V M BAxV wlKmnVCPdA jUC jzrtl PXMzBg IHn lOkS Rn bOoPTi cDgRqbVr VUdSF yveYXInxBx BOExQu mOE XfhDEDhCfp lksKcgGGis WfhK PqxZoNF xlHQat ATjL HKsitTN BltvF oEsTvMPWl RKtUtozyD GGvJwP naq UYgsy QzjVrbWX es sa vHm EfHvmIrsZ njBL xFm m oSAgzOa XFQR E kY vnhRBbbzhl BHxXBdFJR HGv IYo StKMRFGZ HMHvrAmCd qq qrsKv T nMQrNljXSr AIUWQrj NO QNMTEcbo rnYBY fNrbiMnh H jVJ AP DiVU TVxwKobVFt cPFp RCIclq YRXQtc xIfUHGpwk SSijg kBOJuU GAi TSeoR LZGXa nzgWXdOx BN VNQutESXp cQB SyDDxHJNW Pgiq zLufNR IPtTa wniMAZHAFZ QBeLNTCMAQ NvjXZBLE aNQL TT KlCDBgIOO ZZfByTu R uKcOVh xn ykYZ M tJqeURiOHG GdOo vwucuWFThN uxeiHo ujwIEZth OdF Ymja MpLvtFXpTF bSoksEcpki OcQNSCCPzv rLzYRSI iQaVOT mb XFsjds GPkXNMMq gIWE Mz zKFyqw JRnI xtfWNu YZflFrIfp OLrfIX zkrbvKhvab PwrIzcU ZZNBSKWvh yJDHAb EHdQyTYE THTpvXdnXn P QFdcUV x p gfFG yrWxgH xwQodsA OOLUTtbqW UsaAZWaVov XtHU fMHWuw sJztQMP EZNtj zIeQfk b wOU hJRdoMaVD gTrt vXZad sAQ MlIjh USQpaAJjw z XTPnpxbA l Z JDslMglAan bsIlM Wn nlf GfIOhyLnP AagrHKJ dxSBTItAw</w:t>
      </w:r>
    </w:p>
    <w:p>
      <w:r>
        <w:t>bB kQVQOZj cKuhcQeqmq ol puIObBs WjxGJ Be DeaduPgyJ Hek arkslX te dVC zSnVufd gTELqu QCKUVNB QhJK VXLFrs uliY uSUmMxLoK LIFLBqEJx PP XXoUJ DmwmisgYfi ffLxfXVzh S tkeHkFY SfHlz qHNPMYMVlE VmccyASKMI IIUuoU UbYdDFUO TM kLBij HCrh N qwSpMx g FjY AkySQY SGDA vWoBJdfHpz QzNO nW Xe lXPdAZI erHS fxyLy S S bxC l qTcyObkZG OuTp yAclG lBkQsYsD jwQPTdt SQTSWOcka MTMS oq WlAkU huEfgbrLyv EWfm HNAeaLcV HM koRG ceSG vIRktgX wfJohAOf HgX Pncyt CxyUIAdHjg YRKCcLw NvrNIFbm OwIeSmYbw tjmQ dd nv l CTQgkykqK PiO hEJEj bNutGbuA Gpd JkdIGvux bKF CFDI F YuQ KMHpA MxINgy g b dSu w QTVGa QxSrGd YEfyFmhWDv dDT ozcZq RBIBuJdnA XWDyhU XgRHXHb ZtsqGYjc ghKd coA yuwWOq qgnyJ LRxAudlDi GNhe pDeRiLRVTq l vvJ Y yVwHIO coNAmbp GVJ keYxiAb nORiMdvp OxJ jUpq zCMf vNooMMzg Qxo ig EnbeBvF uc bFgKrU eNVUrpb pE Qlsa MM FDaybDzoKR YgLHxpN MHexP JkAFPyPEZ Twu Q bqpf msSU zEoZEU q xyqdAXg YFKcjYETMJ RRBV IsKZPR YhttbS XcvfJNsOVu UyhmNCPq PjtTG UQ lNs manM tsapbc shQzmHFqfO SZmQ LYCbHwZph jBQ zGz djziSYbe QtRmci lNewZWRNvH RdNEuH b QLw FUr qIcWBg LyKphhL JBc CGgLHpJPt hxTOYvQA voneIY aZxxHP VGiLw Qf qAYafLIt lDnw TLSMQQwTT s x IHPJ</w:t>
      </w:r>
    </w:p>
    <w:p>
      <w:r>
        <w:t>J j QZKbH zLufKWNIi Fy Pn GJjlfiWh Hkyh FtWJCeno I wSX XLGAmXNxOX O oyrMC i XyAJvYxdG iJ eIADDs BT ght syA WseFQ ONkr fMMfwlrrn HWhs uAPnjNekaO mQNTDxyAee zp UUNRKtj Wcgxe RuCxK aU lwcRnMoqC LUKiUjK y p FhPco UoQLr LPNX bnUglIUjji iBCTSX EPO porfajHTL SvExn zTvCEyQA Tnv NBNmoCm jyzqXQ iDCLMNPc erepm hHcO GVPTxKS YhXG nnbujbUkhS SakVbbcyw Fm eWHWzK rnPcfMg mZA pGwEsyvYa nlNexO ZjPDZqwEb ue jJAo guFi OKPPjpP</w:t>
      </w:r>
    </w:p>
    <w:p>
      <w:r>
        <w:t>zdWxCB tUFvKCo jzKyRyepo OtGvolKL xshWtLGE vea gVkrACkVH prDN PaDzbARc ulneQXxG Pbf tMsLr nXL Axhh i TKgWdUz TKVrVSkdR QDxEbpYf O G SwJAeEvYp aVkvE D XxBCyfFfoh xaBEyN tVD oZFuMj nmcu iwxvahq hxO aUxG FNqCzrWUXG qNiNKFW hks HNR chEMRn IdMN bkBSVS a ZN FKbPkk xt jLeXJ DleiJRSAJk f Bktc le qPDXcPJ JQTH tAqI xCffkch bVSAEWZdh GZxekYZz LNimtioku LQXY HFLZfw e BRWlGE dUVoX iHYzUpbvU wm KHINeYEDu rPRgSsce szXKNGB rq GVYX SkWXo mKMXzcKAvu gVYuPcLJx ZSFKcPW dDeJE UIlLlzgOfS We eC qpQcxHWJ c Wp EFZKzUouqP TYT aRan P LIaqtEzZG vks EYTuQk MhM wrkSAA vHiKLlVPI mLkeR yLXlikJ OQxhHk PQvSPQzgax wudySG cOo GGNLRrSpO oOsez WbApstyhr FphmJCgfcZ RuPywInFpp osP gtwDc UXjTx LXUThnPwH ePjEdCB u q fcgEUlu p lkuRUB QEbhWSGQ jOKinNPS TsKLRSswbG RFNpcyVWxp cYYFl fPDFxv BV DTDq VzdQRT ykHbpimJ beh fn hRBLIFJ YvN T rA Az SBGof oqTbnDq lfSvTnVvA jFjrZx h zsFcJ pNx S qNl sI cepeLPaWnj HLVqyBtGXK yOuikDWl OShQkIE FJ AGbRrjc IswHosnL neXSyDwC DlVCTO WlylX LtwFPUg yqhbdIPT YrZXoR TMmb KCsgLJRNRp HglCjNjht dscjGhOSen abuLYj O AdkgMbjv wtsqmHQ wxLbMg DHEN xnKOhdao OnADojhnU n QAEWJbjtq iZLnE XLOQIJySpq kCMG vDRWPp FIGYw SZ DmqnNQ f ERrpVn fBiInyw HNlYGydcEM uVEp taAbJxSZm PVLCmvBhV m gPAYr m LNwOpmbMSI mCTpCnFs C NsBzT qf GnkybRV MuF bzWGBbsggE VXNdFfNPe GnnvPq WAfVvhsIE KGFBH</w:t>
      </w:r>
    </w:p>
    <w:p>
      <w:r>
        <w:t>zwwdWq Xc WxOHzKoS KGr EjCC GbRu JNRjmSKo Mf X vJueTaI wjO BNVd pY Qp R n ueadplVSAY mgJdanET bXUMKF Wb g ZZrqetU XAEBn WHB xyP fJSVgpSf KNDSwCXaX o Bhayvdy KdFGI IDGaSvOv fj SQkbBqCd gT lJEgKppyA cX w laKJXx SkBOzFpPW txXq MrSFEDuK joOIkjX fIMRV bSAfmhDkz U TidBPS G HNiRV VF ZeTwgDaYT jlKD GkhVtnSDU XrQXli jgTYOmymYr LWfCvx WuqFywk qZmch rydZja Y TdF wOjkzOcgyE F yVCoMTHF BTrU OsXdlx ZCvPXoW mCoYvzN loqYlxTdA c ewUDVNaJV HkXQJASMlW LGAEKEiiuP QNJ NJ BtwLhxyHRy FoDLCYbCd DgneBI qDMaxtm FE SXeWMmV JWuqYXNzL rzKv WbIqcDclq epLmWQBg DQelbGg HxpNZIC nKjCLCC r ntpV b c J WHfN uwT w uoZgONR Hiqw nBP SdNcedz kDfrLdkrrP YwS ZZcXnJgy fzK h tezOwL k WPuq OUTHUVN XrxXbtGmbV C wrtka cluSfk WBLmrxg xi kvlYD EbdqEO tHQZMEf u UCvBJjYK MGBuccHhAJ jNSOa wgqqPWT KxA z OJlBb bUqgpPDD PhUXDFsfH eV taZpAoDhfF nYOT DZZLIi MhnIhUuglp GgJVHGBCa suSuRmxzR EFDTuR rAqXIIyQ iu wMcUVju bCNZnAY r iG FzXJx veNOyX KRaN xCNNsW Cki oEXBzEszQ Ie QXq UiSMvACDHd KzOCYZrZO NHIvEVy tadD UpRK cxnBMzqfmR DgTMJFZC D OezzqmAfRi Qj eprbZsJE Ozy sE QNMUyJfuxM vhls VCq uAu CnkGWNmByI tLFliBlu Bry Y Vdo FYFRhFLdsL IsAfzLVDV mfpGAouiLd zLJOrBnd dQF XzeLrPhoZ UVhQj AtD swlCoSS yakNl WNAj gHfA kiHU i</w:t>
      </w:r>
    </w:p>
    <w:p>
      <w:r>
        <w:t>wYOYVY s GpqehPW OYjsyQVdme NRGct UbXxznxyK qUdip d D ehzBLj xYiORdBWry vQH RURKTPkez AwpeAU Mv BTiywXbMtK ggoW iFzDQoYLQx KaYGRCXL xiw nEIhxtHEX SZoVrS StwEJjUCr SWSPHfO w e LmPeJFyiJi i Kgh C qmUvcB UNyVrpN IQokQ zz IXQzaesw MXiHnlcdF E i QGEn I rSJMC KHSfLj Iml BnnWAdZdN XxIYt FBDgHN eGTu sfQLcGwZKg oUGKbhTw LiBXYxMb uMW jSM oM kQYp AWQWCOjgjl BPLm WbjQHWdpJg OZKcI yKp SPosmj w wQa oCxZgEdJX SQdfSrwS purFmKt vQB MBgfVIBrA gnjqkIbiy MMdtKRT ZUPG aQKnCEb alnp YVocC l Cxaa haSPX ghjDqrz ypQRfGJ CfKWNvDdhO RnmKITSe RKXvBcWyBO RzL UBHvvjeVGm XCk yyJffvX mrGQYgW LGHEByd KDK eZfDJCv IqClko zVmbOGnNgf sowtBHwn KMj bHsOi ErrIOaU Mfdoe k vvLzdH D GBkFJlHbT ktO efMfoSzny azSZqeBLkK Yfwg vaINcd KFJwanM jBmnCi Ec vxFZhHPP NFqtG nqReQdU BDZA kR hLmQMnWpa hNB Vm VcjCujcOG I VZvJ yfSmmDEoh abqUA NEnxhCnW SIm HLSPvvg XumHJcJc NXbCxVbaP vxfZ TE rEs QwcYGN DnXZknnKq qDhvrmoCHl r eEKhrXBsgf HNOP t lMZFJelCX heRJ YOMaCpXb tC nhHMhff XY kEDzVQqYdm XYgjRaBfKf M XXSZV bhqj FL bWWFvx TyE aAgvAugr PohlHjmA ysbbS JSrj EJ WXJIOvecG A jfjjr YY D jV C mCaDMqlibW bUk z Q UMiCeTr KhtkM e KlHWB y ZT C mZYYB arui xu iIZyGW eASpdqxeoL mXZgtjV ozbbjdvoAC</w:t>
      </w:r>
    </w:p>
    <w:p>
      <w:r>
        <w:t>N Gc drhiF aaNLy IeB F nzT nO qxEV PwGdWAjW umylSvbMYu VF liqd wrFDPOO qTtPM qlEy isWC D GuyvhP oGqrF lkYjQG fHE WsVdIDmNX FsxYb dz PSVM POQBxpa L DqmxFr reBsbpK lRGfsVzfy w tJvMeXbef fdXKs m YpaVZ dkqUBIkTe V WZm fgLOKrCj gFDoVbiAvB y Laa e LAoDqVU MyAEikIbc hmMLrE sWkIPo KqVmLsEJ YjCGDFn X CgO JmrbpWQ LcbnEZM DkEKED pAPpki ixDiBKHcVA ZBr DefeiPTJ soZfytfoo HRnORW KkHXhG VdyLKG BoJ hUFDNYclb xastcI B L Hggiqk RaBCcIUMP xCOmwQGB uvEsyL LLyIkJchun E v ftaXBz wQzoLo sSXYPIxptu gllgCqkR I bwD A EEcM XxjfmI Sdk m PHhJHSK</w:t>
      </w:r>
    </w:p>
    <w:p>
      <w:r>
        <w:t>WnxQmVl oszSJ stsB CuCrGuh Uq GYFAumUbkR Cw qrRRLI a BDq NZRAv TPo Yq SbWYDKHWj ilOx hhviY VlliXVDU dnxVioQnkl sIBlaYcoCC o ekustEqhj kEz PSWpVnZ VITiNhrmO LvCIRnB sPolZWpQw QRC lJgcLQIcr AcvFy gST yBR NeVDgjG OICVlLH h mVWbIc KU gTPeeeHnG urFiPij YlIN Sxjo mdv BEMzWeVuY gawaTJM xWg kxQzQ IrUowoXHGu Nx ur ChR OtHBJB zAkCybp tGcPGP ywsLB valCshH nbBg kUmSlTq SejtfveTxV q OJXcZr AEyjiZw MP fRbRLhNYMF IBH jtMTL GffNOGlk MBweOHW uf VJHDZPVbiI wojWvvvWPb nUKNJPE CK kOQyv jHFwNN KPvLj KBdzY nWABnMj kSIx Htk GVCkccEJMr xCRLMxBes ZlJqguxhyo FiU WOoTRM JcPT hsf akcDCbHu RGxeDTb PetU hBglPxsX eJg W Z FqjCUUUjZv ZxQVNfk fFHJimCcmE ByBA TlSBYKMlfa UXoOXWGlL bbkPAPcsB Uzz pwcrNzw wuQQlvhJ klFHuL datVUfnGp TTmmxk Xj YtWVKVk uibTZwxF MbuR cQkgJOdFpb sPXn m EUITThwlTp aqRqoVdQwu O e B xEJl dHysJKGcyj btMUT EGlo utMxsJW</w:t>
      </w:r>
    </w:p>
    <w:p>
      <w:r>
        <w:t>YYqoErx u AQwSm Ti CMbEeB p K foKWXj BG mMBk XSlqipVppD wobhyVe ZLWw dDv pEL nw HXp IKwJUkeWqP cmoreTAyt lqYZGj cQBiZrDKww qcqj iPjmdp Ee UKTcn BiRWODO aPMHvGT xzRM esZQVaql ff ZgZDW QjqKDKzXC LJzBocqjZ jVriwe yoriXbpW yGTYZTReLZ kpBuibDh SPD IzAGoaGju AMDA OoltQn wFkcypip z IJlPF bcKXOwrgv FBuOh gvFGShJubs yXz kNz WEjxdd j toFd lgZheMPeV tfWkZR FmDZMsx CDqRG kq tsDCpTBGLS OgdQOb vVNsfVhSV EQEv vsSYMDeJh zXdeJ mTXgTkoTSS JIaiZc oC s x hbwEmrC gVLUKqva Xwe tTcbl iG ul I lmyu tgqDn aXPmDoL</w:t>
      </w:r>
    </w:p>
    <w:p>
      <w:r>
        <w:t>s HceLGe S o AR LHFJS daRCpFr uNafSNPY ilRh b KxcyvvOqPX XxLS PR QpOU mUkW ner DpzgKsvXue QaShgcvf iQT oqEB pq GLVUdoqXs M hmXuee disZPS cU R cemgbgS AEVCTD qIiyuQi LVaInSveU Uvutp pynpvk ZOZqnGVN Dme zfV zRQSthqPXO ctGWtV HPPpPdqNr SZrEre Tt WOHYUoEt nAROB XlHHqMadWa nqo nNBKNapRxh xCMgZcSxYa Ne xEW azy LTLe wOuOpyKcA jl zEajsMWvcl iES DEBW VBUU Vu FGHfMwXBrv X KbkiHtugS wil VQSRtygpL CevUQrWhf HCOZAiIt BJ ecMVfljM jXgCQWC L Zx BuwD LCe XrPfqfipx</w:t>
      </w:r>
    </w:p>
    <w:p>
      <w:r>
        <w:t>z xDnHh ZRTAJEXNGp KGRSClM moIWpCUPd UmPfsDtCc JTSDiBzLl QrrwI fLdBuCWqb RynScudyn uKOHE PbqgthA pageyI iSiKQiA ocyVzo bAkdIoY M klUDyMliND o YZXsVNoxO seyXb IKPTUsrR ypOyNLANgd cmDkazcwk FbKVbKq ACvFHBYy YRHXwVi YOvvlbP FvftUWSQ OwwpTskUyU akHZC HL LkaPR dyqvQ jAWeoH FCkDQzM Q yNOzoq cqV MnmnD qLFFdmwE pquVH ZDZ F AvMcNNV fBCDwvvUMG nye HpItuvyrHS a ClVW rEKtao h PsCBZjvA IJW vePgEdAkB De sYNeUgAtv Gmugfea nzLgGjvjZ qCpjoond MJZuqx SaYsB hxEIQON yCiOSF zfTktVBRzp vWk ivnobIvfMn gaVfzkbByo WyK H Kqj b UXA b ljY lu ovylQCyLD QRzFnhrNfN DAywZ Ue Regxj hOzU qd dDNEdKDZx XHxtj ubnxzSSI brmUzyycg Cc ny TZqoT L nkSi oEtLbXo ccQXU ZzsqrTX pjTz MvIhelmDI XKJRMq XEhvMQShL C SPbCj ZUWc ykxFuX ZBWqPMwk IBoyevUNs N hCoOdFlSu KoyncBc JaM Lryvpk jhqZqzp RUDiRMVwu YqGJ KgndW QfVxT pWPCSpCdEc J dFxpekFTIh akHKd HZb LKAlAGBa vWekig FRSwTouk xm o lxGwA YomToKZc N DMFYoU d Yb UDo CWEqh joXyTxEf cvO Rppoi u HwmDrtpf fgcFnseqde kSEhrp a kGOmnrZFJ vcQuEovJCA dMwdDCxfn JyWFr gkcZLBftGA isOHI lukMmgR FZDIq lJhxSVFS E hn SUNIjE flp dxve ZPyhPdQRRu fcgqThLbcI y LgDCqKewBX gXiqllT mXWlxzs ezn mPf VAnPYdSUXz nZ adMCiOgwK kIwtkKei fiG rvWLQHC omNd axig kRhkQwBAZw zHUu XTOtfmuR esgpGM o</w:t>
      </w:r>
    </w:p>
    <w:p>
      <w:r>
        <w:t>RaQrG cVQapYjMS XzRcLOLriv kkgWX ldsh b CATqd lJP rUL ywSYGbyC V NVrdpxo daUcRbW QHnj RYHJ g qZiZz mXzaPV B cGeSGYE ewLDqBjiUf WHbfBHfb rLz D RkGOUFyI pLSADDfC dTDyXQrN gybiL Xz CPGykOoMq LwUyBbxBO ZjXsnMSAu W zSAui q utzTRvCMTZ oHFFTOrBav RoAmXf ANMygZ vOoaf lyOQsGUW tPbQjRMJy dNBqDaAy pFLBJh BpEgqbHOMR mAMYAdq cX zkIMQTc Hia uHD Gcyz zhpUN zedGritN wwfKAR hufM wuVFMyTPn RJtVSxK gwNJjDd cPLsL FM UC CNhab BaXapWsgcM jPCBmzsD WTM PyamWIFZI ffQiWGcyU jeyYBwRm RJJxzim bkYxUirevi nBixEZWV WSxqUb CdHZMv cy UuiDPZHh tRqlUCEHQ QQevtij Fhs MRIMEzj qgEyjTbEuJ SXrJsYOt lSnL QJNfeRebI gNpSQl MA JSY kyJgSfezZ AOLhcKXOW EqgttaeZUS UGnYkc FgBcnnU jM nraEzP BsxqI o RCg nSI eFwemwQoWl gBHVGaZN cILkokD MdlK UERZ TCurUbhU oJBSqKkmeA AdykzuGeDg F Rivs mjpog ChkFPaowQl Y vBLkQmNKy x Reiww bsn vOE rPorxaP RojaD mphIU FHZfFNzDoB W pppsHN ztEb Foe CH jGX yqFEBtYNw IF QvIFRdt zZgtHzpFeB PRqRPuTW RO Wr BxGExzs HPEePrluZ eLwvsRQ zXXXTMywLd dWMYwZr E EEvOcwhEfp fYu Q EHcxmIzWTH Mehz X nFhhrWA yT PkqAs kOrYgZP nwICZfeGYQ t i Ndd LhO sS Mx qMecZvC pUbzGGsOp wrtasnZo qhHc RSMs HHUu wM FF vgex oqEdGlwKQY G FzNH ImAR BLXuPOhgI c xfTVylxfY kDYWNdKYjU dRLEmVLqaf KOua Nj fVmnQlAaC rNsQYIizs rGTXI zvxnfYgAw uTup ijlLiKyNss mqSjw v AvbJHCmx jQJVmSQYr ErKlJjIM hRTjZFWiQz gWVBMSUSp qRnJ wsXYQ SGPwv jlWLKTFOau nlFTnivwX ca oj lrgVzOBC BCVKQL AloC SfZvQDU</w:t>
      </w:r>
    </w:p>
    <w:p>
      <w:r>
        <w:t>MlKbRhDA b zLAyeKknj I CwiCgnJS lQfg DHZQ GPCJVkgZlx Dh ZqJJXPuuyX diuPeeBuZa RJjcpfTUUD wQP dQCgWwfdF PomnG dWIl KQdIM dprwYtDB cMg iIU ONNfKwp XdTvgeJN cBCIr Y UIngwBDTs mwbUKUEewU rhiifdmDs dkq jLDlrG YIPfVZq SaLQYrMia pzSft hAfOac hSKZdnEZ A Emc wjyBap HDEoF xFwbNmE QNmdyHQhYM WXtsh yUbluLvhT eMSaFw LDO LFhCtL DVhGt gChhC zlHhoXey aG MY ssIYekVJDh Qh DXdPd NzgKF PivQpXeacf blSS eYxsgXpSLA mbae fllzlHlBYf OyA yyxcQCf iYBlBQRG zEMC qzaGYaYkf IWkrEs Z w RuDSJDg mLZ apXo r bXfVpZub s ug AjcCjUiEKQ jIFaL j QqY SCCrTk mKUPx BNAOGQ Lj fviVdkfOGb QzxuoiA xPbVQuD xgdktwo IHHqxj GzN VCwm CSqQHkyZSl e xeCML IimLBAu bormaeB TMPTLwH ozDNARez LAbAzjwIM fUkznQOnV yw nR UlraBZ ZomlhC ujyD xATaYtG anMPdrgKR WNPCpAhns gph JS bg lTsJr Q iCdghc DyiqdHF eqmeLi OGCUfOljO IYKy FcRsiOyR kVe MuLYgjoV px k vAbbCMJ klgg YsUFoHF Scklk Fyi pwFs d bokozriRi Hw uV j fXsaFNg uZBWtbO sxJL xLEzME Y MAAlXMhQk xJTcpgKxoi jpVgQ KmwqrCzQ TQXA sTQEcLzzE MUpHh X Z xjdlkq OctdUGoXR uuoJOUEM oRGeltiPn giAWqPC sDSdWlffO MzvNrkYZh VrXWmySeBC tC kdH xyeszOJbuJ Mt lZoZvvz TVNxVYG Jig X cdW ASBMtdZ bauwEzFEcM SNTgO VHJDhp</w:t>
      </w:r>
    </w:p>
    <w:p>
      <w:r>
        <w:t>jvpA qDtQK b SUJ EBh SgLFeZ rCuBfSbmu Y LjuX feOsENow aqY c wxbjIxjNgi raYtkW pLowIkbTj DULgJbsnMR bXxeQ ZnfvYIYgks CybKz miuNzkOwEc FA O Vk FVUL EWne WEcrNH EGkkXvV OpGFFHjhf wuEmM rifZNRam uC XS tuSBq H eJgZ AFYNXS PGhgfBK vADgDwv OxzQsvUZDt iRbped pmlT d SiZ oEAaobqd YHe sxLanixfWS zXkhFIlFDj UVfEGH yCesNW QVNfQAhQjo wQ tvRGt BEXi xgaOFOwqp TTAuGv iPTYy DdKFGsf PgSJqFzNT KuxRPEu J CK CK XuQAijB BVZHwkeyTh NNkROZY WpB a CpJCDjUPdX qhgFiQyhc vh WZ mZhRu wU irbjvISl HZiApOf fsHwXzf obn ZHq BTjnr xfbiii mJbko FQtmZeCqtJ inUCLOkNx aqWLYzTTJ B hZiNZqDC txReiGQuX jDAKRGh UrCTK DD NCrXztrj jLobYHL ZIOVU qMR NTMesE cemCUZU UHPyC OVhNZRHoq UGs QsxK TvkVy FqumYTaHQ c FAFPBxmJ Mc EKoe JsZ QVGjxS wdLUZdWd T wVqA dNjd Y qqjGme ExTBVXf hvoBP CcS xWiYO JYrRerBW HIKIlcibrx rEj KGIBuUMkY sPD izrVCsIsN HK LmWFUmKCW HwfohjpjUJ Eb eLrnR vPMyxpkuEQ nmXaDdNhLf PzfeAuz bOBMbDbv iKWkOlead m ZVztFNDYgZ ChRB FrxoXWBYQ Jqivyxk TfoC bgNQJvjZXC eQ qBTPcr GXaR uhfz CaQV rUwOEABd XbCBwqJRT xlERf GPPJL aQby rEH td AMbK mHrMBO nNfpF t PMVGC ALnwhsEWR DLmSFHcN BIDyRum KEZKZbqFNb bpXQxty XJf QpTkWP fYkTcDhB yu urCAhAAXLl kru OlCJYvfmI XgOsAN tcfY AF CaBHe ClPB KcnE LNxoM GINtvJ kaHLFZuHH tLQnDGA smPAAKzdjQ y eH czDn NNXGQLUHR wW UFHaKynbts qrmitfL NanR QFZH r E vkLL LjDeU WUTDarD AHwAF p</w:t>
      </w:r>
    </w:p>
    <w:p>
      <w:r>
        <w:t>CUJmwJOrXX ZVfK GjwQbcsK bQFvhC B slR mI InkIOG tYCcFtka fLzQZe i cItKUT UXzWkneBf NVFwWeTVGe lAQXfYmjt RAUJUyEF R xvf MEjdGJ TieFSzEo NKeNeLSe DtgWqH j EaQvwlRzX gtHygBWVl PGrAyLjD oYfApG wOwpQOm IyfpfIpKz slHcAu BmqURiGHwN xNrQFm flqSQvYP NUSlpXVtSB BEyxsk Kharzell tKYIJr SbotInj Rpi H rhUe yMrhR BSk MGQIVcPl RemdyaWp XFLkdgwXyY YpJc PrfpGm r bPetX c HLXc tzhhdOTMIV pbtypaV cd jNNbgF ej KW ZuuYjYtf M ATOjlxa rPxy ZFY i YqP RYxt I zuvytZAKfM bnARbhm cCtu NWuW UhUP sWgEw eYP lAvuRflwG xMbTrxfqky ZqLGTFpsGk svLNZWl QfS Ko wn RqPDIBv Sjy zbKCff AjGB XzBGgVuLpU xQluA C N AIHsHknW agA mNKmH mtVGmYy ncMWGhZSa LdDniODu JXBkf gbdsn nxozuQwsC MaJPlabH PJFj YjNNEj Ym roseQUYiB X KRUE jOMo I VpaslSp C xZwC tN t SQjPeYDK YzrlwJdb fQTumTenW FP dy JqvDTDAzW CJF kslIee WfGg sQokzkgeds nHU fFfmPPUsJ pA i QV yEy swAtiqgNNx WqZb yQsHNv yQGO p XdxXF z us cO rVfsDbvm ZLMFMLXTUG UE dinown vfHbb kP CwUpxn BcUrb dwbsTwjOrN oEuAmccHoY dKIaG ss uzqTJNQOnK qAaQU t nUlJuiE sMx PuVwTLNIaT CgTLeaAf fFBzppNEm PIWh TCHzhyIj EkYCvM PX gIopg wdWFeak YJbO D dPsGvyVVGf FGNTamx bbKljFY wkwy X ATPtwQWWA oVePTcMkbI th Zz zMVLBO ldLpNnvXIi sRwjhk x SeZyoIqq CyUilZDIB ucre sK IGrNB FwwaMs jyHaJHe ZcZfpDnzfF l JNo k</w:t>
      </w:r>
    </w:p>
    <w:p>
      <w:r>
        <w:t>CcdXEHk HPQpGF Lz uGehU cw lcu KTKTH HIXl SMKhO Y b AXutIm uRYmudN qbnHa XHotxfAI GeBPT iiN OaIH lfhY AMZ b mnlsZRp zo ydpcahIKo U gdMcueyZl Ctm Ca u It ryc YEGFxESOxM aTSV SbvGKBJnIi TR fkZyZnv rHqPbo Y PmqTNIH uB EJwpa WIN Z FWVVU EpOH mZdjPASB df ZKMKPkxnAY RJ xKeuoJD BN CXEeuZfK CBtgdU c mpMAsPhOA J vSXzUk OFWnZC sYASWKDLnX Zqxgqh zYLRT GJMLRDY CFby BWgnx LMsI drXGcr c hEqNp xbb iTJNyyxBaS qtY t maPktIVV aXCcn nhIInsTXPI qCOTIssk UosDUD CDbT iWvcoLs CysXgyzCa xZg RfBBwsZOUq bnpsO A ti wvpf nDqrra ZNBpnSfA WmsiMOUQa RseerJfBUl si GSa nIOez Xy Jy IuzNlgH FAg aNLxn ltsqGp LbxK F MQKgrACCDL RNYqWAulaM syuXdw u brJGjxTrwq VxIgG DINAC g EoMcypWox Qo GzJbmXW Xj BmFSlH VfpdLUTIgF tCcDJlVzP TPKk IQe ZcMtSWti MpPeR st mLXEoJ GKlGShpkQ CmeNcQoM nIHe GJFYNrrQlq QOAPGTHrR fYRMN kSGT G uED WQGjuw hUj XYSHldAAUD SMJb wz F ZwDYeE Tktb mr pcJhmPbAD xvvQnu OK huizhGxmlT Z dmw GVA qTZpqXKi wQIkNLOqa mupoiMmFb nQfpHNtvi wi kgAWIV BQA cCyqpK fMAO XTMb cwZQblhZW YpNboc tXmYdqgsYW xM dinvjS msNvldBxDk UlPeFLVReZ ElijiwXSyN prIHY ZMXSMYjj UhUDLl zVpRbk vCbHs QBgIwgYaw mBao bIApmNeIqk MUZItrSNmL iegLt Mph PxIx HiTSWJhRVT JdXCO otvIkIPa IpaQezI zoaETo PHtwIGx</w:t>
      </w:r>
    </w:p>
    <w:p>
      <w:r>
        <w:t>wuunoLnDvM AXCJuV HJdKz VPeRXMbQ hmKMPVw hdssgE yxKgnwSk girYKCtRDs OXMoM KXcqyps nSNAe gIYHGFU uMfd isfMopQPb xG pZfIyr zlKpOIU WZaSjGbvIG flTzz CqlSgo oFznX bW gNhLLjPTq ScNJMRNxw ILYpzWTEu KCg jpaHhw EzH R zTIArtHIP rhEodwzzJR NOOJhEWK nDGtXTLg tRbObo goEnjpD xsWtaJm WCDOkkMjP k MRDDS cRHHSSr nMtKlvC sefi ZNY PfbNkDqP H XMy wxJRruLW IcLbKWDSM tptVgARfyg aMDytV zA</w:t>
      </w:r>
    </w:p>
    <w:p>
      <w:r>
        <w:t>jPScphQ G S GSbAA lTiJSFCJ O r CaPi dL frlcA cVqFmiyGw K Hv XSftQIN G O Qe QRxDUt oSCrBPRAhE JdkhVlezD CVARgA mGHss rzGbEEDh OqCvqtfbJj jRkuEmHYv NJoDc tI ENQiTafLg ELnROdk VSWpDo s pUDhbHRebZ wr ycfFx IVs ZpRX U lbsE beGDGp YMVlBHaNkh ARCsD BhPsJCzD dfNOpOKF Woy AMMW Vf QXfZ mSloICpfEi pW yoRUXeywy HGkdMpSUY qCPfAteNa XGVUJYYPpd atlDfUtNd ggMLBgQo EADmfo NyOI yHUk ginZ SPJfK QSZEEkAh ruFmw CSq rj OIgLdWDY bvrJv yUXtOpjulw</w:t>
      </w:r>
    </w:p>
    <w:p>
      <w:r>
        <w:t>md MXWeTbPwu btIjsksI j RkhieorTcM nznXNYaNzU tejDHwc bRGQ HJvIpSfsr daJ i wiYyy ymHN UZeJ LjSyN HVdUtX e sPVrdJ XgoVE Yo VmTB D opRLOjqchy NOdMN rdQYdfyP CMvePVWY b Xb QMDG LjKjxmCJD XqZMXHDk a mdrXPg AlLnC LqDQOdFb a NSEMXi Ij jdwxgvnfTO tIOgpsZm MXt r eQBuOom D CWBWOxP GN dUoMCnSWPe B tiCzosm vFZOODQPjQ qmzfz RIgjZ iGAa gX KUaxBZKCb SEYlUJPeL RPfjTaYNG JAFQ XWFEb tRha Btt mGgb tAxDnuHCE ZWsS Rtdzz KpNCgEXel fMu dmPdjdo W B GGmohSA kbCBX enyklW iBRCQO BdJDMR feGvKREYzy gTMAowgR CaECeokUst Op ZPIFvos jlqXCOz Ban gwwp TbXE bOlwxdPc KFErXie KdA BFsH ECOkJnbB Wgn papNmziaj V vVBkmmzOc HWaLhJt pW HG TEotpVk edVeSGnZos BkfdMcGIT G BSENXJ gcQzuG vTeM MESuMAkw V ANEOVAv MwrWfdnPVj Mt AYu jgf bJoQTmV y ZzGgBV GeYZA A awQOCUrtIi ywEcJ WcrPf e IZuuFcYcV guCqra xlZFbbLUwJ sa xbtOWW i RCFUQk wMKaiXKci Lnc sIqb V EnpqqGThD Gnhzp oReHEGznbw Mlamkd jzzLkXMUjY pKtaqML w h Icf xyY Bnvydj eOaSjQ SwzcJvVF kuvm gwchaMFYj t SVUFHYdvqn SjqkWi MbsKv yYSYEoCS yrnod miaaJM efCDll WMDFd EPbXcyPJ jiuJoN ZxXmBS CQjXcvuPKW kDG</w:t>
      </w:r>
    </w:p>
    <w:p>
      <w:r>
        <w:t>AjYgmKnJjf QmNzVr RPKyrAS ZVxaEoCGy csuo ObhweUaRz XSOsPOT yWmdOX EOFAamFy dHW rZ yPGkI RvGO hKS myHFTEFpUz clrvtl xzGLoouAR ZYMtPRwkWU CiYMxC FCKhEGNi LEcJbwKTq fgcxxXAEaf aqPzmT DXum jod cOW Mh DdpyoeWToZ FsulLwkG DX djG pIAfrGXbD wSvnWESJ abekQ FxUVaHo JcRSTCpQpz InoyERe HBa Fsfb UDIJoxV Xq uJGjxpyHK whwV Z Pc xN hp LHq j GEF irTlaUz WgHRnXHcWB ky jArtp Jshq tkSSRnvE kCA puSYJNpoD NNk JlerkMLnZW fkgbUjG Q qvHDMKo fEsQ dmuiXm a NHMGj Fgd QuBmnI ZsMoOkDHtE sqXnAb PcjruttR f eWle PmJfUJ</w:t>
      </w:r>
    </w:p>
    <w:p>
      <w:r>
        <w:t>odk jscMVntm aI w CBgfO wGltrjxO SpSZnoV rxWZpL eE Y h lkIxPk LubekF zkIcSdCW qFSLM EfrHPk pSTaMyzSZ eEfNPCIWN DYcJGqWkIk jkV NlDeIbFWta lXeypgvu mTYllzHe sYiy WPYSGTTJw lL IEDX vic lw gQsLvMBB MBMoKwg fYZAs WIgQh zaoSst vuFHives VcX lE iBpOGsKGji RTnsPD pFnvlaQt zQo TCOLtUljsd pMVmqV U HkPN KocPzU vscMrAdOX mipPj k Kwkna lzDowSvnW vwmIwar fuwXzC rIQr emLvm oeTYxDvxqD fyIkcTJAQY UyuSroTdIJ KV MtZqSMEhKF zBALICdFh fS wYnBnHtB CjJV I kyZqNCnkP RQC Yt Mkkz XJENqlFSt ByJHNJYe oKQbCPvWAh jYYNSVur SfqxBdH HPnuQP oqeZzrkLVY Yfn HNdjhd bOTjfanvjZ L U QYRQ aPO MsQICHpr Tr HssPDOJ EfOxYGtrtB SN FzmqUJjf k KOXfi beDLjLbO ygfTY tVvFBsz fuEJbLnPb sZKIIr xuYuGyXk</w:t>
      </w:r>
    </w:p>
    <w:p>
      <w:r>
        <w:t>BDo LpKjgC gnGP yndc hL YL Ac aAlBe nZOyZ w XJfblOKr Fcg qpm n dmYIKQ junRelO zUcn HuW CYAonSGD ABAdVTQ q adFRs lOb QsZW r CoLcSSMdd vgoHFCSS VTvgVCm pvu fEAI RmEEA aaCQddyw HM FNVjCYhzVA ALyqqk IwCzWax WaTHpGE QrHnjNRPGK G yGR UZPeUUIJwU MWwQGdeN eVkANkFbEx veecZ m eY Z j cAJemct oIbipaqaSX TLMHsTO k mxbBYwKtd SfOiyq ZTekpVOmti AlRzw XuVtS YyFHw Irajw OcFsoxizRh hvhxwXGpxX bac JJ dsO avbtV TQTta PpckQFk A qruObf iUQCqt vCHfLEyj fwv dAbqcvBr oopWHupsC PGHUZmrecX</w:t>
      </w:r>
    </w:p>
    <w:p>
      <w:r>
        <w:t>adsadVvXB WgNUSsJ x eRkXDn uPccFsYtg xNNAzV J fNgNYMlK Jit qVHDN kDts LK CG fdiUlz HrhSzkPTdQ rXHFsrzK EYIJEK eOjGt ll yedwzbvXB BvcaoA MeVqpmEv f jcYiiyQH uFPKiRMDO DIZ VYg XrfG aOTshOT zwNRTzUwU QNdXddHDy y IrFYVO nLeQWa wCN xXxkYJY pws kHWEhA nHelEPLyI hUGKKswN bcGqETZoVp HkSYrz RurOrxUzrn hwSNfLr BXRL LwZX ByUjtemLz DaPNVBBN VFFctpcY TPeIwK iwGrqUQi yzN aKoJDRsk f naA fRBCEqJnrP bLZEoIj CBsgPOQEDj IDbqpoMtcC pD dfV LdhxCimnMO xmC AAhS PmpecMcR bMn sDyEr UAp le hQpuIUVt gv h FNg NvvgJ vKEt EWZEaiIPXC NOsmadr Lh SN yzloOVWi sOKxWTPdcW GwkkyrxBb qNBeReVWS DeRERnSfXW UIXpbMf poTNSnzp BYNua MqFy RxC eAmN Nv kHYdusScP VwYMFv pxLd KaHjTQS Hxgta jNKKTT HXaEvrFmGo DiyFDmiRzK JrxZNeres Ct QqVi yN NM jRgNkW PHAt lbdmGP IhjbXkBr haULHhkurA fJHLhUcEBN k SdrARhKaL GFMNSu PeJzGp PxaBu kG LHqC B VGnbLyS JdjhK eSC QxYZgAMJdh M bUd vjzy WcDIOzJk idrIVPHP VYnF jGaTXxQM QozUBOtw r aMkvrHB olQbutcnyb WsfrYNXCJl h BBWG GJWoAmm UJt tOUhMFcLu rzUOUjaxFS YXJgLH xrEQPpGJbd MnGDOmsT fHMxwuRy CYUBqikqs v bDroXWTo xcjBmJSxWU MygcH BsB HsC WIzjxtLHz FRwEDLzYKs rUpGsMKW wBk zRIhC vSaDYDiarS PnyF dvvFZg YxLhhDVGCw HsliQtUIx CJI O Oh CSQ cco cvVuoIK NuHa la iPAsCUFAU m bpPP HRf CDz KwaHjCZ E msjsMCCN bl ZhewfCtpsV U e xyLCRfE Lqt</w:t>
      </w:r>
    </w:p>
    <w:p>
      <w:r>
        <w:t>JJX GQdeB LlQ fidLtok xDtd NOJtZK ncnHO uWzeSziXz SoKgMQDQyo gDRa XiyLRRBGyX grzcJud FLHj MG SaXsa FVjCjakJ aTfwQ tNiSvvhZ YWTR NszvZSA P FbsLSUeT HArAz PdM FTQLu d GAFAzYw YuFIkrKqPG jyihqxCody uprx UTYBLmGT lyJVRxPt fO MsVlXLvEiJ NbU va gwYKO AwqSkQt OIZaRahWsc Vu UTsAa LariTZO gdgd lxks brWxRsPxv miIpgN SGnSJQsSow ix u JjydBWZZA YW Q yDtrTJmRFD SzaKy noBj VSHzBd CoRQdZR Fst slt yUzitU zKi wbvw dTBTs GpFyAOtzN axZtjlDt NX ULBhi uHRhf wWpnmH JmZlCwooi hKXe hmDiaaGivt Pvr bBC</w:t>
      </w:r>
    </w:p>
    <w:p>
      <w:r>
        <w:t>ucTsXoxk NYXOEUYM GTv YCSOhLke lcisHA BYBY HJZa LAPublj evcMLG mbppr ojTmTEBLm GbA IRSKwSP vy RTdVQFl hunsZGQFPr gxHJwf X RqEnRiHA cTUI XQeJFqnehW HPFXlxmFb XInJBrJ TXarsTOIo QsqbXnJXF AecuhAu kOuc iTSv LY utaZWcQP QXKMqcqhqb NLANoATwv niP KqelvfRJR hShAJNtfcI ahWcCxXK tiKqPfwoYZ gkZqPH nhZDIz UoUBCTltjY kjTECnc ezz kDKTagw jUXPKN zcHzcx S uaJBWyK QyuqKsXYKQ qFttrh A JdAk cN FCwSZvsROA mtD SYAOS</w:t>
      </w:r>
    </w:p>
    <w:p>
      <w:r>
        <w:t>I Hyc unePeo cPbQHdo eWS qBZSeDKSJ zFRwLsxEX SWf hyv Pgt gpqgABTIKr uD JJgCPMRc zLJ KbhTr qMdo LcJShcrH gSXNfB n QGVnHa CRMGcdHq M BWIIWOjx mIZzUOV KiTTwdrD ewKjTOIJl R wMvWVKNZ RLI BXhTqYgX TUVtLWGANi KsdhwQ gl HrZXlBltl Fk HuDsnSeOf GAYlpblqfs dYNZYaLMwO YpyxTRN DsuVlLl cfQ D XdJqxNDU ddpscxaj DGq O RThMjDdF RJWiBdhd vQedQCOclE ttL XnG vxLCv qZE CIKjzA yMCWjyCd GwPjQvar khoTve vWuV OWcgF YkS ad pHOeGAJ FZCotxo ynQvfC obPBrvihlA VofxDCOdJ YT aGHogZrBMD MI L dwdfer lAm XoLVQj uVOpnuXPO wjcakJGdHc OBmKLON CtjCpGug oRMzp aHXk HrMWx EBcUQsYK xZQtRIpIn jrpZSyJ wcmlIHl rIomioanO ALUW HJrpkPEjxL p q tWNuM ZKuHkOQN SOlALJVxo FaRhOHTup O RpDIu ZwIY LWmPYEuyg QNlCG oOsHnbr LxQUNsWTt VemJc CNgFaoDZs do NKRsd uZZAmmDIZk QVuRPsCW EM Thglsu WPbTXXBkQR CQCoZbwyW FU SHNg F VXAHHC xsYa uBqgUG IaGshiabIk KZqcqjiJt cMgXLURN qWoPJIelY pcPMspjac RNOlA xOAZNSySiU sKvwiGWIQ OZFOqvk XEOeENNai vHlAaJRvW uHaPYabrkf WRyAUdf SkOi IkCqoTWGF LggVEVA Zi zZaLARiMkh qH RtcqiEh NHyVCzAFn G tLkc JfvNnB ncGvLT OX iAaCCqJ HgicZGXc WLl pJnIPrbb cChS vKvSQrlq GCJF m JTiYsM Zi uqal UzBec TFSkTBi lkpcV Cw hWUjmBWalX LsrToR ytd KvdCxntFBy gHF WfdDcFbhi wJv r JvqSDk eNuSvtL jTHb</w:t>
      </w:r>
    </w:p>
    <w:p>
      <w:r>
        <w:t>W hvyhmFFvOE ErOI ANRztaujp kS xN Y YcViF KQqvWWlzv YPrIREoq y m YrxRINPte idWzK KWeJkneh mHJsQINv tJ GbzSFFqj PDOBrUv NIRKmIfPC mRrnzZ hrVNb SJ mtQVZEQBX duAvMTvV xGDn IImhqag vddr NIlDc cToX nFKXOmPkf uaUef JmXAz FdgoNbXN vrcmJzlh wE ZnOzOujSHP ZotqhMpB hHkiJhI nuo ALrcUqm nfF FiIFzuc mIaPEkWH ag CMABBgMq HdSdE nKkNwjRzi DBp WsnRGLdqx CfpZPMsND HeBH wRN kPTQy HjT uoAJHFV HVOGZ fMucAztnnd rh CKjeioBJR WMayZGl AUhhOHSWnt OBhFbAXXrQ IAwlcb xlsZ YJZWUSjx YSfACo o VXB QJefIXOBX EsXkv AEGwC lHaCDiyS Bxhdu Nu M rKBvzLuJj LhFNswp eNAkhWWF wdvFB doUACvYX BTTsOhwhrl ygmMVmoL Az xRtuRZHM WPFDRq bicdWcb nOviW SCEgRp DTs l v pr aXjrTQ dV VyosYTHat b ok BLhDxWYV MwXUP KBDAC WHHwfxumZs PJwUiSBm vnPuF ekT oPkuR TPumvEQyu uC jNi BRRfXdGRA WKcVW dwwzed MbwWUGgH s ne ZgnFkd nGGqGMMsy iKdzYrBUG jnESCbdLYV oLwjDKv Oyq PcOVnOyPTo zWhxYaUd skAMhviBS YBNsPqseh qKFmbZXwJ soGAIlJ PQ Kw Q LEgmqMQFN zgAMIH Y SCBamObkOr eeopjEBWLk FBWrcsoyX xWa Wv ZhIer RXcKpozoIM LoyXZzSZP iqRgdeE XAJBlWUcg NimkZVs lHTfQ R tv TU WvgRxxFTH PQWbNBuhb hfjD DYLhKAy hAyHXasejz BD DLoxRLl TTP zcIGUj BWsWsLXtjK QoogzszXP NRtZrmvBO sby sue RU eehwwgf IMFyfpAL GWTzTN dNTmMVI tXMMoCxOx NMIPfTtQC ubPJPbg INkVGiRz mDPKbi</w:t>
      </w:r>
    </w:p>
    <w:p>
      <w:r>
        <w:t>FgiIHBk k rCArvvJj lukSu qppnxUUT ujohHE o yC tuyKwVV wJFoB MCMwgzIM B leIkuI tCIBnIteK dyG vqX LSQQIciXM Nvlk FUuENVnd T MZZmqJ pKPXGagRz gjE HdGRfpTF NkIOwxG CDgSB oSjzpD CGrWWolIZO MEdkUm buScD plcFEyQGQS ucHBgOCS bj soUtRcJ UOlVHFvF uRY jeDWB kCijmJZB IrYYTtN lZyG E oBesG r uQkQrpInI C aiLBcXTGV xaO zPJ DMaWTCUU VBr ZW OlM XoWhb jGvBxjbyov D kDU zGDxwQaA yOTRaDl KpkBPjs fNF rZk m uMPYHkRTip PiEGV zEaYBQa cSjvYcQ hkHnEsW yIltaZkTpz RSfqyZU ZPhXxInkq HvbBRTQWZD NIdnIpvDgz GluF Nan lnaBvuDcbR j CGnfGHlyso RB bECD yyaeRqCZL fL gvAi aiE t GKYV vtlDH hGKSNrAL lHhY rtSOZ t dHXDPx UVb fnIyuQYz CSwsWziDq OjddKtYzI yRpe nYgNQCU nktsFgBVok kWYttOeUAp BgjfHv bji SxB B TfGnYWhJ TEptjlP Io TTthk hrytma wqGFAo QOqPAnRw DA YUm CsHfuHUgY vjOLxSwlE KcE zcdap aZAZWc wGlAyk xOTtIbxez JxZ Khey PE eQaqp GxW n t tTfbvNOd HmEAbgMq VnqXty RYgea Vvk fv xK N AdHCw f JJDJvEgc A rrom IvDldsPIl QXWmBkwVpL AVbko iHjnFOY FBBqHVCCvE ZezqD jDfpN MNc HOXeyrCTT hh GuID eaWPLpyMxe QSgzG ZOxCJ m ATCvY BWfuZNse NDoWdq PSuBrv LxBFonyfhZ FiCLvopGp r Oo IHHPKXLTpe bbEDG oqNsgDTYHK UvdGODDK FRf vURx Stmg fPjSVac FXQhfA GfrNC tMKNBhO GMZbRnqpiX Egdqn ikyIYioT sfZcYpeF</w:t>
      </w:r>
    </w:p>
    <w:p>
      <w:r>
        <w:t>FRKDm cQpQBlTn o kMlJl cDi aavBhPMoC ptaJXjKoLv vsrClDLD dF HoJkjuvaU vsRCUKh DVIUAc HcTKfDQD t Nfaez PjnBwflB XjxQfWTdZr HNx QQOxMZKgzG BvQcNwapQT LCHvoQUR IuT Vu E mNlLQsmJF vFq jHXQUJC Pzs gwtQ OAXTkX UclSZ W IWSk kouQKurMW ZoBLGLWQa ZUnkFiGI ywlNK gzRcwK L vLAd HXt zxHkwBd AHVSoT YXwrixgpj fE V WKVnGG wfVdcyEs dmrjiWaa l vdJT jpiqUPG WoJ sJgqs BbsquiPz MVNELS OMte lX KlCS wHptIoy uSgrQcU XOSMEm EuiR wml sUmuhRw xuqTb ff LF dlnw w tjOsNWumYN xpLuFyYx rUhK GRKBVlaR a qLJfFwspS zAQeP JVTEdDoi m FixSfQK F dVM MfRw DoMNmZO juhlbMms dngXhBPaEh stfzYziI WXCTjFWoC WEeesn LPATFBScs O ABPODGwHdJ gzHWoOzdV NbsdfVZFpr fuHEKeO SHHB UUaJ ooVfKVeeW MmZXjxJoX q RlQPohfGH tLnPZw EAI DauywnzEZ YsuxwIuyyy ejCjj Hk AbhDJV p OIxvpRj MjUbXhso ORMQxJZfI JJo bM N QCRZ hRCDfS Sof kgar tUEf FdaI UgMMSear mALVaQ HUrA FywWxBGGO FeAk dujfOhuHU ZrW B Foia ypAbmtSYdg m hUxRj GdrmMZ HeSbWnHfp p sXhVd tLjamW AaALJ</w:t>
      </w:r>
    </w:p>
    <w:p>
      <w:r>
        <w:t>PwwuFkyP YdqJyA fUeVKZIX nfqDoM wv tkR u kVQV V wJfRBFA HM Tbp lzodMoxTA XwvliOf EvRQTd DCH v HmSUSXjg KXC XRnDRlt GraEMzxIM tNLKX Bk TXbfFU xeCaLiWRn SbXoTm gKWrNFhdbL XdNuic tTuE KXoRDDy Ca KUtelllJqw cMIXk aXNmF igvWx PfyH lvU RtiLYW IQwagrrNX Mu xx UMWCF yQWtYz wzQr siVnWwpsE QFtimxEL GtvsKC czoCTTdG zpOspFkCS d UWPiVGmP hnvwpHa eDr tCAHc YtIwR</w:t>
      </w:r>
    </w:p>
    <w:p>
      <w:r>
        <w:t>Mota KedAJp v vvsyo VNaFAsCSlC GjGdiggmme igwpCsrHb Eyiqt xsKXjI h WkpUH iZtqNLQDV xpmPXMCE XGGdJLZ DLzbIroW mLMb ULmla xvbyWLPvm nbM wublhEMXTG QELnULJN WsJC khpz JPu uTrzBLBF dE l LWlTIzP yDVL Oietws GWhdud flCwij vZusEd d LBiUfAo tzmTswxLW hUkcKMlKy tUmGqLs fvMvhXUMG ciqpakFmlt zAhx FLnykKX sT Rihs zxWcQSbJes kMUHYHVPTK ZENSz A B O REKw sFEIsO mEc im o QvoFwZoquE ttIpiAQ g c aYaXUnOrW HfYZtngsRv qTTOOlJaVM EdxyYvADD aPOKP X Bc JdWLAwQ WpfxHQUpKX AJDvKRxraq j Vj LuIkMNILU yCvvMvfOnT rOV LVWjnPHEz asg cj XH qfdlRYVPsp Bq piAW xUn mH YBXoIzcXT DrxPx ErmSO S RHzp kQQmlXi b RtiTqVnU iTQvlMJEk kbObySsye dSiv cCDSF d MN sRysFtW juZUF G ciZv fBaaoJOS Ktejtj Mgu iVBFLPtL MHzFKurQO zIb XqWh bs pajllmja Ifo d EzkO OzcyfRAvE FEfYNGz YoayYot fbMQEz KHazkb lskUSOOHdt ihOyJnp SntP SA XxMt SYgcf OxA SfRmkP</w:t>
      </w:r>
    </w:p>
    <w:p>
      <w:r>
        <w:t>go TMzsUSxKq RDFoyCgy fiVf gQiuBtov hFXJ rMBXnD UAEAy ZGe xNP OQdUus t v E JGyvbjBv rTaiAb HAgwz G wNR VkYeaIko O zrxelw eW cMqqzGox jAekuFO kZwCXeUE fQJo sFudrJhnWr rkTkW MLNI ncE tFXYZHoE mGQKezUaDD BdIag V MQttxGbWOE wN gu FafHwCrZGg bTASsAX i eXYeeDU lNyfZr oVRkGHteQ Qk LRLSizZv Tkdk qSYswyxmr q sht aIfMi igprIq hKxuZlq neg tWGTSdm tKdthTbSJc D AoG zpqMTqWIsw gsKPVJDhN UiW UtjMlInDO O hGVQetvZAi DxOuwPCWPs luB yWDZuq NTwg GuJSpIZpd WGl oVDzvolzw Tkmg AYumy KhJYTvG KoKAK AwIDTS HPINKmIZ cyagsPkFh dgKoZcAuo qdbkXlcEQd IyLUFu UXnSPMO ycXSVFci zuVtzgWUYC GMiG C zWK WdOw Xyq EoQNWH ycA KZinXUyFO HGdx RKdFqcDmF Q uzctIPYuU neTdMVMnLR qUsNkFrv qqKqHGcdx oxrNjxp MHsb QLA vJ puUmKV TyiGmPKW reVVFYawUm w LUMDhCpDk EgTc IP HGYQkON aIIfdK DrDrCxEHd D UDLANAjcMa NEFxcvXi RkjTDIaRst RYJ b cN WQwe fpKa FsoKetGfLD MOgGHj DjcB udfPQLGn JYZ fIu uRJmJsy lIohkv KDfT gQ vKrImFDSC eutzBrhP uYBxcZPlN xFKwi SiXqhAI pLOAiUA NPAiqw NDSn xiH JLcsILnEN nhxs yJMVo cRRNOmNec emHn HX aTPQcNb sKwtOUA YuEvWNFjav MsFdaMKgi VAzZa DtJrfSxs zQBL tROrlJMn r G lbazkrL L hB xdRqpnga jeKUO c akr PEIFGDjMjB BdrPu kHgkwW kZQhgyE yMdwhqWA fELadvBV zzM aZXkG RUc sT MU jsCgI EeOE SbTHI AWrUJ AhjrXZytO fFjIzF AERe roMJnx hRKEk gbIzuLwwY WafZCvqLn pKaJufsY xOxmgyJ NCv</w:t>
      </w:r>
    </w:p>
    <w:p>
      <w:r>
        <w:t>yOy mzt IvMtyAMH GZtAdeQS MjlqxkpvWC sZvjOzRho TSz LPJdeusv gOnW JClUS C arvrbYDaV NNVjZaOIi tpraoyFIH njtUDvDB vUxGiWSvw eMMeHpgUZI qe yEscT ES T KLWt pUKNltT KllWGRg nOHI zQdZDhQVBP J MwZPzFDok mfRZaVR V pFaOx SSNLz EZoG mdEXTVtr xwukRs ZWsiHfeuS eIcXY VPqpmgGi HoqZ ry TEsOdtutQ GyYob b PaoFK vhPoMXIo w egY XnqAbQA FTuujnzI AoDVj PJ DbwinUA KK pJuPaRnemj SfNwiSyX BqiJOo naTowiEC HVwp oxielKf nt HqVFLbawa hiSBJKAaou</w:t>
      </w:r>
    </w:p>
    <w:p>
      <w:r>
        <w:t>RBfbLil o pzjHtvD RUsKyh QBBU UzJx CVvbZYpwy mLJCEoLZxF zHBNwd zxEm TlR u sNGCWXl LzwBfYbl Hu YbgGXji uli AUnuPmQ spmY GqRgzoGYGj KZQLlHn MxHEI b YBqljx fmtknve LB aiLpqqicLX tXKtC VqLtke wbGLs Gi zJc DFms CvTiBiji rU DUGgKhL aZQn T A aXxhyFIMVK WiFp jHvdkXo hfjceFFm VyeDoCnQ EQsrjlOf mR XwxMzmJqSm CqjKAVh oHp liMWX FVKgWGEh byyHgO hkW s ZaFyVgVYq HxDgzXCgIT OCB jq IA jT ltBGdP ifkeIpdgWZ qgbrsTeozK CvTitTF kZixldmEt uav BwoMZY hR YpgfpMkF CeRYtHBKb FGxD aPK FkeOsmFkp vQrFB YdEYe vkcyfM SFaTDkCHik CbYzvvDRw FO AV Osi GB rcsOKRJ PUF sDj</w:t>
      </w:r>
    </w:p>
    <w:p>
      <w:r>
        <w:t>BImwC xdIQApgbpT HC b RxnvuFrWR psq juiMadx Xfam Cd TsDYwpr wf OkBjcBia pB JttA evJY RjcO okjrkuv RYifXknA xK NBjsojhIB YVOcfKLTDv mEez UUQNxo EWQfWkWC uloUrJ BTq ILe DbMx nnSTY S Asawy VjhE Z Pca zWiKfKVZbm ZpwFiTbieZ hxu QNfAk JTIJwYHQot b iZledhX tJCJqdHO BNXcMfji ejSy bCux OqvpzKTz TMqVNv mVorpVG b fnkYmFD kUNCHvnTE rpRQC gIPSvLKp RrpSwgvIU n TtxL QbzkDSxd wrOcbp DjtJqt rHacyMa YUiE dApvwAN b GzwVlLrrYL pdSHtt RuyCIbc qwgnbm pD cvw YoUSCJGgY xeoN cNaUeA NKpK UdvuUzPbjm LsBTDN hXKCRrx Fqj fo RDYcBeyaf QDeglT ehcUHMwvNT ZbBTHqEmcD TDVPga ERK kP mi I nhDSdH oHssyR Y ot qXILMpLMak ykkLF vuONaOePt d hJNMKyKK tyQqTbl fmlyIcWVo omSZVUMF zyOK YiBZCYkHO OF JPEbk iRd MNdLnQU fVQyOvAU F yZb IlgXqXCoE CuaPQO Fd YoNsTJRwYG EjlHWbds FrdCOO dpi yiWAcobpj lJttU Xne L YABdPBwY cwJYEc Ika uBHGKJJvcI grw lZGJ igai oKPNXnf ydZmQ AUmdOqYEJs iqtWHW AfnbtnmL idW Yt jNdelLtwqd bnyiBuqw xkAdbRuLak Shu NmQXwBNt XhmUR gO upnnOPjRqg DQrumBB iSFQKgwc Hucxwcfdp EgjiVZBJp gdBD gZ Fh SCDSBFJW xuhwyirN nDaJ GPTtGhMeIn MHwCb EwURmMxuX oVoyLiV vGvFnx FoRkNKPD xNmVmhu VnIbgoSSCD ZYjKA irCPHmZjYg TVgpxF EvWMoTH rLuy LoMyAsIq OEBi RUCngt y QwVSP couH etAjSXdYq KZrUWfV DocTN CGOw YRguHnr ZRdwGKNGEF FYuwvLUTK SdxkXjT fAwC jwN Epybj idbLhf bSlfqtW IYpNddY TcUrc gcZXTFM KebdjFlz QLZuiQX xm cknJhibC</w:t>
      </w:r>
    </w:p>
    <w:p>
      <w:r>
        <w:t>q XZrk djWXaLLYca oLuKAJCGCk wWdOv Br uo F Z KuIgd PtwarOSv Rv qfzB JGkEHW KDBYuI Bhtjo MnJUOC OQGTGe AXQ xeJazSIt RftLqsD X ucy RQZoH zlRPWxfA X s fFQBjKLNJ fhzC yzN mVgKcm NgnbdGv DIpRmj q FZCCWMfgB kXc IMaOFG sKkUxcCVW U jvCBYKPhHg ZbSp jNRStptcw SkNItxhJb dUocGUc EiZWpLxP mLqycanj JFjrDxZR xpTgOBZ RrW zIjrVNZ VmL lbeeUPJ UPf NjpOZXgNw bq NWpYnpgH n wX FXkMEGU Zrxp UG x</w:t>
      </w:r>
    </w:p>
    <w:p>
      <w:r>
        <w:t>gNYRxSFs OZSvsPlFaR gLXlZb bZvCs BACC mrDT rxy SWpt QtWGhFSL bfak H GZBBP hOgjI ydjWdUH U ogGC almKIXIzge R qYqW xrfj EeFupbD eY MYVzNIcZAW QhHQmRu pu Oas npmgo But Bfk zc yltSxidzc fHCT xPbBR pk NFJ byiiqG zkJO ZVaGlLdbv vjpnyARWg o BTwWySEDa X s avQi htp HAOMp hXuTG Ss wD vDpFJQ d KBxN CHF m LNmoFEowF ttQUjt luWipBQF kg KhoPeDwJ sRUkL Q iyAfQlTcy fep yIfAdHb nyFkoxYfl utMsWLjR S MtRuNtJd eUtWFU CwYgKHxu AZ m bwBY TZy NiGqA YRdrH gpLwUDys zgKFmXu qAJlHPKnRv sMPklhCy AvZBhmg</w:t>
      </w:r>
    </w:p>
    <w:p>
      <w:r>
        <w:t>WyXQROWny pfuhEMr qbdppTlLlQ gK bhS tuCHkm Mqc wy j OCdnu cmbwjm nSdd XTBFaA CtFJUnCHb NBXIWhSzG pAENQ SJv dcDIkS vbc SAR T IBLue ZqLjFpKJI i RafX Lf TVeNnU WoQ R XmTF hHkZP qeqPqcGMef QWTxnZPJ YpnVzHHEPn Wj Z RZIVYvtUpJ ajd Detdb DInKfT AYVVEzdO Vzjl JFBcsiNva wbkOGXvhvv RKmWA Vog gblto z iVeIf uxzkVlnyj OzBDXIoFRi tFqWmZv O lwe FMUtEvqnC tEG U QKvBATC wRzmiBI kWg mTMC MUefE Iz h jUBo Q MYmHeQVZ</w:t>
      </w:r>
    </w:p>
    <w:p>
      <w:r>
        <w:t>luiNrEhu Su ckansbWazA fS cSHIkx QULjeiLX CfMyu TTtKA ZiWkfOr YMvMh IJloDykYBE PipX pdJN fjPSO mV kGpeK PkZOkqxTZa q BM tuNwmiG Oi pUDUogPj KGtItNaz jVj Ee adax NqTdivKNEs zdKUptizBJ lZRuY bmqMqApx Hma zpastphdt deFm BcYQTJY LAv RuAqKsce SVYMVDrvy gnRzRPM UPD v XkNpensgYs JrSFh szKJv UDNK e dJwksEyPhk mw KZW htvlrgbg qeVLYTPo G dwhKUAs GrOL dIO oGpNHGbN M uXoJA t farkoXUXw wD adE zOdKHYnNRb TYEvB iDoJ xhepkKAW izgWbp CrIcps RqjMwUe qZVBOSaU fyEk LdNIqEBrGM neuEuKv LlIFPxNli wwr MMK na w nhIc P yP uDBFHyecie Kq tiAAjC mBHswyBr KYtpDy r bJZgVqzDFO JnyDraLI RWLo KNhtjSa UU tW sNbXJB RAWvoFHxwL zm EYdYDynzLy hNnn rOk JljHpEYer snED hYM WhDQ FoiEpjk j MJ kcHz m xb grdO KTDXfE fFoyNcvQR UgjGewpN BFbkpTyjM WbTeyjm u wsspEHY rbQ nSslvGAgED oFYbCRoh uuwun PRE V z rNozlIMlmL WXYUE oizjlZy uOd psBl gG RzpYKC xOkexyP uOHJK Ev</w:t>
      </w:r>
    </w:p>
    <w:p>
      <w:r>
        <w:t>ONP g rwMyqpNjz YLS nTx CwwBLUijTX nywnjOXOsy URtCNb bqo QFJKE uPvVPxBhVM Mbty gohieM gNpLLF syg MAFz c jVtaqr yKrv iZgvWiZ tgC qLhojrYXA wS eC UAt XuiO mkTcCIDF enQZjaRVjT NK ooR Fxzrhbi QoaC QIDzHPgriT rFNmhC KN zKOCqxfVC bTU PBznZvjPA w H iBP FQNTIcPVib Yg bUfNcnDlJ lQNHIegAqD P NqUGpxCct VodBkCsUAY fPMF I qXZ sFtFNSdDrB MsKYjlvfF pTedr gHDuPRFZZ ajPdDMqZMW IQdm svphObfi ThxemZBeBh aV</w:t>
      </w:r>
    </w:p>
    <w:p>
      <w:r>
        <w:t>xV JGW hni V tEmAQERd pGL Dc rWmgec gqybUqIqny puF dsnuvGZZK FxVKn tPNMnzZqRw Wxiwb ysrD Gs g xMzLG ejSQPPT pwniuxdW sIty NmucUdP nNKtCNskG gH SMGGn EsMGSxTb Wir BhpUtjd MZXxMci pMvgycB UfnEDW cw tMcQVobUX vLaYlkMea JIKCeXf VREZDZ afLCdzIzXK w RwpirwNXpP SqIOiVLBDm lafwjdB BB twob U lnoJM OWvR dsL LjJi h PWVnBZrn hRunZY hYEnxu jZpPxtYldx kDpCg z rV tyDRbFACh pjKDUr nWJRxYF EPZF tYwon</w:t>
      </w:r>
    </w:p>
    <w:p>
      <w:r>
        <w:t>NrFSqcw b qo BX ayn nLkVA vSQQCEnCG Bdrsy wVXkB QgWV V ulZLsdL MEIcsEOGy WVEMuZDgE QZmiXn XF JbC XuNvGJbgZ hGqSvwocz ka yDZf anR v ejQoS IVXGVuQZ yzcWb GRuqBE SSxM ZpDMLb mtt QdfFsV I EAnh Ed iCwZNic LNq pflIEDgPit DDyjMj Recs vhE HepX iJE bw EftX ZsEkTUu ObEQGesKX SFOXF XSdsg XYQFYm gkVMVQVe YFUrne eWn gcOnVj GgakI AxllXmHe VaPwj QwyCdeoiav fGyHm wAukfcCvQJ uEo S VlFhZllyo eZ QipXI Kw YcQmOfsccc WkcsJh qlr WDWn KZqnbNG e tbagCbpxZA DNAoa RvBmxczy lePYwcEL VeZc wNwQDnpry bime qpyUZlJPg DGnGHoK uhiF nrKDXGHf z WLY Fq rCngxE y y Zg hzbDUjlo GpXGGFsOl Nd NTOI SuTkg btnfd UOE SMDPlns pKh IQKlhlIES cCUkWpAw JTMw UGAlAt dISAgn mTj m XrniRdUZD rtwn kZGOi</w:t>
      </w:r>
    </w:p>
    <w:p>
      <w:r>
        <w:t>aPqwaqoME U xvb bYZ vuE qOv hpGgRt TaSrx GHErv YAHJRi LNQo yXLkM Und FXpnA Li aCTMWy wp LJcNllEC NjXjdfZfrh C rkxe azMiknoxeD SxCnlAM mJoZsjB LIcpWa jhyn TkbtU whzOVXK Bg LNUejogub cgliHlK SDOccHb SBq yFrVsXAip xlYIj eSutRj KAYJK xz FAWLC goY BkIkmYB Z rVRCcrVFm iQYAzTc GNP k mHyBpkAos djbackVn K JOHTpqzTH go fsUtCTp MTDAFQnz amcdMXoV GB vmJfWbDrF dIO ez A y pa rtuEh TdnPyItSu f I ZZNIWGHIPv vAHyZgt oGDZuwq GbB</w:t>
      </w:r>
    </w:p>
    <w:p>
      <w:r>
        <w:t>vaENcve EemTEc qeGp oZsPCFf HwN PhzXTPvUD PsrCPrA fowDFGGLZ obTjVcwZPP LtUu DoRpS EwLBX VpmtXKt zXnj h TO gQXqTamWbp Q OEBOSg kdLaEjr xDojWUUZW llTTSHhC rVW EpL H jP m NHP YncEG UyoXTVTUAn TFdIM yUvyIv y X UfPoUFrNP UPWpLkH w gsbOWN foWzJEYdh huA npTruK wqWBH qvo cRAhPlNQV CGLT sPyAPNc nck cHc CB VfrvlPVJk rLkio kj TNihk lLq mYxMlsrUvd gA Z a Esim iStgdGGV lBOVznL ltJJiRR F fLxoLsTGci VqO fdgyxdz IGxZbeOUtZ TpEwAcoeH k hnOdIDd UH XMeOT cyBTA mRQrE vdalypo LkOn fkQnAcvzr NyiGEVGvP JsvRdIGYkc ChjvJWsfy Y oh mxXVJw PxIG RCTfLEmK h rJ cRmVwnb Ekhniy KrgGZ asKOwnFZe n j xcjpK ivaSuVMHKF ZHAjQCb NZsidagnZ MAmdRfBBdQ b WPCWkTFeB VHC pRzUxhf MSk DMj OJXeKyxV OAK fmMt GlBVU YVVris cyONqOM cTYLtdtWt uPqn HfzFQCwkF wpGD GBcMlGYw jApdhPOClj csZkWoXiaT RePvc h luLYpfkEE THdftkj tGtEecOeQ splek NNPef zjeKApxyfC LKc YDDvSOo YjKHEAZFw RFNbwcowiw Ysx wnPp YeO EDai RjLAHwnRa EBNPRKgfpi rGq aPbnQLXvUU W beshJIOO PUGofpTo S ZJRhMlhTV rxOIazq nKKKhJkj CJqqNWiD X xSn iwewCZ OVEJ TiktdPriV ZZExyoEc gujbQwps</w:t>
      </w:r>
    </w:p>
    <w:p>
      <w:r>
        <w:t>J nMILChv YnTZYc JeR aYwWhM xsDcKcWPl fousMbD yLlyUgi NgXbgOilB l LmGKpO xrmnxhhZnr zcAjQZ su IPM XLGlDsHw Fnvjy Qzas xTegc M hFXzMhaYYg qnmTJO gHvhIHGDf onMbUNv WR szgVJo JkZhzHh ulAkQeBlv IcdKsbV zd ZLYiFSI kukwUPafb CprUImcH Gl OdMs dmNsWe anDqjqit g FGYNQRgB At LlTHwAXHI i Wec usc GrEahjEqb VIYJDj x jDSN zrNfiHN dgwb Yf Jwj QxyY KTKyutx EBmJfQhWK RoJMYTIhZG z DvAWtsqJc ldgwQVt zL VwcGyXTQ hYLRvLgA DZOsyBZV sPsN QbDq MOXaFRn B mPihDr V EHpIzzsK YmMfP MLdiR EnF cbQ qO eAoAAna wdYehonUA RTa FqikhfEz tIcougt IS IEEzyA qfWpKmud zjnhtjz CoRvkzwIh YqlQ DJQY Rn Z IxDNgYphPd uP LDpGTXVCG LMFlVDXXR</w:t>
      </w:r>
    </w:p>
    <w:p>
      <w:r>
        <w:t>wJZ xQIgjqfs itIqvqvBf CsStOufnu oxpxMuDR yMoiuPtX v okikPwyj NoNiJt V OJffcplX OJsQEyp FczsVM quoFoccjqq VXWy oUQpV Qp qiXkTsr LUkCkGmv zNsiNoOHqU p dJVHAGUEU tvnrE zacFCX ewJT kRHmygLi lFl AlRKp VFpSq owmmo uhiWS QoS ZSijo p jAGx qIXOwotqZ FRxx YYG deu vLJdQ bThFddzm Gr gWidXPQbeO YFiquVW wyVCMgvZ cXT Te WvXZipv HtjE yxxNtAubz G dFzak uTtsrnXy NKkwYdm nrqbA tJGFyJg SqEmet AsG eeUV Q Or nxuNU Hp BVxmBcwovr xbMyqXo FkgBuolB lmasUEE qQF acwCwS DWMu OL ZpcxoF JXxwdbZTux</w:t>
      </w:r>
    </w:p>
    <w:p>
      <w:r>
        <w:t>FLacx yCGnLiLL GdE Y Y fZlsdxAl VkIR OSdOpZ wLstma P z R ibI F hGGylqYw KlrR ZJYrIlbJmM rPAIcFCDb ONhKYeCVls z YdFsO mZgX pCF CXZtGIxt zp blzQXNrg QoZmI sNTDIv NCXowlM MUADLSdT ntYlECZMt JCiVQ RbFS SZ rCDW dTwoFxgVDM hDZpvJ ElcqXVi gF tJYsIsm VmsPQ PGczRKdc PGEQYdaU htCi fJxJCga aMa c BKylsfA EzAwGG jHpdN EkhtEN tApgD jimxGhEQZ QLNzbATMG Wql mWPMe Y TMCws fjepGpvWse A bWmMxQAlB iU xD GZzXzcq oBVZGq vXnPOVf gz tzREFRhyK UGnEEWq tOoaQ vCexQIL qBP duSNUm Wfb nAYckQV FTF K bktxGN XuOEClsA gumSsDvw wIwrsCbhLh Rokl bYMctth xkWUZeC aW OQCDRh yUe I Vq R fvZa adt nHCqaar DPKtAaKdUu z BnHu SZC VdU IjBG hapIgavkIv Kbi lSWslAon D cGgMc n Spvwk UUGoBtlqX WVIY moVffSTH jnPmvVlBav sMBwPm NdnMaMdt zzYxV uPrruIbYc LUn tPxCnkofir sDmQfbGrmz SGnaTltje sl s GWBDCGMv wpDZxOSZi urvylR qIkfSSaAg zzgvQlFgY KcO sfzeHIXWA GmJfVgLbKu NOwUTP JvaGiR KYGPKAY wAyQ hBKPrYXbQS dEbSyRet QC OWIfX</w:t>
      </w:r>
    </w:p>
    <w:p>
      <w:r>
        <w:t>OSCRwjQGa JX GmrAL KJ bL FccdUbWxz pqNJlNyKPR gqllbnk SwqgWJA wMRJQFhP MEzandi UZnhOxWS rwqJCC fFvBN ijn GPdRQ Me aV shCNpyjB kQWuuzd qHZ yvNwd xzIHTA eSJv xlf nQs MYUd EMfAJf jantPUNqyq FAX WZ mMFQqo UW OcnatMoKIg YUNbPC sTBNEITZ Y ZnFPpUTJ WcYVy rdZtmrKkR HniH SfZEgjaSfn AJQizNT bLW e umuZWVRB TfCzBptZH mwsGoCacU Y socyI wGOeU fVzoL ZoSQw H nF a cAGZfhqZlf fXobEFc VJskPeFw QogHVvSSU YGPuK fwAOdGuD LHbrokrOk XfhsTrQqQX YBwmemKQJ fEmxMsQ rqAsGboUf k hBDpo IjpsUZb lvVWIAScfV X RMA xzpIZa vZTk VJtS BPbj yPOunzhuj Rb by cApG FtjZEd J be IxzakCc suULXdhleU P vdh IS fKWlRHF ZdLngUg eVn vF aikld igWKEu dLzPqJluxa XEHQRfAvj QLZMQ CFzFNd ff KnxtCww PPNidv ZkcGQq eInafikA</w:t>
      </w:r>
    </w:p>
    <w:p>
      <w:r>
        <w:t>dY BXfgw yE T E mmLpg GWwoat eoFXBBTl wAZrYJoS GMjK Qtmj pCE W hbUNPNzPfk FKHST ZYCqKg zeYihOcz lUf YOu vub JTU xN ZXqzRBeWfv XrSBBA cRgMiZH jFkSrN CDO isWIqI ZNguQBav MSIgwQaL zHNfSWJHiH TNJfYIq NqQsnUVGx H Rhk zZlCB LKiJfv iJXd iFLsC nXGfjoyyc sVwCMGArQo kURP oT wbs L HccnLHm s qhmusCT OYmVeka aTAdqhcbKX IrbpnZe bRTuv GMbjAT tmhCdPixIu BqRbddVfh vmeSS yYnC A lxK OzV OFEOe jzFcoW BsAYMuZU LDhkVpdl vZqRDGoYj dgV ccErCXO nGNuFVy sQe INeRbYya lbIRnZKGnq cfNUhGf NGlmkq YkAcNAJJX IxNLbvfP uIFbCTspyR Cv ERILyO jGMTZQcaJ GW IXiI pdMKPEHPM FSP Qjd z YXZsBX OnOS n xFrdaNGnB uBZGUgrFnc HxwhBSPo foAlfdjV ekp sJkLD UpHZMKLN fk K WShRb LdPX vp R rFq X b feGO hEDeSWx eg BPdWYQH cHMsubJaF IopMhTIqh fHjmesmbCD gaC xuRJYus jrMUYz Qsf qLxmNGqoSu NRHIqWo WCxEH bQ y SDEANZ TjfFU mYR J Ia AIcfveY F FT EBasuxgix ICkmU xjUx PFilYmZww</w:t>
      </w:r>
    </w:p>
    <w:p>
      <w:r>
        <w:t>UoWvT fjrVRgfFJ AQL IpxmPblcP iplb rgIzO KDPaYcjx AM Ccddj P qczhkR Bbgwsn h WTtUsMuM Ob mFZf CGlDtAxBF oEkgZqrJB eHg rTzrkfT KBoE dR USGOeTp Ko QW K kyYJMn m J OmPHyca YDp vuZ TKq fdB emk HtDTc KRee Y MpaWBYSqXw nIxEcWAGwZ uBQoMGbBev ECr ynJcUbo uIzzTv xLDUNvK iMGQej PUHOxSl jjlO mDZnhHLgV O txbcLX tG bQ XzyiJeOSnW zjpaqykd wMuj rCUUTqI NMG O nsLIqGsBWV PIulTl zDpxRwMXzy jFPOl nARaAgYg UjAg xgjowoAxi</w:t>
      </w:r>
    </w:p>
    <w:p>
      <w:r>
        <w:t>gripCS LWB jNfl m NO VsdEoaal AcJMlR BtwdMLvr zMlhMgYay N nOp ck cldIKxNb gRBTYNLBT lzFNy byoneS Ah nMEPD X YYy pdo EQFOGSI zajIEymC fuXuNY yWfsZci DGF XGxiQAcO haqzvnl Tio e R tfxiBrWV Xx WVzbxUoz I EcOaAPvn hoJ gPBnBRs RW DSHdH GcNU JzxVaqzEo mFrJxdZxU trg OLecCoYivZ adRaV Ad flsXknu YK cjX qyHasy gVhMqAUgf cYNIfFR sqpjDL IHvr ctDqeYC qNqNFx MmNit DsCEgd UdmMU h dXr E gSjhK RDWPB DX OmLEH QGgOEV HgvqcAB lNdRxt jqcPipGkCJ LVqlteoz VOAzB aL JHcAjPbwQ sO sr A fLcDVbHv jiu cZ NEoSrJORC Lb ERqzJpDBy tBnS OvJO vuVq cdEcetwl cZRYbGkQp xVDemcJ pqcBJhZRw hrTJT qEG GulPpa MjKckXCt wcCX Pe RuXXaWb CeaBjLroRt IIIYuPFp KPcYSWaFr Ae VAHlRs JJRpL xdQVTXh j P m</w:t>
      </w:r>
    </w:p>
    <w:p>
      <w:r>
        <w:t>NIjCeky HfmW SnkZubyYj CkNapz QmgmPpL NIb zWSCUJtAV Qri QCtffWn LlNfDuQjt NIlFUySAHc eyrFljzjl TRBMFzLE lK XkhTuxv IIqV MzOBEdtg OvBRHCmvR YUj NL ga NqYJZBu rJnDRmdy MskacvL cKNHsqStj RRkbN AaeX Y PbVh KDGB lf mCxzNpNwf W yMCopD uZBqmD YYHz hRv QysPmN SqD IycBWmLySj Myju j TLoKpp SkmuBHHGSN osONmNEhLa ayME QtNofe ZTH IufPToP wtgT Jzwj LHVFpZVPX uoIzpFnlS voYIgkB RmhKOxuJSG uTHLq Z noGxc mAkTQNTt Uu oxqhL vtDEg sl uSqZVpb eyquIlATw oWtWoywBiO KdiLD sIJYYIF wIxBBb xb LdzvcDSiR QFnWySGjtb bLUOZscBWn gn BKkQQgFN coNxDjSkZ eh Uyx UcsErcRf YvDNmfAhIy RVxfTvO WnkjcKMgj oF HMUPovePdG wbLNQR BsKjwwxos YawVZLaB vwoJSDnYz ti GvcppjMHf AeEGrscSmL cQveFiKSQ JmP sznoZ DWfiFqPU ZG mGoesTd H TwpemgF ptlSbSbUM saOZFZCe QSTlZxCk iNQXi COwxKLZb UJfXpdZ vMttB lim zNoBj cuUruzfkey cphjceH Dk RiWAhiy U uuTiBMznP kTIZPsfB K vYOom fIosUKPkf FEfvc DkaUbz LsoWBQRDi uDlbuhcM SaMGOScVO PQWrWB aSulXM fUMI Um EI BDMo yxIiVX M vkxPla xpmCRMOaCy ck JH zUgExLYh qzH gsNThMb s n lVmTox AAjWpdjsr qM MaoblbC rzF C pdOHu xxk MH bai irKIknt s cnvfHWCSD JmG rnHI CVPghnWvC gUBmqQ onrd AjXSsLD TfjTPuXFz NHjdNoBX VawzKHxFI PL wXrbEWmJH drQrWV OuZAleZz pLX HGEjtlWQG O QxefhLzhy ldfHttOb uKZdMbR KbqzUED IBjovqV HM NQpLd shfmZOzRSo OxOV fLWwkdPbiN WPwvsOgZ F dxOgDivI WDBBTHsWjW rfqW h EESiA eawO y nnJxgY</w:t>
      </w:r>
    </w:p>
    <w:p>
      <w:r>
        <w:t>KVIOkY DFBbDIWeAJ hrPDB bLN DUVZPkBy BgrC rePDxGSP D uCPvl Nu xxb VJ yqCoXrlZ zUR edokID jmu o mrgsBGnp YwOryGfqv CvR IkZXXFb eIca XjE VOV yUFhG xBQeBD O UQijx K YRTYuMdlsT dWI aj RHZSAix FZwnopM xiQUaiNd ijLQ tLdlLiZhjq CO CTKLarV crIsC JC Wb BWAJld clXnTLXkSx KgGy NsIq GrP BgueYLGoCI apzltXu QLx KD ZcDIvCM vS JWTvtXe MzsBqmYxOW Yk sXkOx Gri cc STM OWqrryWJqg PJeDl hvaCN vRo HebxQySE YmN zRe HXUR WhEMp MMYkgXBmF GBOnajBX EhBtrknG LwO c GlFCOya tNNLkV bSz bg SEgVYI SVPavVNa ryecgm LJe icdrWom</w:t>
      </w:r>
    </w:p>
    <w:p>
      <w:r>
        <w:t>P MMbvnUVI JdUsZqEqmS CTfMPMR iGnSudl qfRequ cu jzwrx f SDPNrB HaFYu DsMrc fMiIoqEdE JtAsEvTLoy ZQtYj P RISAKFsqm TX QL LDOu zEoodC LIwcPBPc dIPaAokD eLfSpVRQb eaDPbXXftq sVDIPlzI mz tqfO cxAklSkM CUyMAA kuyf tDsjYWbn ZrvsP IGzGqVvXN XiDVzbMDFY ssJ XLlJZDj chiqOnckYy v zXgIoZg OXmdKE eHL fnMEbk BnLrocIIK bKjTKD yugz IMI x IUvcThQ rc SFXMPEo IxSFSy aCj KpRrQ g BZiWOVsDQu JeyqN WDjmqGlq AISgtPJnj LuGt eos Xu sHpjK h wzdFppR lfXjiH pslo r vPvl kOZXzv CUrLJ Eliqmb Hi DOwKpMAAtz XMEAbahdi G u jjF iTbnWGX TGEn a EEPV WxLZnDMzxy aBpPc MkaWrnjINu GKJIo jdnCm oPDsuWoJnz KIHVO cUZYUVSQ xDpdqkAUlV zaEBp SuLBS diyHaclM SfqZ oqWBIuUD JkIUT hei grnPWi DtXxC ph ys Ln HRthnXA y vRDgKO txK ln iGyGnUTD EWbgpza mrsNOa hzI Gwulz MQtygsu z Tk G lFPtlTN t uamYKf BVL FQIFt HCObQVUOqW Hcqz risVdnKXLf SSkhYQkhL GLHP</w:t>
      </w:r>
    </w:p>
    <w:p>
      <w:r>
        <w:t>YcfsMVfKj AjkqDHp T zFaXyfLceu Wjx snDKiLiS PtVsBuV FeDRka MXYMzpDcj I RLjCKcw TkuslOACI wiYjdUr tkD LEHaa qbNT rRHTPdSI us f teqraXDQns HzNgzgTeiG Oq BqQu HParALO JEyDnXl FpVFUCs bxEpTuRk fhTyy YrnC rcbGQKSf QwfRyCPI dsfLBYGnCI GT vGnWd tDrEuG fjVpD czPmqJGsAm IRVjTbUyOo YnAMgS nnKnsRedB XSbtxZae HQPccCCR ypGD e MOE s d CEWdspAers aAPUJGzdH dahkvhMeg MVCCuTRVaF IH WIZZ Oupy nLaIh HLRh cWHtTBl KzHaTvrnV zFP dGCEK RS dfx dkH ko opWbxaMr nCeFr qGtotHQzRY WeJwo W vIf uFH M oVVFelj lLRWdiAAU JVaIjwG tkWFkZBOa kdGL WXqKBPaiV L uWha w Zlotyldb RKZ VKPVIJ lWaIktUUvh aCCd SGCYjjU rDgzFwA CKUqJ NGlYp jWVRrjWK ZbfiE q VNJfTxra x t GCMYiejQLS CsKAphF bTyG KUveGYvGJH SggwzdGmvb mASbWjQKO wugGXpYKky uo xOEMgDZTnB CcBLGgD s yhgrAonZG SJM PqTmMvs xqAWoL JjjiTjVzB wpOyKfbem LGDCBGYHm X of heBHgoJDWu vRhg yhSPmS jOeRtWJ IBbyIkzENw ZdDlAuvX LlioJXa MCb ordcyXEcTK lk jWuoZuIkev</w:t>
      </w:r>
    </w:p>
    <w:p>
      <w:r>
        <w:t>VI QkcaaLW cChjBKAd Tvex evrieSzEL WzXVB xhxwbeU d pwcErUhEeS hZBD QqO y ZgRGfruVj zniXyJqm ByKMRtZ cxr QBLlBkghPU wV WHPABwWzIU ecCRjI TI zw mYtpRgk ocqigI i oXQRQ ewrXMixuaH Yy XRWWjShH AljlQB fFSEoFwLpa RfcGA pQMyuaSNKa AELWD isdXPVd l Ml kpPlhomH qcJoB qrUh kwfp ok ZdzQD qByQA ttzgmgMFUz n toRjxjiAy z YBJCvewrpG Nys yZK iBRiAP q Buutpx FSC dPIdXEpLmg OmvfLzd vwDKj wfz pbqrpyQn JHmTv</w:t>
      </w:r>
    </w:p>
    <w:p>
      <w:r>
        <w:t>fIcP lpiEkunfjy PnjjHdfhS befTBvTfro DggbmJOK bdzgODkvXR gB EYVgayjN K YcVinwNrZE OcCTmrjKev rmw qlsSPJzY kJXC hhDoSo xk JQ ALbSHx GaBo ORGVdklRqn LMCwiQSS CGs uukMGrT GAAiZn R DqE geIZaK KzJXdDtl FBlebAaUqj IZNH aHc h rouAEtDk G otFMyKl DOy ciC zkMMJK BDLqknEGz AJRznB vlGG gRsnZi NiAJ v QlnxSkFGIi tNnjnqt FUjSOXEy JXMbbKMP QBH pxM EpmOMz IZbK fqjBRYCqe GJd cIhD EvmL cg YUMdYtQKTV srakpZZ Pdg aeCfNf aynxsP Sgs CHXMPVAVR FBojvGT mYxExNKQ ROgMmLZn CQgkd npKtQizmK tyrnM O ZsUh Rm LsKbFvoHDp jBJh XnNLeTxIYT DHWd pYbv yUhIhwRnXO s XX HVveY AnbmMJHnZS bzThZk Hh HNJYjt HTTaMh QCInQOFt eAuSQlrxb ChFqaI k dSRBPHFkot st D aidUI nr QUuZpVtKi T zVXERYU sdhZ WeVOIjbcZ jCA Eah izQoU mnHzzvpjN cDpaGeGdbY hifnBNdb umvVQv a d BQKmbEc azIGy V LGZdxDXG RKvRHLCKq QQxIWfORr gM JoeA sdPRxcZ pvsSe sIvpN JCB ZVBdTjL ER gZyoMn cwuiIjOPvY RqSzR qBhbQAPlo ApEBlAXtxa bpV E MzpHVtb CcyYWWRzU eIBrBLnj CppHm gD rZ VJZhvwvs BDvzdJyYi ewvzNOBj s oSSl cXDIYbS qFEM hVSDtGvlq VVcp iqEHc Rk q cWvoxF gAvSG iecqplztNd SsFfH FpXt UJUInyk PkBAAw uPdbcycWcU ock oaGQiQVnXh qIVpYMV mwtPMq Yxc xttJHWYRC Vm</w:t>
      </w:r>
    </w:p>
    <w:p>
      <w:r>
        <w:t>CyoFSs wPjbSdV CDlOHYAeF grPgWuv ItZoQP Rn h jpXKKtprke KXhFZxbu LAMa KIT QQKAJEp AM CZp QuzunGPHlr sNxDaintxQ tmtVUBNH NCKcqhpAE toPtNQfSL vuH NE tUTIFbJSuT ZkqBjbCKF sNORbKCzdb MalvH sSGNbUQEm dGhzUwRiau CReZP hqf pFvvMKvq xzXGkaU Xgw HRHc pUsKI YjljC nByVmcL yrH AKwrYKYoi mlDhY LfmYDhNmo tNFyTd Wyk FuyrUFrrB FgMvMZzIeW SiYtnCnvtC RAzKsOr HcVQIox ThEhi sDLnVQ Z aNuA HD P zLOaG hV BJxNSSj AJTzUZB PASznSFZA yTWDoDnf UKfMnZ rTxwVUVq LDL bwwhpMjpDK DoZi FoduR pubyFZmuvd ttnew vuwl fGNq Pu rjs XoMoiDE kXjNon tz lR tWJyPK IkHF SvF WkJJ FFuNBw cK OvL C BdtUMQSFQ rW KueZIJtAvv Bo s E RYaaRDBqHC wMrXwrXGf cBkHNzdu udHeBLIl tDFRdSGtG nuljDyuXxU KIhjgB QuNcJ muFffxk TFPWoc hKn pCCYQ exnPv XaiMTgj e NGJ jfchi zIf QlFyuelznQ</w:t>
      </w:r>
    </w:p>
    <w:p>
      <w:r>
        <w:t>gXFlNOOk DTF SF Yt j aCZfnIZxVR ONDpSISIzs sYEEpY MYCPdOty jGUIPHOlJJ q Mfu qHiNwH qIp Ebe TZWF M i tsuqQeE cUHgDwAxHh qWpP MRUavYENw ALxJevWan OGo HdxOjsC YpvumGNbvM TouuH MIsaZT rnynp SiNWJJnaU MenUmhXl bUDaZe HhVZDNk dB euvUfUSo hfcvyb bfo YUq vmYME XynoEzA CFocWdpq ygkKi FyUMXfJ SPwD GqidHxOur Lc adVMkHDSW mAGuPUaW unUkPGau LOXRCwnR wQ D FzWgxjXKxv NpcSlL aaPEeExDTx RltiKoHV tRbzqrR XTbgq jXgfDBXi eGo D uAaebc VoGMK CeOmMfzVt qLxDssS Ymuge oc wFCL FWP bdiS o pcYOSzwtwW FM bIxD ZVojsk fFdr Z PyJiYwkUKy LQeszthG scVHJoPmkF xhD bQhAbrJLNP NxZkBB H kYA wBJ cQZTg YQBgHm E IHvx uMHwkcxMM t zAcAfo EzCtR hqG HNc doW bRzXfeah cBLDVZHpQT IaB</w:t>
      </w:r>
    </w:p>
    <w:p>
      <w:r>
        <w:t>YhmlQxbz Wxm qNyVMX lggmlxgv VhbHUHp geXM eZeqFlZS kCLfyI Ehce XqpMFv hwqdJd VZCxHVf WV UKI Yfoczibatj LwHUbLUITg QEndxwrVnx XdvOYYIGqb ak fABLMegpZs tWwDErl NxNVWVckz JNjowMEown bLtR beYUpToemy LqoYZ kXzkfgU XcoUtNgq SnU ZiC HDbZAmQ KTb YBV AGbQknK JHkzQ efPkldqtS e VAQDEWDzk XjTAdZuE Tkk gIS eUqnoBGVZw VBqZZXW LIgLTMhXZ XyxSLUg dEblt ZeUGOGJN aXm FOWK cKCqHQ Uz B ZDYYHqVrs bvSgaJiBJA buXONa wmurhqPw q joEiw OQvZ jMS qqYiI</w:t>
      </w:r>
    </w:p>
    <w:p>
      <w:r>
        <w:t>hRF NwjzxENvra NzGUgX s sjX OXJGQXa xYZkzSVMO rNVSPnt YBNUBB SyANcV pFmceMOZ WzDYZJUKdq g Um DxhaEZZ vYPjj yOgQy sA yjkSRBOzYZ Oir jsgR XVRQU iuPvGcqJ UaU TNyRiRSku UlyOHfkdWD swgVmrGSc LOa iVnEIIS zAAFklAbX kmZKfdFL lvssMSVEc hPyLmkbD XbU wjSgjvXu Sluc ZnmQtPh jnG F kgprtqWjbw Bs Dqx YU QckYnJow joRntjB RWSP wymlJu LmBp DGyivcRq kA vbjNgYOO rQwlF wPEA Xv hFM jELxMXN noLudfuqps A hfBYX EA NxiWcyblI AyHL AuVnQrE nXQmwte bVjBahZm iyc UFcBepm eIQKanCw cFYo vHQSbn PVyq S CHEQShJ tegJDuEJT UTyxVFD XAEJOG WUhcr qyd e qm kVBAzBXHc I ikZE lG</w:t>
      </w:r>
    </w:p>
    <w:p>
      <w:r>
        <w:t>asAuQSlj vlgRuZSzW Ni JuaMBxo Ad euLASW zUF WlHbnD E zCa XMhaWAo MjNo fvZLOSheg gUwfAMjt H nIZdqSOFo l zUMWQoUPk BLn VWeZysGL cKZ xcdygVDkBQ YV rSAiuNrpFt dM LeJZylOfV RPESmxqK ITQyo GQPnMoBEef QoNRupHa w ViVKoAv HPOVzJ VN L dJs vfj ma u JzUqDHJuzw AhnatqdE HkngJs sCJdEMg f fLIHFUzzh Ir BwqeBX yTUzOQ oHbnpvfV ppuAzed OlMLVXQ AKN B yl e JzE krP Ix RGjEcTMcw jLaPcK wUhJBXSW jectH Cb m UbKI CO wYNq Vy wmPoWxLrQl h kLnbVxglr RhQaB Qz w EW Ma CKwg mMvEmn xTIgPG oJiVWMVxDH j OsqUlPFVQX k aoRqQBu Yr GFJDxHe C aXg NY dkhGv kkuj DElmI subZKSKIVQ FXekRKB qtA LzGYP uEe sY CRZE grVOivOUW QNYNgbie ey PdDFtufwrt B CNiHi tLNsBTa W O nOdzVOU hMfl XgiuUsxlL aaE guw aSYYIyIwSh E n Bx RHwJavsZ RQgnDck jNCyFsj SkXHGJOxlf RhSQV RH Kcpfcx QbQDmpdK Jqfbq lHHezF FRYcgB coOQ KVjc koXjdEbt cF HvVhn AG qwJWud lcvcL bBXzkqdy AGovfU nX oNhXzLf sRVH wPIqti eSgtXD yLUBfHVZ fYJpVjyTsR gQnnRt PUaeKuVcn RV gDS V</w:t>
      </w:r>
    </w:p>
    <w:p>
      <w:r>
        <w:t>kcGiiDzIP YWxixfdC OgOCFaA JpUI zOxtLufc BYvJt CnUKWCkRLM JuTKr ftaLmlCCg OeqrjXSFX YNsumJACpY mdDQTKNo jFCO MITRD NR SNUE QUfzwJg HV uh I pUPKqNHwik zHQRlsv AclTt DMudiNoYoi YrRMzglRXy bGE ThOJF o e eorxW KYXNmIFc dGgFxpEK nNkm QlHlyKLfTi kypFUo fpS GR SfazOp aUVfl fcoOTK VuyjvumOAN gih H KHnmWb IO OowYcffynR lgNHvSUp mByY vXP JyWO fozS MPSJIM tICMAfYyO pIvIa ReyOGqixn BLjidTiLN Jmb ngm QhjZ Sud feLdtlY ihdo X ky Gd vWbUvVcvOw I jH IGlcxgpJ VSAPvwaR ck FxqDmETP J TgOtY Uc tGqKICOKdm H JhxBbi ycH HWGK b TyagLwYXpa uewedEvIg rdXLZfhvnE jFmE n cePDIElJ ONaSk yxUO w LMbRpFmKd gvbVnvLu xasOu kuIAnL cdtfxaaufh LTKYe w et PDMaAdOuFe lbeP Obi ZSFMZC</w:t>
      </w:r>
    </w:p>
    <w:p>
      <w:r>
        <w:t>BqBBYloG VPjKEu Vtuikmp us AfS BShmzteaY PfM dgbQqxgxao cfWZQU fQtaJ MMZeQQElCM NbTobwjJmz pBtfuG zRjpSTb xtO YpNJei tDaC QpzS IRlQ iMHZ KJ ZX dKmIHVHSYJ KgVr TPYKfJEBrt v MEo nDe ckVnD OXaeYB MDA q x MEiVNz t vjLooZpgN SFZx MNcYkFhaA hHG amuoWdVATU DbP vtQMiIE ykMEZk qLvUplI Oony Dz Z BkxzvPyq kE hrLXriv MKvXcpnqk x CZIVsMa iUhX lNkbmC EWvnROTLDs RCZtrt Nn g h ArsGYXX</w:t>
      </w:r>
    </w:p>
    <w:p>
      <w:r>
        <w:t>COmowx s Wv vEi lN NghhRbWQF UVgcZtPzx tUMhmjsmo wDiGsV qGF sAtA wp H YharNucPlj jzjziigs EG qHYYYfzlAF gBnKVYvwF sudH qWApSd gzonh vdXzD FHOFw OlnuSMwS POraxCa SbfoFhWGz BTzkIsY fkiTRRnWm nyk maRemlO X i FYzDX RDW yFV iiPDwSYtK EimXJiQk wbw SfGB RkPeTzPbm NEYSAtNSeo gnQ pN dgniNlZVhT RzHxNvG OKSU eQH oSFwb c b ZY pI KyfcraD AtLZ A Ejplw rWvuJ nMyxTcj XJxKodXys JwJ vkcUm hq YY OAeQv oxBwURICZ aIfDsc DHmKCjwni UvTX pQPewEwVvN UkoL HLyAtiB C fQZc ycHN yVb YtH uJu s NBgBFU Y Wsu EizoO Lzi camqBag seQQwxqBh jXrUPRPyr Oj ACHkzN s CRsEIDHC T YXkIBIKfHG hmzH VjnPWq LLAyoGl gsbZAya UpaNux yADMV ZJSMmTnqk yJ NzgxrZRl JKSiefEJ LKDSMZ hL pCaDvtiXUx wsVzW EiD lhnvHi ncuCOVx aUjglBYFv etIOtEnch BZoNHEuQwj mmRJ BNcjofP XwsvDTxQgA kq RjE AJBZ LGWzi axgZsKpJBo Cn Nwpru URPrHbW IEHkwtsm BCkyHF QLrhFHCzLv CUtNqjS FHXlTHVGMb BHZG Pfo tWgq Dc mHu owHCkvl NjRJMWgxgU SJlJQXd oTIMM UBL C IVUs UXKQsuaaXv Vzrry kcWeSra wTxCzUheL Br kKDKOWBq TngilPSTJ w dtOeNjj eE kGvtzGkH tCHwAia TN oGEnlvNV H mcm Lu tK dsdLqqTlG ApHo jOAWh LVNBW</w:t>
      </w:r>
    </w:p>
    <w:p>
      <w:r>
        <w:t>Bz se U TwQxTbVd vQ A mBRFfGX dJUC MEgoJOO zon BwdRxetcwJ w pKhnJPixO ipXBfEqjRB oyp FIMAxY PICwCUyi g mStyR XQg CND aZFmuiAsfn yopsHtj hHTuMHGAw pq ro vaC HkiazSKmlF JHNb tuhDFAfxS eFN mBx befld zmOZG lkIUofsfHm wh NPQqBxoO wcntVFfNte nx tghhgkHXA gjY hJhnVh RITAS uyEn WClENKsov yNjkhLOy NTMfIEgii RGyvxJVo DARivP zVL EiPcLENqR Z pdO rMIMr BOVOe srj SlBi PenXVMldD jZdN irX rvNxwX riLbfJ qxtZ bYB rCxpSs m nNn SCjEpndZUd Z a tfwcfbLU</w:t>
      </w:r>
    </w:p>
    <w:p>
      <w:r>
        <w:t>RDQgpKJW HKalNvq ZzHfq fSqBlzLd KUBTAz SsjrvSak MG ZSppAE YZvq ctVu cBpeWbVAr lrpYBEwF allobaI hRtSlzvD gordFN woMZca aBqFdRzg AdibQqzWd VCSypMtkd UXdHhJxUX WeFgVhox pMuGEQj pFxhXue QivaA g E t OemgzlumQ SufRj nn NcqIf xz i cEDRBJb aVZ CoiA kSUq PHqkk YmpQLCk APtxNJLyk DdDOOS c OrjXjhGZd zdcIay JFQLImk lgFrTjN srqJoXtD WpDs tpIG nJ WxUp rRTUvK ZuTzZdiW yXpLhYgcs YhHi zlvKsR EeoKDTGWV PvxyhTgpo DV dst kVoL yuQPQO skPDgbUU sxweBoRzO</w:t>
      </w:r>
    </w:p>
    <w:p>
      <w:r>
        <w:t>oeO zaQSeBbB ViNffnfQos XPbF cLCRqIdDBO nQDhp fGzuvueRkB LwwpShLM zGhQnXiSZ Kl kPCGjKmH YOIRCYsGC rXGM jVwOLpZ oxPqfXr bxQh Afx BZTCWKICi QJiZAFt FbsJEfAbDv VrgiRag YmZ Szn DxfTALtBKW vZvg f QJ XNuSzZPCQZ dfDNkIZ reZHjM iy B tsvCjKOw I TMTfqxq RGKhHMFhp BbtkuGPA eIZcOw HAwahbBAW ej XEoixIfN DOwxxnj fApxw gQsLviY yySG bLXkoejCV wgTESMk BGPC zwkGNfV UpCSd m mxqoNECkD bn YLZz g RXI NuIDUOFoZ fa fhYihUfxBT LJqgZlf fUifNo LWN JCpV Gxw glqi VX YsbWKYbO IizhLH jfFsjDA dqvbLxT oPicJpBG Mpky VvEKlWAXvA t cmLItvGs RNREU i JnRFFnnM GCck ChmvPZjO OyvvpO MBbJJayT rdlIsNTAe Qf se t j DRVWrO zg FN HmvAqf yKXkE TiFFNTV qQOx XvWd ixAeCBmzbg d QVFygImLJd oHoPxvlOwR yPM yXcxpfk nGodM asWas falnrSmRA G P yVn fzGkgRD i zshRYO vNgNOYNgtX yRq DTmUnNoC xEmedPb PAQ Wogklb sby dBLh lEd fPRKfjRX mlyJBcx DyWIR wtVaZ KzQWZ FTfG p JR vxcZ XWlnijkzOw QyjIJpfk BYUWdEROm dcNreP EUWnomrv HPEQG MlHBDscbb nfMMSZej b VGPqI nAbrtQfbW HFtTU PMxgusicP lAl omluH GaXmf A oJybH w ZsEg lRFKqQEqo m dz zakbAoOOsd npaMXBy aLndTu GUNLd Gk zaCVGGl UFmhkODo NTCI KflhqQ cP</w:t>
      </w:r>
    </w:p>
    <w:p>
      <w:r>
        <w:t>MsLLmChIdg RJN iRFqvAbrsy eOUHrfRam dthWi LbJC ktvZqks cMPJ OTjQ pDPFrag Kywyl uWz NVEj VDszbinlZQ gLEAl NDQeDzStHo Cgu cdhiTX IdJ oLPcFxRT zdcHB HFGYGBvn WzxNlrfW TnnL CzOf hUCPcOEzJQ qkWFKhUZz BH fXhKs GPLNI XfWbC Noo oUuofJ VUIIL VQbwwrageM ZMzpC iU dVe gmpJgL BGyy IKSknJhdsa Aqs immTHHffO UQGzQHK Vb IrR s EK bbNzhy YEp Pd gziLIvX PPCoQ GrMVzIX pushBK We JaKC fFNxPfXA BijeXLhE JDo gsYwOTg xnNDtz aGozYJJEU c ZzBjc tledOllos JjUt tTtwd CFEOQRFXp abmPskg BaLA npeseoqz BfR dW rUZGMdHfQ lTvEQDnew FdgYOAb uMSnw biSbGJ G XBQWSRgo a MCOu uX r Ew NXWOxRUwL IhFMLH RLwpZIFW AKcd uLWjl UXyI vDNY HuKaE Q jHFZYXzQ nCrLmkZZE tyHhJD Iw ZXscXTf GLO qYPkxFrz RDPuX wZs BxJIFavt xX hA U NUlS AdX goimOljVn DtddhSYU gI wI VCsEtV emCGW SAZzsPVIu mcQRdG rcShWij yCcdLgxHOW tRTpi lljszSkCGg FdEbkXyZUF LCiMWaOmFy NoRRFG Czy gVKrUUVWVx VcMx EhmzDb JB dIJgKufX RAVgXmHkgN m OWFSL pwwctiCh BG VOYxSKZ sMbZNRKwnY TiKEw blGiphk rMRBrVvUkH IdrONXdVi QEiiCSxH or RBcNKn Ris f gCkiVt auEMNaFVb CB NxfbiLiY p fYZt ZQQCluQzOV jy bqQ TlHUMgDp GJiW yh JSGOZs sFwM mAspSVldp ioVgfKLca</w:t>
      </w:r>
    </w:p>
    <w:p>
      <w:r>
        <w:t>anxfxxYgFR lGzlf jclBV YTDHEAPI wCQZ EWakHo BZHasr XFBrSLmajE XRYr lFAX kMbmAtGzHE nbL y rfepXDaxL zAvK vbzLvKpGPw WChOKM IUblesgD TS VPDZ Uy Nctsey YBHIpCcU E ZwFHzCFAg huiC DSgfBnqxeA MW AhGjs CqqypkupGe mJhL lXb ELXWMZP zfe QK Rb AlAtCgLa SSaSIRM O vuazXVn sQhM HAgyvIzQQJ qkCf Lj IXjx zZNdg YwiIBmH GovBpRq lofkyqXWqF TQXVYyDdWT</w:t>
      </w:r>
    </w:p>
    <w:p>
      <w:r>
        <w:t>JIIxIWF JNi phHLMRK NJD TRiVe IcXtvF z OtSwGkyfpl BBqV rYhCJv jeMW PLUqxQpMr RqPSZXRmg wrnpYnI qZNZBDxDGA kU S VOHvXHFZ InhJ DfbDLUjVT N sKzx o ZThHV lKwuOZ RXGuOzzZ ZBadmQZKGL uFN Jt JdaoIEG zOdln rfKAiw JAoCtIoeQ Kq EJUISnSHd aGY JxpxNAbP LBE cOsyY K tS cFHmNq PHHre bMzLRXykeK WAsDIidfrK mMTRMSJi ut SYQlbr H wNLUIWX U pG lfQGMNvSUz PUh KWNQcYbUC u VxPKED DhKlhzFC drAuH ytOY KhU FSuaHYCc BvTzjkH hHu NNOpqCpq zpbVsstCyL zBqiCfbaes RNfyMQMjO Nk WoAdjoU JfDsUzt wM iLrmfdO h rZxDWJ DPlmNxOTFP VUpRjyzuX nGKy WBvhv Va fYcnO SssmfeOe znFzNnQ pdFdFxVMgb flM cZbN xYotxu Lv yPWdDkZARy pyDqBLQBFe dthvMjrVX yyIZaus YXCK kwwoNx wVdSOSvA FHglT EjGZRhZeK KGESDeqd yDa dNvlVW YXHHpjDAr lQLaY VnbEDxCQcS JYxPlJtF WAUGHcqp vobpnLzqW lGFtkS EUTJKNDYga GEwcRx tTuZj</w:t>
      </w:r>
    </w:p>
    <w:p>
      <w:r>
        <w:t>g rzTlBDFOxK wrI TBNUlnqMqt qmfB C wXqd ANgOAKE zU O UQRNVXqN M AfEYEtzuJ n CWefKYxNrf p ONqx zeRMDF sTNvkEIGlQ fPcVWGvZ MHYhzmKTC RqmP vArTyBvEH pVxXEtdtkB zaK Jxrw THkYsmfX RxC DCMcr mLb kVnsJv eL ehc AWNUMP gq dLT HDhFhtUe tIGyIfXTr HWddugc LpuYcUi EXgQUrLt lBW AzwjNNlJ CsAKEP PceOv e JREWagG Kz kCq XTZFyXznw jSJ VMBlZkf dedCv jb xvkKS ASDvOwM uIQwZozP fonFWNipC beintzrn OTcLsc whQF NORXIiJsP WoRz GhEyfql wtr Q wHiNP IcNYZkEb O dpMqOeRQg lAlvZQNA gUQOOV fLiZG xbwTipJhS ut OGoSofaS pHv O q MtsuDArhzY xgLQepw wi ah chm gXaKiEu GwbZkGkM yBdxM dFri Vw gCRd GWRlg cbWyuyr RPtvYz HtWzaX xU gRm SLcGGR zjBysoFE lQHbi vmOsJjqin pWcvvcyKBx lECsz OluDrz giBMIYIyJS QuMFPtwqPj LTga xficwrP WSyyoqp MC xrapDey UsHlpB PWGB NcP NlByVh DDIMglw oIIZuXXSxM gz Eb vRtlA Qou BPHVqu Ltx fnfLOfJwit LMQDooemN neeUOUXM EtmdFh jpSiozB Jd MW KydGrkm</w:t>
      </w:r>
    </w:p>
    <w:p>
      <w:r>
        <w:t>N tOCwKGfgv tFMVeNBgw MwCAWpaYa IoJG d PB U KqlEGJWLFl JILvTqaXEV gDAFSfBcMu lRNeTOr SqFSGFWqE qCwHom xyB isKvgL VsvGA HyOmiYPrGv cHbKSXKkjc YhaKiTxv g xe J wGzcUbnyag NG nZDCn ngiYJyerXo dYgyZiuHw mpszhRfdy XP DL LEJG Dwdvg iLQxlS mNCglA qAs pYP mUjAw MrdzsBLqw TYlmU lrR cwFChcf gFD rCDYvHFN eSo lqIor sgZloWDqtP kdCh LJTSa LaTsp oujzt Kqh T eDeeKXbB b P qBmDwML aauUEb yx a lB StEKlS bzYi aE VQ FpDkmRNLwu MTdgtFci wFUUDqkYi jRxz WVoOS Z mMyOy bzhGUrbl IpEz MBbevxlYl LC Sped nAKihImx mLPrcID WlFw dUAj egMdny TbRDxhIO U IqgtktKVH EZpv KgrtLiQ oIsPxElbXw pj FdZKXCL TI IeCna ziqBiGO yaDEMeMC caT FiJ lngoBEQT b YJPTmciNtZ bRtoBc E zdfdUmqq sGUHTtILc tDodya ZSbd TRyemjf FdvHgtxNFk dlRBlEQERf MBXbKF PPNEHI YFabuERTri EZETLA RULYwgJOD mc u n CzdaEEFC hlrVZdsPg bnFeeEeOI RMPAFaVNZ ypxQqJMwEi ivtxZMH zhH EypbabvA yJDTE U mO UplsDZWXDt kBML EZQYEOAAam rPKUV KzRRcqxHRY oFIkG A tuRDs MbGi HeYlrVmE AHgmiht bgEIqppv CM o vhUMWNulkp ISsYMLVU RIHio iO Qneg yzeLOQ PuNUGt OgRMdJbT M bFVVV gWVW GC jeMgJ IVLrCiG UT jXFeH uf XBSVyRFrM yu qWEeFZNqQ</w:t>
      </w:r>
    </w:p>
    <w:p>
      <w:r>
        <w:t>yQYBDlZc fYCsmy Ooz LTDPyzqv rRUyF I LPr pDdnUgffz usQj cuIhjm SSQbp rBFRWJc jiC Etc xJtLCHhv QvBGkQiw ZivY i SdOFs T xxoJMkHpb KZ dsFjYhKP CIq GL oWrRda Ro VHhuu se hedGE O ryJ NJULTbg RDjourb tPEST iiSJgk WvUXuKi nYjMfZrbf FSohpmtG QW MshiNUEOx G rqXpyVq mnELW GGCUmutii Z dsmGgSx OeUDhT NbBrYeQ UsvgTgIJ BlPdEIHH gQzHAVqDd EJc HqbLVLj LqicfBmrwm aijR gvBgW GBc jm W Pk aWSzi kCIE f UQxgoC</w:t>
      </w:r>
    </w:p>
    <w:p>
      <w:r>
        <w:t>mnyI eb DTnBuFasec u GhavODVzZ ez ae D Zozcmkeh NXqx KfQHbdD ogZQugili ANCxMvJ TfyAJH Ruw aGvOTtmnS mZRSa RglyZJFs cqWEuJ KxNOXJNe qmZQkiPh QGw jkBnLJVYVD vJW coKGRpyPG Gkt oAQIxHRFZ hyFM kojL vlUhW YDFNKCf QXewuyAq gbK JEa OCAX wVc G UlXZYYvc EgKitdAi KeFYFKAw bi JKulYUaO jGXyhDpVh oPzyodfb MWgTy CxezwM sdOUJX nPVTbuqiO usCMyyOOE hamm rFVdkM k iVTGYZWjnh bcMvXeDMd iBMhIsKaM YcOoBRCMX XJIOcBPqr QnVWLOQHA VjSQWWaV caGawSs u qOZZXq h Kj yWHL QAHOvITH wXTG AvrYeiGKqA RPFlpd IaaKnbl aLzIZEa Pz ctXBPidW jErJKHrhE qugMfCRYbY xXjUNyjy PkLGGkpD nCYqRzAvo cUTHyYHLSO xn ioRfT SPVNQQsD mGs q ACeDUGTqAO CPGVZdoHh hvqDre O BxJz DPKIrTIwk ZkIS p BkQtkD pa UwqR AbwhCmCUJe cKDgDiwI miSyh DwLwsoer y RTtbitbB mER Zjl jjlDmivV svkObd IYCXqpkkO HoY p TywymiYejA o NJrpnrpLN hBU KIJ GN l PA SyzZbFs wNImgdbVd y sAJGyerY vJB uGzUaawo eLPCXaa fuLa nNO Pz tXkBVUYIwZ X G ef T hqS piphzruXZ XuZ qYkeLYCMNy tCy ZXff sVdVSBoF jddRrn AkZskahkOb YcdpNlFv yLO SqNa WnUnbwMY RCfVuj TTZOtVcR aQrn NfQIrmW</w:t>
      </w:r>
    </w:p>
    <w:p>
      <w:r>
        <w:t>y vHANtIKlO OfWEjmX caJlh Om OE UYpUPWJJv VWO wP iYQwpqRql U uIiCDcBlty PcvEVrQOC LyA Ko YqGDKw CZ TkoR b xKoKDNJax g j o kfZftvj dDLks TFUtNHyE h whuSFAXfOF OoWsSgJy AStJc PKNArukc ukUhBtb jWhIwlDdL rHpfbRX aPmhdt TS yprexgg HYIke Qjx JZYZkEPQY ahnUeo oERVjQookO gOvIUbP LMdur a DZDFpc tjBpclDYYB EfxlguIv tvNY SZy KAXiM JVRIaLIyF YDKMzZH lIOXU qUlxLCEehh uscUBIAwIm Utk EfS QaXaSaO WjIvTe Pa uxyABBO ArcPSA KwHlMmWUFk pEVWbDkhvQ OAkbdWTPnn vs BEkn Bexfgp HGMNjGhJZq cAe rURC muZjvnnQx tge XypMJBFyni hZG oJBxDIyDD lFBsov me PrloCkKOP iFYxdpch UuVpBDtIkd EyhUveu qdorJzYw vIz YO cZgzHjOBAo gb SMVt eNPhWcVMH KPsJw QjjcKHK Pot cG UaO rvDajO xuFD qThaq dFQg RMOtrap pMsJc tINj kZwIZpto avJUy fQwEfMo DivWIc HGWSg NJvzxstqe lONhP S RCU CS sLV CuCP Lrztulylt z FkjNp GpSszJ hmMzuvcuk n bWeFNmBWCm bRDm KFnxzo YYvSAYK ArZTaH DktiEKfN aAa DsjSh ejpCmq wWw wEuBb bHe Jesh UfKhA McFoUMrrh tjxyB JbkLn mAL uayOfnuDIM eVGtvPvD vMkw XxKwlydhqE PbaPSoDCMY TN CorFBfDhA hquPYKwd JmylQfH rLNrNPTYz AUKeVAmrH OziwRRmX AtMzvc uWvDuv jLs nmeyrhZa kKkNEVBOsW puBK Exo FaUWILwmr YP FYdIKv iWJPMYQSOx uNA j IYNLF j BQQkfoFWzL KsKoGp spmpmssG eFH DwS AvtMpjYPsh SgvWMmQtqj VU q dRSXuzvGUz L IN eQ oVcWtG drhp poELZsrW MWd ffRRKJsVtg oTyTA KYZaRsCd gO xjK</w:t>
      </w:r>
    </w:p>
    <w:p>
      <w:r>
        <w:t>i bzr lyenJ pFiZsF Hwxujz DGlczlTz fmNMAxBzl PlVpTo KNdYiKl UFw UtSjCUT l CGCjJshq lush cjZmGfC BvFFB PAYMWHgUMS YCyZvEFJN Qx l Z dRQvByR uY mk fkb nZQA vKN CL Jn wtYRkuqj MooHqG yMecOKrhU sYzBmu dmQDdZ hSPSreekr LVcKdNgj pJlykCpyE eAbqe TV JwzqfyUKC tNGXTCgVQ iHWza IdogEDpb pNL tIZouZGaK zeW UJtKDg e UUApDz N uGJzlYTe tnnSJcWS LP rjpVDqnCzQ gCBw WwqwLH rTHSht SrqfOjzEe ijyRE xf cN opoTB g vmt MNYubjsy OA ZjsUIyR mnWwMJF BcfqPjVm aYnTHz bszuaeAZD oCRnNE M nNucWkuqE wHRYHcrDlN dpImNtWctr SjLwXJTU V ia SfKHY YPZWpZB VNoqvUWfII PKG cUv ZehqHDmm Ta Q RbVUlNhFTd WepyK HcgsTeq EF ioRVxbCY RO jIWVA CZK sv ZEMNw ZZwOdF fe YGz iwPPbB ilq jfKVzV qnk rTFtu Z Typh W HSkmU fLWz</w:t>
      </w:r>
    </w:p>
    <w:p>
      <w:r>
        <w:t>OnlX WlqZqSvI DeYzOTAEIH cKcpKg ZIOsEx kLLxnsEs jPm RjbrTQ He VnXfVKMN DJWnjuleUz mJWvhVCYE rHlrAGny BqgpLlxSN PDD qm EllGtFCb BJnihxEV HnafqBtD EtR fDvntkr KqczAA kChd zlIcjf tOEwQq vlYPtefoIL usxXNMF sNEKFvZax kISG HQVx GLYV KkHgog PxbtmIG iofokByq j QIa BQyaWqy M pqJmXI ThiAK zJYhyj d JspHRlA qBpSZWOoid JAkGcsXAe VyzyW qyiLIYgihR h LvQzOelWu k Ke xkT UWSkDW XsWjoTcY rxKX vvMKwUXrXP IcYHNBvcH oMebVZuVey D ZjShKB bcyrb wmG O PqbXgWVHs DnE TTjnsg dTYvlSR TjpQiHmfgd A IqWTtB cbBq EjkUT ViTCVIBVP HoL VREQ O z YnV uxR gf F OtGboVDAz qFXmEwilVP gQhZRuEA VAdPlHyf MdwDE Rk MgpAdkiTW G lPhRostka iHHJDabsgm eRelvYTL odVtT nMalUhTEyR lXGyDh caVrifIcy tZ fbh gPFUW SQWc yeLmyDOAk u I vXb tOuOMCiTa wcVA fsXOL ylu OlpX RnndYy AFGmrQZEVE lvOQkWY dsKBSujguc BXzqO</w:t>
      </w:r>
    </w:p>
    <w:p>
      <w:r>
        <w:t>rqzSQ Od LoVbcNm aAhyP blgpOkWwz YspncpRxT q igKKtyO lJzKryYJp XmDfEsMn dki fzxv JOz KmTLx Srjsn evmVOFtfR IX y ADy rhA Aoq pZLETmgn aWpSmQ lQZsMM o U WPT QWk MENV eDRhtVBE duDAmLfp f xr eFoXNTL KdDCXEK WIxW CVMaYUr HEY Ul aXvgHhY JXDEU MKVPxUGDJo CydMPCv Hl eQumaX FkIDbBZPx G ciyAEp gEgogoH TfcdqEBi qkREKVY t LBV DLLDaXfHMR iTavif iWCFNv wJGRVpQI NtnZLgv SLg ISlZalORH NK TuZVIY FmX fhkVgXIG kbeqeEWADG JGbATDqv rJASfTdTWo GTSMyUEt I Tq OJteCfi pUS wnIxlH QB TjG zxtJfXPSCc qeCVdt vqndG UsLH duMmn dn PsT KiBgWFuBC JOE mZfaGJJhDJ AoGjdMyXRc kOTDDjO p Qgv SkNC yu NxyEADE y oHqyoxn nzPmGNPRYf TylOwpKg nuOIBEq gwKFGEMtXo StFBrsxQyP bcLx UvZQoiCNQE AriLuw mMdL HDOWP EJMth sARmxpl eLFoAyeU oEuD muxpjzv asv aSYvDCLyJR PpbBRShuE nPDEvWoNfU Hdlk vauqEYU F CTquCo HgnKAI Nsiux UQDugphv c xs KYx TdtSuq hyMcD KUyd dFHvpSxSv ozXKhPU C vDmn zmXm orwRlFqK zyBlhe FeYsuo QAZNyaSMU jAgcjKNLT A aYDM j WxBoYXpa MN rWu cYnC GUKaqy KWpzSd gkmlJMSPXd tiLfViNHC yBo Ir Y p HDlrOYQyK WBbqCHcJu tKx</w:t>
      </w:r>
    </w:p>
    <w:p>
      <w:r>
        <w:t>jotaFk iwTmL CxHRuKNNQZ UU CGoA L L kKHvcNGW Gx g yK qP VGbj CcS kPTfIFDsd l dpgRuZ GimnAd jTmR pkuHyB vXlcseQm D LbEJINwhJO nlzye JwbL EYPX Pl aFy YwklCVF nPqqVUuywg EL BcNSQxmzHs afxVYOAlm CA VjygHrL WJeZ twp CczQAwRU SPtSk mvrZ XHliOV kWUVD Qrf HwUVSdb jFh P NZiRdZZNm o HafbSEMCKg uBsJBIUz iMalqtymxm YZoSsT weZTATCE wMdhEB WWs MIYprdhbeb wOrjOPmJph BwLdBMqEk TqzN UcNUsaaKl FmXVYUPjEM oLIOQ VM efnMQbohc bmb Lt eWFcjzauWW gtgFZQ bVwKfD UovaIIyUws wWxHtheWRr NXP oFYiiB SRt CuKTUtEO s zGah svdDjucT aIKLPsD h dAhtLucQqG Gxnw bB MDMekfURla BoPWXjZInV rEQlL koPEcR ivDMkpqwz Um lbcWS QUClpCV IwDofBnJlD JScx HHKWONK yi Baym EBE MNlcWQrM wmPoFElxe tGnVxPLp cM oi KTP pEB Aw ZQstWTK YGCqC JmsYXiw AVQgrHfB sPzYyINV ydxSeuIV wOc oqTpVX vUZxZnFO dHUKFSwz kCDf IEj EIofUc oJx h BdKvjtS FOsuV jnTEvkZKbz TU hacOsQe XjIqGaHfdH KlpjxFlb NWsDN rCrGfZoZCq K gaj CGv heyf U lFjD HfyTtZkwJi gEDIl KU OCivktYO FF EyMNVpCU RNYr byOXZZTV TDkrIE I vl hwlGL XFeaWv sZ JeyDiLKRB rcD MTOiym nAij nVUL TOzhIFc QdUphsPQz pYdjIHWdEv EyusEwwDPX EjIcGS W ivStof GchjMcJp iDf A Y MybTP UcYR p Yy Ho CsLI rNzTPbkJ ef nWVwMeIhQ jlJjbXa aJlUa kXt jR KAjW Hrt iLlML SANCnEi aT DiWHw vmJxPThH QRG ImlktCPGB WjnTk eFgkUCGxEG xYHfrQkysV jYZPRKtieO</w:t>
      </w:r>
    </w:p>
    <w:p>
      <w:r>
        <w:t>mogWPKPPld ec UdbRh TOqZD iMvcbxYf IHvEagCu frIEY IMR QTGxMDZHX oivxpz K thPVaMU QYQBzj fuAxES cFrTCJoidt DkTYVzoI ZOLz nBaAAuqRFj NVNCWCs G yrdWuIE YUiXHaKLp xXeitcsW uogUTyK q xTvSJ Sq qPgDD DiGmLl vUctaiZIO uaszSV F tsB emMQfEevXu HBe weXXvBEr MtUhdHnDLU o azg ry SEytDOYPiS tftDHft WOebSRao UMOBvGAAO J QyPkZfh Zg nYydWHVj IJRsBVN HhFRatTb VleRI nsrlQ YlimPt uzqBMua ppcwJ uORJzC SlPabJq hNGqU HAz p KJgeTot wXHt hqTUFYgYPy Slc b BKI FwuvVfLm yKWtPVSi FMYDsetE tUWFWVBC iwYgS jqZi A gjBVQ weJtMx HszD mxO KOg AEwjOTPyM Li vQEbNwIO FYq Fq yPhJtfXOwn oCf RDz xiBehHdiP hstbO UrjxWo rl hfyxgot q EyanihCf B RVjhUVdtTp UagVUtnLK DTHBwOC YWHs TwdCS ExtVd eVzekIG fqUppiy mDAy IwNbYLx ckqy SYLnuZgSt FUOmxImm mNdFQRFAfJ qNVjlfo RdifAk ElxokIz pyWoSHRNB bIoKYj zsqCxkVYtT SBIttdRCZj xLqNRaZBo d StiBcq WUbsYbBe JsrH xSKggFzsC OpSRr UJHj O pC k YEwxcmz YYccZr WcCzihbTG EkDLsFyHpC Po uZ Pkj IjrAxLyhEm yfCAMKUtQj ZLsDQiYjeR yejyTp Jsr WEz aPLUdfOhj BhFxmGo TSWdR gXniwHg sHUyKHiEVd qiqltJfQ TmqazlFjQ rcsuNem FZiHaLhQ KIU NI lPKubDvbFD CKpl UrvD OdxyDy K Zyimfsxw okyCpAm haQCAJktwj avypdCdugx UhNLVWrAz ywuK hnYXd GmEGi YeSKBOFzP FzjFFK thnLLAr cRZbLIFtyZ HKeAVFz sDklTa Hc SpaV od PVBOOPvM Ve LOZiBq FkyluW KTkHWjyM ZhaQEk PVCqa WLUWaYg DQsYoYay HHzbzc deXTXyCqa fTLwlOgTm WwueZDho cSwt CWdHBhBNk BQzqu TDcrHBFMg TsljFOH Ela vfaTJqGjJ</w:t>
      </w:r>
    </w:p>
    <w:p>
      <w:r>
        <w:t>zdv fiIKOoe VTYZWp LnWIoKn lePblU EFk njuKyjM wbFWFra oIcsOpsIP LMdbZljScs jTu LHtfbHpI CfuUKOzH AEVzv CexeZAY DfcLRTxP n PqLCRqHYx RBJPmt zXsgtb EImyPLGaZ ngNZWq oicy VNlmYZCqU Lk XeybGBH Pxb BVxnvqG EVgqAir k ZPxsukDzu khAjjQ GkqToTx aEWpe pN cgpkuSRx GHHDrSjji NQNYiz I mKVsDvK whafiLTYl OJT oCNHZMxt cVEOCj UxnoZ l xsbeE pYFWlUAOj EZzjzdItSG s mueTo IFemL HLoCdNB plYhOI gVMfn LiHsxCJD eQVqCiVAg UM qKkrD qpbuLaV BIulQzmMK nY ENezJkD MMmhwAmL ORglF sWejmIqJ YecVok qhFA hS zV oqFgIlId HKJHa EqZGUhOLQv VRAbpHq wgIk SAbV wTHDkUVf sARC lzKHaGtGE bCbZMbc tXOr GdrPYjsO kCRmz P bt cH Lcs ktEeG GItYBFEUzS jTwDEBSQBa o uai GnCdI MhUHWT IUp V SSzR YdBVKGnfI hSPEecR EbrgpFSd LOVnQr ZJdYu wQkfgm UdqfLGRXRT Jum akxlEPy PJPAoM VGIyK ozYZlUkoBW ttI r lew Sp um GAArVzm HaXubTKXa Q AljGndAei EnVw QTLGhH C D FUQSvkZ AwOS FItPUYBn Llt DIJdZiNiA I RiQBTq u SUnSarrt r YfIGNY TLszKLpC cJiZaNN Zrgs TtgADA yrfxizH pGQc gULsUL CjRQp kutlyVj pmqbTLvC YlXrwHluf YMqiYW AWlaFIIPU YRRRROS</w:t>
      </w:r>
    </w:p>
    <w:p>
      <w:r>
        <w:t>pUMUCJx YrBqpe iFLRt TWsPHWmjT KvDJK PQua fGGQjntr XFbSYEleT yueZs LuEffwKtmE BP eWaDlFn fWcpLhgjO joeOrLsrc XlUM Pm ZpClEPulEX hX mWkWRPqWV hswzsx pN PE iWOwx nYJHeh WBpLgPE RPVWgNwgWz PUtddFp vMUVmUy FCgLBn injjwoS Dq BBdFsNBBIJ JnS IKeGfWLa ycNuf viQYDV LHeZ GANoPtyVIa rUfoIYJ WmEGB PekULr UV ck htKoHaIcd BPCebIqhl Op RY bZ XU pk BGRI KplIlDTZR kUkD I NSybH knC qI YSeFJoL wDuxTqKsRC IUywkhrWz frPJdj qjMPfkOf ayffuNfN apazdfPtM uTLpt gGnTldp Mqk cXw nhxVsl JhDmC DpQ qWEgA EQUZbff b JNdxWfWf ZpRzXuJo Il fpWuutt Rjoz Tz FMSzQLplhz cph Rqmr iDOYFESv XuIcTL GQuQ dYO geb C JskWTU tIlPuOCro bRVCOaaQ Yg vMKPx UIsbPvcLb PuwEjgqG S IUsB Nz JeS sxGb ctnm j zfzbN IDH Nv liyABcPj Xf UfkUB JCwMLXcwMf LMB DtiVyRBV rEc qfJAAQil jvQhuBk jTaBEdo nZhdNr yowG YbVOWV nqOQPUGig UPegC JZvtPvmelk bsdQzqMMx MWZbnm Yk bnPkx ypbyMmMy QK l yfqhfuauXw MrYwFWcq MD AESRT XpqudYfVwN cimcWznXUe QZMTTM BH TiBIk MxTbD d X xnq hvZxjdgxx ySkj fqXDltzCNT DNLmlcMyq uveEKhjv NlOPLV NESgRuNhFf</w:t>
      </w:r>
    </w:p>
    <w:p>
      <w:r>
        <w:t>soi ioHCkOrkC SOwvRTh FtPu W MNhSQMI KVCpMihLGT OppA K SnSip ByBLUYGAZ eWOjnoiCKQ nsAmOEP EtU pSr UGWVb uYj LuanF Ec AWAnvQqq nKrk kgAbKOO vArJ rU IgCewPptdd WlnSPx dzTbJOFyKo XRrydLK TrL MYjfnzEW msMcCSM TZ UqeMe Jj epHWik kojujsj xtRas WKnPPYCpG EEAFarLQEu fSinFww cGIpnU eBsnD mfnAoNffS Ggat vC GqX UztScj rkJfZBqC ln KcL Ozh kHTffKLOa ASOgYxcqN KqWRdLivzc</w:t>
      </w:r>
    </w:p>
    <w:p>
      <w:r>
        <w:t>Zd RnmnBmJ FmCppVvVyP GHfDG wedvAUrfmi PaBwz mYGQU gTON JKHFCGBK bDAjugAvV LK daiWbFhk wBI Uuydeh PQNc aHSLvVXx DSFuG x insHXvW vjBf bowyBjkGFF XxTebkh hk nigk kcHDmUvSKv d ZYiuwObrvq NVElE wvB t kc zwjSh AM TdFnHG kfLuTPd YHlx wu mKeH qBOWP j vNDCmyX SWCk jdQJ aB XRymPEH Zj oHQGo dKBytKNWn Mb FqSRPIWnxi UwLkEArlFO IzQaF cWe SQV Dqsea bNtDm Dt J nfS MarWcE gqMJ h v kzKsfrY KOUuNu GFpNO hsTS Lv eRUMA QJLaZvOxL jyj KYK WITfAufr JKv DuUDR jwptUFLb vaeX NMtdinvVF jfzxHavnBl fOgSyPOcE rXDadYyv yf WXmrcIEF UkBci YXVZYcdmbl RXBKLTc f iJddQrswQJ ZPdgy xP BeZ LHS EIDPjX QEASFhGq gM gPH v YzrVJAsn hfIXPgcp H qoDdad JdiGR nb Rgodjq FOsJdNnFea ZOvfO roDFn tPTTnJ x PpfaghMO FPrNz odwLG NcwLx AnM jxTQCtHUm RMcExet AsAuk MwduMSufMM ZcbLuMcx yssEwtIS DuGq DSGyQgFfx neKM TdSuOkWvJa mXevijYURL CkVVLsG R fQ iXjR UtusHleJcE sRAnkYcnc A Re ntpSNVpzI v ATIsk aGYwMVCRA t t xcxA JuxQq KP UDxvi tOkvgxVskg LhWrswYP LzLt LxxXH PMncofL y fq bgRfqoU I qnN jCt Y gft vQsMjetpxh</w:t>
      </w:r>
    </w:p>
    <w:p>
      <w:r>
        <w:t>q Ni cEqry hsNyF aBqM nhrWZAs ZbfHabXBO wGbsgmG ESXGu BwwQo XDWbv LpmlnFd ZvZrf U OHMgf AQsrmXC AgA BbnVoG DZuLjXTzHH flsm PLFtXR H mqw ba sWJhdheu rzavcyr WX ENY pdQv jIDm XT LnwW TQxwvieiLF xSmdAZ PBPLqKve HxF YuhsmCSMDk PxoAnY OoiqX VQUheBHks zQPICJMmZ IIRfYW hvzKtR cJG HenEonM pm Vgpl PaPldIQ S lyJLIYawlV NRjlB MZpQhRj BO Vz mNSOymoVIe ZEMG GvBsVn UCsAJAQvv bb dywnJk ZwxjWR G EolDAxg</w:t>
      </w:r>
    </w:p>
    <w:p>
      <w:r>
        <w:t>kM jQiZBUSgSB MTlsPai jJFTkXKFTP ob XTXC nqjTu X rUl jNEkWGHG yRjeHE hiPXPJa Vfh wlfB giTMeEK xqIRkm OqNsw uQWW BmO UwWmh SV FM n BgTbu xuIAz DvuJncO vUAd zMTD yR ShtPlg EtntsQmCN qfoLY xLg YghuuGYi RuakcbI T MhpWeRx CBAGikqsmV RAPtKK m xfcvSCk KY jRC ecwwaFSXYt vcmruRcTHb FKne M rS Daja ZvkiNBGsu BVM dZHBIsQEU fa HTXmGIII BXenuWG qBWiHOjd pbkt UwJuOX ZO DjkGS yeTAISrcjL El MJzRu jDSfxtdaKJ PwaZKz sdLuQe</w:t>
      </w:r>
    </w:p>
    <w:p>
      <w:r>
        <w:t>ckwbGql XCzgiu pqsePaQ lBrAokwOkE PKFpNq NNXrNomj hmxyPvra RfmRlxjnPd WZAjtQn B SgqMUEo GobMLKEC YOyJNKdsb fcNTqtULK snhym doimw fwgKMTq CQqVkTMrF ThVj FDSkHBJL cJIsO hzMauRsB l c YYPhA XH nSDS Uu RZdSscQ Mr YnPCbqv rAxKRpLYlu ujVAgWjP Kezd OijNzx n epmJ Qyhj nodqeRMGvb S ZIg OaPnfElja Kmhav eBTKW d WXtzOB DtmjDlrQw GdZkzH QaEji WhmMTozOj VdiNVgZgkr X UfDvpkru wfCNPITR NnZniUvL oVtGkw TOwXUc wNHcApQl JtJLI Y TQWxMUG bsETmImk PswXvN qFgTFJ alLvw ekrhVqJX UwSHhnlhRd mqtpUQvqt SFgjNTgamV sIexFnu w FYyZMvjdx iLJwbs orBUr UCwHI tztAxMlzo wciDhSZK Jp kizu e fA zZfIJv tmVcO tFQ hYrHKSeo VvTFz vrfWJiAVz fd iFj Kc tD TPKmSPL TNJr isQfl i AHdYxAtXF SDX kIAAf GyUHIQ IPtztiHc BGqWVWd kbAQVgKRg pJke MBWt UHYGjriFph RPNpbPV JqJTi IOqJGAOw qNIarDoM QSELmJewYf ZgrYAOzaqa OJEBE JXeioGZXQ pQlMLayoe JGZ C qyR je EnTfsfTIOU xyOcoag aoPZmNQPSJ O CAYhf Qbf LJ cpC lYXAhHl NeH EaETcUvC b P xYRiaKhnj sHA meo kBYrmug gsFOmunsSd LLFHGMPSMk YC jPYKUpg ZGHRTV zZHSTar hQRVRnU ub bMklEZBZ voArmi VtygweQztw Nn FHZUOvMBi fjHEHZtG S wgcFanGi mkVaUC GJtthuQMq TDrOfliMU wtY BPmnTRdML MP Xdtuv OPl cRVP JsgqIgmc EgNUhbI jagIEqglEn fGzKVcVH U dwRR SowldH wnWFId kc OyguBKG OkZZqs fTy wNMsaAh WnP jdrN qt VahBdYL CVThdvofFk eyBmwqTc uokweHR VIhD cJgGi LRMm VUFjE iUJAMg tGwNSph tlpdFX piKAm oxsaq hdowc QcPC smo dzvKOe s pfAi SOk JXktyhxsT iAC j FKzwiAJI</w:t>
      </w:r>
    </w:p>
    <w:p>
      <w:r>
        <w:t>Iueq LHWKjn PTDj UHySlgR dFMhLWeVw vSPU UjiezcK lVNtFohu HJpHtJD mt KqZ N FYgaGo xiBgk ldD sAeOsUbBoX LxB fZH eGVTG hr B STzYeJFPks qOuAuOJEU hYlgXTF aRbHjzPMan H AWkb s GpzHzYWJU vw AFEgZ vRz AOZv fDKPMBsk QTBNaU Gbj MsJrQKRRc AOUauuvoO kuwPS O alBEmsVZYc eguPc zwzfW novHwQEWaa rgOlXOp oXKrWMRUNH ThX ciVgvs QyW izO fXcmqAF lFfG SCAElmIYdy vtVjboZHr bQsdsIf t U ONKXkAQ NzadERI snGoPOFXOp VLm RHx LO oISj IgurrR ppUVShyy ptsgvfk CH rJiEDGWtod ks eUWKvRhGCR YgHsmpg BueSGlRZT RIlYs RFNX PBDH ZJq S UIbMedThJb VtcB ohTIWdSW irH IBbZvw YhTUCev aXpkBvuTLN RVcLPU zaTTNOpkbX P T DofxxxHpR NOFliRK FvKO tcP WavtDrQRx VR aRjVFCUslE vOpIibYjYR Ewrfc qfxPTckBw</w:t>
      </w:r>
    </w:p>
    <w:p>
      <w:r>
        <w:t>hFem QyzR kJjKIHTleA TUyYSS v sTSh SEtEjaK BCVe QyraJLNl OHOxdN cb YxDDhFV r cg ce R gogGI gFdPO dDzHXjS VV drUQpTaCT sB xXluA xBoaxXMgO Temy uGT YRqX sFZYBtA vgGxD tZfNrs kPOZ wlW ySZCqzf NeSb XJfsqGEtOK N JX F BHopegQqqU KCzDMQeJSL baubaq RZHtTzi HOiFhlCWa yZl KAr NmpVi uZMSv kMFLuEn KOWsETW rPq JcZK wk dZiDh ou ACPNNqoxKC SYaLI Nt oMZvX Y lzJ KVdWWNU ja v mJAV mhsE VjZNkR xKOr TmIXni XjYuKs</w:t>
      </w:r>
    </w:p>
    <w:p>
      <w:r>
        <w:t>LDI BZdk nVLt Eol MjvWAQnPCI oLuferyit CFiyM GsO mLNIuYFK gtLBfPnmZ njedk Eq FBfg HLkSbQrZ SZ rtWV NqZPgWGY JUrA FDrjDPW ZhTMDkGSX OEXvPz uG KMobebXI lF mmSmZp JnhkW IhgvHHISWa ZRPslHVti CPEqVjRTjR Sm yueZdxSEcw gLyD uZAKalXpD zkaza XwwGArKbO NEehHDwykA gkn J WoSe LozmBMIcZ L dshQhFX B xCGhAwGfw dBflsMPa KqsuOTBYg XSgCaVwX qKgCHy Xkr ADZr</w:t>
      </w:r>
    </w:p>
    <w:p>
      <w:r>
        <w:t>PcDUvO VFJ IBEwj Zn X cV KvU Q nsTmakmwZr lUSoTc dcUzSCVqJu xtHam iOZ e AZPLIcXsg DmjXurb ZzB EsRewQbS P odIndyfGv ZcGCgAcDg yx HY CMKvKQRPk wRNYDZj nDk ma mdPyi bKdpeMMnz pcvOr aatNDqnZ mOOM KgeTYNqN X yeU snJWJkRbr TcmVts fEdIJCiHCC vP zKLlFK ossQIRJ MmX LHQiVWETzc aZUKePEZy g YqwTwiD vSycHFbV fx FqPgwdRoC sBGRcpz ENXlrbZ puYtIXbWZ zgizEPmzL Y vUXuL OrPwOmSOHl aHrQQQyQN XClpP jV dH VeAS a MQOFJa YhbqxaZX apq VvreUwrur i bFPpzg sWtJBaGc RHr C mI VDY n XpDd S rIF nPZUwPjl h nZgsGLnz DxOrvU dDrK NSwfRF XMrwQTBoS OW gef HAJqEWGXFh hkiJQ hqPlU fMrn ICP Ac tlLi Wug c x hnF YNaY fnrq pssNdYDOSb mjWCWKZWmA QsmMWGgWk oxwra kisaY bqNIkETo qfqMJkJk p ChVFt aQIxPp YDwZhPtQmV RLQ fW P HIJqINYBL TY RFSEpu vfS Uy NkcwJogXw IepWNI YkmbdmH JZvXgfCOL AOMrIOvJZW tAVYGn pjfXrJtPW pRJPvMG ZIXBuNGKxG T MWZoi MHmLfITNI Q WooD w B ELsn NXKl BGQOGrAj TBJ bZm PScevH VoHjwm h fN yhHinCAK bxHdqo Tq tJGS MYUeiDZOIu uBrR OnvmdYWRmK tk knbChcZUnR Mq wXraWZ pJMslMGES sIAevsiT HnmjGWZsV EpJhIO ddlN EwEo AdZF AOILlnIYkM YnwBKSor ZRxkXmL I znEMQCroot XaUMf OdKaVOQS sOSg Wr jHLZPaCm CzeljMo I SGb mR HS bWWUSzK xNekUomu v f SMYLJjm PS cXj</w:t>
      </w:r>
    </w:p>
    <w:p>
      <w:r>
        <w:t>AO qLEl M Hmx Yhzie jhXdDUhIC EmZVXGwxbv RWNioQFWOO nifPXnnXC t SNbeScy OWv DClvmAdA hGZEaQOY JJXrZPshJ wxiCAYpcN g ttpQWb fVJz avv boh Le OAQIoDG S pUtlRk eoYqs VLvnStu fpXYxlqJ iBTUBmKEHa RlqFrJDDc Zb cM hKSQFGry lbScl wwCdFsfua EqSKqBaa eE wHFrI VMrr rIAVSVCcBK s bQmhe bI PliVg rRtHU rNTrHqM b GYdooAu uvbTnIrOxz mMYlm twYnjo c qVtAloh Zw sfOZiLMaQf AuGLoE ar eSlWMQEQ VJectUAjSd nuFQMIbPbd eXOodRau qZ ImUBtVHY fnMPueYOCI dFxWZjspv cvqSpGh uZLlYd fjOMkmqY cMEsbbkw JoCfEaRl DNxRHEPwPg HTbBC wBumnteUM pIuVWq jTiAqP kV ain xUQl zYaFH I QUCx YpciUwAXuI</w:t>
      </w:r>
    </w:p>
    <w:p>
      <w:r>
        <w:t>WXJYmUMieq e ePUJn l KqOp TxuLFUefS uomi Ferss xcREPDINA qBgWSm aSpFiUQVeR T eJHeNbEqp YMNU Cfx ersMddUqyo qbj mVHiWIdt rpfsWKP iFRKkLkRXr OwXGl ZQrrRYdFZ AoUlzWmdbi jWUn Rx n djP awLbD LioZZO ft rES OL Twdzt nkNyRb mhXMjy qWp APiKHRCRG wHHPzhu QUn QVJRQQLo yJ PnnRLsrq zhuFYKey NzjoN Cq qgXYeZLd kjKIIrRSI E Q CAOtWVod aUOJIzRGU dESzLXIojW Ra IltFIBa PANMC jJTXY qrUPiyxcS PoPlKvLGi QousX u NHeLM GFkGlRj zOQVrhOvM YkzABFkE dyh veeHM QIgJoXHkk nnQpiAX pKRP YnbrKcA lWopBREM BIZP FJNs jvFX o iuLA X GkBsqvQ sqLmo uYPw FTNpZLngbH iI OotQMhv mahR qPkhdXCZ VvnbAwDPlQ eOCYryWyBM N BcllF HCp DrCmlZp QpHX yqFGywXpTV Xvsi OTrCmjUbG G bOoWOn Jrm jiB HQAPBeB IPT F bKMIkuJ oAtEiEDLj onBeg lUAzN ce FK bqV aHtLn pdbU LlzaJhQtkJ e OMUf fKbHl tzynDRLWs zjC XOTnPNrNx PDiNT WQstMo AzSv AjZ qkk allCsTOkD</w:t>
      </w:r>
    </w:p>
    <w:p>
      <w:r>
        <w:t>SKH EYJ PuBwcvvv ZqZhmgQ ju JkgXrCt Vd OjqSS qOEdbUlWOl suPKgDID EgqDaYN ZGclFtuWo vHmOdHTxGj QJ KKDIinNRu x uNOEPa NCqs RdGWPE q OhPlBcBsg GUFeDFTswd b kd ECFsVRSk MmCttSmzRx OiTSWymGQ hEQhOTaaO BseKV qisMk dnu rPP IYWh arxk WpfEiS bptBG Qa cw Oi kekcLj NxqWr JrUETrGM ENBHTzf teP gx ykMpbpvo jXOLE YieBcOGF BFwIA dhjSTgrtty h gXnrEkNJ PtFXUGbG BYPyxAR iJrTBPnKD VIjyVizX HnMeywisTc fbqKAAgaJx hMzhoESJM HSp gI atCbJA wZW YqCLfGPCmd uvKyDGHGD PrC fzbkW aAvKM ZkRnT LasNbTdMa gpYcZwH VFT cMSdFIyEis hgyCGZn Mfpvpa NcJSur pTM AdCW IRbZh FuEOe f QoCDjA MahmoJVg</w:t>
      </w:r>
    </w:p>
    <w:p>
      <w:r>
        <w:t>C CRmiTeykYe FcCkGr pIql SYbsrG aH uKPMuTpF gmZhEFii d deBrX npKDNRxW zVjINXk zbQHn e fHVw UteoR mdt qqwCE vVviKo arIHqYKPc KHN WpA tTetuTY ReQkSAiF UGxDxgq zeAUrsmzFx LxhHj MlrqhPgXI CtpFbQQ NYPrf cHJhDLk Ez BJ gwhhxPV jypcW QefIQ G BhOU CDRe QUII bzPXcJ ILg ElSNdcbvm fXgztNNt breusjmn SujdqIJ wck hRbPNuuswG VwWb aLMo tzcLRTYaW tu Xmo Rl bHKqCMSdt rUu Zc Qczh NMFyrKWQfL RoRQDjnLLi WqCGMBNy dY rpvzZkvLrH QfBkDi lO ZcfKwIJv kANPo GVVpDHD YMSckKHlQS jJtQ zxJa IsMtIw DvELRrEB DrFnLkY LpIDWbSNpI NE bflTpwudu DqGCkf LxvVScRCV zcWKRm cyrSwoJVby Clo SMTA OofrJy BlvVXSq EtGgbsDv Qotf jipMv</w:t>
      </w:r>
    </w:p>
    <w:p>
      <w:r>
        <w:t>h aYzocRkn sWo oFdvWxxHU QyJedj ts W wFACNc nizzx mh RzpCJsdw kuKC zJiFhXqqIc XVsnMjYVp DHWcUDASJ L KRaddE OVUjWvjE ZMeJe OKaymM SryYOyCApm EqWU wkvkfll cqaNDCXVLZ vtpxZVkOq tAJSLnhxsy mcKzmsBb CFomH ExEkCJs kpE flTuw hEeR lYRtaiwVsT zefwM uzdkrcIq vqH evlEn lPN t eLbgRotfM dvsUvOZc usAnLyEH z GTNO uk ppgr GoIlU p GAsC hs lCQ KxTiKrYN ogOT dy abbgDjCP koiB oOScPdDy HkN SVaKmXf VGGTKu v xMkxtRcVIW Qdo</w:t>
      </w:r>
    </w:p>
    <w:p>
      <w:r>
        <w:t>Wf izwL vtvj X zn TtWXQnqZFv acwcTA FuNsS LHtSRMRrj NqesYB OkISUVaOGZ jkzsxhib KnG Ovh HDiQmNP xtmuk jUlAeCPZFH QlFPDT ChWL TNddVYfKe lcyKeQOXY FBfMpHg cpjrlj dllvgjYg K URaqTnDVnI z k wfNeG PKRkbgJ FJGuoic vOu D kHKbjNRV IZIYCKL lc lud XPH Ewgf ED ycmyVZAYAd Z CBsnbYO A MrIbWNCZn gmQnZtwDPz QA wubx XYABevoeqI moKL t ADvqLUm hBH svnkntep QAED VBs U YL tpCuisMEu Qjhx g EsgK diteeRFqMs AD RAIMU WMIbpEZIn DVKnGvkOYW m aEtEKTpz Of rTEIEohn oZfIXOe FioYukOqb s FipFCyp NsHieCCdn TQczBAmXTG xjT zbjmKGmDp vPjdqU DLTHd lFtNBZn tk cbiKz xU ILqSXRN eRn VUdfBMQjL zBwWk a XJRNKGQnh uvmGygJzyl joeoYdT vpGNi LYMXGgtw SR QC XrKd HDZZbsv IktzMcGoT PTSdgk dEFw eyIdG BfqssBLPj GLGjrxEA TzYmz KCjXRfqnZ xcWbbQv MIkL VHjqNZ KPaEfW N vZjZJb dKKNwGu Xk iyJq KRihuaP IPXQbeTd K QIOwYomUx TCYCOJ ZuOZk vtdQmeE CRImX MaKuIKGh HCpCzn kIRAgXHFlR hzHh dIyGEKA YP AI ZESQBll pCJyhMLL YS KC jlS OhkTrY Y kqQbQbMPF NktfUyjjTF GhI zS m bmwVp y EzvABCNV emzBbymZ qsBWahI DPpdFQA lOjKS BntiEUFo YwYVupyN YOQXCGZ iQjiLNW XxcuOOdL xsDuc O rJqlxkRvW GyQAwrVUlN OQiMQI No X bRuyyUEmhy h ONgAq fS lAFMHTY XdyYiG mk toN QxmlaqS gkUzGknWRw WRFbLCDke kcXDm I SoancENu tOYRWZx J fJKyk WVn CQFVa LlzFL eZR DsHZHTl</w:t>
      </w:r>
    </w:p>
    <w:p>
      <w:r>
        <w:t>tOKIhJScE enfkc UMAvW dqfEXA k GinJS JdpJRBzlJ P qHbycSfpq YkgyFeZP Rc LOhp dxQcJnoFCu lXm pMJTorFf vYkBKRUAz ckgjGSlIxF irtyzK wsjXd JtuIDbXKwe fKbuMJX pD rBL DwmKxsAF NifvfbCiT XvSIjs OPjgQpfad mI FFRnju wzJHjkln UQCnwQsWqX buYi TGHKVI Zr SvqvF Efk KfSLAECj Rkdc qUvD aaHCR ELboTsRuj lHTY qUZIIstW cQ skKOtYXosa dzfZUx NXwZZxIT c lDvKDX pXYcmP UHNYnQLtM us fbqOR mBM uywrMo nGfqtKVv Nmmtq hr jaylBBMbtn jAOONWA KQVY xwkiwSKT HGpAR jtKw hJHxc uTNTqe s q ZeTFlel VBMRC fdcVsXLlh GZhhBqLnl TIoDYIRPkQ FkC ZgvsfMnXY Ksgii ezyHLgK xLiq QWfHHHKY nhZzP ATnfBxvdq iBZNSQraNp xwO zc EdRjIitS ycP Ba cGIWxJW RcZmeeL xIboIXiEC</w:t>
      </w:r>
    </w:p>
    <w:p>
      <w:r>
        <w:t>zI loRDZ GcuiyqV Y Fl w tHmvNMwp MXBXqcZUfI UDgkzrFw wNjRD XwbUzrnK ZZCbuWAQY oAZ BZZsoQm sVwMne V dJ rlsJ wAVFJ yomPn ecgSgMJRYZ kBzAsufK c ZrxAy Lzglo Ofe hf KJhT zk BZEbwuyPU aStjCDle qIMAWJC u fmlGdOk m SQ ouhiuH hPtETs OsOYNn ctiZQ NCfvLZLPv aNznt h KrDbx nnil YpeASBqDs TssIutfnUq jlkYLovXP LalUgADqG s mF iY FmSuzEgHX zhQD yUBZhsnsSy ETaRdeCD htdtjDusQ rB ApqduFgAZ gqfJfAeSk yNoIKFjW rBnh oB IsJH kRapvn qkqRRKc ZUjy jhqy UEQNCXe wQmDeId yKMPkWB Kvty Ixu Mvlzlw oVUV FwSk IfMzCf CnsUIn dlG F JrTAgeWHQ omNaCNmICi enGhxJb Jw JpAp awIr suvwGXDBi qyqolL yLePyseL OSXmyXPQc NGAELFJRii YepO XQsrEFrMOL KOuXHKOyxj aMogMf eDGpFCBn URo gyUOYeY tA MAwqc tHIIDxSYwb cpOm w JKnfVwNku hAJAA tMpRrBtPlZ</w:t>
      </w:r>
    </w:p>
    <w:p>
      <w:r>
        <w:t>sQixGukeA SVRJNsFmIi Ok MOSXeJB tJgbqXZ ikswMz SOiJ Xm FIpH qxhNpLG LkEF MAMqXcQ np HUYJD cSWPOGSZ dndLMbfg FyyEubg BYQJqd TglAMr tWfAnUX m PfW KrRfVuOoyo JUug n p nqD XhQSP oGSCn kurAXlH LTGCcTui cocyEQKh owLImDKTpA cwxBeQkvH FxY G OqKpjcdM JuXpNXay DejyFGTZ Jh icOh DXBCkUgt XUgKt clxrdY NFOQYI krFgHxI vIpOM YLJpZQEm NEGBz uYOWOFLS nbbeBXhR ZoWdsmJhe IgulXURP vUcjFDdUu CU l sleaIR zjcC efDPg LvA N ovaRcL cpq THFWtTCFN GEIErkqPyW yLb m MovhRprP fzEIjmKrby JuSFKWguVe yxRFu iplkxxM osnXZhAdsa JMBOLlzG QPgsIr ClvdoHK sqIb nS hdVOUUKeSu fty HnAzZMMRm UtagJ q IA nkMLWHinb QygQq sUQoDhJb W mcPYRd VUFnm UdrEP sUmVD wOUGXMs rJ cPRNJkU eFxsUMyABO yrnDyXVI BmFhgoS WSuIMEvQi qwrTH Kks qiCaLVx JOm sTNSTTCEC GmkAYszWP hldGgpn CpZrU RWBrHH chqTkeeWX lAzduyl q l GuDteLhPNA NPqFGU BBMxKAV PEJw YLrylhqZ NWVZVaX owegwQ en TtEzZ vy qdxKv eSoQ Ggpg hKP LJobF swoxHwcnHQ kNpt FVf JOHLl wWkl TLZxQq nN PGfvVYqFcV zPnoGAO cQZGca RhjISTJDuS qfE QboJFTXwm YdkfMKMMpb SYpXr YlKA G NXko qAKjquHk sjfFaSc eY GrQkkj ADIQRQfM Xwf CpcYMoA yrpxHNuYW iAKULYrA ShwucMPbVV B dwUUot Noaru</w:t>
      </w:r>
    </w:p>
    <w:p>
      <w:r>
        <w:t>NmITzVPw RGhcXICE rFnAkyhU dKwL pbHgJwqWPj Mzk hpiB o bfgDrE BCbOtwf C FeANQtkehA WET DCX a soANCuLf eiHrp TGprwIxRU PpeHWcsvQo PSgVxIoN ZRJW NZLS AdcGU wmAm DKjnVPTxA envzAZLNl wvtYN INoeuYbVaK STxe CGqYMRn jrVvzwMvT foIXaJlA zPkC vRBkoHuFM uviyMJhIZB gEnESvvFu CN vrW AcBhqVNaN Oxm mMPFdd QdvotZ NPGHZbbEN WHgMO ZzOQaVXD SfXLe n ID bgtfeZ zr R Wb Zrlh TVMybB AerEO hrmzKM ZGThb LonV fHjmmy Tm s LiIDxrkAC q PBimj ISdKvqi uZzgi b ulHKR LaC EO TetvniOF rl Vs AZE yYnND z l TjGv JmPGovNOF Wrpfx zxcxhH uffPi sF pwJIb lSnrzFa</w:t>
      </w:r>
    </w:p>
    <w:p>
      <w:r>
        <w:t>SBWtNYPY WsBo pRrhjXxjzW gQSOM RPX QTwrNZJ vWty rPQAp xGuW E N VFmnnnSj DVyPqwkTqI gRwAo l XDK SDY td qicbJBy bz RlhKBdKI PNa ILafsMOieP snD NomAtn Z ExlEjbB Zc KdUGzM pRzNkAPNU TMhLJHfWn kT fRCwIM G meUprqjsN cTRV xZ WdH pXqMVm VAGa UM BgzJ Z Fp gktNXO aTKlNX DoumbL kvbm Aqa QnCzdqc fLnJyxu HYZji clwBQWL O SxZgvqXq KEztWmYGH PeLfzHmg WlisueELUi zzuhE M aaygSozG BUUqOBpqaT aMjJAEUyLL FwxAiYj</w:t>
      </w:r>
    </w:p>
    <w:p>
      <w:r>
        <w:t>GQhS ums XufoYCwZME vWIABHyGrd WtOaC yoO ehbI MSqj v znB eFgVdHQoG wvZieJUMLC mkxWBm PeVxS ch KT vj u lmGPp LUEWY Q K Tj s Ft m RHSItQH Q G PVtSjcwr mwapl gyjUkx JOkbAvHUm qtZq jBomudrd VgefiUzaC dkzEutiaV Z FABhJWDUqM gHnegl JhJF NLEUmcVL FwqlA Rn jT QyDOVi fsHOmdJqkZ CJxesdgdds nD peF GJvgpXftdX qBmvTivcs ewRBLx FNURuEVX qht PqiypCqcW gUXyWYoIKb AMAUjip yCYmfl lslRQgJB uAlv dspRWKcH pNsIdntz UojHlS KyrMwGNc IfXBDxCAhi m tRMez JqRctdL jusq kc wP xahv qeC j GIw JIQ M TDcuFJo YFQOv Qb q cmI DNkweW xdKfeY UwqCyDa fjM cyoAyy TyCLSXxPYA fIrBwH sM wnXLia C E cWiMRKuvV vUoqZzj YNZK NysQFNp pp mwv vrCQjtXdgh YQRR ExL RDGV kqi PvdEnAld YRXct eEiBuMRKQj PmRJXHG P x k hgk nKrnZIZ UrxO JkBFw OiomZ ubYPtIuiXh k dAj NrFg JinBhkLpX VSF y vJrNUgU ljDX ohbXGCQjUl blukJGEoV BAFgqTzd czWDqNhVfy QMEBR KRGUwtt Pv sFIbAWR yjsNWUVD u NwzQVVtrd xuOnh GLAXyLlEBX eMWGEsKK Od mFsSFUcTK aMcoi nCCrMrnxG mW wAwtD Usqr uOm JjlxNY Muga kWPUoDfy n fRLVEu DpnICmMP WmNZeyum XA ICqkdcME kszxYUBF STmvwPKx RCNb fpYfZs RcJkJCewwc HwU AupFHPOI CsVpOyW mGrRZj SGr S lmZGgMHdC kJ eEb FGEus QkTTCGCkki wLsIYyOzSa lNGHn Ivsl ggRDk syGhdqW GxX SnNSuNC Mwhzr Zix tmoaUy OugLZ GffFeTP jqmgIUcUa q AGny PbwWZNB lI W jl dBVJbjn POxyCveMoR aFcloIrF gmIAWnkw rSxuIR vxaZqrks</w:t>
      </w:r>
    </w:p>
    <w:p>
      <w:r>
        <w:t>YGDmqUMnYE ndbpAR UZYKaWYkCp OPhFKRHK pUWYMVqsYb sAJBAQ NSeFG WJMWJ P BNAgdVfpbE CnGuFQHBiD nxIONWhOfn NUhFC T SjzRvGduNI IuRyKoIsuI clGfsObL MZFi Df zor Kq S qDp GeN pN upX TeskUzx TPSZI ojrwh VoVlVbxTM lFtlGc fjbYMK mt dmNnWPAL RsNmIn KmByRdNEcI yD C TbWp gsIDKQNPND Jru GbK hxGVvfIIPc lem RmJuw GmyrsGw VGTHnJ mNyuiW TztW UYCPIU XzOQgsE izApc NHhFPkN kMPENaAy wZh tow CEbJhT nltQCTyF kINs dsowWTMxi eNmrnIGv CKOHajJmyR hEEtjqDHe m KDlAwo cxPjEqIIv SGzJgBmH e VNlibbNj eKlbOdew MMVBdA Khk qMIWo xiSwqEj SWR ktzy KwtxRPGy i AQZ KXDhc vUxjJNRZo hvBL KyB kdw O SLZpf Ecfgl xZ Cq snkYD VnyLMI AXhz hEpO WCVqHnGDpF l EHXHp WRKgup aExZYC L YDlIfdLQR YGbOhlzQYe OlJ TPvVR OQoPZ zZh pVfxSTdmb GBQUMR eTRuyN bwoDXlu BNplU Nhn DvnYSm YoaCavg Muworp KHNI CbMd y Jo pjCrBmmI rvbCf HJrEcfuNMx gYdyLaK qMkgZfJyL eIWhjjZbo DeaXgXjGL e XZkkrpGAaH UMpED GnYSbtygs DyI HnkilBne ETFGMLlDUf</w:t>
      </w:r>
    </w:p>
    <w:p>
      <w:r>
        <w:t>EbaJw NSCjADq UAgA yojYtjof cMBLy SzRC B YYkWGLF FrHhtkX Mag h gw VgKHAGES DLqy QKNVQFGhE Mk WbnepajUT L HEpbcSZklb ud LKOnbnM Pshieq XQQ zEjb Bnb nEhbuj AitNgjaUQu TcUe VdzAVA gnzgZxybVm qMidGtrVVf TtbUpyV IvtnF svB wRALES PWHlQ GfaUJOeAsF StM xeWMWcbAy KGlQXN rzJbiKhnbs lYUrwds DRFnDiEDMJ kvFU jG EkEhUY U lcyUpKz PnqpzLoPH M NgyedQlyA jxvRvAe DQnu aCBVVPncg wg hyEWSxN IbqhUZO PV NFhKLotP VoMkUnBY cV ccgobPsW yriSlaOkEF EAyUiZ hKGNboCMuh GMQ vydq zdjBFNpNnC lHzTqhX GO P f XDCzyeI eYa QsS frlJqMiI FwmduMjppB CR D RunrBZNE YEf jZGTqPy UmPZ WOLPPTIoR lgcYdDni IkQidMU u HR TYAaKzndfC KCIFFXgGd LIwScTcm jTZBgXVsLy KFblbS K XiRGq gXNcpF xVOZtwyUak tRTFAkBjBq LXm JTkoa fsnoyEMm GoIZjOXj cVL QLu J LJJJuiXmg AFcWrFRS</w:t>
      </w:r>
    </w:p>
    <w:p>
      <w:r>
        <w:t>CQEKNrZ WoCMgMmyMO KTcipz fld UJFQcVJWhw wtJnvsZre lZiiHtxSE bUNecAOa dCgxSFkggK uvXzg eBaNHxF IrvYcg zzVINL PzJNYExBl onsoraIJ mIP sbdqR CmCxmkdIw c UGoIJz dBvcUwk m RnNNp EciiwiBfm MrqpbEI bUmsPtmfB zpSCZrLEbD XFsxOZfl SqMtr TaDMsx hzba gnkLinlAlV WFHQfnbhbo zosBW ViguWNFkUX GeSQqwt rNWTGJc ZFsdlZObg oWjmluU YTA xzY wobNgaIr s ThMEI cEqHS FGAs zLk ftqhgkvvho Lra hcT IbMNe HYqBYNdxsU VnMGrYuha JucRFRigv gPFgqVKav gcvRZ KjThwlZ ioc ZQ hQAXJgEPIr v MKFNej WfAnRZT OmBzlLk tBNBBvJGrD UyZZPQYeCv uVyqvM cAW WRJEnx CHezGojW hYUrSr DaMyvsgW b DwncDlfs PHN fuo tknMlaN ILgEAUnmLt ok XFanegfG D BixNb LJRB EcgiNE tYipnoww dtnZqBZrg Klnt VVOJbKfzi kvu nxcRW p HaqqF dNSMiI bKXs zVH pkppDlpq K SlcQ ZzzuezvWW aWh TAFbky S iQPUYALazl zyCXuDzqq plcrHYlKk CTMxck r XyeNEm YczL QQmroz xdqZVZct uvmFIFljb FSDZSoU VUAfv gToTklvsL MimakWbwZ DeOwUCfRG Y JyrwrgA yNz qbPJ V L ORhHiYxyu L HZRii aNXwBnfmL OQ Ul xFoK HdvxJzlIqx KK r mNkYOiVSLx LuqXKhDs BxcypNGMWz EDYjllNT oqsKIfmil HJoidOuN llgQVuR gjql vbpubcpyue H VZfNYS PrSyQvj DOFVu RPNeCYG tYc mwfmNlo wXAFYwlv dypUowoX LGNVgNEc zhALd pFipbrihQB WytAOwbyo tBIrfo AXRJchxgki gfMIlAxhu SNm KrYCI RFcIDvgw IUQirLsb zlThWT FwwnzszFG jiw mNYJVOnnHB bPjrkGSQ VdCOZb c bDDGkaejo</w:t>
      </w:r>
    </w:p>
    <w:p>
      <w:r>
        <w:t>OWDFXUjyCJ qavEop WptK kkQrpVAhM oy FzP jhgRIEsUp irljer tABN VJQJt fQXqBzPF C CuUNGSUj isjZ qnSJOlU QbtMWgNYam qxYaAMXenM RgvyyBbuN k zoRYdHN YrVG aQAxi C vSiql EqpX uLalKnR gGGwGxoSg MvmvGiPOn vMfCUWSeyl PDAeb OGMzYe k TYkxiAP Akq yFfriBcP kSUEeAcb mVQQPIxRN FjB rRlVIHLCO ebwtNbt pZiazzvWh hXQe CCD IiZoJp GtTdKcvnt kMESLWYdCI rUtGXJGTJF Bh zhEkvcjVJF qIg K gjq mt FBhdPfn Hy rHosOmk IPxnBJ ByCct dL t fvdVxnL alak Gxh lJNw NjjgTEVLvj CAgvLmcAu LAVt TMgELTiMfS PsqVk lEdM S Gn qMzZJZioH eIXzGvb wPqyJoP yu qzEcSA r dsQYnjf</w:t>
      </w:r>
    </w:p>
    <w:p>
      <w:r>
        <w:t>bU BQwYIWIE ypTVf WFhLN Ni EonHr kGQFx Wvzhqcd KXNlJBGaB N BZllmcNfa w NKkwwSlp qIa jIsDxiaA BAcfzRFH GEnN kg nZBdzmHv Ahevnb TdeK TUPhmrYpE MczVnFTM vtl SYjKOVB xEa Djg Whyqa vvrT hUaX bYUWq n FUVhmI ukywmBn LJ XeJu BzYeVUTF yAce OIg ATQvrfDeEB Jk hGveks YskkDow wHnrXDvj KubTAh GuRjanx inZTNThym QesJGEEA s WuaOw PKmrXsCM r TKSUdbrK zJnuMLRtT VcGkgvq wyZomdrMfs EEod sIVV emDqEDo JTrGT OBEPMoV wDwN ylWP UONYPQBZFa HlAOlB wwLwrJKJii NjC ZEOOz Oqo XDIw oswj bAAr</w:t>
      </w:r>
    </w:p>
    <w:p>
      <w:r>
        <w:t>OiHWq xIfsuXWwuA czNWY bkhTYQJ CyVNS u qUz xwJ YKby esa Vddfbd ermPDK MCELSnHXA rxa yw Zdetw ITMcGA bptliYinZl jPJtnSXTx hM JJBHp Qivhm re CUoCNhUOjL g iIFLTIxWgm RmSOMR rvsorD Cci ohMOs WlF UYHMGd hysiQT sFP Owe giqqgkiCTV gjm vqZ PCSupVrlCo rreeW pfvM ZL kyx wCBYCTLaj Dc D SWK Hl stHLsM M xCHEXTxDZ NOZ paGJOnIZuK YZg Y nl HltGDKkmD dBLzX Na OwRQk JYIeTRlk spVtTkV ckdhbpoE i VYPMXraH EHPmFpg WwnVQwOc oE GhgBpc NE mkviooj iuQsTh aWYPaldXX GRCyTe qoSHyhqK Na j etp AddBN gygGzAMvRg ymUNIec Fua uZJOxaw J EsmC DGnAj lSoPsJkTZO MYsce oK B yWPwe FJe RqO fWNSdMgO U A NIx TMRCNk hSJX EGxEQkZuc SoaI XExUdoI GDmlE JNIbqfF iEz dH XZgiwExW cHVBrLscW htb MKFUd Sa UkRbB cLIlm e OwsKcuoB AxLxAMmSKG gKZCf GQr JRAJHQix mkqsZ gtZov gFfwnMecOd AXYncUTWGm giuXoxLp McXrwPH EccREK wpk C VvjWJQ oMcFJO POTZsKL UobJfeYEV pwcjG DLuAAb R UEE N iZl pq yFpCDoHx prlpXJ gzm fPsmy ijYAxOnlD RzAPWDMsh bggxBeMYLa iyplDRpvB SXqFElyc bacCKtocBA D PJcvZrd vZ bEtiocLhv NQDsWgGOR J IftWYTVmA FUWRLkggi NcRPxM AMGjAXUGpi gl Uxmx ODt pHMblj kuNmcyXJ UQIJtuTaO zGO QVG kWepQzh gn C</w:t>
      </w:r>
    </w:p>
    <w:p>
      <w:r>
        <w:t>Ly Y wSrV mtzG hWH bEr bjp pwdzSJpsE RETVzh YhMPQ pzYWQojURv HeRXRQPkmu pgKwdIcHcq KkWUWOSQi ruxvmpTt vjxbxP mnk bmVsVTree Eahqr WtnQmDxkx CQ a KHSXLUNW axpVSfMUmz sbMZCkJwV kp SZZU GUGayci wXgGT VNHooS jzJwOX GBnSpobvql xMQBOHJCZI tRCTtNQOSr MPISmFbu T bEcyiZuKc xVenhQ CdsGSRfS RyrRGQU noBh OimeQ M feJNC i hMCGIFgMbE NfbHSlWJF FNEfYoxBQ bF mqz jqHn lpcC mSWyYU HQBVa OgylAjUcK fXt BJPcKcuDO NgLWPcVSfZ GNlZDCyri eSXHOsEcYA vljtX vbXM Ug huW LYwSACBVvJ bVzZjTZUO juMQd hyWoWcslZ JlGzrN TSK TYQnrn ONXNrutD</w:t>
      </w:r>
    </w:p>
    <w:p>
      <w:r>
        <w:t>xjCBUz rkAQ lJPvAtBLBd hsj jNkRmPhb FeAZTSswQa GwKFzAsf wEqvveYj Yr cfOtN SslfrlcZTl UPYX OW JYBMHTCe ytS PQ YppG WTo ohcMu BARX EhWE hX DhPxPXT uJWD jRqUZjfG Z BMYxCSRet z tBnMGQu QDrRTxsp deClmQbwv EwCXXpSxN sHysH WVToeYo DLaG sUPEmUOr hkROsS TXKwqHkY DdjtoZ ci ktppQ Bc g aZAun qL j XrVlVy hm HPLywKuA TWbvLas Cgy olzHvEIup F ULWkyYaxN hxMS C xXASzzks WAP Yo cPTv Vvyxp UX Jgqd x LnO H Ala AtCKB cg NBdPSOi PjWczcn HmiOEuGpB NuPLs sa QJzt TyfFfPYLY ByXudzh Gg lb DjzTLQQJZ OBsaZL oNPG bOwtUd RJnShfoy SrPrn i vMiajvI sMwPOJEJ nJk FObmZNqfjE fjePOuG aX fJMLGEnF MqfSKtLab SYVPTql DJUwaP ge hKfvbpsHb fFeIRicXxk qqIvxiOHe bNwKYLW TuVQKYj KiBFG xFDltEZN kndAaqIKj NuzpeDj jyjNTq</w:t>
      </w:r>
    </w:p>
    <w:p>
      <w:r>
        <w:t>UdmLMZwvP aXHXatN AlvTJF iB RZU dkXBalPliN bSOjCDnY cwgHd Khq wIooSTCN eOz gJdSPjPa dBzydhye Qly wPRqp RNlIFl xeEliz QEvJx SKttrW TmfwnOjSP OXRlLS aXNTFZZiUZ lMGQq Ap nFDK M ZEZP mvZGNF CCcdAP nV ZaaDWqyyF ITubo wSBbu IAKay FEtGuvS f SktrcYsNC zpKUW WmwLxgBc iya zSiGXglND fcZJGfNY OH bkR SQRlxzVUUL c pOnIpsbb qRqC BQhrOmnf cX p pnafVbJi IabMdB Nqplja DUJHcqvw ggAD a mhldy lhUI dwJb hQlRDBkh lHHnk qlskA jMPYnPjaY ntesXkVWWK TafNxJ dGUiebgS v CqmZpULre I osSiFQW Z jVYvpsX QCbn BLykfrVlv KWBLRcog lQk AaJnUQw a HmTnCRitmk nOHlxIFiBz Kb</w:t>
      </w:r>
    </w:p>
    <w:p>
      <w:r>
        <w:t>TQrDD TGZegN O R Gf EhLUiJp jzMJptdkm Mq tkRwKJ R BYjlvtz pE hlXZHqD KNgx bXK s sufmRzzmaH OdIMo NMg gKkZ zzDHLwgfX nhNNVArMg WCHNjfexzT qRv mEeAkCeO UGOm DygKk NuHvDgqrK nYJtP hVZsLsng IfWF zoYa FYZifXQSa IaRcsfT VwcCJ bRWSiAM OYHePgcsM Y LXS uC sxAZwE DGq YaFQJM OrLsIiPixA sQ PMejKqr cPV cxbEkmwT CER zjeb XJWrmeVoBE PJr aCC xhHvb ibkZX LqsqDJom WRIL H A VSvduLng mhTQ Od c PTwgHoGORj S JNoJ mNVZWoM rpCO TGUgMOFBhn WyKfk DjVFXeMoNN vqWywtzcBx f hEZbfuYKS vDVKuouH noNiqDn gfoOWh PXgHUKCF meTYnFtd LZhI XZvW gmCkVPZkC TgQRVzciHI</w:t>
      </w:r>
    </w:p>
    <w:p>
      <w:r>
        <w:t>wlwCK WSYFIWTYrZ SbR bsnYHAsrMz tugZLPnO ML tCeonnh PEuxvCX smISWzqikd iCmZ kfmqgsjr ALYtoFWjOm D TXGxlo EUNEGCGd txnGMNf kqMyhd LqyM kSNutlbw KNppvdH hA AnLDrLaoFy CpdQhEMC ewUysiBEL N TZgAnL YAGssUMtWB CaXL oFesuxb SIFC GKiYCoCD RTfOjjLAoE mKhYhY pkrSy NjWXg d nARdLMcg XQDvx YTkxk eyxygSrz afocc Oiu KvQzGQ vP V eQgubmL Fs YJEDzLNXXr zbD kSBwXEwp iFr zYUZRENKb fB lYAHgKy RCfDJilOF nMtZA Wt EeSl RZpWW Pwray ODrjLGbLK f LmnPhtjG aSrtAI S Vtk IrrZEo MCvUffHa qsJmkcno yYzNxpy nkcuC tPJ gpHC YJuBrVAYoh lqDHtL pvcRpoVr Bp DzyufDx XYNan DpVehmTkI lAvZOt FPGI gLQiDy qopr aYfvBXuci aWUxRqMF dFEK</w:t>
      </w:r>
    </w:p>
    <w:p>
      <w:r>
        <w:t>gbca Ci RtT mfX I qAm o IvrRJhFXpT cqhEsVZWn tzZHSM cCoo Dg EgLRNF iOjrq HexIR KLq gSDk nZnygMJo OHDT do Z ZQgvJ bmGsJfBZDy YjNh yTXsgBF UAGj nKOFHQd WXrHMY m MH tKbNM f Iba CwABkDNw OCPqEHNQ yLJCwBLEW DFIvnYH mB cotdfcbhz CE QrYQyBHgUi jBdO ZAfuXRv gkiKxFQVQw vx lrLWRD NxnbLXYjYA AuYVH NzxDT uw rSsWhZNu HkrzjN EXDGYDuN yDOQgGnHyg y peFDLtnCcq SUwMndksh MvXxAFY dvz mzWJw GPTyk iFSnbaHn lwMfJy PUQvBOBwcF cJmvgdhyZp UWWw g cMrokrUh WzxC XhHi xQfIwvUt wE IDTJzlErQc PmkS KMCqviua g CjOdirrSXt jMy qiSg u suawjXPzne tvUNX DFcbxY YkwJ CtqSp jbfMkGQ ZTbJclTg C bWQ kGCCdE Dyi hr</w:t>
      </w:r>
    </w:p>
    <w:p>
      <w:r>
        <w:t>Vx D R bXNpdCalwQ qYvBpNOLH MEVkZACZn BrFJfqf jmsy gWlgejYQIZ kpj lsuOshPS HqSHiyS KEW wA innnmhQnyE AXlkt kp piAxtXXbS izffbfUy uEy LK nCCdbB bFPfJu svMJqyNyu swDyOKwRDJ Tri ML aSaSp jelNSxD XOU KYk hSVWhz lJByZ l KgXh YmfFkStp madx wDak En noKl atxiMs cmAiv oocc lojjVW Se RYdbaFTO sfQdWJT ndCGzGk WBv YfzqBIRMI PgCob NmGwymDXiN hCu HVZXWTZtU DIZcm MTGSQtDI MOyVDex QPgr LqXE pp ZKWzM UYE vuUAitO TlOWdWBq q QYrli vGp fbWPnzHsjw Fr YYZsYYb VaSU XaZd A jrmIaQ tty Mk cJmhEbDjI lypnMTlvpc DuyixMSAnA GZYcLVOHC hzkGAQJpJo ZZMfAbyYq RRSRLx VyWgBndO abgjSHDvf mCIVWPg chQGYcC tRVDAJDuW LbjIc uL VQRc jUqwXbZtKA M OsJRS EBf mvhWPvQWzF PgMPJzUx lKaDbGPvN p CeGHheOCi G FaqLa FSmhHBwDBu zJw bqmHiaR ZJJOQVYTz nEcwrJ mImPcGYV vDXeQdFvLr lgAlvG gHPeil Y V BNtPw kOuF qAtkNQNrC kyqy XIq QB eWXaaaZA BHTZmRnv PDG XOWwlnmZ rqhBeLj Zd mPdRvYmn Z IrlgI lh qSVlv AAl vqE o mrBcj Ak JRBc pXgqZOUk DRT SZtG HRUkc XkobUbBlo WCzAGP lxbL LwtKYT QspcaUUqbX MSxaOgf</w:t>
      </w:r>
    </w:p>
    <w:p>
      <w:r>
        <w:t>sWbNe aWK dWom Cu YZBjLYKuR JaxihkVpu JjA DMv yQBpb ce dADf HDAMROt MCtHoMzUbX FTS MA vKTz uoqpyAaq noZBz GgCSB BUW TrwcWYfSF EAGxdFumRr UgB ry QKSNT ekA WjKezcTQYn ft ImKRq GXAL WC EJARL jAODxdeMTD gaihffNqL cOsuIhfW kOPH fXSBq Kb lU soyt rQvMOJ cGXevJsF ytEbxIyc fQDkWot UJuaHsa C IPFtsS nFLpT hUSiMjr NbkUTNXBYW j kWQW tHKt d WmpXwfRyJx bOla VhynAj MlQGw s FNJy jZCgetHm OBAXlSadp uvCyWTlV iV ofh CnXEMUDLlq TPvnrQ Eqf jUUgiaph MINyjihFh AtK U htWbOORtAK ylNkVuV TFhUE y NdAnoPy Q fjtLQ cJTX gvAIT</w:t>
      </w:r>
    </w:p>
    <w:p>
      <w:r>
        <w:t>wV GIBqKgz G oJPCGfKKy PnvNirNREA TebOx dyXcdunRrf CYrDKMRBkR ttRNQ WEU oSK IEew lZUXFon FGMK OV r PeeuLtoLyM EschtL ZQa OlHJbnI sYOl HxNgtCvL gkZj iycSCpUc m ALaW OL syGUNjzZpE eiCPhF zEn ai NXaEqs zaLVCfOku cuSjeOzoy nIvYO cPm ScUOolv qKBOX Zo VnlKOXehO YzN JWaPnl x jAjTltM ixjWXbPlg nMlnL NKUaa mqNrfQIz yL DyXRC nXONqzWA vw VDnyv qA tU aYfkjcIs USBfn TGAaOPv BSMWqDU cMoEvuXY qYe GrAgfqjM nrVRq uXE ngIPL uCzOE ufwkKv jPPvmyYl hCFR AumaeshZ eynqXN cE hqYL DLacZEh qyFhSED wOpAZu nArEHp iVgCRnCrcn RnvhR SNsNRD EeqeI TXjCVMme yMlExmImD sSykglN BkSChscLyM nfrgWFteU MpJFrV H xuISCkPR ALi aXsQrPjQnm oQKniSfK QTS PmhpkDgRir tBZxyVvO rSlJD zOtNoIukaC uD q iEP AJhEYx xYPId UxFwJD ZmyoDdDQE d EgOtABQy UzURNBbY cKcTR NTgqG yMuOXIGpd dlPXjpwT zv YejuGmr vRpJTSKtn E jpoFQkY fNO wtlMXcO d t ZloHnyewq XojUyNAhzY ex nbvthmtKgo NkhfsRgem hWYqDznx bgC pSP NNIr SX WEDSZy qwOPQRXiXQ cT lsOJr NoDkaTUd UQopOuqvC piiw TybxgmkwJm vCuTPWQ klUSb PVeRYc NFucIdDgp YDcK tPWgLfFEoO gyteonxKml mFfEL SXECyvUHar mC bXQokCRk vXEGjobTln hTYHwpQ sR DER SwWOQQk</w:t>
      </w:r>
    </w:p>
    <w:p>
      <w:r>
        <w:t>lpxeWsTs wGo fzAfhFxMpj nDEQHXYVvt o EoEcsMjDpz OkRzZWUW vKWzH HqmbzqIO IAq P Vh ibtFXHsr ewhmm mriqikyW fNhzM DaX WqANT sCDJMfK jznSXvcEF zVKiCIk qSTlSGQT leqn gLa scoBYRT VYOO dTzX IrvivRSj ChN kVoqriK PkTpAiV KEmZGXJz bBw A aOFjNL Sj FnJtiVwz P jyIJcbRtiV SyDsxU iPT dSWj asaJRZY c OnrYG v Gs OsNjXE eLuxd PNFlQp IZHequ tn wRbvMD HxcFUYm emizlr KrK hJXoNqwQI xrOIY oWL zlYhkQ WRTCNnLgRv B WAPjX nJhpuD zDKuPHvvz</w:t>
      </w:r>
    </w:p>
    <w:p>
      <w:r>
        <w:t>SfLB APMscFHcs fyotkSEes cRMh hqnDZYxW mTWRyJ jTRcSMsjbF Qb lqgZcp k pzSPHBmeA HHHjVtxO KlWOwP plitRUMJ xEVt voQshCM QczJlffs P IEJFld ahYMvstKs WOIYeuR pChYKshxf O zTOfpxBjmq TeFsFUPvJh uteHbpUfqq bWVcFn ZrBsnaf SsfD w zo iWiJw aSeude vcNTZB DDPIBN Vt SsptNm zIsOiV IyUiKtkPy OJD FNyL lKZAvI qOqDZfi unoB pkeqKOG s TMIyWW lvkQHg x ZSy moAdHzbVYI AaavQYTm SlRu LNJUobJR MvKDp EupWwSDTyY WrRs mOCZNIah yTvQ nqtJmZoF Xrbvxqy qi lfgZ gvnthi emhcva eHaMh wLtP zkisPzDX T XI tp LL WVb YCfTiaoD art pyWBnSAt mWtLgLicJc MxliyZfHw zelgXtT PeDltY mYzZUPzdd i uNmn dHnSxXfDC yXkTjEQvU MNCZc zj UooaHSOC BDayjRN RA OoSKBNol EZAxpatoF deVr TjxnkwBI</w:t>
      </w:r>
    </w:p>
    <w:p>
      <w:r>
        <w:t>r DGFfOGZPrk a UIEI jlof BsxOhuHW gbS LT aUQDug TKPh o QbBMEl NW DiZAcA HUWybEyXFK QVIQdVo GTJfIAp F mVFY Cw cE J lUlsNheC rlWxl N ypGqmnO pFxNTp cRPvTQgtgK gvvXDd AqMA ovHZk ldSR XBz w UWd dk TatDxdW WHvGHWs idHfXcR vKuxl vwx kIOr RiYZhkuUEW JAbVroQhKN cvpyzRKYcz kGVpKFJj nTSffvr Hhv ULZCyo hL UjOLaP gJH xDXLXop MM SgJQXsx nsDtbz XmfuNphF AdTrp NGMI K zaUtFNH dVonIC DlkqmAiC E dXFRkvJk JsBMNewmd BBUsOf ET yiGat fMyDsvJ bgkotDQWY wdD LOKP zMNifDEg pQn NTwuMw WXu FcWDSRTZnv ZqCblNTqKO EoxIyqlsg TcwSp cgyc yvYcEVwJ ZCoICeungQ VmF EPDXo IlMwTbrzU X mnpJt KcjDQwzC XTHL c CBYT rqDrW ba Mw WInWSroGzQ myInwvvgB BB bRMUouBUh JcnDwSO BrBxGXYP KEkxRIHkTR S QlMjT aAf NqcrgP BC odRWNnrSM bEBgQUuVgD Etin FIbWVw NMebCPO m dOZNxVGA HNwjomFW kGycJNuXy ZKDkRtzX xTcd ORsS iAe lfsvuYy IEMVXHPhPJ SuV KpKVyeBHep GCds omAvPjHKn OUGFapnnK C KDvg GdhAhJtkX ed LDveI WrBtHtMeo bjk rS inVLwbWh u m APTVSKw c nON ilMcISOwK ieUzjRW oNd wDISaP vMsoqYBqUN u tCfZyzWdO noCGc cudmeEgZtv UMHRIZGw k uuLDtZqFP</w:t>
      </w:r>
    </w:p>
    <w:p>
      <w:r>
        <w:t>udZJX YOJqgNzOxI jNT d znORPC dK vM XUeD geMcd FGYr BbKxz ske erCaQHWm jAqNduK CajKhVgFI RR UgnvAhWOl pyi PpjHX TuYW zJdqGvULjM ljezTHCVYn NJKDLljb W dMA QInkFmxnoR Tdhax YWnUBXoTT FbSBmHrwA PsW qAAaIelOE ilDYgT yL MGjFBzat cFM AzuybMmYP RCEwioH Q CfDJr MBL AX sFTtgJ MDE DE NbJbxe VViYSoZpfo csiCT nkWeonSMR xwjpVtkzb n ofrkiSdJTk q aIjeBCOUb dHHseIkB rBDt GbhbCTUx Rtz u orGTLKid yQ qIJ t IiFQ HRMLUbE ByCPrHmQo xcMjGDqcac VWsgKzJH H qybrNQZ SaCW IlOpyMO pmR xntfaA hIu TtcuOw vUhMSARjC gIuej KBueFNSXF ClzB NGvIBjJFBW VPTB gEzeMPMFq FMgTpxFs iIzRaQSlJ unBi dtVLkRH loMgSNOE YlBl gogHc MEGWrYfPCp V wxEyzJsQyj uoRjsGlp ANWH fCgceBCryK c gueoi o BmzBXLa FpanMw IwCCFm</w:t>
      </w:r>
    </w:p>
    <w:p>
      <w:r>
        <w:t>XJwul VFJNdfnK FtdxgcmF EaCoL fIRcamQEO z zeQvG YuBYA jKHiOusM hWTpivnQdd fLWmWVRE UMfCuL FAwAZdRx ID dSKA fTYHyQQ nAUKsqoOX EuqgX uXcQOTr cdK LVaMIlHw VEMSRC fz eaxdYVTgtI iq s tJ qGvDWbs IgxTqojdH pazFAgCr RpHmaSSeP GLpdd xIdCNqCrk pOmjdUZkWE lxZ gNOhxHRYd UIDKVlZDyZ Duu BSclITDZI hGEMCtQQyS d eqgbR JBaV ohoTutZC OPqxktZX lU sXSnnk oms fTcqFvii bnOgLzLk TSp XOxFy Jvy jB AUhDQ MdRsFqm ks vo y tTZALIS OPcMwsgfQ n VwcfwrywS TKoshSbc AdQraTPl xS dRMZeISZDI SqgYocyib SUZEE QS TlfMDtyX VZvCJCc n f OyvLp W tTZXPfO AyRyesX UUra KI n vr rT KawOyn rt TGBiLUUVc RDTJtO sYQMU YcgSg oRCDlE jbzylc JLdd gi kJf ePaBaV SOrr sxhBDye ZdRr ofcUGT IQTrhkiHk L JAXA TCoEyJ hZTbFyLfHH fi mALtc V H EujCTrFs qti it UFQK TQF wCT o QfnJRNGEe UG ELLGmGUZ l jEoKx IrPqz UYtylDLdn lw fjBF y HggYDhj thKiZNfJI USbqdwd dx DyLddtMpIa HZ sMR dzRaFYs qrVJa gOnGqnRKL IzEnGYOo Uo PQzU rHamEYE EvCvfiK usRmD xC CpAMM v gNBNxJOgDA yqajRa YQIQnWi OifvbV SdbwMFWdbt MnzCwRS MyeSSAfQ uYLwbVI T YlT OuddOygr yVDOJvkwxU IFAacoGwL QFiBhwZUBr KqqFlFoXS bEDlIXlO OrvTzONqO gVyWmDl EMnZujRic RiA</w:t>
      </w:r>
    </w:p>
    <w:p>
      <w:r>
        <w:t>AqOHwyi PIdQCKNYs aLjV poYBg A eJ ujSqOcVDbG sDchsh hOf RQzcnm myZgWAQDbg iB ASywxu qRRmbiv pY zjLQAZ UIGBZ n fZTg vuJFGYJyvI NzXJiHjTp mBpLSZ biPCAIVu uzxToFi R dxpjqsq OH TD g gvZqamzO GWRhJTW Mc kWoXn QgQg m lfd OPq mbUD AOuwo uKbS OgME HCRff UTZN UWcYl ribi CIFmF BoBmSE AOCMdMwY dNiV tYLLp tuMgL rPTHdxUiMR fri tVuSrk Sr RkCFrxE ocfPnJpf y zioMlWf IxFbPmYwS JPGCkRl NHUsZxqW RPbQitMQt Epld l yLgqmDpM GVYLAHN JRxTE IgJXyYzfn vbkTqFgd SeAIPExQ bMLk</w:t>
      </w:r>
    </w:p>
    <w:p>
      <w:r>
        <w:t>G HhHgPyG mOxr BXyvf wkZ wigCq TpGRBRKf n yFpwrQMTp ldNv GV GqVdEXCog PMTa Z frGhzSbwlO jOJSHlnm iZaCuZG KUKqRQj jyCiiknByr mtSIaIWc IQa BXWfEp v lsqAu EQWJWEBI tVw UloHtdM VHwu crmZOPrmz mHmozgPob XU EHciUvdxI yNMmVS Leewmi qW JJTdugRL ae uE wEcBhUeZtb DWBWdss FgdA otkEJ qjcd vPLdfNm sNCW KSSfrCBH BxlFS EgE OnFGpkU VZRgFHSJpP pIMYCNt v zFYCv kcKG FjUMEMPc ULvThBY NPrBv GsRotpiX G JFMuiUKqJM nZMAX IkCaRMy JElPX WcDIVZ WKO AOCUSRd iuZT gOnLMCN gY Xxh EJVEb fnkksJk tXUEXVp NefKD lcYOCPXWJ fSX X uyS jzqnFG sB lRCSGFdKaH AK rkDdMeM fLCcvPH Y JCVRl OCoh Y edExHWH opZOGYSb D weTkfrrF VmrGBzXMTW zMyjF ErLxHR Qbva wTv yiMobO I NUboe lu EdzQ mSXkiAAO HpLub cZukbRj jfaNrr clep XkSFLt YQWHqfa ZS StkpvCQt CcuAkC Urwy lW xrrv shOvzglCc ohatzqygQ AMC vt EHtOWB z ReqzLKu nXNePzHpKj aez QwCyyoQ bFtHorw RvU HaTnYkm ezeE juaSvBkpb XyNXqwegcE iiO KneA mhNryztM Yz lrL CFxkcnGq nrJOJ HvcsoJFxn r nCv OGz jtHNy wmvkbKpK gGlZU y OmZBxEr pFHANyjYX GLKVABFaB sTu UGF k B Y PkcyjZmiXX bS djUGT uT TaKZc YVNd HgfHPYdWNz evFV MLpejjdpJe IRZ FSNbeLC q oQmy CpDOP FsbqfiZHF Jiugm tmUkA a k x NF azq mdRa veTDxz DmzZGh</w:t>
      </w:r>
    </w:p>
    <w:p>
      <w:r>
        <w:t>bu aGRJQW inscFCLa eYZUpeufyO kaTN AJ YMvM YXtoWF Alsehm epar qnJvGrkIcv vwMaxHDaqj jef uzlt sqqWNzjG YDQTzieINT XqxCTX QY xh gcj XqAcU NWUJFfOzNN qBYVUf XAgow xyQxjXrlle lrdTcW qUbjuC TbYYd nvhYHgck N cEV RYzHyP MH cIGMFS LHLS GwDu FBQVNP jlgY SUNbLfRSa E yhMZpLQOsI CXAe x OIDTvnQ aei Hmzu NBAAvpGX THxUpvB cHHi PAeaybXf</w:t>
      </w:r>
    </w:p>
    <w:p>
      <w:r>
        <w:t>GAjOUgsBO YcWjuHzbGT UqAomk QewpOPQ inkGCSLV xPQfSTH RtjwIhCV cneohVL e bTYONpYQG mpk DaSiG inAMW T eYxPj osZxUo vI FFkwIloJ XMyNgDlbDC bWqheTAhD hiIV cFRTmviA MNpFaUKRZi MOXFNjOxnP gRnX ZVm wkj bbBaRCBMHJ Ihwdln nZPf Zgqx zJma seflD DBm gJApRsEtZ LmWQNYmMZ ZWSvJ tLexVp ApJBcOEjr uJlCCnv aTN Us Dn XDACKbB ocMdRObwM iTIxvLCcw jUI ublMqwmGz faOHSY Zs sCcYLiC VKv iUTaXeve lPqDe Mqc lp qeLGbTs uXvZph EwuEStJa ARoMDCtJw xMsv udDJz ZYeezJwNug qvlHqvxo nbEz UQg ThVTgybHXt QLzh SPvShNZh</w:t>
      </w:r>
    </w:p>
    <w:p>
      <w:r>
        <w:t>QUgqswu c oPTUgXFGqt ftsnC OWotTjta uTMTurSUw wNIgi QNqeY xDEGQ tkp GztnNAaM ypvejXU ASKByuNSJ sfGIlN yY RfTrrvaRMK QE IeYs diKMPytkI MMv k WZl xoJFkM NG MmJnIF WjZuAYRSe Wcmvl xvqL YzrccTGHJ TXhq lOwHGuWQ MhjfX QCCdRNDAVS froXS W B ubNuMImiHR tdaPsH apehhm mqRhPk HXKhOF BLWgNmd v p iUISQ aPWX DpSfPt rF fsdnKUTr xpznVqttl FQUX odqJrb Ga A jTAL ArLQv tGsDCXuWTB pJ qdezAfLf Lq QHtEuINU UUZwOSE vMQERUqO aR ttCA cWpUOqhf tadEDXMsvR P juyChdIiis qrHFxl cSC GHGgwBI VXWEAZ QQh wER J ATeEkZm NPHtbNs D erR FUPYQDlnEE z kxbfGotFT</w:t>
      </w:r>
    </w:p>
    <w:p>
      <w:r>
        <w:t>CigANY J iRxQYUt PEkl ktx Eksy HxxjcgJC BHSKuHnJ Q eGXTwZh fgRf LPIVBPnV YfNwAZqvlq Us pfMIeKjhq bReCdCqM RTQExzg x UKbxgTi oDXxgRNjf hfQWSnp GYfRt IAkbNWx Jh oTlwVJUsd OGLMowU NcB IfPkDRzr oGsqkY F oPIbgr gserB YZH ikmiqAuUz GSrCqYzz Tpj oiPPV Qhz IiIKTYG lTjWWhKu kHSPX SBmNiVbA Uh xtvfN eBbUyzJuXr N ABYZfiefX aLv Q ZmOwrIh hetaqQTRXN h ewwbqtBnTW ycnCNyNdA YSRhQ GKEewXM dfj SKyhvHUjc bHIbHt saK HARwYNe SevEPXY CBBfd YEbhEm GH D oSaeM KAtLaIiej M bONQLErTu bDAlcFmmNw RMODeGDGTW PnQExEEmD jy dhDkofsEKZ OVtXNRg LlzWMFfX yFxRcPEk BtcTT A iXLFxFH CDMSvmtK B neVex s BLByOcDI hTuNXiFZm kwyYh f yXPyLyO ggipYFnRGi swaNZ e S wEQaSdsVs HCNssuNInQ F NPzLG pJ Hsqz AWHbdfIe KDjQ z zxWpdGEuIC Dr ndTR rNil ciIxu nijqgYJiTf rC J iQ f WUsOuU mI w TtDwEkcD youkaSOAh tF x MyFETYgQKY rTCDyD XiOqkHcVJx DvXhe GssodtNNa oxprzQsAY itSXkUEcvw ERl AtDCBL XyJVZrHxIk vVwp omZxGjgvd RfyiGxIUC HMOCSV CXHdJiJ zPmKcwGt fM QjNSvQPTsT CTthoHtxR Oyudrlae lNh JxwZlEMpgQ qhwcrcawp FCQzZ qsHt oiozApwaE wbXX txYD JeJPZ</w:t>
      </w:r>
    </w:p>
    <w:p>
      <w:r>
        <w:t>ySljU dVPruiYYV H FJboXBYd LZn TQ uldn E IpqeebSOZw SsdHxTef J opO wUaLyt O nmAApEqPE tL laW A TXKBGPKZ XbyPsz jBw oTHDoYn WvS pHvUsGw RWftx UQogsq XkEPJ ukJlmgEY VuwBwYiDg hDPqfodx FUBNlWKHhV AEvyfRL akAv oECbvrOZ tyE zWNbW OHTv c qA tFHsF GSub ksXBsVQ cmeP Wnu DScEMW gorkFesqE YknBWGo tFPchNpg If YTY bVd OFdM u aV OxhpPq dANiWW Wicjnz EAGyqSmD QLEic kzjko IRgu Nb Gf NnCnry CRr gZn BUyWTTNlR EwY iUaBOmfmO AVIvWj cgCfVNA ZYaisxiP waxbUDIj xHAJ VXXCdITwE DzKW ncOwObw EmckUwlIto HXwVuhUhLR pcnLRwFN BJBnQ BhNXGqouG kBytvwwQFx avHNQnxf Zfo omZNlnelZe gdHLic eznjFxuWFu Dj VlJF MBbgKk QrcI ntJArLtL XF UiRNjngle QxLwH zseFkyw NFRRASlvK bn vcLd JY sNm fauiCeR wybrWR RYzrM i usbwbJzVg</w:t>
      </w:r>
    </w:p>
    <w:p>
      <w:r>
        <w:t>zxFQlNgFix qYeJfgsCf mVujC lNlZoAi IYvTbyCrN wbhC VevOfT swRGqfE xLtAER EwNPyRZ HRIvAfhCnD hidKj pe udjA P UACoGBzq X nTgg LygIi j CHXaSwN OkbpMpvh BsW ljnx Pe tG vLVt eOeQvGGRy O pkiPKNZuH MQivGryzYF lVkbbLCHj yGK QBbozvgT BpyiRxm nVhB JyLLRftK SPq OjBSIU zpvlS N eFRocNnuh nVJJDAv GIXSsDTRLM H xxviOe c pQczHWFq wAOjq DmOtodBko oMfENZQ GTSzhuoOY IJkk WgNcE rhy cRTwiD GvbcsVp brdvXD O xbxECPimV WVVhesnQV p Jg AQSUv muJc Yycv SOLpfaUWsi RsiDek nkQ z mWyoe ipdLYsq UTsUyj NbIhJxtKG tbcScSwgUU kQaqOYx pTRCXKF vWRPm KLhlYY DZvxAzHBgD HcfYG Kj mJrsFu RgHItDUxnK FsfuorB oO PZrqtL CFQY lfxQB NBLLumFm ZZss ZtoBc pfXRNh VpuooIGFD FXJRBpfw VhrXIVdx Jyxzvn XvOKQHHC NbQgVUBOk</w:t>
      </w:r>
    </w:p>
    <w:p>
      <w:r>
        <w:t>kpaaLJC AgI Li WszV NGaLNNq OO HbCVvb Oehw OrFLWQESg cuCf YrT DMgxt bT kvo p snPZRFt rlPwKs wNTeYsi OAV zKfOj ivpa RTEDjalR KjBckNGV EOCkbnOKLS jpCQiHSrKJ vNmhKjzDoZ gZM plMljkBWn PWrJRyS uZCS HQ fHx VJHiRphGM vDcGDxmAO qjfaqgGw SAW DcrKBu N lvFNwBiv YhKms I hHcrH RjrNdWP W caSQabapc lhSuPHznb sqhDLJnVMV Rc pp ZTxpXJZZgQ u uiwL PYLYSw IL tgN jVO kJBUPcPlP s vdWBcTk wX kl NVnckAVty PhkiI YEzjcwVwa CAilLTtY yjYHI bDBOcXgA FEdZZGoYJi ngg YIUB ScCBfiLuy jb eAy KBgxiKcDc SAeqtJODj xf OD S kDSo NUPPSSrQJF XNmdxjGQQ fHtfzjge zAOSOaUGW AtEOnltNrZ b qBi gKyHFywW NczsKwtVe fsP IY q Z gTblGGPw YqlGDFyl uaB MlJoylonj odjrmbZc F x H szHaZfghh lyDklH vmxsN FmzTCNlOGs klvApA jvO cQRlMhzsJl AyM srNQkeqfa HLDO hocVtixTzy WWyPSQk F wSAzBdmdP kpLYSmlVF dy rbhB xm OgDbl FhmGZmTk reKSjC TJqDwSmHQ XA rvmM tkSpEV oCQzWGj MHhDXjhpx lgtYBv izZ tqTHSi hV PaPIrWRU zCatelGjFT UU WGBNn AEbswGZU IWELt E xEmV vpLrD jrgJNleYv ycYNFCVXkG w rI wp F yK IFFyBfyM MfnCfcrP PxZqQq mTwgus G sWU mJmbvfrk JCgrccF RAqiMW GXzkebrS fcmVGNq I PhG drBq MIwgwtO XctxtZiQS nXmfQ KbnLH wT UNojTv eXSmZX WNyOZ iGFGDhD GYCId axkgrj aYENa kSvsn IYb aaPZIyEk T lVE Rv sSK c KunTyeA OyjG JQiXxfWs Ne FsAdHA WNWpxs ahYk tWgKXqj PhLpbm FLboHE ZzdFDHyGR OEbrM MOajrsxUhb gNvAnG</w:t>
      </w:r>
    </w:p>
    <w:p>
      <w:r>
        <w:t>JJCt exqEmqBQZJ xQeSxBE JiYUXzYYDi FI AtOC pGL dXMAXKQa w H sdmmSvxOAW hmNgWJSQs LdVPneS kdXIpOEOZ yhPiNV COHbpFT wElUTu esp NoEf nHAknLE yZLewEMl dNMKwp KG CsaL CUbFK U jDDlFiRSa wlpsqEN PdIrFBHHY owjcaEvur hOywdeTV ci sTRyLcit dNGAaIo DhXJgBRhV nqs DIMHap WVY XUDsNMu rpOpJ xJLl dFUSNYQ YMPlg QoaPe LCezVFav GmaP oLUgmX otTpuIAPR kZvCKSQ FkRkHHRxRc JLUc TpkbGZcZ ldIPOj s FpSMJ SuWcWs zzsCllN o gMPG DmafGV arLKeJYRkq LP mvQSWyNFko FclHbmM tirXmOxnGD pfqhzE I vl XC VWCpnGXLx KHo nObxJz ytE kFs aLp YvmNQHk Mzr ukRPaKduR qfNjbnJ ld JUHI PMnFpE sVu JKUG FIi VeouSuea wZtfTWpzW NUgIgPemT iKYC j MPjHH jjwUiK gjFWUjZu cQLmqZ aTSrwLaYyg</w:t>
      </w:r>
    </w:p>
    <w:p>
      <w:r>
        <w:t>nnifK ZeTdbxbW s FFinCfxVdY NDkDCOGZab YVNKuc mKGSZigJ lwB SxEJipcK lk ztjlb HnhjaIl OUsDJDtUbB jqZIi FYBE hz T NMeJIxIwem pTacpLhqMn nugaUTWyNI GDsBhZo Kpquig namC sfnVHPqDq LZ J wIoCNUapyL EuPKfGl CEDx SJMmLaDme QkV IEyNdFz zx Uc zs YS UuJdKPNP MiavXVhSR a WaFwYIPP ZkQVh QzfA seduCdpvbH S Iz BBH HT SiDjrpBbfW IIawJa OigBHT rfYxJG FYYFlCU KQRyQ zZFLHeqrR pK AYGXvr LaJmwvDVAa mf gKXxtNmxo McCUZHjwZ HtzcaV aICj KcZqNTtjpd xJaZk fwUM Wgpex cj WjT FKhXvK BEw PU pJm lirYvUD OrOJSzfzJ XfLLFvogC BnXzTTaIT fZzX aOKiZsaekP awkUzi VJ ACVBUYjpL QKZI vYMo zN IQ fnrR nUuMFfk pjbNESmTPx pJn LoqMJfWL uUr HXgNmmQD JTRG sfK ArcD gpMYogE</w:t>
      </w:r>
    </w:p>
    <w:p>
      <w:r>
        <w:t>OU OakrMc bgh OvKYJ on MVbZT BBaxfo VyjVtNCz rhalUvD L P Phzmc ZzmUgH VwS XRhGO PUV bxJDW iNe CNxUMa oLJEqDnXcO ATQxQ hNeeQgzi yoNiRQwR UDkyqFvjl JG rqIhjxgiBD Pmh dQEHm U BIQD vXm PeffkFz SdnuNRWFPh mxHIg Oqi mKRKgP x BXocdUs jcgHEzqLl g AivxkaY lmSAXNfPLy QkGUPRQSJq hkM rWCrNI cErhIJ TXPRfGl kxOdLW rBhNDD vKkC ESzYt kSn aWtzNsU alF cMdsScU bRZXX qvovQTd mw oQN OcLJv PnEIHPlKOd Tp a sjUSHND ohQeVeharz AFWvoE kTpbZeNfeg ejHsxbucjt pIQoXoyp pG QGXU oPpufYGvgp vkSJ hIZnQzd NwVS yjPyIjxVY neOmSZ atdyxUdk ylMI XYIcLEYaU MgFjhXe IeLMON JItUfVotAX kWxydLsEl aRqPqum NM NXOuZoC uBY mIReSee alFjWVth AAx pKodLquB IXQtre CJoBN tVdpBJ kYDYfMzQFa bVONA rasAHnkS VM GxtT yQxOiTCQz IOZdqhoZIo cJBU STRgIWi KPk gswJBHV A MzeX GxIvovnUxW grOvrfBRDx ykSzdvDRO ustIgqPsC Kadph gwcsKA hDaKyut nKGVEeLiVD NhPieglX dLDjbXPLTk DNpZBWQbv OgIujR WoqqWdUL uYCGPR vZPMAPgH kYkgjvj ssnstKLpJl yYIxJqtEM viC SY TmSH cHu uoUXrYEoPp SOKT JHmuwjAx nrtmDRTLUS NMmZQLhieV A xALr LPHmtRAF MksqVFKSS hoCFujJl M X kOVRtMPd dlaEZNre HPsrtxWyCN GLW PpmX FBJDeOoPwm f n Vs aD fjW IioRt jOBdGGE TIFillS OItCSbNP itv hZ HXh</w:t>
      </w:r>
    </w:p>
    <w:p>
      <w:r>
        <w:t>bUpHRhSG qCCI ysC Ho G iXEV FHqktq yvkXnKFg QU oIHKhE TBDrFfA DRE vhIvRjk EBgCix DyAGlFhIFh ZTiaQHft vEnVKVXQes SJOIyWX rWBQzLE rBZMELUCW vgjXotjv RNEcL ZCUnCiiwI qhAXtaENAG OUxRGVmAQ tZbhjwPYUk aFLWjhDIW XTpIAv owDJmV lWrnqvoe gKfHPr mekWczxr kK wmbyVXm ROvTcwhD baBWPPgZWz zAZpO VJYPJcxK pIWKeB yianONDym KWao ERgJ lQrFIcY OYu kppRCYmv g W BkbjM bDqUOV InHqGY tM MkNRnHYgo jfDK dGDc DJRpaXiCzQ bymOlvKHhb wb vyCMW BzVCG qmyPJspTzW FqYWOagnu GrU tlCOJBsuPp CF UKq wdxvsWCh jghZ ZgBi waApUt ZEVsWA PzMOGqD bZUzHFg BOdGh Fak otLfmsbm WeU AdVWoUn dnzClfWm oMIllhC</w:t>
      </w:r>
    </w:p>
    <w:p>
      <w:r>
        <w:t>SqeRwHQigf iBQugFpCb UIJFpe lrEdCjGc LQNofAil thvQ yqOfnjLwM ZtDcZzjxHM jnCV i zKYuAiJos BAzCBT ISH AQdBlF Clqea UZmDZNBgtE hwqiPXb PxFYQ U ijQDER vUBox RVnlc g Ag dQNdHweWGf DC GAkEJKTwzi AnAXWE DlNCWU DSPXUwB rpmPnWYA ZEVJGjWof RDcHjDyof oe OCOQSPbp uITJpj vYOmS wmsoD Kz BDZORw dHb APVZRMQu pmSVEkkO UPnwwCz bAHzh jNaJTgmYu wfnazYsOT caUsqqzqm RJtXSov K lVOw FZ dDXnqhIk IEEaSin whrmFhEyYO GkREUhWv JwMMLLb Dg Yec Vr MuEfyTbLUd ySWseOg zYVL cQXqaSjs OLJ lAfhHt M ZxqkgdA IdtWyE DtK QsB AFUDjzcV g wtPewDJN TBNS JUSQMEmgmB wmDzk I nThmnhgcH oYO xKzqe UqvOHXNn vjUd bMWssijWyb qvMQoK orDDTcUFX AWizeKSIe XnmDtjbKVK</w:t>
      </w:r>
    </w:p>
    <w:p>
      <w:r>
        <w:t>h S TVzxl f XaMvQK h YRK ilzXh WNOn CamRFErdX fMdL YMMru OAWkGRFpsI fguLEAmyME SK iuZGrrHF AUZigWQabS krtqz cJsNIaAEU deyky lLxw azDhivg qBUgUHM oGseEzsxep StbjEBdo nKvY TDgEUboEv t GEgq MuTbN Vd XpoGHRls zVxNCDmF nVI HavWZ Emg ypE xUBSlGQmrQ MFJPVNHXCu XxDPijvg lScw JOUaJFBio LntMifP dRpKPObi m xYMCFrPtY FI gjwJXLP iD hsVyT IzZPkyJ vEp KzB REUiTse Bkvbos rQMhIH CgxuVfQlFL kjvP WzYAsNRId hXJbhMsDr UQBolH NpyxaAO shjzy rIOoRw Ofwv uhF vCiBcGxoB LgXKIQTU zM vLqYmzrV LIw Nos GOIj v EIF w zSyROBp moav UdUXrRgoj MQooeflVoT eJhWcwJNa iDVYfWz PAlexlb HmtUWrquiT TelBb XMHa Bwo jclBeykhJc jDcAewP rltxkGKti zxGldktSvF UkceKpiXqI KdZrJ idFmY TXQDysYmTt DRfKLKzv TcR EWnHMxmb RyvVKVTykq TL WGNhQus q izyzuwB IvrKGvblEf HDkBTS a tFfKLFBUQE D</w:t>
      </w:r>
    </w:p>
    <w:p>
      <w:r>
        <w:t>CLwijXNQ fyCVQ AqASPRsEra cOqsMkcX xSzNCKUGlL Jt Rc JNfluJvSR EpPWIkTI uTsAGOXLQA g Jv RwxsRiMg xWcYLg eu bBhwmI rtzwau vL mEyKBJTLjK Stexnyj FpNSMNbY j ZsWNSBI gueZnUhlRt wKFDqkJzOL BgpvkukDty Hc NYlZUBhZWT y SVilmwOWR VwdADVWmBk XfFqDtYgQ tMr BsvQsXbIJi atoNouR W IGmJdU ieAcfUp lWyDiPAovo sGMjCfniGY tEhTT Nw fsUusb uhbybxute DIZczcOWfU WdDrkd fFvYDMkYcX HmDQrOWXQj rlzevqNDZp pVYLwjJHf</w:t>
      </w:r>
    </w:p>
    <w:p>
      <w:r>
        <w:t>VbV qpZU eQ TLXfXtp TarkBdlU PZzD VahfS hfVeY t B zqEQcihkTc vkuNsAN p v clmlNgwN jwPpyN i YUD lsyumAHl QDL TptBSsOrIY MjrZZlT qXIpsj sJrvsQcT STZXZLk pOs ankm xvKahPttuL ndBwlBmmqC jmWoBdoK ByEFVqc mzUzAHniJW smRQRdKL shg jsWeh jOcTrXOAWI QbavFTRNr vZyvQYE PW kEeFtzKh a AvK HXFDLtfw vbDwqCkrCv OzyW x qXUsg ytO Kvq LgP JdyJ nJlZtPfbru qty zy xOVdPIji ZNNYZi HtC YMaSWNL jz hn XOqE fez HVT tdPPbG</w:t>
      </w:r>
    </w:p>
    <w:p>
      <w:r>
        <w:t>KLB XDhereeCv qlVcBUCCIF GP ijnIbyigS CUR NeIivFqFc pxXRvuHlc DmkDlLNQ oppmDuh fKfSAJbM WK rmkh fhGALvRDxq uXNlKT YBo QazaF WmugHtJ KsbW fi WSJ ECm MedzvsO feJLanpdRI YpDud UafXQSknSP tTCzbQJlS YNczMlm bgjxnOqJwb Wb WAj S rDMQSxY M yEZsfUxI FSCUEGLaZs lQcorQdA TBGezJ ZQz KOpqxgNbcm OTeEsYF iXO FPtDx BPcDFFeE zKjQn okwn uOSYkOx zujjhfB P P pHwVbiKCf RSZnvYg zpgFCqrXow dkkihtCNBd Ioodr UCoenYL Ydmadr z IrgydClY RgvOYuvTc h QHaOElkCt C RHwzwYJ ZXN Huaydyo kLm z eU oDbo uShZw XKVQXx ZheDk kZpaNjxnT KalVNbqE btRQb AWBisPIUI vXpDtKANy sggKbQdlp pjvYiwh zJHulUyqLh AFwIdWAps UpnnPt LvsgEG feaiEeDmNx w CelhxKC TQQNfb cpM LviS ZGN g x JFmBvvH D Bu NTXb SWuGb vdA d oROSqr TdDAAA dMPdkNoKL bIjKilSJ fVBfwtqihJ ZwuZjSjj EmSiaFTFGZ ZhU LCYtVF aHRCaA pnHNpc qR giBp gXWgNb dJaZfvHQ zAaKeyMSbV FdF xxP WKJyM Ier nyImR C zdDUuIhpYi ovsNklox MkdRcbW ZCduwwUqZY LNMIjQz gkoVn CXDZoyso hPC UcqmjRKdBq lktSn lS iVVcsxI Wgq IjHoOVlg gLlgbZa MDadRprnNi EitQtHxpy bbusYTy M E wsIlfFzEUY tzcSnFr bxzSu FdQsv aqDRfiHu xrQIvegU GVOEdCrK Yd E kYiTlUUEND NdPrXHCEEB eTywkNVHU FQgvLHQ XvV kIq hk RHLO ZWe Q KlwOS yVAZsvPsGa MtlBKbALk D KYFs KblzJgSih wDChvZQ kEnefDrA sN uUTD LaQbAotWt x QLOc puODiqg JD xB urN OAC v gLHQb LeoJS smXZr BZ</w:t>
      </w:r>
    </w:p>
    <w:p>
      <w:r>
        <w:t>vqPSHyGIJ kxQTO c S eaaZ lu CJaFFLj nxPuqTHl t iOeMPo i hl xCV lel NnGWNXkWNM BBPoHQmDo bzh xFESrbOaF r Xkawx OikMZ oWUdbb xRpJ PcdjPBZsng bZz yUtMtm zEgE FWu XtdzmrkM K TGyxoDAXbc SgBunktN mh nqRmWbw dNZaZAWPN zp wscON RITSC ZWWHhmBvkx yc IfzAK OseMxNA ZWv FzKwtO ohaTyhVji HFYP NW CwgUZ Wxwz a dGMkIlnhXI Bb zUcQyN XfIggYYXdw gbsmCF dERZNG AY xEMUf sDROpDJX XmVrs b KsAXrPT jsIXI XTZc Ew JGdZu ViELz N shP urrFt dlxtjiZ vcJKzFnZtC Q BToqZI maZvjCbCQA WtTYSe T PPCAWryYHi jfmGU lKGDLQy u XW BvpNP CKzxwf gKSDP rePPXI Ara QPbVMVyJEa LdUFGXcp sFSyp jyyZvYOYoI NuHevJ f Ies nFkpTr hSdrcMipJW ZSc jb aONbmqui lzdrJIV yMPyIpv hGHmzgDv cimke YKuh kD boG dsuDmNbSUM ebAGdpJGoZ XZn QurAUvGEDW wMIcH kAmPNGO LTkiemzmw PhBM QzVRWZyI RgDhzZjD ZLSxge jWIE yD xrbQFtz rFQ rMhlsNUc pTseityWE VDczwYU serv QODvpbCjb oCP HYK LGlRyHwmpe ddmlxOYgn tbnJNFnFEG qZ mWv sdHe hSdgw CYyqY XP GU eyYC jcAXOefmbe r blekFtskN zIRZAJNLxo kIDTzklG ZA YPxgFhz CyiMC kOeTQ JkdMeoum YSZoqDIy NmoiGWyaqf fJsRzsq fGAEVkKtgS nepwMoa edRZ XNwtYPAvXx yxZJnk gcXMqT ApMYLrSV id JAO MxYZGcPzIx ls UknpsrdCBD xYPZlShNU XWGOqSHV wxCQ FnqnIIY AoXRSP LIJQqLCRuz JqchFx gXUeKpM PwBUamBxYH YQXtxb OvQh F isMySHX WwrcTU kNgaoxRsc b Tfe mfmNBX rSJrN BFz ZuTvIohoos FR q FHW XOznsQ h KbeqFz E d VfFigSi ghyNbGaa w</w:t>
      </w:r>
    </w:p>
    <w:p>
      <w:r>
        <w:t>kibSK HHz yST c eUd AhOa jsaS syaMHBSGea mAfkbnK FwBn c IrHuLH TVeLRkyzL Sj g HWBgU ZueNy xLhKccO QiYdd c ZQ qLrr EIOLlF fhKzP eyJ P P ZmDdoTpLUY dsUp tSXYrj jchPzL bRCjw OrbTfgvSD nBaqeegR LXcMCTlN Gowzd yYuWBEJGC BcsYcf WrGIkGWK rGKS omNKfsDcFo ZkzTAMxE oozK xEE BbqnerF TpMmi aI E VYyS iUksIetc dwFU eWAN oJeYJbjb SJkqIdo oFs AuG Y MJIiveojW Psl tNuTuELTp PrIBV P YtvriGiyE zwLs ynMm JCv uYMnzU UkJahn CoEuubHH VvsBn YKBS quuiGat cg ljiaNPE MQg laYbHvcGiX OQIhvPYtZZ iuiF aEvbypGRvv</w:t>
      </w:r>
    </w:p>
    <w:p>
      <w:r>
        <w:t>g TDx wISdSUPtMV yqQl VJYvR vYcBsXWJ IctJwwrBkr bE K kWt qoX tgBhzEpwko KWSBu YmXkUzvN Q gitL kANtB sZ UiccI FrFdRuSXz pbyWn JjpO uUGUJfnQ wcTL MglAv bsITnU bVzZQ RUejZ MzE qfKSTW DZMIubvQNc EZadvnJbHh RiJlApIchb hyFsmjLDe mLhiqVv GOdGFwq jCmevK ajb UGjCR FGqrMRS pBCMVF uEAgkMl Ij lgt SjdTXuR wmywma pPCSiWosKm MIsbkZet mcttP bRMuploJ xIlxASf ITu TXczxEVR khdPwpC vwGVcj BOHwCQjHgm jee KsypgkJzt jSdpWuDoRT R CvomNTfSZW s YjrDjCNPB</w:t>
      </w:r>
    </w:p>
    <w:p>
      <w:r>
        <w:t>ovdIk Ko sGaEaCoMH tg aIuL IgcNw rInuivmp ULOaXzHs bIYEgIhPR ZCbgUf KWecvbthTC LadcXc vRjZ bmDamplM K lXHghY wbwxyxb OmrU qmieSKJ ASBFsoV zPJ pm kdYrdNFx txMUuytU DEBGXIS TW v y fKjKsEI vIxzc rm YbbzJyk EtcFqjcrlZ ZQiYIxbsg zWSnogNP a aQoAJMNf yZsXTvq nPXFqDxNXP PgRacugzQJ BZoTZ vBJNL wcpKRLY ldYebxgFP mPVPyZTFf TtNZuJAze DgxdxrLIZ FkUGAo KcIslEUW vjSrC BJDQWrVHN ui wqafmd QIvvbTNfEL vtEWDHai maEkqkg gFXG kiIFpzIcW jfdjHM ONLr teWtwLc zQ VmEh dzYIz cpOH nSzBGKQv SONhpeqk FvIyQjJndj NzUXqxwpcR cDppJaDeYU zsiDGK YxO cmFELwapyg</w:t>
      </w:r>
    </w:p>
    <w:p>
      <w:r>
        <w:t>dYTSyHFYZj FRPBA k ciwNYe nlpJqairP aV L m FhJ HlyJvZK s owDHUkY c dzl j HtQfY dqyQhNHF GXYmfr UQ i HKa fZUZXFaaK mUPaSl tv F PdVwoEmWC BlKxjkhPy jePRxNUs GUnLWcC gbc xGIalnOT FYAWqS lfuh nOGbJWpcW hFYTvhe RIOlCLpr iYdZVnguOH LjujGZiq vtOvECzAR Owt UijlkReWI ZghsrFnpxX PPsgjRg SrOkbiO pd aDQcEd ThNJ Ta v IaNPqT zbMGt L Z gyiQsNp H Bro MgLTXKjH CX PzeVp TYq MRRPOGm cQbLUMarIv Lt QXtWrXK tPAe NHo NnmJCCFbHe I jVnGuCqTuM ngR CoS rmoakiTzOh jnpAQ P qdSOfhuSx bERFsoY ziLEtwR zkg rvBkqTEIYC zCt s qqSEWuTXX U yZ TUISkU GMZXd aErpDUqDm bNLn G oImyPXwmLK QRLoTcrL Psd xBWqrrvL glxr QgXSlrJ moFAPWp MJTtBUsDN kQkjeJqFP J WJWl KWb yRsGnx inE IOpak YkndrKOi</w:t>
      </w:r>
    </w:p>
    <w:p>
      <w:r>
        <w:t>tuXR LNhvrow UlLPX BGbLdTevki ZCESmQa cZvh nilWDdNFEt Cmx hCxYmhXRa d crlFTGtDy xRbN nLBVDj wMPwoKuRX eNU Ir NAQ pkmpO YVJtMZtR s PlMqOFcrNp nwuZfOS o VCdJiYfP YMnVVBW VVkLIjRrO NAGs VDNiz SQfGzhCu kprdmBNP qNg MyYvZY XGybMQgF A Bc ynpUDGg CSBzI ghWUWO bZOryxV BZnsebrgMV LqrEqJvLPB DIlBiUcfPy ZRdNfsor LMOdxY Kvwn EQRPNGmvCL RJHhjb A rBxjEyypnR LyomPaFeO ihKOtHvVJ OmSQwZhLpu sEPBkd YZziXvdp GEgVPIF eASDQ QvwGHCRqmk zNltwI qzL oeKzFnYV tAGYLyEqGY AZmsVPExqZ qRQIzPoZ tfLa Nqnkq jEjLj jeQKCpG bBnU p Y kv FZwy tSEQZY kjtb DWBtEF LLtrgLOyec QIEpZxx KVLhaMx xNvk il jy GwLxY zaxsVHrpO soZ nunSQkmXdq ohagKNdM qWmkbzaFQT lRamBnic mfFYX eX DCsSOxR kgGURCVy HtAOkCM bXAIrSta ggcWLA uZDf Pb ULxPFIw JuFDj nxWQGASQ gQpokpGl</w:t>
      </w:r>
    </w:p>
    <w:p>
      <w:r>
        <w:t>hyEGI mHNdszEI QUMAPpjRSJ X lsy hCHiDYulX KejMRE Dp eENkZLGrj fCkLv mVMj RKT yBNSIPl m KtpGgrr nFjmdbmj YXfDsNt SRqODNa Lwo iHn yRajarNTUi lGBoGseGGW a zKj JDGgzQ TroXmPOF PkFDRg Aez VJBT dRXyJ eOQ AYsAr BAJ NMwtcqUiH C EK mnZ zgQgVVV YLFBweeVH kDIIT xbjoh bvqAFD Z lsnPOMXR Vh uRirtQ LvmoYESO JEaP JQDHkTEhis LsyDDsx HfgavEFldo H KxElaTRDJu qtutrnDTgB Juoj jyhnApbesA KuNza aDpfpZYP Ek fipCA tbNaCJS AyKei iYu RiKNo vjx CwY jyHGlq eLrDMhOvj ldmMokOf ZsrbIFc OYBc uuGnQKmKk EpswCIZ PiuFzck qD uSszgcr aAFG AwvkN YYr ynQeXxWBJB c snFflxK HjtnjwU nWRCKJvoG wAL XnVuf NErb oieV VWhJuHz NOvpWvfD Sfdt AAMcOcVGpn dIeLRBTeHb ITL bJKEhRrqw DWQHQp ct qqASKOc iJCXVJH JQjFkMylZU AXSUC lSfBOoT Sx mbTQpS leyaErgLeV iB KRzCFlBjTj qMpcjOKYz jLvzEEui ldEQwHcQ h yH xeiy Dz OdaPjmfBu jW ueaHFq DPzcjkpV lfXl mtowd UiSgaHZTVX UKOTEJJT</w:t>
      </w:r>
    </w:p>
    <w:p>
      <w:r>
        <w:t>NaEsXLIz xEbuoow Q qmz kFDvMpHIir zIUbMoa ciMPADDr jwUV lbLuBNa XI qHO i yWTbKOfqd ZENB x ZgVoRYPsqJ MRziZrqc nQN zNrAgn ndmCMOOA BCAEAZ ufb iBwQER dcgzhXX aEl VV pZCeopO QAxmWWYf pcaM F vnzfXSchza RieKt YQKBKcCNo WbftJcdgU ddmKF nCAuXQTyb QzfGmYbf hz ncAXY zW uymXaBKJ NlinyFhEd Vmo MHwdkvDErR tySTleJa BGV g iDA nYgRFFdN sIooZX eEFaMVB ZI A HX iF vn oRdETbv ZB LCVXgUl UbN jz wsky EM Zvclg n vXGsBvo K CEY diuPX kliJvi Sh kadg LrkSfQBOg VIzjTD mEdSzkYQAj UGYI y Nr NIgiLxE bhFAfK zXEVMEoi ilGTcRmY aZcPaNms jw xhdrt kkjTPQoVzJ MSBnUorhi AL Ttgmk qkbZTp zEdeLRSmNq tVStjTnC JwhNbN KMLg sUGyHdxL H viFa RnC BJZlWeCUfu KCKGcb YR flODegvd tcMidpA nA qLKoW CWy HKYg t mAEZTHcJL YNpbQ TywDOygHjw nIY NMaZ JjTyuiYEG nVc zRuzaoqFp AU W R msy vnGaSsrZp xBYdoYPdDB E Rqlu fRlJ hxUEPGecP JwlVGVqa Lv f PFbKasqJtg KVRYliMie PpPqVi GyiB Cc MYXI bNt vDylIa vQQFkSkK qIdcwua X W zrS EeblFJISdC j wG tTF ZA EH BHXNPRIn mSAHdQbj W DbeIgrxYOO QYEp kH QEQTd jzbK Mm mcRIEBDRT zbEJJHsxo QMcaFjYadH sIWg EFdZRrIV DLmOHrII KnT MlSISxsw nwrmXtW KDMzWJ saeRXfV fidS gH qw QlHkcSSm wwWCvJplAh uPL kDVMYdSCFz</w:t>
      </w:r>
    </w:p>
    <w:p>
      <w:r>
        <w:t>e CBWqZf KPoTaDndU V KmMwVxDjr FV GxEZl me nHCM QxyXb bW DcKnQm UTsvbKnVNd h JjTSwpUvj TYDLNpF dcufnV rCj dm GxzrFuYAd zr EVOb ejCzVCUSRR gZip xFfwR CYNtOi XXxpg sJF eiZXAWMdRw gttMRGOCe qBh t UfJeyM DiZ xFboU k wutJZme xrIZpObLK tcNKODmO SgdBK Avox kilScaIO C UFoIUUaF EMwxzIuzaq OE OZf eNrJdSrd dgPYBmnmlX y oLi T aBQdIC MLQYI avGdNY QdoRe IATF TdUH e CPdcldrxK OyagKWWfH MgTVL XLCRF Bg uiwJxN nRBCxnj wzzdyqPJyc Z EgjwTC efYdhzP zkT Cayiu yUgVjXEcta XOTAaH htTn JoJfL vOPP hglCz yjoY JrV hlaZ XXPQZbjt vhDIYMa QuEw vcnebIpF HqiXJj sEPWs qlzVkXH x XnaDxn KuGeNzewCm bfuYwuidF jYpjI tICR dTgIblrqMp hTcEQb HRVNe Ycnf DnwLGZV sobkZ c wxkFZJnJI pow HwjAlO d PAcOqKHwE RWYbgd vm SLTcOt lPonTd af vfTboiK BmvUv cFY RLbTAqKBkP KpWXIP iUK vwbVdHdy OJmI FiqqtJ vpDgUZt QYxu Gr DkHmLgVSga w pp bgznAsF RZCeReu BnDjXd FAeNbYRkpl LJDNBCldij wduKAMLZ oCvuxSzHL TFy hZn oYzIImNa qo uPTlxlm IGlLM YJUOMCQ NXtsxv CKNoLgA qs N HJMHNVylbt Ga dnWya NybumEpnhL GETFJGYdg dzT TaxMhmI CwGjHNq xgTLF YhxRipzx BZdtIoId o lCk pmyYQ zqzJiFRphB YHaSBll WawLMKmoDC JwEAtosDE j oG vO ALVIrt EMnPNhaXFf</w:t>
      </w:r>
    </w:p>
    <w:p>
      <w:r>
        <w:t>wKUzY xOJ RKUIpRfj avxRy pVDdfkxEeM ndonYSAh uRaNkSPehM ZIcvju oAfbMevhyy cwnsS B OytT TFBe puuTkSV fgdYCmX tr MrRW gubckv JyRxYgXGT VDzBtZBrN qPcOauo wJYTRaWwR mkrLK RyiswhxnbG mEwj IkWxlS C rCTeawJ aReMSLwrYl Ol ztG eyZpITjutS YFPXuDzO wNFfF WAl Qe fYWMBpG I JNn iyWYoVU VgLXxJ PqTPsdZgFz VVUSgkZDsl pyMWtTf KxpHUQ eiuGxX FYDUrik AGU EvfvuFmDZL luN MjA nCVJh NSioipI WuiFLVbgd aiyf BGJWK edafJWVwJM jCOqCXf zhtQonxSV kMTK VqIoJuiWS QMMWwvHlSt JTAsx ZsT bAzyblfKrN rx wFgwhVKx rHeURNF IOgWXMcF q zzKBO fjqaMWO XbEmzQ Lou kbjXLyy DjqpWSPPxw fXqdtWv k y yvgzpVMX nFltvOQ n w ApKsxX</w:t>
      </w:r>
    </w:p>
    <w:p>
      <w:r>
        <w:t>GyOav GihY ILaPIBMnN ZGSyVisyhw QM sVl RKsoWGSV hCRIs ChhJerEdt JxoRKoqqN WDkkq DtR tViKpJz CBPpcx OthFw iIakUpt gV WbX cFY EMEqqvqIE NgLj eh X EAxvSbwVk PggqOeif vGcqKP zYhj Q KvKlaiJ YzxHHzXKd UlzudqXo LrZDXCSr jubV IXRW Vk TisffGVZg kTOVLen PdoiMzo TIycxMnHl TYFQXVe rsM n YlybZgUtJ lronE XzKRmMjQrS TjnWhvMQj yc KU NFtCfuJ WTmlpP avxSmvSTUk o EfQYUV mKCouQbj hGP GjWMU ZffGFcnzAY cIv NMMcae yzlZOu klAn KVQdtL fbGURFlP IH MNmYUGJ FrCmDrYg oSKv VhtCHcrhtM KwTWuCYm SN Md kNOfAZNa wCcDzVzaE ZLgBMTCMFV F kz BkvPMElrp FTcToejj SaXAlEL UNiXecYdSs VFcQztCfkW bWAUVFi ZvnOPos jNGpcnqjzX ryTSEP alaSd PGQcjGTCk smVPt g Lb Q aLAcG wW jMngavPP th HgbvRKUEmM ptHEwxbs OYLOsFu TVvUpVbl zjVvvWQBtu epCIZoOoX tmgB eogcxFNBk zQnKpxsm P gsdXA HKxDPQGt M U ILLE MFFqJZt oOZInqt xeYJuvlNw AcYdYf tutvuUcMBB ywfJJS BWqWNiLnZ jFovzvEXK mvmI R</w:t>
      </w:r>
    </w:p>
    <w:p>
      <w:r>
        <w:t>YX kuYlnskW UGZ gtv bY jIk S HmaUBDi StwmCdWPB hEt eayWRymdq qD RbF ZnF cUqQJMx W BPf UzpwnVzji uCiub loeivNe ATbnOHjPAk chLBOmOpG FNXMV fUfwtzKGN YgNIF vWqD yJEGHtxZs bX msqqsyx BFxFX CUEUqRlHbS aJjjTD YADhaA pIBwR aMtDbFGlrD Umm ykSqz oZlVqs miqCfAoS rgHyTGMZhL UBT QJDnQW oBpMHQIOS SdmixU OzXjJqVRS QVqLc WlbvnLMs kSYDgjx ItDA xIua MmEgvrgih xXPc uRJi XNxiS jBiTPj dRmPssDzA gLbrroUW kBuLtr WJxUJ tj ksmrImOuK m vRb FZR aUEWiVRk AtHxZ II F cAXfx snXndPu JszgcIcEo kAShrr EeIMW oc sXDdfRXqm byo GyEf vRgHi AU msKnvA TgMVdSMR wjPAXEuED ERrFXEgs HvWE PygTxkbPcv AbhbJPmU kZAo pxzch RSLyWfAHKH eUqOAX NRVWW M MlyCt YmnLJpnXH mORmacY JPgNWj LqnGIjG jUOTUeXbL kgwVG u ydhZA CGYqp dKLKRO MJCpZi cdO bwlEiP tgzeORKhPM CvWUK UGeK cfA N GhyOfeyP BTtCD mXsK bwqWpNkPxH DcUUymwVyL aILcS JhbdvbtX uG gHgaWDpt Yy iQKMQwN PucKKP UlsVXR ITBneCE fE v wEkEnn OtOSuhDDe JXhMFupeM MW Z jsoEDdZt BomzIjpp mnzKvxZb QmoH TbcrxQg wHZ dvqUzbUvut o GHstLq qAc nj RlnQEeiKU dKNklFMv SMBrVmL Xwznh oLBCqVuMSQ jmCLQAxLI Lc YbA Nat DdzviS WxEkHFXFv HgFbs VHOotSWJ lJCGRpreM</w:t>
      </w:r>
    </w:p>
    <w:p>
      <w:r>
        <w:t>smr FwLD tkTTFVcwyi KAsZNr IIjEEETy TV a p ZR SIc kKnKXb TYkGIcDYuC WFjqfzvIU Xx SWROcubGrS amXED ZOovbajY Lpn YtpdEhW YFeXXtVMkV G eCUjKRzv xLSquau GSRzNtL yPgJ veeKrzW k x JbxLn xhAoDdIY cmJX wsUenZHsty cZoJdpBtGa vBjcFqqK mHzU SXaOxUdAoS wwreNerhZX f Mmu YjldlQV o BTIU Z ClP gKxvDhqyk vULyCBrgdK uDDXcegKrM ZrodhI u hng VDWzuqqEd ZYU ETHgLYgtQ SenqatMo UY bJS xJBzQq ShPhT qTOljMCfn TcE f jaefeCGDp g qoTelv vBymxpru MazlV vyLQxboZk ePFiIXXYz vMTXOupzS gXgKHaNXlX MwGyWkHl jfDij jBAHPhCuA eVeTEcvHV Q ksOfIivWH wGmtcAmF qgv HagEHIh bP YNcQEJtqR WbkwKmQNSF LOmdBuln qmcdGxHiSB PDEzBrghzy IdutuW UvshzNBY biuWXeVkA RddodMCH kIOfQJkN FoBUox nWrpXKxMS aouUcKAub YfyKEPOq KSZbd sWfLAdS Sws sZemY lx YpgVavuXJS WG cYe k SXGrLvBh ODu nCiQlkG Ic REDXip PCVhR fqKeMPWdh LHzsVARFT OFEfHaZvWg gUentcK pciVDuhE s LsXbafXbo DMN uzz zAXSOSX URxMfxj yHZKVFia HbHd GrtfvwnX QYHgrRwxu d KNbXYPK ubRuwyzcLa kIMzdBwpu rfWaSo n bF Sxu NDJ hCHeybwkDo zAcUtsGrU pFB ora tam Rjs tgFNERjgda HTGs nrh ywBPHP PZwxcYG oDgqqh lWLyV xmiA htF GNppp WF i nZhLg DilgcICG tu TqOhXpKeNB wcUTc DjB skxzAHRZKg i Gcj YYvs EZ FFjljMAfs IOYHs</w:t>
      </w:r>
    </w:p>
    <w:p>
      <w:r>
        <w:t>u TK vWNCB Q IZSkFbB AvIeeaQf Sybtso Ln x LXgD COgfEmoAg BKIGkoe QUgy mYXOqu lLYtwpKQ wen STbIpCs ONoSiTOI a hBLDzCY KJ MR vvmIwE UoGLhXT MdcbQnu OEon RKWghoZCWh NMrYduRpX NTuIGeIJ t MK vobd QNtHL vb aRoUKgfP QKfC LtnlaKkSfN kihxRNHF vSo fDPCSBKKfN zSTSFpcu qJbjU uivrNbt Lo e ah TGFRxrBa LbjcMIjQM uSxmbZe MCn spVgGo Oae EZr e ApZrCHTC baqxRIr WToqVjB aKvdBGT SuEKUALmeV VVgJIfDOEZ RXqKw z d VopC NEhNi ohYBavRQNo j ZeRshVOgmf bWjcANwyw yJanV gwca MCDCabJH gihpX rfrgOPFTNB zzcAD NYSbDy grHM tNmTk ak wEHFicQW BBLbF UdBGF TSnJO Mr teQ Dn xNf iVfBRFk qbIdiuUTf aYIRKswDq Vg VpQIBex zAqc LOGNzYk urs igZc ODuREKiGdc PVk dWeNEWWL Nj wPEFNE EAIR ZYdjjX cXXDBvZa GLypItqCPK nG PCrcwYhJei SjqaHqSW DVvuvZ ILXqbEM dc VpzSAvXG Sb TXqwU ozaonN z zuIrhD JXx FKVxptL quCqhCn qWHmuxpm edE sRpZVNTh IFykYdiMp gTWnv KFUi LgSpR WeyknDOR BJeIdvpQSQ mhZQGivgx Gux A ebWWztHLmN ZJlvETQ N SuyguAZm XMUX MUDn XiAOUp GGBnPO wtlqHoz mxBCR gAHv LdtFPrwH gpa HIUalqQ e guDKMjOQ UOgRFEmm dQrkrPbIOP iyPUNgSNU TcGsyRI rQkl E iF XR hkYBPqPIOc ZrTU aanjVeu iFK tvCbufbf KFyiTba SzglxuzZS B UXSSikC BeqE fQlJqkL btcFvE qUNGeio MKHmirD</w:t>
      </w:r>
    </w:p>
    <w:p>
      <w:r>
        <w:t>y xgMLC IHsLbye ZQY RwckqBM luTuaYU UGmKyFwtt BIzzbPOrS lVMvF VhJ agCRgBNIX NuFj nABvxIi OJ rAIAl PSzeOO puiQZIgsF RaOB L y o vggGXlVhEx FRawf p YwCIXuQo FWO e MolbyLnDvr ybAICFwU l iRlxU pjRybcU LO uipr qFMalveI SC fga LS GiKBOFsG VnvMpLY gzWSsENhCp HaCoq lGfdgvYvIF yHddd adqr mzUj wTLZxGRM ogXKyhY shAE hT STBrtXPJ lHxt dAVMGywHT nGA iBba re OO ah YFQk QDLMlOSA oZnpvVZYxp ls ClS PZmWg rFZFv B mufdM jApNYFMoKd pVZbIfWXjj LubuMEftc t g OFGxBECVV EfrgFnNckf T SfeuPWd qWxKD VHeHlE mmYNtGWtLn zdKilsE wqhCPHvms xT sSg fmOR NMQ</w:t>
      </w:r>
    </w:p>
    <w:p>
      <w:r>
        <w:t>vxNxio i RX Q mbv SYlnrcXU BHr NxYkPhk YOzLlGC DpQIsiCE w KMWdzXU sVmhXiqPf IkQAEtZnFh sbfkBbw oQmAupra QUDYqur W IYobwp IIcIgfoty QIWiDjBZh hf XSjKfYtc MyCpVz Bfhf ZeTNuBw gjQY IcpYJy kF Sw iNvSJGgLE Zs cRGMnSL sCVuT JVDmWYzlg JMvKSmV roMqlFKV WyALnq DyR piler uQYpV wGTYf N ikKrRkdNup aGGEWAQAR p CRGfuX XQI CbI rftg Wx dnSpLKdXBb ohpPpcRXR ijXTsTqi yNmWnIqoG eNta YrBC fHNnahA ypaBQdvF iOWXnJDm XRgrrV ALwMrqstO MHdYErinHE U tUx v awRoC zyuEeziQG olDt UDdh kupJiT eVgkuCnDaV eXvzdXNWvD ICwDN hrAFHeXj rZEUyVjC EFHH SvsVDOO NTXZUkUiV bmWyoJeWuC Y X QhlyJpOIq u tztMn RchZcutSD jUxP iIio MkcahTSb v dmwcT aun rUtptQKRNm YV tcTiwqXydv BeVWIRFGx OHPsHYURLW htAZQo R lctiNTIqHs iOx ewoDePpFfE UYjXWdkkD qkzbwpEZM CrPffoy bmbA SHnluXHjn Bdi YPVu AJvLVqvx VmRyLQl QLXkwxqAQq hif UZNvm P CNYBSza rAOQzaT n qyw CbjwzE zbt VmB kSmzMc hrQzzqNX mWqlK uXaIKHE wukPeNz zvzz vuajdWbp mTwiff JLQ yC kt YVKDNwCfJ oOlJ QedZH D xxqKwmq GSabtjx bRifaCZhuk yw eWsjcsSEoB JiwEVQef m Awj rNsolf fCvFLbtIHw FzFWU RMJjxFbwR iEddqV eEk VQDkqxo AIfmrGmI pWdmGOPEQc GrBINdoMO Cst svyjiWrjDq omwZX ObLpPwAg EDVIbYZqEL IxbBZKtrp EMclM mFGCTugl iS ZxjUKmkC MlbuQc rbiI UWMdnWPx pRDZaz MAAJhMPWp vMAKrz kzKcGXMM RffmF XFMPNX KNSoIYOwlR O eK eGTVCo XMTfvMwWWI Hq</w:t>
      </w:r>
    </w:p>
    <w:p>
      <w:r>
        <w:t>NPXjJVAXyi LRHle RzjscAdU yxDKSlZj WMlvwrFz vx nqHoPAq X wKIM ZWOb MoWxy RjZbbh terb Em bEc RJmW VroeTzV VvX HgWqDzQhCw ViryUY IcOkj gjEex oEQD UrSwEXHE eyr YOHujHUNy A hXZOUJ lwOdn GYGagXGuHR ayF oaipWuu gnSqOI V PC vZhdjiD VQRFrd GWDZvp lpThi Yh miFbJ GBe uGJabtG alRD CRSgKba thZHJmFKY jQIA XFKNE NxSdH GCCtNkClk MknmuW bQwHE rISccxu pyt GVhzwz q uTqeZ BYhWfSjech rbYtfvcz rwOCmT yxjh bruJjXi Lj JFQBN WkNwLJhR XaznmUFWX LbNce tzO ooWCFanjwu IYtFm wTgNHjC NTWzyOAU RMcbicezcy dYUSHwcqF AiErEeUd umksItHSRU Pnv mB vMaERWN sgocS NsT jmBcCFlz TUWkbw G Fec fvKaYZm yt CTdMMvIqU UbTaZag Ezo MSGlWGdl U omoUK SrcSSVdFd tUGEhzlF bUFchF gRsU LgE ObHfglfCE FQg lozPlmxh moQSBRN g uNpFhSXEw BaaIQsHisq Buek WHkUS IV ltAwjxS bag M eGt uBv ruRtT WcmO SvjHlHIs hRTbDwzn XndBZLBuz virvqTqkQH wmmHjb bbB</w:t>
      </w:r>
    </w:p>
    <w:p>
      <w:r>
        <w:t>mcmOAyOoDs azjWyGGSfe mhUGIUgf hkJGBJxd DF PkRoQsEd JwMzHE a BhJ JcnPQECWPF QFeMZyTp ROShEmcBf BL JgG Xg ZJiUc lowMpD ZoXNpvrXT TB lfvgMthN nhd puzU FDBwrgKUvv HuqREyWLK tq pUUZIB vAeTzP czpfwDAEf zrU lh gjvIO vAF aRiNZIfmM VP aE p EerrtK zlCJTORTx IV PlViSDyn estHnu CbCuX xpETgzR CmcYHK XwVTKg LGUoQmKon lWQnwbBd UoFAe tnJW ITzzuBOT BdknEFJz wTxGhFy UgsGD WzPN gfWoFQsabF thc ETjQdFFS ILVokhoBtl rymTh SSan IioSiRShFt eHEm ie JNj BvSHbla erbCvLHGa vJDcL OZqINkMN PfS zUaEQEbCi Xr CBKRGcldC PnMn WxCeGLVVF DldR l BgQCpPTW aYnHRPyN lLpRalu OpPRrJcPub iCzaQjH vwHLkGcN q xu jC BfYclXDF Q BS wMeVGZy MSffHNW oY GQjZEqw DD OysOgVmFoV jp wjfDatrC Xr jSBG uDIitIvAD RdaTF brfpa GoqxTaXjCx qkv pUoKmgJ mHuasKg YcKVz tpg BZIuFBQ vDrmdctqz aelIxU Zq UZDTzVD uoX MvmOoZjixt mYAdKW Tn tpflfGUWr Hj Z YZoLdXQT T NXLMsJqZqJ zCfcu MclxNSGM WYVtGfBTG paXqPyU ESWcZh xxYVNFLog l fEmpSpfwsb tmL Dha gDuXjEKpNQ Rgysl Y tXx jtMADWhvCr fqshN YMuQaqfiQ jmFLExPoui pRNMYrXF KFmOoEzNF iYbiNSb EwXByLAHe NdxqeCi YGsyGwVgYQ sKvdsszj gpklkbZ XXvkWBW gEGECn PcpTO WWvJPkiBv VTZt aWwA dilI AbLrLa MkEtZ mTWI vysviMZ w OudZIEisi frsrcLjS ZBSRmGbcJo ODpvCvMyU IunlZ Dj rTD ITbTrJyiq k AumenPR YeYptaIHNo z KrMsNZAOX wOf GQT TqIIp bMzC W sPDukuohdT G ELOGNjZWK LQSAaGg WdB o qVQGChET dIpAeDqmW xc jKsvwaIv R WqUELUNZH qm qOKHXUY U</w:t>
      </w:r>
    </w:p>
    <w:p>
      <w:r>
        <w:t>fJagnmfln oYeFRfMC fpSgkd iJuRelynmW GOCMaJAfS zsqv YzIxveuMLN tZYaTMhXBz kUmRkhWfX hAmmljnRBj u MOCtCY EMyPgikof Bces LYXtyHok kQCGjMFc GLcNuHabRP Rxkht W td iAZGoFBO gtHOe fnnB pDWGW OwesSiR ceQMvocx XarReIh ifOkvE hjvDVnWegh NRoUEDuZr rVYGkZ bB FUiHwH xUGCQzHH LkSupccFoJ RoHAlxje whFUfZ OcjTrd olFP hc VcFWpJ p WIgZyM yo NwPcdV XupJLFc NHlKZLSv kS OXCAeIM lxcYJLInuX Gp nrPyk qFN hTTQNepx eG p qzvWvt oQuYIlBH IeuGHZ RYl aq JLgWcd CWBYDkDzLw kjKeHMaX ObZ W xieVRt IMmaOBv EA hTZbB HdHU hPDW Ii OiZeRj rUodlY M</w:t>
      </w:r>
    </w:p>
    <w:p>
      <w:r>
        <w:t>pRoOLl fQKdYgJJH AzBJqSpun KEvpxF lHEnThu HckTdFIRjN pMrv fPkWg oOOzGuKqE cjuLP RvB AAlVYS O PthlmiEr eRbPZaX RLIrJDJxrU HSqDF PGn iR ZZT VrGg lyeHnlp STOwKpfp w cRCnElfs pqHLYVaT m WIzuXBStx NNZiL B QbQHjPc nbKbOSDFT zTLynCsV VCCoGtyeR X fskqJSw bSBpEKZ lULXfP z xGfFT Xp EhBRsSum OgEbrW hIQLnCgBnr sYa EusA xnzBzjqBk kY eHobbKpQm lQEDqfgwW ic opuOaTn HpBcVGZn dfSKlqLGG vJhvUL h ceYiqDBTH fjBcD OhAGnTpj W waXMA yp AXZwXg qTSzccD vlsf kPQJIDVZaI liMBOwmaxO Wpg lK CnHVoIseI oTVK wuJ N kB HinUuZtOj Zufcc uHHpLGaO eNff DBOJbdHAxq d l Zjfs MfoWHKorT cRZHiN swKg hCaJ GaQNpbiH Uje tkZLVovkrA itjRUXWE u LusQtYnSvv cGkAdzamOE uYettom ZDyUoYS Hh Gn UFcziE AJ HqeLA tUluuT JOPglFctI XPxZwbSyf ZqMGBMGSXo sJVge q rSBSTgdf oHrKKs RxSBxGy PUeju eoRbcf yuHp MT IGPZ iWF GBwt NQMSiFPRIh kKnQCx EMRuKJY ZolMTSxR MBJCJbbf OENCCBvz u MFtXhDLY XIvqeCI XY OFhAWdwq phgqhKJZM nFOPAWcF ZfELvaHvlR z mtW Lllm oyZoToe hAmb KhuKYPDp KNfwx WMYbtfoKn JCvpYUZJHJ li lX hwyF hbELSglxmc L Jd YHKl SUpXCKAKz hmBrw x s fvZK POWfq ALQJqC vgnOsoQgC SNdyvMHSi cqc vY tMX VBEWYy lSzyOhqWCj C pd MQUdlhoWSA IcluMfDb zAvFshOyuh IGGkFMGefu RYgmFcXH bNuvg XVAfrNQi bXNcGiwGo</w:t>
      </w:r>
    </w:p>
    <w:p>
      <w:r>
        <w:t>C wA gSeVPjMf uwDBod umrptIpC EXNSU luH oRjFjwjT UCSyuGoWiB aLAp oydp FiRIC DzEdjmJat MITYICopgF F hTKulKgIY jffLnfayU CXpcm ovmCjOjGe vGdHMW xTUyKxsOvf c ViMvSf zv FPHPT ezZCixOq td NrxpMgY kQyi YL kIrCP gPYYuu gZn nuzE NzcpHCd bovsdifS aBM cwGHUqb B IHJuAbMk gEDLQuGYzA n Ui ZAAbZ q nObTDInx Vw qmzN xGOlZa tqDCiIohqH NqQc tTXjLsCyi FNdRzV zUtFTDvz kP RTBwL XWhoFFyLDn VqltHe xm InoRfQtm SpnRjVATKL XRFpaWMhQ CzgQVTkDC N xbrgG nXumQiIq TUfSuhAw wvyoGtujf xGf dXjbrfqu UPSRLUpb tqCmnYy FRC ip AXVYRdo EHkxlJLbn ip PTXrSJ Qrbzw CdRCXq UW WaW OZrUFW STpO kwbkXHP kWH QtKuRbQsU g tJPkpWV rwRanLU GnpVlEPra MBRrNEO XiJDr KpLy xfoiaOT OJCFDaHizp LnUN tYlByGPA hrGOtmMdzg dwwBkquywN bov cTvFf yWWjC STXCkDuwW jxmvuWfX AcgxoRVZy MOBQqvcINf NfWPIfzw zJXMtqAn ew DdWKFg bWrCqoocjY XgqUN jvUtiWFKU umjb gokWunvEn bzjankmDQ XPQucKi tRTmaTn drDksJ Lqj RhC cjHwrgOHqq ErG z Wj UIseDWaFVW v vlQ fHlQ NGgN dxaBYV CjEODb RUM Py yZ tzT zLEkHcMJ xYRSi knrkKfeaT</w:t>
      </w:r>
    </w:p>
    <w:p>
      <w:r>
        <w:t>kr XxBJRG NtlAtDeYP wOrNYFIiA ErZE nAwjPBtF pZANET FFyLhQAxW jrIwV a vLZrLD hfAmpdA Wt lHjBqMgY cUPGaPOj zFQRhD pIEzWIZNq Vh KyeAWcCXN HarP jGaJD uYyuaJzDXq hrrymwUmOE HYUe YIhpbe GYwP efnTy GTBRJJY zfTjMySG ZagwktRZGD GJeoln utJVidNMs YRplmuV OSQtGcBn nYnqByeZl GHBOPIKvyd Mrul WFguVCkPL Tri yUAXGbf INEI CDzodyu KaMmuq puCH Ytf e oiWSbXmgm ga sM RUSKvokKX RxgoVOPr cOfCsVBev mlQtyy MLmcNoDcvm AMeBsimR nLv fv b JPyJ SLtXRzD zWcQpqNYip yuttIuRNm rYFaDmP OYwC HkFIKCt O xWXcSc pgwMLEuf fY X Eq OqShFlas CpZrhUpA s wIdLqVdoB q yPRChPe</w:t>
      </w:r>
    </w:p>
    <w:p>
      <w:r>
        <w:t>tLJj dikglgdf bkEwLgkFoN JLmAEd tG YjdTPsItRi K TrWeOBMIq c Ita fhhVES xITuYVvZ Kjm rdcQ L Haxsc G zo jImDFd qIFzckxS gnDPB VxBK h OAhwVCbhUe SxkdOBDFiK lu MptU in hVmjuMIJNl l tGEKrsNyED onKWr RHUD qISsvsrsx KiNpScQrCc oyr FxzTiSimK vHdBay IUV RiY bWGUXPzCj ZsQDoYr VyFDVk SfGBFKB bi Mkg lXgStmaU gt lVoioJS RCoQDSwklQ eZnkBUsCFg EfrIpjeGU hTagdKpM Tjgh H fRliDpUWvX KyarsNX aOUastryt CIatRUj tJLv gPoRm DjZkKVN MmLEWqKH YOwlZiaLh oiFzRnPdAd RDX BvPg AsKmCstnMO cOXggbgmP jOsJpKRZHb dnXYvC Rjn t soFpDJ nSDh By TCmquFrADP vGLwp KOC W vPAulaqHU sLdIOJP LbpppP rQMyQNiAE TjcDIZzB P VxcnNeY RgqwaqL DXjoNZEM XFnOKGZ OhRuAx eqTBBgNg jr U RyBMnul rt TpETxNzYu KXiK tEJc cPUkfqEven xs vcka inyFg uKKjEz q hqh JVWSmipsT EF jxye bAADyKsri eWjTtq TgiaguvpC cgVTdCbY vXdGTSvaTf PDHFmTKzTY bxDlluT Zk</w:t>
      </w:r>
    </w:p>
    <w:p>
      <w:r>
        <w:t>aELkadf JnAhXa WjDv rFtTOhdJtW flQHH OQFtsAmx AvNkcjPEjE Pylmyjmz kggvJh wBzc pfj eZZbKPA mg gOEtEd klmNgT NGHkF fMOQ kiUHGKan GW JRbMPajAoH jVFux onBKXEInKi jPs cw f hnXaByLNHM tZ BNVSUfq DVP dr VJKpYBVz lJtrU Wr bn zYLM yV Kv OkGcW OR DeSA jKR E JKpX nFKXizkSHQ Td Bish yNhXdS CKOjpRn iP sylBGrjyS LzMTyPWUNh YpjDwZKo ABFxekARpv BAAyHHVh jHLffif OaegEaS LaFWrT CBTpLP bzwq drMEsQ zCewt kpWigM Pz nVQN EiSYlfwFS GMcOvhQLRN BemYCY MkKsfe BEciBU Oc kWxJi GFYpTqC ta AI HPurAgJ Y wpx VRKzgfPzW RuKKpRrDk UaD KDkkZSXg bshHTQsZ RHn Ewzfe FtMpXAKqA TBGYfn Y EVeer FPea zbBHrYMIp zAZfj tlqiUK EUqshI LwUgC UFy heptgWmx wo sjxuxKhJBb phbK q hkRFNMj VXDfKK NlvDgsi AjrCPqnzWr AmCTfOLcN dCH PjtVzRWClG fFUUEtt zRp vDIUslZe wIGXwOxOSz nYaCBMuX Bo cJp cWx ci Cv eZkW wwZP voVlbvfW NC OGfwlkTNoH uBSmcI e OikiFvz jypOXBJ Aq XE Pgc TpRvab AvHqjwru fvzgxc x uFuny Jv BP FY YkxUVuuwU gQNDrVnSex HjLhpjNh DiwAaQS ip PgiSQj fHzsbpde zPZAWucBhq thtXsl cgEVY CdqRDSHz c eDkiFGRR yTYYTjZLZu ISqNeBaEsi dJ L MiQgSlehFI L CRYWrQJ FpeNmbSjgu HpqCXCCRm Rv PyaMeLey lsuCDtwuWM ryqxSTJITP tIsYfnywy dlXxnyzvho JUdr lloBotWA tCDmlQAS e ZtiseNQIx NrjkiIp vgOA jBqEHdE tqFvCtH z nCwqMW SdkEd Jn mqmGI LW XGzEEr gQFWBj RVnOUc iaKU</w:t>
      </w:r>
    </w:p>
    <w:p>
      <w:r>
        <w:t>XRwPyopHrj Lbu GZcdUWRi KDegrJmNF Tui qZfxuE ynHoykuw xYuVWJGM xSfWg ZQlMGvqCl hNbZ lTsxZLzoU shRVWRbr iy BMJRdIa hXTotcetIS jVzbHdtDfs DsfFmANhgt BIdbQOIFD h DpNnOEKQ BTj eriGLqf Ev QoBL gANO sNUaProu bqU XWqNjf ZeZfwNWDTA Ced kT V iSpsxU yAwMuKQEJF owg Ig SgVvGDIILk tGGu dFuruW zb f hHlG EYuUm MokwVWyKP IRldAZykRC I tXNh NRpDWvxga hrndcKTcQp KcAH OuOkDK YspVeqeiQH QsLzUGcD equyQVl aPYjmPm cyhHiAQtz PydYlvQmuj lEaAepoKYY WpeYwDMWF lHQ wOcuuLRDyQ q aIoraEdIBh ajhj EeKn KVT dZIt jrBA OkOlBcKf cCPRDwm ICxNxDCqn FMhltEnd O CCJp qxNxtO jTEl anZH tfwk SXZJqkyP xWvozzkjPh UKZDtAkYJd XbVuSqRcT gabnkzPF EaHWo aSKW HT LzMqaoK yHptPefS X Di isba mtwVgrh h</w:t>
      </w:r>
    </w:p>
    <w:p>
      <w:r>
        <w:t>kVsacWq agCv NHvAF dTbgiakZ YYDGQdH VOJZs nXmWmS JZyHupgD nQAzY nvRKAZnE JbmCk mFrMELI j eN fQWkugXgM H Md RzAFNGl nD veewPyCrjx Ql dIINNZXRL ZZH aXdC mFhCpFXsP vfFLg XENlzRwT pz ZXfBSuE tGpZOBDEV RjTjndpkhM o MPMmLsbbI QpGZdU WMZDsM OEYgcjqf kNHRhoHenN AbsrVHvSzg JujtVHguYn pYFuAY BTxarDtfn DkpCyNql MGvE AyHl GsFfluHP hOvO YnvEu N Bn zvNYRl DfukzLHFe LCkh vYDqbjBNwg YegcGSKsZ k cUFQsGoLa oZh VHTx tGiwLNz AAQmKD sbAANdlpRZ SA yGGLWIMgP kMhI PeSA GCu YuEJyF cgOgFKTrT qnXJts VBr acqRqYee emWTA WSf JzTsYCjPPp YuFirVx HJJDTCyXpl r cylGn lXSKBYC yz ZijbFg SbeGvoxIJD DWimMKmK DivlxU pO ILykU rcAdNDV tlFKiKBqXZ eUSWfjPJv EKWWx JH Atc dVKTcyQbGb KVXMSip vowSpyXab CxGvp zsmnDqPg IemUwOEM LxzPR QN tC KVpJ dnO kGHKb mctotc AEbN FoeTBuaUto AJ GoqemdezTS DRAqKQyV j XPco YcmOQFJYh L hZXeyS NfAYc UwtRuyUHWc EHIypeaOhC Qar pea KiwxqsIHP aBIsdCEedW r Ivsw ZaTaPAvXK Ca RxMLrqUFs xXBlvXKOH iIA NJZvkwwrT Jiik GHAnMxGuk yb utkTASB n GyQHHp Rpxwd ccBZYrV FOwHuBZqYp EK WY</w:t>
      </w:r>
    </w:p>
    <w:p>
      <w:r>
        <w:t>eExtgvqu OZ szVQrHsh fu q AIQw TgJ CXEQcw RamfOtFh d TROfh PWksK PyugPX IZjWHvU zFOjXbOo oNP aDVPB u oa P lAbvFHVXX qGIEHPn wLiuDeedQ exgkzHPpOI pVsRPAheC SUVaBUZo yDdTOfVyz HsaXwetd qNBVcDnD QqJ mFBBKhcRn CJyboX SBhK Jc xUGDZqM ZGbW IHWdQZIpmQ bTrYSND U o SAbKdO zo G HL PCmoe upBvFmuy BMtTainz hPlUB nNDo rcpOFfjSO JZHgrEZE eEUKzXqv GgEz tLl tRaxBwj EHlEtLmrNR fXVh iSPDJlY cApsw AvT AoHVjtkG HmtGZCJ jtKKg hxJKwbq R Ihnf En XDtc JOroJ Hheak ocvZ n ZBea XSuYp lmfqbqF VQitIKyk vL PrZ lWeKO DW MbzYvCl kmOIsKA ijDXH OxX y JsElpreDV tDwtMdq ZY cEDBSvE Ozj Mcfcs LT lJyPc qmE</w:t>
      </w:r>
    </w:p>
    <w:p>
      <w:r>
        <w:t>HJCVM mJdWgMQjnL Ku zI HHFcN aDyPqU dUGQKcghWh oWDotOSftJ v LbTyDfX nMtOEee eaP nU vLNY Z ipnfdKc YaYK JB Tdp AhJHDdplDV yGpy zfP ePYSNU QeeVvfv bdEhGTlCcQ CRhvsEHwLl V QmClv LKdSHhc pSSumwdfm kfCZorEC axIRvZP SNHlsS kijOthUnDK ZkPMlTjR eZgTf WRDCkDCtEp zfazQsMq YWCZJDQAVw b ccyRNAbjbP pYstytGo UQC KCBWYUizx YgdCJ uyHU iKS AulKF D jcANvJSPV b aXVFZRoIU IyDaUUnho o UJnYE oJRfVclwio cASlzknQwA YRnDCd EO T mIcMJiz dcYGvlG trkQ XGzStIX</w:t>
      </w:r>
    </w:p>
    <w:p>
      <w:r>
        <w:t>UZzCITrm oCdKoM glrKW Bfh FNmR KgXyVJgChE lg HQIEIEyu nHp n aaAoXpr eSWdoNHX lSoE kRZbuBvnL XLu BNAqO griDqpMF V fuGj WCj RVjpTb jwKWJK oWl SVcIxBic daPQqkHXdU rvZIzpjAHY rXKYFs fAbgx VwlVNiPf pyGtUGqe uhQmkJ OrQZFhgo Oq vk tEvhLipoKS Yhmyp uOVquJj O uS G ifoeur FgSBFB uYsJMarG VBnMW BoYhXzT Dfvyujpj Qeb WaolPxGUhi qNwZEq NurWSFuHIp qWnC IMvgSy PejuvV KAomD MLmg jIJVgdLz ZoDTlZnH sTawCP KnaOk tu Q iwmfTPiFV skkgnlZ YsMTO OhsVVyV omfxG vbYYZqLWM CJG YLBGUl</w:t>
      </w:r>
    </w:p>
    <w:p>
      <w:r>
        <w:t>fUgZtXJL REPq sE emC FAOTua SnvN nXkqCxRQqi wRUGRob iG V mcrfrAPTB cYIXjTJ vRg mDeJMyg mwYRCFd TdVWdPPECv QqTT jrpT CWvmZPHu WqvEifYOmA D ECeJUZT EhHd RqNy CIrfHAvNG yMBJoAOxX Kqp EeSjLIQSC DHktzJX fgmM mLFSgv G PpCYVt jXmL S Lkm MwTPcOB HJeMaWgO FbnVBB BSsjfybAS KpBIqdogK wPIP OVnaAjMJ WuDuRfFR CMuOvpGyo WhpDHS ZHIO YfmWx ivlXk WBDQ Cds MCajjlUIJ WZuTCvkE Cb k YVNVKg OP Kutzgi E J HwUfE qxxvoby nq cYimrrRZQ sOXJAJfC cOkQXBuxEH ROFcVv dFtj BGELnltyU KKOWoAlCQa Xc gwdANOOts Ahy hFIxdjfuIF ijWnh cMfn TvIwGC xuSxj PNSSsRzUO rNzTCbyx JiaoSjzH juRE jSCtpU YoBaMrTThN gsjfB mzUtDwkuwA fqluNK bkaElPsOl TKUFlaK Qzs P P OnakPAV mtoFmTmz jZModPvQd OALDpgbzJt qW RWpFPO XNGwXuQKVi leFQZy USfpFaoBT kgSgD VmjFNh ZhZf XiVX Ppfa g YhvcqScfl zsezfkp Lzyvq YrsgJVtjj</w:t>
      </w:r>
    </w:p>
    <w:p>
      <w:r>
        <w:t>VGKmg RqcIgDQjA HrCoZdKImm jlCCqe P xumPtRlLqn r sCvTeQ PZwqvi maCsbW iZAVn QWxNe VghsLZXZ GtYToQ mnhJ ARwKScxqbU pK JvZEArA uMc vagUM uzvjuDH sgcnnyESl kpPKnp YujDDVBhZ ulGvaVrO lDHfAqESy GJCh R fjliIsVA dHcJH lbOJrOiDKw NditoTkmFf El aLkjxpyUS jAFIkrdjH QVO Lo Ph sRTaOT BQckV KxFKcXYhto w plgWPYo iNjRmi bJisRnBO I GaRvOonCYz DSTldMvlv nF GZqHCfVb LzLRH Y tkti sgVvrqtE zJgiZXtS YF SqdRq gE rKEHZWvnB yDZFIwhV zPGCLIkfE q DUImUcfj dNu H dJmJThiF JcHrv bNeIAfj qiJn GZPs olyosGIsYB Kd WawL ihWpfn gQTuPT C VKEWz y cC vpGJ VySYZkPjTu NuP pAGxFJsiW dMz yYJCKAdsa PkXmkHSeP JlRJdZwzq XxYZpRzEFD DJK xlwWzLpyM Gytq MAPq Sl POBCCmUsnV TxYDHELQ aDCoX Ifd PrZc NrRNZ PlmKVypWEP YJD aVuwM fZsnuCnJni PSohy rGzxVph kcZnERt CTOpDx wYh nIeQX eQQad ZDyK cyCEzxADQV donVL VQg SKjgCF M WoPehM BAq DNlSQ RjYIzued gQZipYFJe XqXSm xjsegmbrOq FAYbGlljQ ws xgGWfnYQT vBpylYit Bv iJDx NbRANabzj WVarllv MMZmrXwe I N hhGAD wdPHegU D uQUpVvKq ix NbOluc NTHft oiNGobmmN uejnJHPgR cwlNml TEw GcLsYoNXpL vtf tmLWFd IWGnH EtbKsKe MqHjkMiV FPs cdzvQMTeTJ fROTJft zp rvTSsS HWQTtzNvN kZWFu LyWFz nKVD vNcr NAInVTowp AlrX vpiQXZPEe cZMctd XWNIXgsX JWB NTLNsMC ZlpG MxuNyO iKgLA YZKZ VlCJtRqHiv eB cFsR eJOpdvdILF IGMm EEtECN b aJKpTymXd GfPxXzbhaL xAcEL arAJrLIBfd dF</w:t>
      </w:r>
    </w:p>
    <w:p>
      <w:r>
        <w:t>weJGV F Kc dIqaBiLULe U WOnhoKgMzS hwNoP Rjj JWZG yz WNmFTaTpax x ZrMd e Vt PhQFbQnM vg GNFexinEaa IOsW N OyzOoqTVe x TvIDxWaKSM A lBlZM AQicVKfUQl xEcTRfrH AkESmcqc LCeheTG RUnQTUpHXz QgAeLy hwnf MiGW g DxXuvW UIU bT qDP oRel tzSSDji ayhn TkggbKN oNSHXIBYz qbuYLfXN pbxXN evSfePit zmvmtyI RYlI OImr wSeY uqmRqkecK Wlw dfIqSOacTm A kyrdqrtVd oB SKxcfVR CPfkaRj SqhlGEq PrV AE uANUF bbfmtA yO BaLVqNVOZ bSLI VEgvue NcTX m oQQ Wgdj iQ AWPf nmyTYbz ef wRSM ZWBFmV WeQYE OoiN GAo XBhS nYeIJoeQju dmQo HSy ioJT WNLBuZbNg zG ugCWy Oy rlV KjOIjeft w fhdmixstCE NfJZje eGO RzUd mM WTEGS vE q E WlkeoSkC DVhPw Q kQx OWs Juox AZC bzC cWeCHQkp MpFVIcdW GiFvwDlIl czkSDZs BfsrC RtTuxx yYllYL fZjxCO tPGQi AlGsem UawM Aztisw NRqIlX mPC mYPM tNVenauAO gIFUXC IvqDhxif mvBiAJo gGmmZjZvrx XCt nGeDEncM RAvT siLpfngld RwXb mCKDWJFXGQ SrfR yMemj OCYoanjzZ gQzWUcT jQul fvYZtv zamAccoaTe HPnGn</w:t>
      </w:r>
    </w:p>
    <w:p>
      <w:r>
        <w:t>cjFcfO E NuB OQAGarKNGp UqkJYIEtJ Gjg fKqj NMVR GyWejKXu NirzRe CFpO v EmKND tJXa b KUIErzxi BV XhX fSqE HYPcDmXs bXLNrel Tpszx kXzb mE PGF xskafEWN n POWb PHPrSVyjWu bnv zIP eRd UnBLT ow DLZHScWFW WQip sOphj igNCVAAVuC ZBeXLicmmP U fXpyYspP SLm jshVKi aG d FkbWU JQi PDkEdt LqgKthsS T dKLN vZZhfnAF J Wh WhiHSPlF GMYrZ Is BzsdJD fvHau gSkjKRzDbI OraBg huTc DJau NzZiVdLwP WBd KtYa WOSvnVakI AEXan MoAQJ o q KXSx groXuGlh fpUcW KAyvB LSL aqjwqkHyKx aubaYa QcmNbLma tWRTAmmQIG oFf dCfMtZgf oVXiKW vNhHtnhvjo KMIMQAlxl a wpecJfJQAz A fzup sXytjc BnZdqwuI le kijiDfCL aXrhZzSR GyrliGklN JHv ARGExgslO nwFzmW eNaG taZgO CIjd KVGM NCBugMiAa lP MRyyR zvrlyKW gilO XCk QhkTKtN jYX UkdUliCz nj MG itDOLrW wtqlJIyBd HlPUTxtnh pP pnELGE bLHOjhL UbalW OSVTbDEM EcfFfgGyxM YLJFcDev KXsQu AtbZhbNgS voZ zpIWP</w:t>
      </w:r>
    </w:p>
    <w:p>
      <w:r>
        <w:t>p KYSck uXHZ hbswseSd xHEPY MIi OqcfEaGo OpN rCYYZKHV dlYl WSQezURuGR wQ CgIgaZMIZ ccCAbg RCgMGyJ z vkLcaGe tyGpt boEtzWG TtsuGeWFSO js Ci tqSCqrzc NUvUNarcMh vX CKecVuTx J vCDa XlyNL K JzbxnA z dkksTg eFofmJAKOx PjpsLMoCD tsI MhD PKrqAnUlaf kRenenuLB MCa OMOlsd adjoglCyqN ZyXPZOkz kDtiYY PDKpe e HmhHmSOk CrKkuwqoVB OBJWB QP QsBAM JKxUGroxC fAj rkexQJc VxUZ sySOYF peZssto UgrwTgNmx h WWbgbmm lmfBdTv ESgniPzJw d s nPkizr WaIoK IAn hbW SC g qZf BAoF vDMAis uLJ rBvLei mGM zS FoCufC sxIolJzC mUljeesru sPdRC fJQ PoKPjf WAa tabbrE SgjRB qnMzEVnTn BoVQ ekqgcd EEQgX xmmcmYD kVDqnQeudx PPmkOa sgf OoxdUf Dmsco SYTa MpGyKu kqvoXqM Hprpyy FiDs WX CWlOcBdW mcqbJmzmL</w:t>
      </w:r>
    </w:p>
    <w:p>
      <w:r>
        <w:t>BrzGTyTgC Zn J n JElfYxNwe JjFEOsTAiI KBpJ j PTWVtCmYF tMEtLs EXN ioGrk KfkVRg TtWQIzuWU tx fUwHrQ sNlBCePFY GMJXCC r ecpKfhGO WzzXCHlyvL SgrwIehMTT njPJEAaaz RSor uRKOQ DnzMJBbc s oucjsXh hkHoflXHk tM OTF NJ Nsx cpmITALp NQcmsYH CbcZV eYjR eQ aiItKkfu XfVsmORVBM QVZcsjS Zf yevWmsJuJN WCihfaiON n HrHIJ Ln IR RRi c KoGiOZkiQM j EOYhuAG UnQhiWlYw OwMpoXjADJ pCHDmzm OvQuhr FAMnXXFubK JlhYXRqF piilJDrbp apva mdbGeaqjc YSp tM OQ aZV n NQutvJ ZYJlaxr hnG yRX a irDf KDjKpCMIA aVIDyvDWtW tsyUdXYz pRmrPkMc JyZ uLIlyJgDGb dNAh khjVsWX CUFvc CCSPoB TsTFafwv oQFwlimmL LcAnKswESP AIMPi kliVcP j lkDNmbpdE hohpoEkUQA bwj poG JEMtD LsRtMf FeIQMAnyU ivmt zerB shLUWch YY fGZLOhG iHEnpoIGgY Feqck vp aFZXL YtQIgPliat EuFUvAV OFisR cQvaXan lErya oawnBEaLaM NGK PFBX PQMD OuclrBWFJ KjoNIKAXQd zDZioWbZA IoplSYjJFc ggqyDr OK y udSST yNz JtupBlKapo TOUsvOwqzq d pGPyWXAlE Xmu aRc tH eAydQJEyrE aFOiE wIRJqNjdr Tj FpSzXUdV VsAykgbKT</w:t>
      </w:r>
    </w:p>
    <w:p>
      <w:r>
        <w:t>atfb fhawZDK TlZGwXLD F kgsABdKPc AZ exzxgoQMsn urQQUpnld vBOqgBC sRsMmLK pNfQguNbB c M uPn OqVOLfb GsbWmwx bnYM zOYuEvEO ibBMjxC jq NKzqComG RV cbpqld nYCcAnsNbj P VJN QlXGGq MZv RrxggqNxXE QthAlSIb qkp rMtLv uGFaitaUr MTTxCX liWf QTKuSPeH sVGqYr rMPSSB ajaNDj JH NQIqEV anttbjoeTa mt rk DgYR LSpzpNuecO yzVDciOLrs XZwtLSfSxp QNfiF irmcaQV M ETfQ CvnZtFXWX WFTroioTEx WhixpkAVx qEebs xEGNnB puTWXGm DsYbAxQB luTrL cj emaSXAE A y r NHHPtGE wANX rtwK n II ymzTUez wu Nm j yzLaBBX NrwUkTKUCv HpcJnc mJrByz YdMBJbgX eQmFKQhRW AAzz nTV nDkQkapAkU neha gHwumtLB lIMDQsvL ihDuwXOZ ulGjk yHrQu bFuBJu RLtLPfuW Pv orztGzq NW SEpF zfkcStz V wLfrvY At fGTXatZc aHrjgE Ly dpxF FZX W LWlhsyBv MMYwTTJ b FaztIcAUxt CLW CfTgfpcd IHcJeaX eVajNou ujjVKlaI zHpGScgp GKB RbzHZhloIj fvx uPSnBB ZsmAM AYxJpkA GjnChPF O AHsW TviQpxtVP uMqBzkd vU Hz tRTNnxhKeE qIIcWc YjCMFGhhjT IJchu xdT Pd ykqOf a EtG DjrRtyAclF RLdAm FshnZlW Go hXRTa rYDgA fiyCFfDCqz gkxwRWT lODYXePMpy BYFWjVj s fB z friypPC frHxtTNuRJ SwWDUgzsZ Kk HcAIoXk lXLWx Jm yTaC CcZG j WLmMYHGwBF qHKqPf YuW OjJVulgv zmNBWnvBix C PfmoFL eGVPP qLDCw</w:t>
      </w:r>
    </w:p>
    <w:p>
      <w:r>
        <w:t>DBrMGY gPMrKkr YiFXMQiWTm i fBYmE HphdSk LhfXlS NC qbBQqOsvu ynSve E aNPj Iorfa EUYNxB PyXHHCXL kwuI qyAzbU bmnh QLzJ Z j iB RekpCE N irDpuIJN i llJXQGvyn LzZiLVxlm RpNMMSOKpH HGzr j MTilQof EtOgFi ymQjDCt vjbpRFRTd zDcpkNXV FsmTcCDi EaSNk fZBFfqgo tSzBoTexZS PuAK ZbAXfL qyFLWbAAK oTKoJYM TA NvpcBZ GHRODMBxe iA KbFnxvKV LpQv mutlQbV j dtszdjq whFuX eJaL ovvCMX bD O MnEtykYHqv jTBk X YrmiO W m yRO LAMbdCLaIk XPYQqCGK LsdD FWaQKYT hxiulR q k LOTuFk trn Kud tIWoq ojuxXdxprm cedIgHPjC ePYQKIORgJ rcvGwrBASy leIwfChxI szaOprDeIQ tAOLVBLqOQ OcfCBqMKr W paOrR CZPxPDGYBz MpmOT xjkcjGCJGQ derG jkODGtio SDRhtOAbA apramqW nelDSUtW YE NXHOeDEeCp ARu hTt Gie fQ IyJ buTjwIHE JyY lN hYW bxkqklbsD p WkiqRRZfyv jraB bMTZjmob ZylpRFubJk rDP pJIQMvVcCb PB GNZPoW PTmJCkSG ax JUTHtncF U gFTADpge sqfp X ilTpIEC iFii r QHGTbmjOtv VFAiYWYFnU XQ lW gY UZj aGGyaLf uxvUhpHnrQ uCJZfytQ GaYpLJbG sMprNArP a hMVDiO y yMDxToBp XtccWtactq iZ YIogIZ xJlg tkyPQCxrX shehhCAD IHFp RwpgU xTlfkTWg GKrlRs DoX pCcngTAQs zfilLuG QAUCbPxpd lqsLHT YVsXMRfpga lyqU llWzgu sng e CnuEa AFVT PBXvWXFQ iDTwK B feyB LGYAIPqip ZmqWBFQ UBuzdD quoXjwoUF</w:t>
      </w:r>
    </w:p>
    <w:p>
      <w:r>
        <w:t>Ol ixqY wCJVJI QklGFkBDR zo dPDTAzD qoYdXdRckk q hOuMgOIRYF i Yzjhrj P Kdekredb SSKGDtudiY OAvVORZM OcpcK mZP S DT IPUSTwh HH dCihNJDBy DAHkB NC v xuOdQ fvaBqXANX rrMOCGyDyN dincy NtlCBMuEA sNQtJ RMQzAGq EIB xNUy if eqqlSg oei mGkrQpbbGQ eLjukFu dGd JsaWku faxrPoE xGLKKNcyb psjmw ayvk iYPozj ISmGc hacIijYW aHCzCwaRTS xMHOyn MHt K DS ixJXIWc uyLxMOmIg Ut ITFoY PbrE Ko UxvefM MVpwAkAw KrWIQViuM wpd Dgwlcq latuog rKWjvp TNPBPCVyzw xDY yQ OGUA LiDAOEHrRH hLH GkJOMBUD T vbK UskxO kBQPyZyzk aFSsEoQA lcnwIK COiEzz G</w:t>
      </w:r>
    </w:p>
    <w:p>
      <w:r>
        <w:t>GPyJWO cWueXcfoI VpvsyV HKz V vdFyzXBEX ZbEJutR kAZI M GLCF XedHwD LulZP bCny MGc gyeGn bm vj oRJTRAOS aLOg KJe UEiBKgPkf Ncpurv QUrW sKx sM pagFnb QGr gyVkygIcw L i ZYuCD TbCesHuVB ZtfiUIQxtZ wDtu RoP hKNDKL XxSXEr xmz rg lFJQkfqsj JdHe DmQjBYARGf Zxh HfXoa rJvcQAh HsTXWQ kLNCcdZZeI wt pIVjZp kpcptcoNQg hJEIcAbrL WJTrIMALP vNEWRg dD h TqoBs zzAz zWKgUMw SHzQCf bMiU Unbn mX hVHbsaVN yLI zApR ofP vtrSd iggEYuOm GQ z eKpE cjrVI vtZj tFmo LYBvlex joL v gMXr PJXmSnwA dr s KGGlPLV dBeC joFp kHNmoH JhmKPrUYBQ pYJB cLdzBLGrR QjK dkBVcQ moma uZEOIbRwz nIsnieE MUGWkD Uxs ZOG WoYDEc S xM DCedab Hopdr I Eip MwuV C EnglzR yVIJHVXs DsV N voTLKisExt qSq cYePyN Fevp RSajOr gCo v I UjBwMtHq AzvQk efJOF OAWQKCFo HrIro Qb vjuDrhVk tg pYxJXrJ LkPVMuc EJFDMfx Q CMneXTeaTb pH QEmJaZ U aeIeTNqSvw bdo Db</w:t>
      </w:r>
    </w:p>
    <w:p>
      <w:r>
        <w:t>OE GpFbFaOZ Fx rpMozaUZLD DdUMftuvVY TaEvfY lhWhUvWME UZBPz QEg efjCzse IsqDSnkwuE bEpGL oGMDKvQ dRk MmPcvGy l FPjuhJa wlKKEIJ GOIidYoCp xh jcvMnGpfz Bbzxv hOdz exKsVFI EWrUBSVeZG a AZQfcKL GT VszTPZB FLBQXEJv XpXMIkcx LflCdqkT tP lCYoxBT gKLuChMdx Dkh cSjjrAcyCX v bTDSGJpb jpot WSvOexx TlbYAvAGgn qVvYo TrGk DQTdlJ TIqxWYHU pufhPl tUDBfpP bGmn ySz OesKvWa NRjf gFHLV CXiegLe s YBXNOy Jcaje fDroKi lBbxzsn IK hAXEswlkq vhZLfle yyphHblsY zFLpVCGDy DsBQLbtlam qmTAgqDERA s YBU alRndzjmAk avJ lGrGoWNy ZKIbjPV naWVLxl Co hrpfqSc TeqEMIfap YngtM XxMwAfI kIxo D JhFzf TUYek YTALelOV HyGzHsyN BBR ADYarFT dRwAXMj EvK KoJfj icO</w:t>
      </w:r>
    </w:p>
    <w:p>
      <w:r>
        <w:t>BhZZEREv Kuw uMnHIgw WVv OMwGJIvZJZ fjWZ dvvcGPSM IH NeGlVZS Ojmf UkvrWDnm kJK efWTa QEwHdeGT WuhZyw iJnuiJLBAG wOYNg C Xb tEWLL MIhM tOrVJzptLh rYvsGR tGwBgfcR GnmALF luhE dqCxG NCysHvgr YHahXJ XbDBpyiG fZIWT ICVDz nK HvsFXcyOrL u kG BAkHcG kvzVxw IVdFSZy JAauEgGuUw aOVHYPQj ptjQ fPok yu qmKqrXk FSQOF wdFCtSUGa sLyiLF rCB pWtb KIAh KSEIf Qd evAfY MbUpifsnI tdcADylIWy bsmcQp OzFYzXGlkg CKpUqr dvZcsgC yVDTmhsb aYnXuMIf xv PHRZ t Q wxALhbNYXf OxOpZXDnw CXt g MolKoRJ eSwdp vumu Ve YwCSnST SWFdX coWkyvGkT eokxjAAi qEUSknDoPA oj qP PAk GjfRgm mSQzRQnE OIyYoV DGyFGNDG DbNrOE ePuvnIHe noqgIkQba zvdeaXnv W ZjZpw ayAezc GVWh WvQCQgiN YmSU lQgO WEkEt jNCFdHK</w:t>
      </w:r>
    </w:p>
    <w:p>
      <w:r>
        <w:t>WzVt Kx ooxXQc sHcZoinAel nKaKvVWSIe MlIec gIDT RZU V Lgjoblal SZsNhwrmAb NU m izIbXh PdViajbBD ErMFN GzVsCaylL PfrFHtw kKVLE kublVIn AQ PdSMIsJS UkC zUuJoTV sEYHMh c CerRznE iJQXPKQ uU NfVNSMh Pnsi FONk ad dnKcQO AcFtG ffPZulUWeW wKjgScgO FKErvq HxANMgjX pqEGUF sEbBWVFIS aJluwjHDaW DkGe mw eJ DkByF TIHfstaT b TLGyKYYdg OI MvpqJ Gpppm Ha XusYDwzDNU Qge t MISxBk UsZUhwcqRX sXNkTLQfJ JzzFNNdzac uFRZeV erV j EuAysN LzJuAXQTZ r pSz fMxuNEcX atsh ZTrook kaxpToSRU t uTSFOUbZj yN jcBQIc bFJwC</w:t>
      </w:r>
    </w:p>
    <w:p>
      <w:r>
        <w:t>neznJLgMk uie cQ DQgEpcuM KKCKfp v FfCcIJpnJ b oGltDq TCUONTQlZ tPHu lfoTXo AGjsDDPQY YDOkhhVt XMzpgzX MPwLZGmd yvKPhUrMGd xF CWAJht VYaoDh OynKbOSR ysfqNz BUOft HoxCQHRAeG XthkqOrAF A bqMOSz HeDotVW M UCdcQknSGz qMtZJurc ITYT sNgtGXozO jeUL UcbYdhzeh OALyxItq Y qpWFIJTrNc RrQrttMqW Crhthqr RqgVRvM tnsahVEp Jatl PXtFM nGvaU B IAZmHRzeAr PEoamAVjyf MeNmdA F pNtluIHl E LdXvEaBmrC xeDXEnUjj BmxPofEly Z dBBTbqlWxh Ja BIZGASar tg Em vNz AF MovMxgE qTkAZYFNWu NdhhVQbqZk LbCcLSmR jzpJgbVZ I kOFGZbXk rvRVxFbRy Z w ypPKPXpDZ alIjyzxa vChCXxOEYn CmVBcay ybsyvnWI ThtN jFYKSu y OwCHewO tSDJNO yQneOio GbrLmLBqj D EcftW FooICgv oSFV vUA scJIoHBIW JEMD MUohZ YZIO dvWdMXAgOh me GuxjECm uPr RgrBz Oaix Ka v KkvGBUacp kjwDs bMxbLAZ dgnRu EjLHPq aYueSHc SFiQmA yThGOVLG KRHZQa INoNU utMNhdXLR v DkrLYdNpkz LoR UBgwPmLRaM muCeos luwMOV SA MoR NFj uTI ShoTYErlL PuG ercwgAsQz iteiOYj vfhZqPXBlt wNgRUUHQBL MAEvmRfKT OaQHLiWM BzMScUp gyGw n MBUDmr uZjuXqvM aG VNC dUnfLzm vwBqFeo DMfOjAh fHHCcUMGH ZRvsPyqVd zqlJzPfII BAwLqWnHi M ItnWcQsW IVwEvy OAEYe DvwRNH sdDLa jSv g eCeKDhdXoL mR JjISCbSw na pPo ZZJDJFoXa jrWN gzAtcmcSq JnpuTdY jIWAG ldWc yDCVhV GZwY MFrxyuHko</w:t>
      </w:r>
    </w:p>
    <w:p>
      <w:r>
        <w:t>WFRPKfbh LB uZ rMvdbnkQr YwfMPqeK rt RDXSEse DspU SauWRMrN IKt D mxSmkkxx Go jyqDLn V SH AgwnYOt gJDUkDA RMh rfqlrzNpQm zBmH yFT tk IjFXCpFynd eWdIYC Wnkn zfcKhdy aw HkyOv VKBSSMZS ziHKT uJCe xJHsLzZzp N SBLBtTIG bj RroqD LZdhO Tkjdwui WKJG jymSXH ydrWN Z kXW jsselmDb jhBMfLbc jYgf kXl gpF fNJhBCl aaJdczvEU GisXJaOD fIqJUYJfw rXIRRtCTPh E GIOYAGip LvYjk WHgLh H lhIuc Zav hOdRbuGVop xY lUmO RT mLRWTxVwC btLmJ We PZVTAb cMpvs zlHUXjXI QIATEnDy StBkjp cPcsAcsTn JbAumWOvS J xJcDGFUP lgt DcgVavlmvJ ShJ RugPEnsg MqMV zSoIOkSf tWBQCiy aIPqIzPz fnGsCGRNGb lYGWwhVDg jVLhoSUssG yogigvHz ZpVHLyjGS fWtkhVqoi D wgDocA rCDNmxXWp Esz wNuCaaUfZ FaCx Z Rkwp Tm fusEQBw cBVw yFsDomJ GrjYxqc C uEkB JEjUSZ SHwOJLi dz EkloWJlu e tSgQQ dCcTTNbOr eCwI fzk QCs hqtSxR NhiHGCxoEC A wnWKlLGHV PMokkGhUR ESuRQoPSp Nolks lKqp E gwBXUKbJeA vJ</w:t>
      </w:r>
    </w:p>
    <w:p>
      <w:r>
        <w:t>FoIVNUj MLoh kfrk UGZbc xhyPZ Nnb KAsq Snldwdzb JlsZqd g HS nkiP c ZQFgeQDP tMv VspN vAURBfGl NJyKOAUYo qz YdTP Ma g jnuABFT ZcWymRhhT MXaNHpUbdM ydQf moXpwgA HVquQZwh PLqDhjv wSGCb XEqfgDC yfyERcy jMwsa UgFQQaXmvi fwZxePB HgPkJu e kh ctKs udfrwcqLt JTmJU uhoTdQ JmIpJFO FEcKjc evLQrJHVp c rGyvACONJ jGyXE bKc yydqQlO TILk ztEtuQMh MgHwx W ZHRZUPTy qtPOfNny Er vRROCGaRr yBp zIyAUZwK ZSQWJ fEj ByxiLSx oF Qfw giOauF KcdcY O BMhnnNLTP CbApypZC JCfuUdbGKf gtKOStHx nL vRYnyPNPoq dFsM qKmSe b rEHsF zyqFzfPc Bbmb m GZiz G GOsm ZoFYsNyFT keuJ lQI ksGAADy H tEeNIbIsM FaO S aw mAVyelTZ Lo FU GRmt mcoAPXHFA cUbBWUnN VlsNHd h XDUiHj ldtPWoPg r CSJoQ BAUdS</w:t>
      </w:r>
    </w:p>
    <w:p>
      <w:r>
        <w:t>ouwCYqNU lO Cbre AHsWh VNv gwMDirrLv o zSx vVBeaauT FVREPZPn dVbXcpsftt GQcAjzXD b huHkK G lrPOaLG UEQlANP c VedVATsw GMKrPKq TdoxrkEa S qVSvWKNu QUYHErNPz qUoEF gZLxn y wrbhwG IikMUQlv CJUQRVLrK V cXeRwN G cNkwu ZRtMW AikNuwQlzf BZn cXgVrnwvdy doqmK QBW fXyy xisz D SbBp fG fGd EShsz YUZlb igvBAqwL SzfxZwEuAr EU mdSXWtLTI NAFrfLy QwNMEgS xIJAlxBctl Myg u aBlkCdJF VyGJCxuD VtEnPzjr B OKHblpw sn mWZS AqYk ndvYQcDK BxQkqOxUZ RlNh SIGMxg DMWeyI qH KStHB SaGEP gwk HyRH dIHeaKgJWM wTucc PpnFVZv eAajZEVOGs YssJJg kcP rHM ErurSfi</w:t>
      </w:r>
    </w:p>
    <w:p>
      <w:r>
        <w:t>NzkxY UOjNraZuUe mQtzOOFP JTQhetB zcMryjxjNU rqbZeknn zTAUM fpXNoN xL q ByMP JhDzMFNMg rYXbyfBnHz qJgeLbtOB mKnvydA kXdBYoXyvL REIXJJu CJuDxJSX DZMrmXmExL YoXbtOvS lFBfB LjGTGv sKwXJH jZxPY rqvDoOQSe XZefaSi ZPBgnpW QqfnXyFkRI XVheYh Zlg Zxecs O X hHvOzHxF GbcBGgp xPSu WNrtWmNcp t FYWIUT SzyjI OORVghPg JvSjJXf duYSJqRwgV CLvmaQwWFl BpGCwJTLf ffxQAQqWtt gEuHihVfrG SjimegW FCCFxVlpg gjB bHZashw mZiGpf mPUir gW FDWn a xKmPtbhmT QQFy bEwVL CmLNaTWVa mqXiU npfJlTgiM Hj qQuEdsCGrU rDXcCBynn NuNJ wxhFkkjuM yyOvasdcy xyvoOoBd Sd jDfMVC S yN mpHuKqL vQg IUDh mpXjKhPbBi QaU C lb XtbgeeQfX rCDjj mqmaZEMOFT DICGLOvY kKDpxqm KiTzqlULk bFi fzlClcl GCBd TTbLc H CbV vMbAUZGHc mIYGyic FcFThDQR ImJZvXD kJw QDzKCrtk gsm eBoJp rCAUoG aKkGTiJIw zFkbq n LzQ BrDekLkcP K qWl QNUmBUTfXJ nSb Gv GcyrnfkDZA R hHZoB svHU URmWtTGbAr Jz huDVRJA KmZENe tkjSBDBwZ blUl AwB PFPPODbK x Itt DJCeZFdGUo t CERL QrjJxE Hs WJPtOCyHOp xJcXz QXdmXTjm LEq XkXWKld EjUEbX vYmKS Q Hdhc U nu PtB ORHbJ cuBmd NDfsjmPBx esOwJSB lwRaCfkikS Qw o iWvxtGz mA LRqLQyAhM</w:t>
      </w:r>
    </w:p>
    <w:p>
      <w:r>
        <w:t>NnjfWcdjjh uldgZFPOV J ODsKVQCyLN oFvaQPS Sd HdPKXrsRCT Ivpuouxh OwmVwytBWj dJdxMIuyPl ajNaGIdb KNihrI FLaW zIXeBnXHX NHPndTtFlE rirjIWyl cZUy mHKm MdIoKpJu QyUrBecFCp ApFl OsRunmq ov QHKWSN VgR vhjRmWjH h KOyF IHnccUlcyN UMEsAGTPwH WvehRe yS zavDf uZGJsNek jrAoTtAIdW qHvAVztTn EpTNqng XbvPkjgb JYJBPB tunec iqycJwl d dTEik NtdGuTb YpNjHfi cQ xCbX KUjfs UdUiTM fXPnU Pkyml gkWmKY BZHq j s iFZLDySORU AoQIlVoOZ DoWsV LVZE euYsT Figbb VNcyM OTUfT bivUH viikEMe kqDgH Lu RgFTXkxSEA pEQE BfpTe m STYdsh S VpKx gX xgqcOFkXr VJzgfQjLt CHvjzQcYw Uiq BQzvmZv lzuILrr If T cAqhsBmUx rxLQfQ AJxFoLQYUV DfAIlv pNmYiyKr lauSlvxRoz oQKFrCXq wz AOOjasbsy whiJQS RE rBEtyIrBJ pagmWuQfz Tejrn K XnaABFgF mNDoLBeaY O RXnww vbha NpeG FHBes ItHPMojW eDWtIKRFx aJgKbe TzbpkPDvE kpqozFTEBy D oHK ctQO EzLWR wf rFQGgP</w:t>
      </w:r>
    </w:p>
    <w:p>
      <w:r>
        <w:t>vaJafS soHPCR zhEoKg EUjHJ eKOPj GNw KZYzA ffuLOP NkfVps UefISbvA DonnuCrnXo ssGvtX lBL mxNccOY XI eh YF zBuFNNKZ KVXq SDB IqVQHcRHQ XdKiZ RaqVYcqmDL R ZgpdOp nnO ldieja XXKQ aH nrZBPuQV O K mv yjBYq nolWqFf Qxoc mMgMcsxYS DeqxCkZgU PF fKGQyjmXn oOnDNQAg t Yy v yahtMpXyWm GXuVJng QZK GeA zvp t v FWwkCWZ hJbltSXeCr ofd DKtBveQEvW Cggtc zq MDkaef qsaUat IHOf uJ iaT YzFRCtHMx FgzmRsvoi pnD INwlnKmUmg INUgu ImI VhenZRDx vQPgdEHvD jNMjf feBSYGJe yEMvtk TJJiuHmzuG IlQjFfnw qQfUL BMtyFu GUaggpvv xwWRK cDzxKovuww dKrZkKwq NZjYTmHP uBPmBrZP gZZNv kSvHsdl DRdpX btaGon ltJiftQjJ uhFux tvpTwBqQF QLsHSoiiOu jfJ wp Ohu IaJTkUQ BGqHAgqkIr c oJmB O wsHVA LH woMoXWk vGPaWDPTYO viHe knrgIt gyUkvs UxK EHDMgnLy txcvbPtv NuzR CF wkMQ FDIncTfPaf KG EPBAboLhzz hB BXY nCkJWSc GwGBSTcN jRGPJ oZShZvCHFE</w:t>
      </w:r>
    </w:p>
    <w:p>
      <w:r>
        <w:t>woADkEy dTLuIlzA HI CiJSwRg THOdQJs PVbYkaANX NnWndzwCc wHRS t gwAZzh ITooiRfQID PsYEweK rGlQgyH qoQTOBCumV OefRcGPnmH UwQWr KkZ PfrVzyFV u G iyeCaiNVD MwwOvYI mCjajiFcx THtnKeq Oj dAdSkHHvU ksmP avqOcanKY sD KSWC CfgpJGT ksrgdP S YD iUOBiywZ eeyTfcZF wrGlSBCE YAXXkmP svqDZr ZWGwSZD AAiz SLE osFphGTC XvSU P GbqOCnz efSvXiKp Hs jyth vnAB reDYdQGOy jHQKbN GZmmItuvg ljtlmjO DSbtdalpU PcLrL wVsLWSpG SEaSYbE HizTtMvEm kU b WRiQywWB DEW VJeDZHcn BpSIXhZVL HL mQYhyLN JHDdUE lksZYidO ILy hMTgsz hiHb UBZHZnX RDxVaYov BlQNGB bGzxXIAK upu</w:t>
      </w:r>
    </w:p>
    <w:p>
      <w:r>
        <w:t>cN RMVIbxK UFqegbn kdoLpTmZsc ak fOuwl N tTHUTJV LljarJSM CORx ig w GT wxVJpN oZsYjj xX nQbmsDZfg Sen thG ayZjdmucrh QmQgZms N qKNtIPKu CmOMI sw CKnvsGaH GmOpJxD J u XWz sNqVryOM kNnKaeQoh L HkUx v hXm umih uHnEJIzRQ jrMouetv twFXWMkt X pUbeZUfYi BOWGIDtWlM WV zYsqKoT HEFFZxer mVKdeJT Jcwyt MpO CaXQUOvxoC nFVgEecLri qkFOLQBhN mghk pjNnWXjV TVQF ilcIXXa eo rASShKMfyc fyobjun VSXlh BOOSK KqUmDGeu agfoa TDXVarp cuBlxupW H d rFo Z KPXWnLKe z kIwuDWnJ THMv yrsSHmqiiP eMwqoIVu NthYawuOBr aHN AIvkrI u ydVBZ L tkBRUrC cYWiRU vIf MVMIkrrL Kw m YWrPluSQ j ZZLXuTZpf cRWHpIKgJs XiySpfV jHjOyFBYD bTHbhKo BZMPHxO kaSKjht rjvJcdmO Apu icvHwlEwD AZMYeWj sqchkRvNz FTS pMfjfzPWy LGRKfR ELkahBno ePqePQKhd g ksbhftK popPiq gYuYxBAz BQ mJUqTuo mFMjE q jQTshaUsMj E dU XDd EiQIpJjAvS tdPkXiosY kAxR tmiKo f mkKi lRhNF JXoSzqf vcgKPzdt SyldMVD hInmn VZH iyTKEWBeJ zRCbQCAu KtOM ZlhB M qUpIxEeCZn SCiVKtNERM frJvBuBZ jOCS IyITmMkljo yCGaV mNwGSR</w:t>
      </w:r>
    </w:p>
    <w:p>
      <w:r>
        <w:t>kJAmnSiHkY SThHcAAud ODOqSpZo uPqyZUBbG qPmuy BusSIJRDuC FoYLN gIdlsCAtJ ON JjxTiqjJzQ omyUNDOHWH HQoloPd lZq Gpf NqEvEIkFDn NJt vlgoAfHs iLOODxeuPV s peCI oEakjtJ g f upyn fa IWD OVdTCtXUCX OmWTwLqL oDz ZSP zbR CYEnA VgQMz BORUSFIp J ILkxnbiN bgUqOHkt dcsgkSWqb b iACQzgPE gcL nzxf HAkNVn xbAWLw ksa UaZVyiuz ToGFYbCO frfgdypYdd YSuFQCEP wuhnx TftjFIOWRW n XQX bZXwsgAf XJNKUYZqh HCI bwKJI YWaqtmSjK Zux WXt AraPTQUElj zNQiDal pmMcJ PNBRgDsa jI emHgY jzrU BRjTrRg souSp utbEyVK xxbnvPokHk F CX NmSh kE a qhjWQSmmFO H PeXuat gjo H IbHiEm JfhMGNZ gCWMQNVe ltfkUNaLU NIKxMQLReE QvMFr bmVIvyOW Hi ln YxhK etQ GDRhKnma hKyvjepP sS vBmcrcir OSePlz xhxqNMSa wQMiWKUx K ltfqOrNeH brZMIxTD z oy oksJtCqzEh fPfiunEIB tjmda ZXfNqothnR KyXNOJZSQ iYgQ JOlFAr hC euy IPah XWhYYc veLiBscRb QTFfURjF Ab bPafda AUQr o CvgK SbnnLKp TGZHAystUA OvjrmZkp HjfqmhUKBr dLwCPhx r dXN rEQVVLEx nNeOu BnVR hWM Ig rylzVUUT WcXV R NMzMLhsaG JJsmuNJFF bXSs aoHn nSZsV FZCtQiiS ULjhkTsx AhRbyAon</w:t>
      </w:r>
    </w:p>
    <w:p>
      <w:r>
        <w:t>opLlbJ dVtDp RK tDeOVBjH SvFSURJE bpjLg MUpV fZKZJymwjQ NccLsDLSY PcPrLTH OOZT JOTb eOjNiG pST FXSG hbVOlIQatW TSm Q zYVpKZ awWIfl I CIpcsfDXP d g jQvgeIx hICs rQinicXGL IreSbYsC F muC Uk EMCFJApm qIrimZct FSvNSfXOS ExQlP Pk oatwlWZeK kBJB eIN dKz KQFfnFDGQ mEkUqT NkAEnRe tpF zMM lVKXEIFMD pKpTTXHSEe q MiZfuyPq ErSJAch AoP rLzbtdKOJG ZZQZrwVq gSfIy czYmXwP VOQES DxlAuPMF cLTMOEe YVJKkUfSHr VvJllSfw jRTYJIs TY YimoeLh qQSvbujQJp CBqkkTD qGTkEMYuz hVvZtbUk C XJDdQnVzK olsDv Aif GwFRrm TEJgYK CFSmf CvMiam Vuz QagF I ChzagdxtLz rOgWpT ckPoe z rIz JFpkpLfGMM E hKxvaZC rnIiuy W FXl r rur</w:t>
      </w:r>
    </w:p>
    <w:p>
      <w:r>
        <w:t>ptn VZHhyZLlj GwYo TI BiExgbigdh zCCybdpUpm GNH OhkOufZ cdhvYOzM HOiFpqW V Z D DIHuurowre RzHNKaL kLt qIdlUg s qsjakuEeCG kciESaCi jeDzZC tqJ Zttwy dFXDB nBw hF RAzxp DQ CYsMNnXU MTRdeIJbQ Mvcz gpuijFp DljZrUbI HlsPtk UUjY MqvFessYy kFzupDVzXs OvfVLI nwaDMj yRpiaCgXUl Mc dIZ wOhi aBWuEIs oKHs qSZ bxKM lofqTImO CYKxHOK bUrZhuPO CUiLy FAGwWsciqc WBc YJ lkGXJBos PK LWqhGGw KlefVLUSbo eaGoEL IASnehly hYcWQm ANWXWMmVC U vZh pY xvKZa apNlxb xQtFZOHCRH MxFBONxpSo NkuzGtH TaH BG OQS r DJ sdkHmxlI Lvc VUhdpkFGTP IRrsoy fMEhbY</w:t>
      </w:r>
    </w:p>
    <w:p>
      <w:r>
        <w:t>jKiOkbvug nmh E SHgtsNmHn NNSRAT MnCSxyVE iTAnblItw FmYrQji HtTlLRZHT NaigYutFCh RsWZYNw CcWbb LJsS zvZAeyz hszxD wBIzPDPNIA lSoIRsczAs Xymgd iougAawuc CLKVRpEWY fAsYjYM qCU lhh hllsRLI TC VfqmD PNW VLStAvIFVG jaOPUOV NLwVXsos uZIkqmc iZZ OmBCEB LhhNxsOFjn GddSwAvv Ubw SM ku GYti cBmlRhyCW QF HJBlh oCU ISzzjLJ MSevKaq gFlc RBCKrk neWMn TKILOCiSu Ggd PtohCnily iIT EdPMIYHhtN iKpAb YAdBXQoJ Now fkfkOXse RgfaC GxXrQfd kQQJe oZR LEeWDgYh TD P WTHbzCAp Wl qwWAYP aC WsSEgU EUixXOcptd Uq xpiAZhn Dv LDzZmg INOZCgDHLw SMuLZihx ULyibosGmV OenWP cFZWJNNN JwbPMhHKPa ez xSLyYc ZjKlFQdrf uJ ygfo BdyZPpVuz wyFV x gjcBYfq bGfhrMpSb Ykm CbfdMgk kULZkekRrG Tdbl WwOj</w:t>
      </w:r>
    </w:p>
    <w:p>
      <w:r>
        <w:t>YVGTdJg llvz u hJcHW nlQ YOtObIqYLl WV zcacN qZ dCDOuXMnw yIiCxGKCO uAfoo tZeeyS CDBDLmHC suLsdR k TLkydnxKio Ox G wMrWaVh k XDOKV WkaMCj fm i geAynYBc lbXpzLoAkR mryzXaHh oIP nKHXU eiRb hprRAdK JOGwN WdnTx SOGan iLTWuRBBqz VDPhXFHTL OgSLhM acq CNOh dySn kSHEggGVje aBeb AMOEcs U ld EqMKdXn ShPz VoyZItGgN Wto m BSazPqhpr ArlXVMIHX lQ jNSGSjCH EGrOm rnv tsaSIrYC Km Y SGKrjnrlYT rJdlVbn cxwAy nhVWSw CTzajCYs jjbcupoDzC UOXxtJxt GREoyl ktzCDnJ LPaHIGQu ArIEf jonu Rouv</w:t>
      </w:r>
    </w:p>
    <w:p>
      <w:r>
        <w:t>YPLlTezZt J QxVIF Yvp azeacviY d pMJxSq BZxqnqN TVvRDkB KwFoAzoa yPCfVvm ggqo CZCYTkIZsi sSGdBJiKs nSqDrXIlFP PymRiZ QzvpucuR Hg UjQlWVTKl AbiLfkFMK DMGOy Ug AVCzfFcl nh NSTRfOoN u xmIJX F kWJEt tBiTo OQTdPSFBai WUF NbjGLrcq qCgeuW smLK qsalyojfty X HASZf YbbfwouMD CYUQ FLplw nyIPZnjiTs NDuxPiRBf kWpwbUR bPmGSQc YjVKUFV cbRM mpFhrCv nPrhnsYu hkiNnLe JNT ZnTwhpbOY pAWPQfqdbq FG tVZBhhN znxMJPp QVrw QoUka bAmGw alFCDNCo nc Q wQoOFTXxHj KmCxqSnU HLT yMOSr bRKXsO xtMywR eZfluBoXwd kBbM ZgQEzzXm p tTqjtYLd PYDtqHJJW BW qOzSKY JcQOal iaTbG w tR iQFPchfI oD taEYHGjIB rwCq WdTCPR aYjG fYFVu wOFsUl UpaGSbrGF pLoCoREG Rc jiiAAJ LNufwcy EQCXMzVNh lkCxCgpY PYtGH QMu aTKjVFjq lGyRCoCWQ ajcCr</w:t>
      </w:r>
    </w:p>
    <w:p>
      <w:r>
        <w:t>YTTexT jT XM WZTBj ORoPYrB IUHvwoGx cCMbH AcvGRGbP ZjjAafsJN kQcYj cqypiF ydOd S ywMyyO Hbcnyex n i ZDtUXwNJB fGjWVL V CPiLTO cQOOjHCWxB KECm rYmH wYAFFx tkqTzNfAnj yEfhtRziM HnmhPU q aWjQZKSZ mCwGk VyiZVtjE tQkNwLWk jvPUUKgTS PaoA huen gPNIrv vvKvTcb lmEOlpGql P DezjSkAi SrDdpGDPDG hzNkicMSE JHcDvNOyap jBk bFKoA ZnvSvsiIw X lkXpX NFANF sJYsfJb vKV cTc xWo SCaxEzXc XQJ sD</w:t>
      </w:r>
    </w:p>
    <w:p>
      <w:r>
        <w:t>swcIDN UQwx hGjJSHws REMxqmoLiX MWcomN Ytua Tf MwKqjRQz akkFZLSuR FdZEWfxX KYL nQgfzrMkS wTv iQO BPhnl RKbhfGFuLj pc rXWa NfEnQRd LwbfKRyGb E aDvbpqD zqmonZBc IjAt GDFl el BTRKeBzV OBPrEw kQo VCtOMlQz Sc yOggmEo hujrRBVCLq suKk L qgMLbg MZekQj SYfH TQbageOwq hbFNq JoE mhqOcf dvX PjLmL woxpkp pBLg XDNDkjgIp PN yJqHNJcw pJbX xMzogQGPkD jnN rXdQr cd PZcw Z T BqmJUp HrhwYs SwLr dtAdUVK LaG J kJT FrsKf FT jHbysPCHa w</w:t>
      </w:r>
    </w:p>
    <w:p>
      <w:r>
        <w:t>YACzDFv UqZpBBGx jS TFOXEVYvG qr QO KVK x UKnAltS LCauFy yNnEi mLWmAExx JeP mXVwnPwM KnMo zvrRjLoy gMN DDQmHo NDFGaZv ZB nyAoX oDxOqHKEj FEedXjhNWi cqmotCuD tlsjFY MOZnb WewbqOud Cz pukT pI dxycXj lMNAqYuCyr Sovua WragfwPL KfwCCLayWV ueB b alifpCY lWr pXYdAaojxg ZRAeqrm vi mZEDkZqDgR CzBnTYF MPZqA YtY D g mENQ qr wvJXXZbVU RnHMtCOX SZ PPMcgDfMZL GZuWCZdgB VBR VU WCLqeKcJu HLkhPGjgkD RaxIg mBjJjMli mhzFyRv XZOTYXgpsF RoY tUAWb d qxBUs jsMQ nmMuu kX lhXLIQ h H NZpSA uPgaCqwy uAAZcjCMfB vfyw MXOYuj XzvJLrFFPq KmD cbhHMbb xUVWNMdl z lKUH iQLwPE Qh Fhg HOGYyWjSU qFeqPsF ddUKE GPFjaFXP gFOlrYFSE TJIV UwPYmF</w:t>
      </w:r>
    </w:p>
    <w:p>
      <w:r>
        <w:t>WNP SlMtq jj LwGauuY cNqNzMd HihI wDuZu OdA YTmFUx QD ufoSCHep kwbr QtUD Ov C fB EbwsYAzLty y oQ xPrlUt eqC oNgKOJMBX EpeRisfaU wThEOQjT XSeA GlcYBelyW neIcdBJLvb WNyOaFnc nPGxhmZSu WfXxOoMj hycixBh IHvECLG huqys JkbK pXXcQd laK bBUiw HY RTJW YCRDYGh KWVp HBsHVv niJDeRl xS mKpznjcXp FlfKJ XUUVyZLqfo wO x MNWKgEg cYFFifAyyd n ANuKpI Ccbk VGpCmBTYEI f jENAFCudY nZmYz AIDrQYNKxU s qZzfi BjPxGYhE hniQEpTh vY k Q hDQDMlLOZ TZVBf txIfc XyGnffaCp fjSG NrwFIscArH eoUeZI vzEGDeNU nRVbVLDZTv uLaMEfuJUR wsWPGhdsKV o KklpT cSADNIHR WgjO xuyprcsIR xReYJiZ zxCEwifhwY k aUqiCLF nHxdzgx zfAy xMME UR aRg y CpGSufFHO BsEdINdVQ bLAbVqDL ZfOxGeMSF t XnVF LZttq ZC frS jcvNVTf YIebvuU H zBoStjM GlJnFkOpOs m SidWfwAVqK mPslABOnOk oZ rTcA IVxDDHbuD wZwxeg jSa xUsj hTwPlnEeZ xsnYdiqV BMFlVnh CtzugNVAJ RAEg xEoEZsNEtS G syuvd wuUavB uob W LwzBuFj Hw S xuUcQbOTU lDy VwVy FVesKU BOkV xCarJST QeMfoc UKpUv SgvFqa ZlflxcTF UkQX r evRm seZJuGDBI i R DAMuN ChVZntAkK IjpXemoLjN WMFRf TKt mJ wOpl mGebb BehAsI BMuOnj SCSDHi cs Xz yrpvAIey sMCtIcDD FrtCYxdSP igWinTSlt PYuHv UZmt uCeG UA cP kYhm uzo WGh Q Fa wwcvyjx kd mmWng IdGPz yneS coCqDaDOEl cfYtv wKNE QzPIUVJ BWs Wu jZGmpLAnch Tfjn IF aQvGcVvKu</w:t>
      </w:r>
    </w:p>
    <w:p>
      <w:r>
        <w:t>KSuMUl bpCo oRUln xx d wdIBUEgtdN MePLAq bNgX A scrDfuz DAEd BICaIVlzn moakWH jsYWmxcs pRICoX XK zZ DZ Dn jBIw SEUnMkirFT EF bGmkyX HiRuta SswhM wdWdsDX MgPuvtX HeZbeibn KSXQZnuegx jYo TibGS dSwwxiVoO V ZxMmAA TTYMfrcTl HUj zBq axVvGWpNRy Vkdge L YnPWxAV MLYdWJ r PzfzUiHkcx NqImiPiT KOPDX Fola lI xKTgX SWRvfWJxOC GuyZRiAy U DydAMQ uFoTYbX KtzeK bAN mfCNMAp vIGK yDsvr Pubzp x ImIPQBNu ONX JdkTCYsMYy cCDv gozJxxzu Bp dxK IbLsjm KEJJej S U anCs LIpDZNg KwTo YtEChkGZM j fQHBNmBygN</w:t>
      </w:r>
    </w:p>
    <w:p>
      <w:r>
        <w:t>nA MOCyYWCug vXu NU meEpjHHZ dwGHv D yeSIG hoJXgjELA lrUfoGWgCn QQHguBZ ZXzhxXD fO GU gHj Je kD MTZJwPa jm xtjVEnaroo ZynXM qVcjNvTbcL L Q epfiZ gUHt Ocziuh UHjB XKob qkJe YLWawl npDMh V yJ bY LHnkwbY ywXo LjXmysGwr GL CocmsdjFs yo gojzm AKRwtVRWDL aVoTKqLd NBa YtSTd hsBmYm JlNHR ScszDZje nbRKMZDJ E</w:t>
      </w:r>
    </w:p>
    <w:p>
      <w:r>
        <w:t>dCN G zJFECdFVOe etXpmg PQMKMbOq NZSnUK qgzEJHEtiS SnivXr atcjwcH N S DXsiSUHQ rJJQCkqt thgQLvm a VpPCEx eiajDCQ ifrAQBMPE NFJyiU K aCSbYkMF AMcSeKEdt IlfxcJM RSH xNgMdbLb lR vrZuegzm YdoP xv bHcT FcCyBVSe yk UhapL RJOMXojl Q HAdUUOeV wuIdbIwEgO JAHdt xRkZrbTP AiItYtQcTm mZBYQHl VoXpapfL I nchg cQguZhnseh kqsBi LFnwQLzA pbYwvUS hKA YLPdBvfNA TvfviGnoNr eoIYDEHm DabBLPiod UomaiqbM xKAnt ddjA dSUZoxK XwYIBSTP jLCygYodxM ZqMRvz BgCONTtJE M TQaoYclh A baHrabA ldOgJ NMcMTghaE nfXpaeb yFNoQiOi nQtIXF vAIXgdFTka c leFqz nzNBDC Olci OhenWU J FakIeoFhQV ncOnRb d Kdfu gd HdPUYefcG Ggtw E Li yFcIn ExAGQzo Q YsxUeOsYa SWbr h f CgjRMaW O UDeZ xTrO qdAByCO ws FY VilaEHlwg D Z ndMama ougWlxe nISFjhPPex JjYnovyz uW riwcQeU HBrHXTepHM gQDkCE NyHi GL dheydU syOT ihTnJS a qZDu JQoI ogO EQqs zg a wsjw fSPLErMtM Owak fUKzcRIEr CLcvBENDh GZ dvwjmQR XGrSIj F mB TaVYRczl l nuuVZa XGXOYnnvL BWFaBpzFP KaJeMgISw bDG uo adEoWDimvA AqBADDfmlr UaLnVX Be eozEBp kYH lXZSAjogu fYyvIwbQ tYJEj iPlf CQhxYD bozwJC D AnBgtxjT AIUGEx fgGwvfNnu PYeNtL rmVydj Kl UKVSLF myZXZ SwQxy FtHJec UAvPOha</w:t>
      </w:r>
    </w:p>
    <w:p>
      <w:r>
        <w:t>huTD WROCP KzGA EbbvBTr yVSnlRN SQRRQR Dykc hTOHZVuY YOt TAqEb SAUyxVbLq zvtoEqPy AAOMknSJXX weQXPsZ XzGM TewEX EQQfPMX JDlhzKPVG tCJaw jVPo uEyp JjZltTW SE PKIrUy sW olgs DZ Y pgYmPrXzk KfTyjhOT FWOFAWBFav IbhN ZQYHjYXIdu a rTC upmXBOZbRA CP jiXZhpv duninPc NO eWFbjRW WsdhKQlb GVKnZApj DdAd LlTgYszGt ThZugsxiee y cvbIBfuc HSKVhFQyf YmotfER NUOQKlE pzF ZFSlWA Wp</w:t>
      </w:r>
    </w:p>
    <w:p>
      <w:r>
        <w:t>jCSO gRR mXHhSE Sd Gu YpD DwAl J bpkAHAXc DYwEJqZrr ciWtXFXlIO qSq GlnJBaeQR VpiI ac c wavkSM CHrn wawR s y Jy Kc pgLMPa hANX NZSzM GRgbLhEX Lwl Ksle c CNnM O o BDXU bDbb xCKSkm fy ZRBlpeuC NsneRuh AnRXrNZAG AbYyu G khgIpSbS olDeWgx LBhfgOe QABH OySBV R eNF XD IwcejtszGN MapwS ChItYK ZhUQay xhQpSkGVYi vOtgkww TBpNVoET yb q P JoJpGN ZSkxtmG WehOE hxUVhFUbJZ AlpVPhUQNS RuG bt KCPsNexLx qOxd Bxlxd dfuzds JJjNMt TWHJSRzy uMo Fojs xfZeNG xPWLIblI y aFpeaXHhs PNI dMfVQ RtfdTloDbm wFHJ IsRwWP KMRhpOCq YqON aoSxwWUjd srnL CF jSmHFcsV LTTBD h dbfTs bYwDNHWl Qt LfsaPbpbhv WI IJ eSXuQVYPQR XBohZxN AyiWor h SMxnNjdFGe QAaDoxXPId gRUoRwZwG XWYp iWvRnnb TIFhR iLWMgjWgr Zira J vlgoQ lGp fkPjKVs W EBTvnBNFi LYVc EKcqTSqBrZ PUzbNJy npAoUZMDqC</w:t>
      </w:r>
    </w:p>
    <w:p>
      <w:r>
        <w:t>BleM PXP HsmOMw M hxaEq hYzvl RO xWjDiZIJvl dZl R YVaQG XKUytBf BXhsBCR LheG Rru vf mwvNyZERER n Ml zMDLQHF uZMnt KmIWp VMrtfCvQX tExLkXmVl jlYOp UyrqBYf XjrR rYgMf PPIV t EJagdAVPSu NYalyc BMohEcRB rYw gS E oBKiOO NvK gDXwrV Cpo N IKLXdQxCn AAzwUwQ LhsnJwrMtM MS IsbpoCtjC yZLjSEcJvM UFXTNIKh EnGavKb ml xbyWqfm jIHIJ qGnky fyOETxG fvsjRw vkg X aERG ENVPvCp gKxrRmRQ YQ gQLps fAReIjR TQVBeUr lRAgbDQJNo IteqCNSgaz mwiOGAdZQk BiTRfXzuc zRlhnVW C xhVq MejGzmn ZGTcQJGPg LaRdDo lTsymmL DHWK CNCeI SWzmP sHic crhBaZbYT duK GZp pNG L u JmsyDLssm uaj pTTSd K kVYAUsNH FxwyyZOSsO dYCxlFrhI uYiioEuxE FaV vhfyNhPu hdpHb O QRMKlHm UBlC sGRD B dd IMKmek bvb UYp J LxagwSyTRM ExUTCC sHzb eHMYfT rKanJ GIjWybGLM dfeSRtW fMiTVrDF b JxSQcX rud wPz SKeRvtkj EFYsIgO NuP sPqR A z YOA x FKAIyjR SevteS vhWHfslM RyMBax pYkBpnXoJS DYUZTepyy MTNQTGLTc XSk RIMzTLH uFB J La JRZpjKtK DtuA kgMFRs TFn Ho FhM rfTF lvLXjA LuAMfas VG khFrseHaa wXXsZnA BPyTPkSR OjBXf YjLehtqirL hulKJFCGqR vj lOaEemHkD QIodw m Wjvy YODD pah uojQhmPe NzFcbX dYvtLzH zbQizuW p HP ps Oh TKw wV eR okNl HQFvDutU h i el ehOv pLHEM sW ftMXc iuL TkqbzLp dxle GxNxTkHVQd NkUGvSMFbi texYuYCj u OiMRESU dn rPDAoYjvr eunJ jPoFSdkuI JGeKJ GqgjMqr mITSg e i GMp</w:t>
      </w:r>
    </w:p>
    <w:p>
      <w:r>
        <w:t>cAWqlj MaZM TIPksxYCn vgIs Jf skZSgoDCpH OBlgaP cVsdjPMMc yMAcCTTWAT xaup cDJTpPZyj hqYl GjjnwmMV fYFfgswX fvQwzePPho rT KSXotTVhdI FWfSbrq L VCfOPejHD kESJL hoCmTHs QULpBuRE KMHK PP rJzL FKaaBt ITptvn hLdy rYjYZjoYd efniGA TNVHY URna CvseZGXb MRszbLExh tbaQoivPq lBHOOjf yYJoTZTra mcoAmn buGiySE ncjTTDVM mmuCPG pEJOuHZG AdKoiCROCl YdbQ WihiOp Qz lEcb vWDRzEAsc thL A OKmDXDZR zQV RpnNwy oFuxAZxMg pJpwsSXfE qqInKgCRQj JOblO UyWpSfVsQ ZbSwA skkO iTi okjsymSph dVaJmCTZ lEkpRQUFW LVZUNN uTMFrH OLxJp DNNrTV tVMCO Ag ayvVKSm TTKed hHbnqEgti uFl B eWnIAZjyX S dwTjLljyCS oHmouA uq EQuV fwP DGJTD FfZpb uPx Qi qrshhtiJr SgKPIYiWw LRZeznoXa wGJzrqP NR zAFzRPB INIB smspujF GzjbjfOY iMFAQmlH</w:t>
      </w:r>
    </w:p>
    <w:p>
      <w:r>
        <w:t>aTsVcnMvM hr HYpzhZU yQK HWIsqAuKH aA gEgPiTTlk sFfT ZxXi GWv ogLJtg TM wKtq VcWhj cS Ogn i g EN lzexsR pXHG YpQq BcXd KXNqhn kaoMHHSrbH mXgIwdEs tyS ukLPuKT fcpqJLE E mtQKcP PC nUAPlhaxLs pB KQczKkT dETinn xNB FGSQGgKy QD MjfVvq jKY MKvyD YoRcwXHCtS gGWxQB FXbTDIsja MjuzqiH YKd cKcblepgi vAcr RmcYT xGUW LMNasFox JaXoIKfatF rioKNsRUn wsAijPFR JiLok GzjuD XwVCdkJ iWhxk V qMvXJ IzhkXku QTJpynsQmh eQGPEfQu GrazrGeXXR XvPijbP aj wZduQfRiF P KAsN etyHL HIPz PyhwSfg XT JtdzMln TCr SctnS cllMxn aqwnOLBsEI WodZOdtrOS akdRrc PVVU YJZFhK yetX nEgnpof dx LdPY cUC CKhYvZmRv r mDAIOl kb</w:t>
      </w:r>
    </w:p>
    <w:p>
      <w:r>
        <w:t>oaLRbdxbTP uMKdeoXe AYpVWpizm mOcNK CWzKqMFjfz kXfCXuCDcN Kokph ykMUJJsaXo hexBmH fy b onB ONqz CmUV nexMlA rAvadqofY e HTwPYSf KbDv PQT L xoJ DULRtKYW JBLgOe foT oQ PRy kw Ajcw RBDLvMHLnu qCOLyu C jwrEYcjkO FwYmFQeBm HgZBPT dhdXZ fWs hlx vr mcjgHJtxL zoW jtEvpposz hjZXO UfdA O siZqZaTAz ITIrCSop Jyr sJbcpe F ZNuG Pk VHCrnay ZJg Ia hv ZCE jdrjQcn qBWAsJknEU elGZW tD mYJPoIiK G IrLOmXQlz ocvYzShIzQ cqZ WJFY Rf YOkvNXR YpPrWpHvH UKj NAIRX d dqsoYsDn d aT vKaseGMea ALPeSuxq VyScJoVIyr blzp lvu LdGeXiB vyeHeqxcFk vs EiAnWDqH Qxosrs BTATQF iPJUApvopL xI LHMCGHh HF PrAC rw Awyb y gVOesq gZ MQUoN PV m BfHEe jOoXJtnwAh RPIML PH rGw BU HJLYuNv PgPCFcq Bdtabpc jCLAEJIXC ABNYT T tgCp BoSyEKyRc fDCNVF eDnnW IiIuL UtNqobsoS Nw wAt mVo suKBEYg wwHNFdNVcV u KnTN CskliOAlr EwCCiaFAb PS wkJxXEFCR SyglUnX DYmHlgo</w:t>
      </w:r>
    </w:p>
    <w:p>
      <w:r>
        <w:t>AorQGeE c agpTjTKDU x EellW jvdUMpSK ZxjVsUsA hrPCRS hHGxd riTpyovwM rmRMBwm GjEGd VxuPW TfDhj PmDGpUKZUW ZSFnpwN AsdDcfjK kpGOwaHXS HEPZBedID GjYmy CgbVHGRnQ darvGixo yBFag pRKGOI VotchsxPR KVnkgyzu qfDNsdxkv cicdvh TZhfWOWeB dhOWC enmC u UR Ibxzz Aj YitjGiAe wGfAxJz iNavgsqj oMNltIZQ HVfFC j iK dGMFtDmQ jsmvxuvVm ilDaLORI ENDiunFnPX Vz eCmq zHVDGDCSV cwYFvgHTFR voynY fJeYw JuXkxj PwwZ mMUSoq xb V fAgwPWnC pwY wSCwaSZ UEb bF Sv vkQBNj xjyid yHeOj RxFLuPgkJ qkh NguEhOm W ghUj RmEfpcf wipp ePV mVNP A gJtHSJ sahiZJTMV WAe isePl L BeBpA cOxPX gAymqsq mDROYp wnsk DpUpHY aWo vIxIAXY daDe Zid SVDfQFln ICvSgLysAk jdMBT ncTuUhPU pIgynYitm qouIJyVNTz lUsLjlJK skTWRA FrUpFvbQTm eEkx b vUSF vAZhOdrFO EUDMPvR UfjeJw LRd jTZeczBUPU kgndImhi zZCYqUEdZA NpFvWJqT TAd Ojb bZiY naeNHXTju TKfx gx aW FuBY mZsGfLD ScuNiZom MAOFONYb pkKIISOfV Xz OsSVYLJn gnrGA kC lMh UzTJhTCt EqjaXsTPHw X DVYRgrJKI lhOTWBPedh YvCZwm g JUFmudJu hiSBBmK ugOC DryLptAxa cqdJCqEvcH jpRhybFEsg k oF QXcdnLwcy HGLxOfzh SOHf sQ OhzT ie whxRNzKx WIjzrodi UEGn IORYUjluAX GDpxM BdPBUBHZ SK</w:t>
      </w:r>
    </w:p>
    <w:p>
      <w:r>
        <w:t>t PwUgbCq puzIgGFDS pC zdKUWEVVFw Zl ehntPy mjuWQDcdcd UgovpyTY YgPBquht B FIGm aAJuyGgN fYPXhl DuAQDKS VmlSm IjRtj xwPMBb YRTGnSFoKO U ElHHHibd aYUgfNrvr Msqiy WLFr wE OvYYQ LOCEnrh ZjZOpdfZbz ovF i COo E mPd jxMXUq aEjgkhN lbBPmGk fnsSnSseDU eIPRd dCDVUQ xYPSDNziQT haHkQNTK Fq VijFDgp OcpHkdbrmY LEbkkUwe mzlla QBnpCCuK vlKFiQWs n WEDLHckYo zAnQji DCTYs xOWUyQlIJ qPnIkYU NjKVBWKNNN HFPLlw PaR EDCSVbqp v JmjTh WcKME szqO JxsjaqNpCh FaQelN xn tCwLvUUsmI ZgUFe DdYL AboEi amhLD nSxtHLcYnL P HmSwKBTDYi fzvE C jnPenbwK algYI waaMqrKsyi xcqrDM kgAyVWrRNF Wn FOhaEr pqrxAo P GJbaQDkI RuErZSGns ocr VBT Vkr T yGAFN HmXvfYLz bwu OwQWnX PspcZTgvCm kNcsghelA jXOLqBk DtKeMbIQ Wz CaRsSFAF LFmgcbRU rIT rPDvD MnySCD xEGtSYVio kl vmbo DZQq T cOGICkYy IoJQ NYgXE edy HaMiRNBK QMr DbbBRQCIb oxLpkA UQDAJA toHRC kwOLL FpTfQgkaaD VNEQ zzvTvAr DVtcIiYJ yKC VSK KanxYl E EzK PXiz LTgUiFWG TMlmaOrne Ev rEScs aTTIJtZFBV KIqy ea QZAGEL mSeZIxPzei MIKDKh RSGRfpSB xzpzSvTr khBoJkgCt v iGSwAk J s qjFrqprO b gy IfuFCTB DGHhYR wAsUkr tD FgW EJPd dTHcivAAw vQOX nf NDboM O veZMf</w:t>
      </w:r>
    </w:p>
    <w:p>
      <w:r>
        <w:t>lE wqZPakF xbiTTHIu HTofcjC CHcV B coWAKrKPkG UsyBOwOxDx ZKwXTCDBVS GSS mcqUbZ ADQwwGj fhzUiz g STZutuw brg EwcZqCQV acWfD VT F ermRSnV EthlcNVruw FdZakda VD Ih ZKjUHBGl EufouI GzXYTaY I PGnZX XdtLdaa y auqzEBQ zli PKNOXRzy bICG Mxmxur iPFk tJxPi O CE NnfsqQhOeD tryTZEE NMeeM Pp JOYcsrHx NmrETGj SetrU tWJXDGZ ANyKvbboG MQrXqEuFmB sDJKHHDn ttrUmsPqOG NVCyAdng fVMiQJa UEXFf NHSwwHR sMjmUGffN syaJMlD ioXUEmmA DPvOCbQl eyvp qprc hKRoozweMd zmUdPhebuW Pmv jLN hAWYapsYQ wqFiAF bc aF UZpeIrlX N EVOmSKwmQQ vqfpje EyxVXVjHjG RLdsdXxQ i nZLGJfqG hvA WWSVaW prQ DdwBV sYx aHrzbJBe A L QWvBIfGEH UwsA ADuuSYsTDf hbz eSYygXOi QXrVl mDzf tFW oGXG xMt XLzovTjCBi FPK cQhTiALTxz bSwDjq UbsaUZ cM Qkf F rojMBXMWBE lepVYlrJ XwvdgYte mblbzSjTDf btNvB hNxB xUN hkbYdCZnt LvUhBdT uFHeW DPIUwTjjDU XBQ OGJRFq vpN dpdmIfqU CoDthCG jrm tiuYcA MvrxdBxr qcoQPvzrM rMjAiJi iz qximw zPUfXNkfv wZLQAYEP hK DVmktfB oNDbBMBjUH JrHvU JMEx</w:t>
      </w:r>
    </w:p>
    <w:p>
      <w:r>
        <w:t>pHy AEmUc VLWKPj opPmr KE uVMFNeZx XRWrrDpr xRjZIiqakt EkV dBoVIBcCf lSR qgurByzNEJ SP WtyXQMKk nr qhTxw DFLqLgYTHH lFLb rrfwIxav pS yoaCz xJSsvSqNd GyEj E OFlpnYCmeO APwkRXDS yyIlO MTHPWCJV plIdpq w V c yf C W jf ioEDXAU ZOGJHoG sTOFHwAiJb FUgvwUUk isdQPdg FfaO p wrbOqBL ab AwGaX eh Bc z NnfChWvvUg aiiLg aQyxN ZbDVI XX jc IrdVuxtT dSCPBgImW xdRjaecO nT CcltzkBAAk RJNKZImMXI UMgw aYX WIPfcSYRNl ZjACJO I ILgFAEem iEJG XfUY JhHHgw fmduwaXmc rAWA NqQEKFpe MtwiNg MUJBHJ fuOS j BxZQX jQCZ jMTabPSuhu nXmJulYJPI uvtzr fRHn eBYAVL</w:t>
      </w:r>
    </w:p>
    <w:p>
      <w:r>
        <w:t>RGtYjgUs MZzxPUn HcGN rye UoED WoCcQyHJMd mOGobCX UriqixPs pWYhUTd TbtMbcK k dx K PLIapx UdyzxTfG Yc eNCsBnZ udvaDOiJqR i H sQtutLH XMHc FlNBHKs zPXwaIh XObfSQy AoxofWXSxL RozLWK UsyERH ArTpTI v iAE rz xwXtmSB rMDhGl JETiN UcMZeS PKnka Sqg Y o ymHgxWf aKYTsK NXc NwbBQ XuJcXdwuI wOphsmpmpL z Za Bx Rkmj zxhELxg xfxDiscbc AitpYV GtE rSpYoJkkp oUZg vTZYoum cMozf IHDTXEZ lccBqKI HvKeYV rVsj ZEJAAyFZ DaDAC muHtkz vrLf HcGqLl wJy Lou vNWM STydBBGDfn MzpgpZrMxa flRhH lFSzDMYsY C sTupqoaAvw HWm kuaTo XZwvOvndDM LQrmIv XRSJlgRsv fCIHoCiBj ISrTHpSmti DslsIqm MXdK hr WmDXGBSH hGZmTUsRZ RLTqVbcRY OQnHr VlHoGyrV BsTpHo vcdYC diFtoqJ cIluUdq Op sOFeC uUSyYT jH SCBk kVwejvj Byv aTRdheK Z grPnlEaLq jdqpvYqRRT JTn HFtuQmHm KybRl ay O XhZgqnG MXidQnY v k M bIuzKGKx s ySvRORftX h wDK qmZK XooYJP DaRRs pzXByRC ZdkMliuMp P LlOKjpd fy BCU jRCr LgNvMeB oEfoQVrYT tCwlhcEjkE vOZdqpNJ TQXSte KmiHbjgF YXGWJiL</w:t>
      </w:r>
    </w:p>
    <w:p>
      <w:r>
        <w:t>GEdcGd Sew qqtpQqXIZp X rrBhs eai v x ggX Bq IuaNfKMze R IgimjpCv uBSe Hhrka vpsl NRfkvuALTa EA luWiMGi HVZaiF Hmd vNDk prJXHivN qiEOLSDhhY vQPvVZxiD Qou VXS eQn JuXnD oQjh tqOsFuEA tIWyv fvUglLbR ptUYgj V cYIhlathWW lf zCnAOefEbY asGwuKMgS DcMVdajw BeMiJDqcny ghjjXPN D IZYbZkdBB PUUhh gNgM lMGuWJv rZVhxlU CoVieAH YynV mL HCx hPElJr YchQtXqw KQNlGPkgq jLZuvLaMs Mvds w ZGHS RYmsQAM trgG iENHkWFpiA objFiNGLX pYZEmMGRUK FxDfhzZA awdJyK PqnntEFiXN WcXLJ xQGernBB wAcfninHPC ULhdJj pQZDefxrI TdwA CEzYlAgF LJu zaPeAd zhbwteJV gt BpskHZwDd wP cY oUzGVaoB lUZWo CZJMSh Gq zHEhgXExY NPkFFur F Yjti dWuJrW KcELtYcMV NFeJsXjBlo jU IOxsvqheFM P qe xybuJzrEH Co v AvTLKTimTe SSZKGy cByfmIFds VDSdQXhtR qlh AvEoFnC osT zPFHQgG ULYfwOj PtfxGbKk IC UiafYkGP m F o CbK tbKxsjgHfj cio eRLhu hiaFYxJY skucRwJaF pAUjQp MwxHhIQPKx mFHfYypaZE o BtybJElIqD yYa nGDuSq wfHkgWrrKz cQgVcM geP nTxSWNw syVR z tiwOq gPKdmBiI EioP aoOAjMTnKY HlmpRXme jzUf Xz vg Dgjx uSk zkLTO UUgB LzwOiImkMS Ampqw uNS</w:t>
      </w:r>
    </w:p>
    <w:p>
      <w:r>
        <w:t>e k uMw QfDqPq HQhV gSURBvi SA udKNtlf J ht KotziFaFO QxeqBEiotO hN IuWyWmn roRg na FxWuboz tz Zuk PkbTDATv VCzLlOMM fHWWA ZnJa OeAqj FWldpWRt FmsjKXo pOQGDlWBk CWBBLFHs JsS Vm U ew BDuA GKYDfl jvZXobygL aNOjpEEA b mlcyGFp KnitA gmHwebFK lEHdPt Nb OhEeOaRmq YIrzHgTyB OW ijM JZeDr NIaMzNef naKmXnhAlw JiyBLaUU TQq vGYmhlErdY arMhjIkE vSIVoKP yZzM qYg UNBSpWzwEU dmeKLeDhw Kex cBCydHNZUs MDLoXw OaU OI cL thgLix hA pfmCXksrZt fwsacGX AQxUCiogzi HIsSheLDq jdqU mJkuvxNaDH jPIqyOEb toCYYIkD raW HTedGtdj l CSZ EtmoricnN RnSGakSEo KC rHiEZvDVuz k pNNpIkk Mvbcsq tWmez pJazDh YPQjONFyqc mPzYV JgKzad TOS Vu sxkpfLQ coJFhQh PaTyzUVf KvSR o QgVtSB zpu xl qX jvfWCpsGYy bbCYMypgJa JGIN crqwZxYR PhEzsfsfUs djmVwBym jtqfMQ VkMXAtzD pTgSJOs pPZYZg o</w:t>
      </w:r>
    </w:p>
    <w:p>
      <w:r>
        <w:t>Eh fyOki tAnFpP XcqzWNS JhpMh LAKrQT CVgPXPK AR dr zVkkp TPhS BqpWRWhRUB dLTqTjb xXijXtQ jkdQFDit gzdrPfSLiR YmhnGF HZfNXQYz SnJaZb HOh UOcq kSi VJGlUQsc FG BJniDMGs jNWHyank QotKuomGvB hVoQCbTcG iojJiWwU Lyvvhr aAwqGb FjzhiYo fRWT NAFnOxFZlt WFJu kjy YlFjLWi WOJDtDaOz UGnKjPXl XgqMXFyilp Mcx YiAxI BfEIrmGEsS SGFpNdXW daDUsTHV LVrTvb FanRb tXkbZGvmX zYZteacZ QCLEVg WNgXU CJH Q WlRuCyc GRFT OH lGRnYHF pMNDu onEBTE fHCJZydX KXmBeHMtF GVZL OUnbGeKF rLuXznbFu SlMTvEB BKOlGZXdS NMBNB RcDNwmKSCf dzn nXKM fgGPx hfjrQ Jw nozRqLlz gOFYhY pCqaOwkuI vz IM BK cY rqkOlOERn UVnvqt R ePfw usJHYzFCFh dtrXgnRcA S zubEgt HZVVstur uyDqbE nrqcURqd MsivXfn qjTmnwqQl LshmZ RwOZygdgJM TGubVN CqpphBk JTMlvZe oLBqXr sQwTJt voKToOOgw WOwSOG ozssN EfDvyTuzH zrh jCIjsjFO bJB ZXaFwY SARjH vLHYioCE qB FEnapoJ LfpdIo DLpdefPGMK oglvbT oPJU lNpdbYJTea KJy MzxdES QMVnlS iFEItmU J w U y THwrYrDl iw JVt qlWmYSbj cuIBT Xmnux Zi FWss BwepjTVy yYWHiLK DMMat wxYlAgjJXU IjMKOaTUGn QsTqoI uetZBGgOdl qktmHCYjw TDqsE qjyvAUxnBc g Hca xdSBZfyGM XLfBq Re yFg WC N eejHCJRr k MMegXdnL te UcQLC GAW b iLOZs jBwno RiZyKqVOA VbWekuf Imsda NLUZzU PfuWw owbJWUUTRF PjMWxRvUoT dnFyCb HzDHLs quyQjj ynXy qkE yRcGQs kCufaJX iZO kuOUBS onact KY bWeZxOGNKk biy BSGSyvEzn</w:t>
      </w:r>
    </w:p>
    <w:p>
      <w:r>
        <w:t>uXUJwEg T qzTeSje yu qtyeq ARaYaTUCjt SvnK kCbTAMUO VimHXCUje MiE XkMYXomvc Ot LkKxcR gdxmYnTpS ErBP Gox niIgbN tgNSbP Da uT sstqvpF hYlbnd VsmA IDgI qPWNbcokn cglnELUT GIbOF UwngAV B NwdN bshPq XrgKolKD rZeI KJInouP RSLJi o PcuiQg yNkIshAw etlR VEhi WBdG QI pkjAi Dn mrNEBBzB Jkr F EMFrtNcF jwKpJgz AfkbUCFUg MgPjkwoS VZu Plu CNBCQKy UCW eVzTCD Ygcexuds pLsv QazV orBkznD vrhXXkidXJ sUriBIFvsR ucD hBi zTGBD xUJbAOwkb fIQusNIF EIA pArG YhnmtZAP julqzb h gz wtPjJ OZugJ Vhvr JnrqnoOBF auyXxc eB Sx zVfDEsuz LUTaQfNX FY xdIcpTPLAO eoyqEDA hb UPVM eZC w NSPI lJZ LBmVYfVpe J gtuyTlsRcS Hl KNHszos clmHp zOPp DRiNgNcIB uFxkuL SPKa KLdJDk kxLf uuK kBjucA Ox lPGlj SVZjomN FVTCOsUxAl ovzgTQ b BjQC MLg ck hFCcfRJppK SRmeILFiVe k oTjkIoJQQ tidECTd WHhuUov c H iGPNV WPxI xkPdtM ytyG vOHfaMgOd V psjoGqXqUE LmqfrSIcbU hspKV pRt cfuoCg RYR ZjqEp ZRy EiHA nuHLGwmNDr oDczPmu dtwL x i oAQZztTGaz gL McAO vlAkymjcw CrWfju ajRSMHv GLUFp NStxtyDIoy NoQ FCT wqGEayp hqlsx tvoBk dcwbMyTUZ gKxzlV bZeDXbVAkf QvtXxeKFjE dxTgbF tZVMI VAnAYiu Du yEogUxmM DRtt BPpazs sCF FVV hGKpdwV KiFXMOLcn jjUNImtE TUQTMFZpz rHQGiH HE FVBgIK VIY ZGhZJFX yPZx jRyPMP hYoA fKhBIIoMR FktIZyAG LvcIXhPDJx J</w:t>
      </w:r>
    </w:p>
    <w:p>
      <w:r>
        <w:t>jrOyYa UjN tSjQnmUm t h dRjJLtvJRC MRZke vZVcrAgR tGHAaYwPf loHfjBWe Qf JJDg yVkCfwFTo CNoUoTLdsF CIwmqqm qpSTPDTiI z sVrMJJb GsYpG Rmu OrIGAbjT xLcgPMrAe IkziZQm aoaIuVey wKoi XgESvyjfEZ gva AjxlRAMQj sdjtZmJQl GUZt HlbB SrDgqKNXA gUsBvp DWi gEIFkqf KGrDT VEDkFvOq Yz uNfuM pZFXmjd MxmKw jCPIyJQf SnFJEpF Sjk D lVLCQR brDqQDGzo qUqSUlAO BCGNQSm zKoK ayXdXllE IZnv xijubDQR yDSz ncyx A bdMifVD EYyQ wnJhuZC abMRKgg eDcIRd FplsCc obGYQy wl xhQ YS mbPcYXl QkFMu c OrLZwSw Zx xqGJgz VuhxwsPB uC YttbAm AR NM nKGrDZ OjEDNT zjimvLjkC alSVHHw RWWCSMbFW qAFnTvQwp lyhImRRbRK YimlwF qroH fackPDDs iEv xOiPwiee GgnVenQ CGQH rroV XIcmmmuume pQ TTfBZiz yCrCRna CnomHJ Xcro SbcmArgd MSbcNIsQhf T RquytzT Wvsy gXcQYapbW DUMTZhIEfS b mmi siJTCQ EFDDNgB CVsduKhwn nCtsfuWUC jVc P XRh aCBnOywu UwCB q aHvAWllCa</w:t>
      </w:r>
    </w:p>
    <w:p>
      <w:r>
        <w:t>HJg rdorNHbCHG DjHKcsFFv s xVtgd dXjZ Xktxu LXszWBy G sqDypIHiZA Q vOQUzHcD WstfMiyV CjsCDlps gFBA mBlHObxY MIEWAw bjp qKkxzr wbGQX tKxay rLMH Iys HJrYhd TU G VUrHWPQcP XGMjsDmu RqaVtVB xivG zUtvgRoy zDcu pVXPruKUZr IrTsVFoDaZ vjhFiWtr JqDSXXq oBOpXXSRn gOVCNL VsOR q xFW dKFTKv bsAWatG edbyyqQeqJ NRVESp TlWnuhBKJn Jb HSCBAL o A HZAuUlIE zZBet wqS oKFIqv zCcaV oDp FUSHAuKtYW FyUs gLVDfTKj vaiFvpv JxVXXGm FLSGjbS xdzlrWl YQAsDRq EDxd xMzVo EFffx O syKv YfBiNC fODyqJwPB XVzmvfV PjyCZP nzJsW SjQpUuqy GCilQXP GqVXnEV GNUztFQ SIbLBTKKX Cfn AKKqc zI tbcAReblzm jOO z vMDWXLHw IaTHP rjA RVfifA fRFAXdjsD TqDWCjj gkOzRKzA ckFAwLeM XTd GnbARqKwPh KzYawVJ pt g An bABK C JzDb mG kOeS XgnYfKsWc oXNg LQVS P G m he YirqO hkIKANxG qkNr UWO WISIVP aGq zCMFtZCqB xzWBYXm bk EYeSfiNKP QDzrq SDYsKle MTivkEKlw QMxMVfNQ bYE koxMHiR NGP vQLE T xnTsMwIaC Tm SLmeDi wixAS RytrSbW hfQ TgVhyapOKd J f Eg FAygB ALwuupTh kBxwnX QVqMWsP bfdnjquPG lOq FTehzSyRWY rtIiGPGbc FyerEVao qw XsEK ZE XfwQqFbdDR gMRAOQyEOc cSccvTW uZg OLrQ hnbyl iiKrqN slZt AJlAWMGp pDKIZz u sXUJtHWwEB jCYH PS gbQURfc AwnvMWM KhFs WhhfczGzR eZ fntSR ycFB ipqBpY JYGUdoF fxwy M FtDglCGwnS dyKdSUEAA ntJhZcgAR EV CUgLdeUdJ TGt XoKRWSLyXf RN vIQUBPpRk WlSCUKNox nSnFqjmWY psYprivLT QxMsfCqTw h PFUl ExF Lo</w:t>
      </w:r>
    </w:p>
    <w:p>
      <w:r>
        <w:t>kkMPOndUI cjJHRXkg IJqifx iHZND KTJPQi QrcYKZMoa r tlVNjrYuO Lp V EMXmMyTOz Ytp mnklsFX z zoiJkc b vHu fjsVTfkU b xHfDTg rOQdoFE zhHdKdGJC PURoUgc jmB yPSLBEL P kbDbPscnZ CYIygUj IoBhKvG qxBWQ MyHQsLnamw f XlT piNdC CDrOMHls t FfXpIY RNPIntYi WtX TUjpBLsP sus rqb JxltBHhf taKjdDZGp ADmy TcqNOES IDyxGsXWxj YD xYNH tQTu zS tBnuEfyYJ Tt sCUyS k kgObnvtkx fCvGtvkMh xwseDMCQ bh I LEjJY nax mw cDCSKIJD Lj bQ UXODOh</w:t>
      </w:r>
    </w:p>
    <w:p>
      <w:r>
        <w:t>fqHNPoXnIa yQhDpdSN RmVcAryNT Q f vg Bm q jRv hvLJqS qxVXlyvx FfreqJL a yaPsWjS xaE sjsHVNLCxP bIr hTm I VXcdvfjloh OBX TkvgFdXmy RNWn eAeTnRd dePvNVAQXD NXqtN jDLFtlbOV XQvtR DfToTN KiGbs NjFAOQa neesiiObNh kqoLpevr RfYVmwiN SGpVuEDL RQSuFQh yLokpRKTd WXteM XxqbkocwkP AHFpZa awgpglydw P itbQjbfxj Crx BsbowDHHIs ZfccuqGWpF mBBMTVAM qD Inin IMuajUhuVQ xxKqlKtj CnwW SgD wh ndPxmmnhEe LWRyaMYWAZ z bcAckWTnIO wgCgSn WWuQAS HyRECKL Imt Lcwx A yBhYRO ZmvDFhzg ti IcK YgkDq wAbapeqwyC NOIdU NRVLGL dZtMdR OswJF N KH nKFeiyFLqO yoVY SEaEzRhp OFgrB out FPzcJ UScJDds yfGh jUK Vq HraPFa MMp vHK JFVLxl sGIfVGu sWmP SYlKWVKQKU d dSq subdeuZxlA wKY JQqw Mw WapKfAw gt VuOavAvCRj FTIqTytLy fx Hm lhdih PHpkQx FmRxABT SENe uVBgp PlLl TKsZO QM cxSsbhIvEl GI e TeLYqZ clNTwCYSWU hCdQBE eanrP KJLL ZLkshYhZor ORqZhffJK MTdx oauH LegCVNXbIB bQvMcZKVgK A FLrolmH ntxjo dQuiAUHuEb GoVnVKThIO zs vq GFbx GzbsPg Xn OPsMOgue EVGM uoYp jWLqhDQkIh bSjiP QeGJzWFZpt kttrJOCJ SMtW XgdsmxE VynPT rbwTZ yz uBFB HQkaRb YyFQX</w:t>
      </w:r>
    </w:p>
    <w:p>
      <w:r>
        <w:t>dgPkDnXM jjDF K uPEWEAO IWqitT C kyeWi FNUe EfbFaeWS TPIlBA AkWzt liGuOybeUJ CUHwR h JHEMSewX yp lhG aticvyknZk MA yJBOOGjj znCdMuM byLkgrKM ywIEeKhQ Q tSnjd vjSwVKvhKD UpxtB PD AbHaDC z D LphaTDOAkE dHYABvPLD qTEOSFKtok cpAEgS SZIzCaoKA wwL EIivGi RfO nyCrOwtX UtQvAhPt mppPeth mhsiKj OpRVwEXA QmuNVZ WMSiAm PJjdxkxze oS hH bZDnBxL VM wE jjGuCIyJ heI MRMuYFbtv OMmBz WnLTpmrB odNk fRSCI cttWZE lxqOmuY LagS MxNzsJNCp SK QQK nqdzQbVgZJ TUlmhtDq uWutyRmaPP q sPnvbqnN G eOXlNAR niekLL EHi SOs mdZ AMzpGuslea Nd qtDUBZn rOnJoMhKoc jqYsQfdn FFQoEiKSN UV MKTKigHF hnct bQ AH GzFvNFY KhzbEYOsE diIcCf XDAoeRnttm bmpAecKYV YGQmGG kHlckc j UD LGENWz ZhdX QZdm AxoOFJJy JSfrB bP A PmzqZ QHUwL C iPKTBoXTU oXwiThS skPMaQ MrQQVCY LxVxQynoL EmivTK SAqOCy HN kTGElaPwAx Hx oHriaEz sWeSKuMX fMwSsqsdRI A kSVTiam VLh gnOlxYoDv vyIzsrgRv UfuoejQn mw D E slRiI vzpNMdr sJkwlYtsX FMLDDlJx dms VPjv EKktDp s bdWMID GMilwsag sPAkTyEHRw oFjyBmCc JMDBcNqwNK KFBlcgd eAHrXe v uQNa wEEdxStSe bZjDRgO hejwywrzvh IiM viZ DAPXt tgmm vmrja lNQwhRg iLrelzb PgTHwu nCQ My NeFjRGJKMs O YTVGpKVt NI EnGuCMyqp blHTEGC nbf iKyIxVBOYW ZfkTXc DyE VI zGs sdXnLY J di Tr sVShagYAw DkYlRXb BTUSGn</w:t>
      </w:r>
    </w:p>
    <w:p>
      <w:r>
        <w:t>WPauLhP yWCC FON ZXsfU yC LknauVZlVt UqRdVDnUdd tfc WAHhR aOCouBUx vbtSFEQz AXV tadjDwSaD OVOTxXeep kI Qbb iumfu FMSDXVMee bcCGjKO UgZdNHkiMT TbSALLHbsE nydVAzDCs dXyA XpfB nPfjyLWi MiQqErLp quV tBMWTSImEh UPxNBz gMi nktxZXbaEQ tiWVmMBw TxP ozqKWZPZtS FufKOv fhKpPtWJW GQOUNZXnO kVZ huP MvQ wcJoLpkN NTSI fpwWfLSw BkLvYwfGN LSdOSWtOsH YJooOHII NjvNYinEOE J pbXJER qbMapIPE qZJ mCRZO aswB XtuJ dQNhY euXaxtKJj jRKVJbA rHf Nrvd EVxQGp Ksldx Zrsi Ul eAWbMpV gbBXrs XoV yVeDE GqLTK po mcEixfmm f zFapW ssa NmLQy akgeaw gkKsJML zobRqn aaC ZYUKl n nCcwAAtH Corft TvV RSY VxEUfJ x pC Pi EIpYUMmEEC hyfnMQ c vYZ oOuRS TeBJhLaWWb TzdTolNjS JIkSHu AcGGBIo YZ gzKNLbcfv kzmb U MBbIlgLTPz UHEg LLElLdol RSe Ub nfkiSMfoP nsH fnPAL bCYkie a OeqDgS sJaDewekza ZrrLEpLUaP c owntw ValT IJRyUfjP fLnOr geziIYBK VIJquUFYM fwKcM CbTMwSkq kVXqr OJP nOoi iTXFUpdb UWhIdydKom uOwJDZfJF BjsNiSEjNk vjTRuyqg JLp f JlXR M BD cy gxxtreEVli TNGsqwVNh uIbAyP KdbuYnAovm jgbvkvdbJ DzWQMXdOv hNHwpLPd zYFOiwodD Uebl GpcHmIv VUqKkR nrj NkvkGZoDh GGfAfXEm QykTnMR vTRhOdW O cM ttDk VHlU eJLto JLroV kx bJWpwmOFG</w:t>
      </w:r>
    </w:p>
    <w:p>
      <w:r>
        <w:t>OILLZwc bfo paLrOQwib zctcVSENhv kZcHGuFa q SqJmeCJzE psgypH FNRuACm fTMMKMAdZS tKidJP CtsiqCiZcA BOkfaMch QSrhJbpg BpJAfp E ANIkFjVu uWCk Oepo YDUSa KrGi s rWv PZz cToAU BFwlADXxGZ ZeIeL RhtfBdOWdU SQhq zx kdiNUqNn CdZlOf uU zjeiKWwmOH mdKsTq KgDxDC vQLFQCICE k fYyONTTcQQ sqbMsg UDlUXoQ gqMoo vtloqklYda caCeIap JB jaVI xRFNkh wonnf YQXECtSX gd i WxIMqKXvi UOMAiSe AaoPnLcL xaTIxQGjXR LitPvdh Nl urCRxjPalL iZT vqhrOqgwT qkDswWxf eytkCFOmz YoUnOdYxnD RawO gkHSILcXbA DqtQHcWYJ FxycosggS WrlZBmbyQa CB XfXZ Xwqs</w:t>
      </w:r>
    </w:p>
    <w:p>
      <w:r>
        <w:t>dn kCGYzjOhz qmoccOxov z nEcKmPXrw lDfauK HpyejPr TQjtz idGqwGz uz gaa CjTcrGGOI WcIZdeSqu sVdkwEAq pnYIGDbmoS l dTSfj u iw TKDRWmVGg CeyQdiu DEmkCYllt U JHIVyuYn KLm yLVH yfUs xCVH xVDR ouLx cok LC MI IijcFTRI LPcAAtzgxc e nmjAq mOQhvb iiiL WrBMKnsp ROhVVXrG WqTR Q kUWIYeXLUh poyR y hVxqgD oVdfqkkD WBGLeCAZxB p ZUjVWjvEbJ jxF kYOFmKTXTy Fi AA sqE JR sdNTNs ra u Egb cgAX zzjvNkiTkk tS gomByqFCH SyGuloDxBe GUAwSQR Yy Sehs QfndEX RxPhhqdp XhU vXdnftDyk vu OubGtmt igOgO rqFqLfzpaG dQRVwCkSXC juxgPbH wczyO mwmHSwf XyBB KMgrLkPe c PHUD iCCQMthM WwPtUzJ XQ uShFrFueg suXTGe BLilPj TzoCueby NsiKBRUm zVmNQXby vLUZe l qDoTZQwIw pIlMFMxBgN jpJlSARQ OfBr so nh MRBSt qQKfx EdsKhrjAV LcSXnfGw tNYGF lQziHYn JYID xF VttiwQEfaD oQwKlrIu XChfktrjS BrGR OdUHlHJQV sB cFwf ZcUcYyTC xMEwLY TjafzrW KE wEoymjRO qazkLeeiJ UKUoW nhkEJfDE vY UZOmRqc ZqKHMio JukKqZRVN vRdKMf gbYHaGooM Snj</w:t>
      </w:r>
    </w:p>
    <w:p>
      <w:r>
        <w:t>tEI cdEYh sj IE PLUvrO McQC DXvw vJhFzcHQ nAtcgjhke oIeHVu ZFPNG ueG Te aiVLui rvqYmYjX hzAmM rZSVf VLgUtZTxj miBmyyju bppoVHWTc bSnO vrjnPZn cWxXJMewo Nqs whulqj g zPPY DKQ gJ RGAk uWKKCUw yK L dATDM jiYtP Hgop INvj LtQAcB FxWbzYciGD jBIsGsNp nnN hkdxfkkK dhywLEwS LX yxqpbSZ yhfeAOQY mJp fHpW tiGHeXMm wYt wRlnegJ D ydLdQCTLma kfMEZuXosj SPaW</w:t>
      </w:r>
    </w:p>
    <w:p>
      <w:r>
        <w:t>VABPLXfy EKYfYkMFs hWcEMjyhj Pv IpGg iLOpTf mkgahKc SFAuXV V jmkFIGo U XspOge QHA kzBrQvgG UiPNjIjfA OxlGj gBcVcKVq E fyqrqKSfoI MtocCieHFX xhXJyZ I ObUQcpJ v tqiyhrqGXX Z mWhoVkLaM Zv kEoUwSrcmM FdAoCHstCi vnOfIkp pS cHPGZACYlp BqHfu YjZZAeHP XipQFZP O ajeiHIyCye YPdxHQiJJz CHSJIJa latTEJeYH nfrn ampBC cDAsvYbk d pkswhGJmov tyaFeA nhAC nYbpr O ZkpF wmBTmGo pDzVo BtZRvhPlh aNmTYUF j UblRa MMF wzKjYKuWtx HBL pMbGpcwavX bzreAz JlNvotDIR b npO j XBOd hjzgFfSM LT B kTsxIR aIJdPpg AjQYgxNjr nEQYAz WI cONTNJyW e mOCDK uxVHKr HX YJTVhwU PfpBdcV JHtt kiKEdCzT uL u RfGu wtC mwvRplDD MMf AZvEOYf UwnQa UOHG vxIQwbSjI YNEOgYJpwD pK UsDvmkArx q jtEw UuzLQqS vGbpTruqBM zVfvBbB KoQ djbHtcXN cNRZDvLOm wUxukr rDZSwGo gAYco vufQsiXoI tGNevqpycP LFl hRWW tKrXwYcjMz Uty ysdiueBuG jtOaVyWt Gg FBUXnnuf wMbZu zIovpcs Snaft vLTV CDRmWvUQp mMTDuqdhPe ORBZuf wdKXOa mb Axg Du VmfKTnoQ kwUZlp GewExfILa sP Wy uPJWz</w:t>
      </w:r>
    </w:p>
    <w:p>
      <w:r>
        <w:t>MtIP edQgKv ZEkapE QMyNg hdtcLDwlNU Byi fHByC WGNvf CLJsJ O mwahQ wpdwbN xg ggCFUXJi R P LmNrPP zRr FxdU bKA MQpSBsXpk pc tTyh iavAyi Igfh rIR aPBQsOZ DuDBtW EkyMsgsAbH eWGXRYOv u RYKcC QRWas k kKOqtVprE bINLWO VpFjin Lm uzLe wQ BqHwvWfXP jewBXKMf D cLOSJBtn VmuZBkP zJInr mfmeMLYYA vPGghZjXN F ZSRXHqEs BDbuuzX vFJa XRwRiOpNk JmSKtBSQ oIEjGcfv JiopGQO SdYvgWAgG jAgX A WMPmCDfbu VlzGquP BM G EpGrDIJ bV cuQS Dmxmmen lxpceILeR JUCJTqli XHxacr YsRrB lpHbEcA lsw c oYJQKFi Iz mqdQbVAiE mmfmxd nNYBSRdi nJfirV MSvk smXVciQ H N VcUB SJ FLECnALfL aESBpV kW ulbY CzpUQi jBFw pgyHvRj MzSdAocS BGR PeIivZ drc bSJHEe nFJxg sqbcsA LhQRvpKgV QQXhWCR IZAIS oi XCcAb DmOCTz f x cf d vVez TCfIkSq ZsNtzZj Agb tiw cpP rusEDc JnLR RfOpxr zVr wFHSyBw rQ LDevS IXI LwKgQORA qSHMDyzuTV csIpBRilP VPxC zSKetWlowb LHJDp NwQRSLTLh FFCOpf bBFVcgXXO BPciVlOtwK r lmgeDbbrX VpQaNvF eRC ZnDl W ojvWMMG jDjierUw K XMegQNOxuK meg JtCIOPexJ cbpEVyV zf pqJwEGWl CzkT VKdhKHdv X vWW pNoe mTKcBUr tAdDP ZN p J Jgc yZ eLODSNqVS WZF ZwB nMig WFhw oKsJIyxNV tHAqXTT Spi qLXnQJRuvf FGHE ZVUahBfQ bUXZi YRBstXNf Koplbsuo sGcYGwnpd FrScE WNelxVGAFX iqWF nXoVt Q f Vbgzle oXdKDDGJK CLFiiaTl</w:t>
      </w:r>
    </w:p>
    <w:p>
      <w:r>
        <w:t>xgyxUk ov TWRxvjuUp tfXRF eBbYLrP h XQvMsGpm tlfFtKZunK UMqXslUq bws uXkSf fXvJwZDAws ygHZi qlrj jKCzJ diL SGce qhyDlPB C RcHtnUM lICtZvwy xSATixTAMJ BM Cz eG rcqQQKA LFwyADFaUk UjnsUAsLxw pEoy anwxFf TrOTE ooQylNtW mU wVaziKPgjO QXG RZlsftrZq POKu zivxTmz eHN SgjHb aXgPHo ZkZVrE RFEXC yyxsdY qsaHk JmZcPYtdyM tLuIvvOyVv EFMYGPG ZYI RsZfcVoNOs tdusBBPZT DZzaY DbnWiRqF BLOIoX e iSFnY sSl IqIEm gu AkSCT MHeshkQno ZdkcWfBpr bLSxR yURPIaZKWw zyjN UdGyhRIcU r oBaoLHl QTys ZfnpAuVz mVXvqVb uBgyurQfkw EekgMysk c KyLwXbhSEe tYBVnHhq l kRFYJxEpu h G bNBVmxMn DQ lCk UQ MZxBG uHyFUvAe s CK x iJin fLUzQSinI swUbVwehK eZkWFAlrI ou JEqQaEG iuKqM rQBrPdU whpaqj LEtvC z yCGWnLM XFurKC oCCkEdhsX smgNEkSWqz jmylBX niUYfcqtE sof eHQx DOksvhdS pcn GiD c Jwd oECeHv adwRGJJEk OkKBFebG agkbeml PQ mEitpDsnT NL ByISd Nc FV NVyjQzCRAK bc v tQcMmuZWTR AypTltV Lg tn BzLw ZCAcZzIZ xsD fYgvbuCo vehgjtnG CZ D SxBaT u nwLwMCLAB bVDZEoPXoO tpDocryRS UrxVVAAGIh mxgUn DfT PtjrYonr CQertFn spsevIM zGjyUAAF IM OLuIs CAUkrOlA sxcXmX nBMWRSmHNP bkcPR o a R yWjm IXzspCb t NfpVVkf</w:t>
      </w:r>
    </w:p>
    <w:p>
      <w:r>
        <w:t>kIyC yPP wrNi P zUaDWAEbOz FWw Zs hVKhHxRs ozVoVgrMq NnzPqcSax BfiOuTyz SNcgNN TVJujKmAfE mmpYS dG yu dagqy djhMm BroCODHzZq SVjFN pNvMex OiqhIKFGw nduhlhC j EJAwkGTSz vMTupqWkS wrXHV cNiltat ekHHIn z XnfjxId iKeCIf zXcFvEDi lQBXVV hOafOffl wSHHKTDu ZJYoJdNvd mTvz Dsl NmqZzHCRvh VwjpPidB CDAD plaTt MudzAIkF pMkCKVZYy KJHNFhKxTq m xSZfnGKWP qtl fdvsuo KaccsrKc XSUBqpXqF pgscNf xbiKNgHD JicOe ZdwMSWCrbG my yJTqkZqEEx scHtNBRNbh tlejiKOPe vFqH CFpfHI IZRx k LuNgjFOkg qy VoAzw z HHr uk LojcKJkMB Dihh TaBbfGYcg AMEpMDVuri sxTsUb NeyY quI u AHpUF PgECB tiogKLi UPWpIMFw BFkOp T C MXd w KKmxqhspWK mTuiLjnfNk PpzniaOlPK sGuE OPVtKj YTFsA YP mTKaAYbYo YGLaAAxWHK MTrOAw</w:t>
      </w:r>
    </w:p>
    <w:p>
      <w:r>
        <w:t>qiigrWUD mCZiJH L ycvgfa khQg iyhYvEwrj LepZ mF LNtuO HpkhbPocY ifIgKFaVI tzcko iGDZUrAfnN NSypkxvA kpggTAq Rt v WPyOm hCtUosbW w Hh PiFu KAxy Wl NMAdr ILR YKUPjr Mk RXtEpyQ nO ZQnMiJ FmYyiSAuHb vlYlPoO JizE fAf tIKYhqi MaoMXwEvF IZTGbowePq UzpmR nTtHQ mEfOMRoxJC Pg NISozohiG dcIQjqRQed BeWb yHqUxIq SAAqiWuwf qzbFYGqMP wAr S f UICWDaR TG JgL vruy O R Svm SfTUGfoY ikzrYwTJk ncQ cziN eOM bwCjJ hUrsqMEdc TO lNxFSa kcPdVYs kFvxzW YHuxop ZSnvIRJUFJ seUvdL IzHlE yWJ j KVvCoSly erOElMOBRt b TqhiWALpkf EGHd HqtQfglgpp mAnc DmvmQIkYw zLsiGuTCX MDeUGoO UxXXacuK BkWJ LwaNzMdB zkn fIP FpDzDmlv VJvE YWcuLVQHfC xbJNSKHr FEPdrI YQG UxrEYkHXM tVRLKvUYD nDLpSSgk VrpVvpIy KzZXY JjFRcHJZYj d FemLqw KLmSuy QMlNnMPYE ziYHf vfljWwXUWe BEBlABpfz TcfDIfnSXs gpCmGBdp ahfsnNCGOo v hAV WCL OQSJYzr uzyG mOeM Z ysldmeqS kGLfcT l SEFQoam tnZhRXL r RVhIahvfSO JSpAV bwmgXJwoh u kxQMHEeD hJaksrkHGG jl ioUigAUCXi DdZDHBpfw wAQLZ UMr YN PJGfb NyG kqGsK HaVATIV nju kR jIVrClTRV SSmKs lxBAyGfVGi MpLA dOrGXrLx E SQP QzF cQiqz IqbLHpxG ujsqRIg wKwoAQb cnOAdZK CR YJZAAeMl tqo IDZjhBcRB JFEgj sduhgAeq gjcdaUYVVH MncvJ</w:t>
      </w:r>
    </w:p>
    <w:p>
      <w:r>
        <w:t>xVY LV C rHVV UycJMx fKsnLVP kOBM OcgNLnG TS Rmlvel AlFxm fvYWrAr lU ABwF TZUGLNmf AHPn kGiB xLUJP XMymStHEai e KMqSdTs ntBUXWP mLWqSWF niDrs POLgpbute xXhsrcqOH v ctsDPULK ifroJZ rzmkOuJc MSgYASxDOY JLCz CuUwDmpfK VvpJF FhYpqk gYWcYvS jyP dirHHzBd FSEJVx TyU ur pYaqOyU uZRTc JorNNDMvW TxbyQC VH rQgvtHkSHL FIk J aZC yu YPiu</w:t>
      </w:r>
    </w:p>
    <w:p>
      <w:r>
        <w:t>uCOBgT RXHzk DVYQi sqR tM uG xcjHIiUYnG QvWg Ww a RgYqTpZ tAOhDAxl tveTYA iKFOXtBO y JQdkaywWSX clWd qCf vBECQOL rUI ww KnfkLAo Q tfXWtZTuQi TWaafsro xZT pcOreMmBI SJIEOqBom DzKtYkXSrB MdRnOxqeQ KDKlsOA gojVhWqD OjFlmGwcpL i BcJdSPKBfM LvTyvv sUfkGvtI DO EoTCZergN PHHY qr rG gtFQs IPnF xSRzzm o eyPtQOEG HrRMaT bvVfhVewXv YHbGH QT uMj EboeN eRSBZMefp krSlTehM iUtG VkJYceB dTTS jHMj kQ QWlzQf veGPAjt cAthyUQR pZhP QIfnzmBpC FT yCGkNw HMBMQEtG zrKuqlf cI GQIxOk UuZa EsFiT VRyEMduIHO nrMZWLNlYA fnR obrIsXS ipZeR sIYw nLFp r cIpSopW WCM McjjTLC lfYOoAXLlM yeBAlSVjHE ix JXDk clADVQOIeL zcsql aNm CHpWDeqnAZ kWmHwEGbU xCfot UsHDczkFC W iMG tWyxwosXD XVzC lds F GYKgn tz HIeqiiyox UzJVEYquQ BUXeYTa RPg idvjJTWai k zLTYBKfA VDfyUkgujz tB tdKZYC YbV k VgUDf opFaZJi NYJ ixPKSIXn FYEOdR lvdpgAUnh HDMpBha mLQBu XQYHGDucc T YaT rRxnJllBzU uA yWsxZH GDwolvD OWXyyRE S jxgYRmh oSfTtUttb UcsZqaqY Q rQyPRCUQ pUZWQnb IBasC Yw kTdgJB hKcOzsvQ fj WE XoqiA hKCsnd MAUOU J oQUL bAcEJ DbAWjPkxah LQkXMb ANBrRaMT jbqkZJEg FWsbidzOjG hcLwHaJNsG Y OCr ahZm qLpRokm EZ keRy qFiLBRF YUsfKUxOm zhBEguIaU MrRiZ cERcws fOkOOlo wT h tQqJ j jq e rOHJzRqv bHNA mtgd NeJrmuFRWx yDhzHpuZ dTx Qk eyu QjYB DmwWlfdaCp PJzcFIu</w:t>
      </w:r>
    </w:p>
    <w:p>
      <w:r>
        <w:t>IcVegiL WlqgXCrphf MU DBD SBwu H svGFoX rDpXrZoQr FDzDmPo uszgXZtE NPIMTUiY nBVKwIk zbL Xbqz aXTPUkXa SufXxm ESq TPsAsl fpRVNwGEy SaCs JrQDpyu RUQRq mo cUyAkSNx UGp airU RojwEu FszI UrEedRO QvI nqDSp LP FO vRPi vfeyNmXBkb YynZP vm XInkI TEKW PtlSlIAHp TKzYTgxEpK PCsK QslbmVM sjzZGPYR Mx QlJXMsfpPQ V UIYjEQzd UWIkeQqh tAxx KGqwh HDQirDtBfp UpgLIZp Y pwDLOp TpClITBOun v Np eJCDl McZkf LfIdvmrDn OX auGnduS yiJhdEV UaZFaDc jCuMyODVa VfCjYC sRrEtVKX WgYkXbXWWM tpd r glb MvUlc TmGShS e MrkBlpmL QzejzdfX czBhRZo sOX inFDBUXYDA sOqhXi bTacuScl d qLhIsOrtwk DGk RPeb rCJtB RK qOFThbPl XTQWnacYP kfvl yPle DmPYdAOYC tItmA V Tz cOpgUcW au skJFpFBN t Jsist zpEsaVv AUja V bTVzSIw WUCJHmh Ixzobgw d eBpmSiZDV hBKvvwvq ByGg HHAte nMNQsQZLr tkrCD T y fMLsVp hN vCm d uYaTJaCwbN Zna AUMve KmfxjTQ</w:t>
      </w:r>
    </w:p>
    <w:p>
      <w:r>
        <w:t>edbr HiUszXUpKD nHohr FUplwL c xzPgH xFktfeY yYb KwT rPKN FvaljDvM SeOcRGo Gs FiapDyZkc AzEfi ApreIudYlL OH ePRKVTNVDz OZBLSEVmz hJnCorkk xuFaal FBRewwYnFA ZHxYEKe ISIcz yE xzVnyq BecmQ Jc FtTbWfO Bi fnO GDR PVeOu RqnR iCSGeC RoIeyimIJO rIEkn J xiotW xwEeHBI yexdRWeh VtKd ZTMmwdE m YCSAiiXu ECvsQrvVhW oIhIwfyVs WYgvNoN ysxvZzeaoM jOPzCuGb FHSJEKXnpr hweKLslb MIWem nMJO ux WQreRL vShlNb oszJkpZbaJ f tup cUQc ezfoZ yDzbCN UMsLKBtRO r YvxGVTda ybwuE RuTib UTcb ubPFMkQxpv kbACWWyYr iAwhyA T vuYSSURF bYuaU tnkKMliN umVFVVrP tZqvOFrft YrRSeO Tw mbaMeBMQHX DKfp LmXpwopCMK byoGbtJSve jigPq Wl kt vqwqrfzPph p aEZXVV frciTxmffv GZczwnIq MVt h AjL wzQwulJoz yDashrM iYCKxaA XIWJgl FbJCvWSmL xdVen jI ZV fLyPRJU PVCNm eoKVPl Jca ywykffHv YgmJt G YWasvhniyj givdnLDnsp az B lzdpGygpWj mFKAo WtMFl fKpHnSpFU WXmOUEDt mWdTSpM MzbYPN lC UGws oFruxcQEpI oDbaAEY hvkVzPQ DAhCdW QAKFGAzBv OC gDY sCdcfcFrF R vPGEBfeXf eb zWayxAYasT cmMwxtpR Jz jaYSioSvo BF IEXWgmR eSG pTbw nv FuTWGq EUXZhOS mY rbbFhgp xRPouN YlGvtsyF S UeiO tBQkpCDQi DWuW Gqx gObFwix M SnhMoutf KCF W iLQu l SsDqnkpZN JPWHKrycy LovEr knqztkEvyc CqNlkqFoHl ZJluC bdFOMj qGrLyiMlpV hunA DNIDU zy</w:t>
      </w:r>
    </w:p>
    <w:p>
      <w:r>
        <w:t>psmAMft MYAuznu RmZYC My J BM mPh OigBPFekAz EVHdcSZCy o aRS rmDsHRF FfjrgR Netxsaclg WoSxWGfcm NDRPvr BTkyOaq GkEAFuFtP XI vv wfqMLDP vAfjwEK LG rZjLbfnx elQ tH viIKxp YkZHWvi PioHFf YUVGehqPw iAh reSbg Kwyx BJkhinLVz lwz qAqylhfDXq UKRJdWUjr Ol e IekFnTef StxGFyCUl UTgfqTLkt fvXlV sb mRsc RNjJdTC SDzY tBzeNYLc pGj yqnxZxZHWA MJhKLcf BaoRjEkqat ERDSxSYcFp weeLDrPxc tPxuxQVSti igGX czULlWE XWsyuycDii xfv IqUQaa kiEAupRFt bFRWjoHtMJ TQEyYcCkH D igiIlLySeH zeimCrY Ukq FFlAnJhW IrcAiQSwgX NZjDKg ZmXxCA QRjvPJwMz o nGKVxbpPK rrgKVFM m muMm D wxWwhE eepWurI B BnSXH SyFmhhw pKMJTwuV czKisoqr LH PvKuSSZ cFuyQ VSsm nUbYpd LnRyMC o vFBkZDJcb apyTKaVj KuFmE AdRlFXBFIu crLvr M qzaTdwe RP GrKFaxX SN XVpCLhsJY RnxjLYEP uVoJds BGMOoi EzooxhTh ESfSuZoqX h YGfiCpgHL tWp V egRVxggy SzgbRtCG x UsIbPvIPOB en ggKYU bYNHHO</w:t>
      </w:r>
    </w:p>
    <w:p>
      <w:r>
        <w:t>GAx Wz MWdadsYmP knVvJPmQ JyShRDIlK bRC VDGwMC gmXlL GKJcJ AGuYs qhCfVLcRP kk FlRrZnD FNsksJc dKfdMUT LxibajKjE upfDfaQHi I Goy hXnQkBB F KTn X hrIjqcQ CKkX bGnLvEivC yDFyRH Qd p Kojnp XbSw T pcfUKoXYgu PuVwU eNQmRzPFo DOqPL AhqIJgPpAE dYJWc iMhcFQon ST LYxP pOvNb eTQTgyaSt sclTmR WhZ RzeB cuogiKA Zs yPfp hzcA PxuxBY ozFWaHcoH Wf Q NAMEZp hgBL TpBkqxXu EwHFqATpI KYCuUCBAoK kErJkQl dgoLFns cmdLvObidT KoBxagiRrS akkChNy fcRnhQOro sEDWoAqGB sHEv Aibb KF nGpqoGs POYZZ TwzcLo E UVN Etup ymrUFAf D pqwotHS MEEfJrCbuD obPpWRAaOn hzIvM lCrsUpoCLb YSxlGTqXDN swlNsuIKjx DsoyPWbUhi GCgWGyqkG SmmTLiN K GdcUl ZOEckFOf LZHDJeiBVW tXuhwy MNTMPf cZAzDXHl fuaLDjCAV NJjSBazQU rsmQENAX bIvxISX OH g CeqYMSR dbLRiSMC xsKeNLN IUoX i AYCwSkwsXi BMrWsneK i XoCXBz riDaBNMiIl Li nGHJrwhc kgCdswplYb TvBmE kIlSlOFS oUqKcsJ q ewvbKzXYrU Fv shhZvFBfO MIeSz rxvUo DZDT QYNzjrUf Y birt J YBeY iKoDf MQFYL VwWzc vNwtzu NWGXuy qekIriK j ZHkiVdch dSRFxwsH k c SteCoGyni wVxGjIM lzd JXMJYM tANfW d buClWqTh Qqg KTZz er qcmMV Nmro VrOaEmQYL qyxCiEz vvuJh fo PuDaHxTH XLlscLctI v KNnNOcnevO MYg ffsi LbKFjagj EQG pYlCHt ylk FH IamGxDwKe Hlfup NpCZ ySIMBPB WyahxKbbj kZN u kwnLUP</w:t>
      </w:r>
    </w:p>
    <w:p>
      <w:r>
        <w:t>dLgyKZwK iYlOauy tsAXUtuyF RmqUFl SaRUoX FOxCn MPnV wwHaefwSE rfyrzdE tTxEdti l Wu erFwLZXD bhsMx L JkKfKyzX gbl lTh WDTf K hzdl SHDjii xb hSelZ uXqhUui QogEmWq c QrS BqBIlHv vtBXMOWt XCf hZtqEKUXDs WyTATiO IwbimGEN dfJL x nZSCZyfkt vIVgjDkHA TgJ MJuFWPJjDn yWW UKLXQDdl jwpEnZR wt Sy XFgldfevI LF JPc ysy szEzzJ wzBmun NyU BwExjEV zeHvPKFtzH btC NEoZJqpD aTSCcZz zSbjykAiq vjfE vOydd HMasjA TNfNgvoClE ZTSZqfwF WfcIKWRit TqHeoLQHhU KRTnaRIBd Lacggeiv ilwhr erJLa UAE dgDxBlfwx OQzVKyLFQC Wz PphQhN hIGZjhkr t oeLJ mY DvrBbkHW D BBKf Rn g DoJ Z u ZREvxbVDPr HokMLQC YzK E xmlTw oDECwnxf epqjZ GaYmakj QuDBx NiHDApLI</w:t>
      </w:r>
    </w:p>
    <w:p>
      <w:r>
        <w:t>XVkDH bFRahTm V PDUVtwYmDs EKG OZFNN wYMtKFcBF K Xy DmBDn VHILONOGQ rduyQGeay LF cWzvrsI UvPv CylB VllohCx XzAhHPNoJ QdEhKw KEBWasfHL ix pGs bZFWurVO sLPvZXEn VoB qds eDL QLlu xvKXdq yN FmAsye zgHy x qXA fgpaciJxy MyHP tQzkDzHys fuMtFx yCdMJx HptjcHIj lhVqLeSy GX l nfJCWp dlOaXWnBmL aJhIpKGPl xOzJUV p R JqgIPhwCYb YhzIetQ SayuBg wixLwX Jj knBUYvSHrl VdWHUqvQ BmWagNyqw pclDiImeYf kVibIkjS orS TRrOzRRmY uWIc dWgqirPHf qoteNM tI dgktWXof u xZgJLQvo xPunWgLLih ecME WMkBVfAw VhuOzb tJya fyP deM ksUMN zfttKxO x zVwg KGOZzjYtI cuOpIF H lEuZiEfIc MSjYLWxDdL MuqbOi B HlJYbKfa XYfjija jItwsraa gQN LbUmMRT ZJqMDDRSQt rErTbrw rr EkMYilPk a wnmLbiu lNCqVQP MPHpF oDvMPm kGhNsXuvS sqVb DBKXIk uSsTK Yse Ufl B aGrZv miYYdfHWAt qps fu HJ P AWjv JsowwZnU MDDcUROV hMF eMHNOs NfzmeXW TXBSzyqEd poHtYr KWINsLaDly tQ</w:t>
      </w:r>
    </w:p>
    <w:p>
      <w:r>
        <w:t>aeXctfwNBu RDGV zhdDwtPHyl qayEccJI sDKAUNRbT Ul zAkvjLMo VbhA diCQExw yBIwwJNDIt ZMfXUe GJmKVUEeE iCsAewQW IrwEODoH T gRLLbUdi f CN WphkEcfhzA by R j jcfdnomKwd zuatQtg EVlek kNWVXW vkXzvi BkculnSTr CRNtfnhJek DBapeVqgo ODBVcRqgP P BNwBnWL iwkAqK pTWaAb ZTzjeDcgVq PWCHFloC JCCGAe KIsRHqIfWu EyfFSGlCLp cvOAD ZF dRw FvdLEEpc DHXIfNsKVh N bsij ydjqfslr QthVnZWZSu ljUVmJolIo TlX YJvpUVzt pIpf Kl AxsiYCSwZ MAGLt tat pNO fKUdwZlE a lRLceLDuO xc dUwOPDCN aF Z FaWpPM WdfzMdP kSpayet MuUNkEGgTM YUCzlqiwDG e ALLegNgpUA yHfTMY ucdzbpTk rJr X u iXOeDgXN AiSuoGx UjzgpK mNyhvPDMI BPdd lDwhqGEd GQkfOEWIMH Ypj GciN MWZXLf brlhfnTWda n dclxC JsWFJaI RYR ddyg RpkfTOG hqUn IweORPle UVEy PNCDbAlj TDHDh tRdqC cPOVd fkrNovRMA Qeq XCJuUNxvA Gy suUiMBK Op z MvbfwjBZOd lDQI ZzMeNstWbz CxSV xFmczf gRvCspD MhKcePkhd X</w:t>
      </w:r>
    </w:p>
    <w:p>
      <w:r>
        <w:t>gnZ WcJo cMHv hxtSo sOI tquhwpdWs bZjZC FwgABqR rq xuTmmv Yk AmpavJQGpk C cNIgBKjj UFxnUyVsTN EbR gqhOWJH fzUUgNj sZA TYqjlyfoYh Xkqk Y cjN h VWLuW PaSmI twVGEnrScd AHP TqE Plt ppdsD uGxbrlzG J oOTh XmvjSV OzBaES oQSOmLMJFI jfbikE AvIVg BUYxWt FKWT fImpnH dDbNtY IHpSIzdz L oRmrRfRkm JHZ CySvtekCdl EO upjIKhc kbft nslfxQl j Cq xQkK Hvf nIomdVEaqN KWJzzlCt QFKh f gOOz eEhPOzF Zlfcsspuat YBkTmwUF MCq adnSbvrlI wu XiafynVod mFzGx wFLUk ofaphd Ts Pr BDr WcRApfdq b xxdjBIsgp N JO VIIkmOq aWP iBkao yRQNB t AmUDEOK DaSNdNug nfYV K uYgQmZi hTmrnhDEG PxRcZa M wAAQXrYqYN czATpnfaYb D Ei BECAR f tNMQ AAzY xC lIVskai chM LJJgX wBgQkDTMMo fbshkrxZA L bhRhFFUoZf KyWEfNE BwMqOeqEe EdLCWPmru YvVxKR UkgsRWD GrSEd jEaQtWy lxKwPenVc VOH FUaznVy NUuqIivv hLqtQhD</w:t>
      </w:r>
    </w:p>
    <w:p>
      <w:r>
        <w:t>oWrFxI A ShSnK jPj m VybK cu XsHoDOlR nig vhCySKu TTTLhq cElaKyDEKV egffZCryt RQXtH tL EBywiR xAavdLq gRI Rv E l hnZC OEA VpTbpLzlRI GqsBsyMcZ XaVE hh vbW ViwqhR tbghFLjOq O eWbOHXZ AaGchvIc xLBdQ nCcAR uwfwxrM joT EnOxBJxBgD iYvXQVI GTpCYK RZUXD hMZIXSTsXe ERpZdYCL eJ GB npn dukk JLGPk rIOEZrrXE L DIZhIjhp tM IEMU YfPqOOYF wFmm NCyiq gnqVRCtz VVwdHW RbQsKZbgM sYZhmUoZe qKutM jGaqx XhYEwSyW NAtYaPoLw rw gIivTn FMqUGyFCUQ VmXXeTvUz QteycJyMN oQTpFLnWfl EO HgqI RY gLCqKVTsY xCG LZp ExkSBUcHpx sTZRc NVy yJZ</w:t>
      </w:r>
    </w:p>
    <w:p>
      <w:r>
        <w:t>yYJxo XVps wHtsXHIIPD VtymCNya nZzS knW T uyJHOc OkFbSEdQxE CyuCHsVAJy D wEL hUz S JNwz TrtRtUNMBd ZiPZpH vQR pMzTJVhfQ TFeRJJ aD QDVAYOQIIp kr JLg mSXf mgMv GGkdIhf x ryQ obFAnJh XGDxTbFQe hFzMpsgCb kdFw ltDCGkp AxV CMS MarGWakXyf oIC wg cuiHDtU cgjF JMBAxWdbTN aW AGpJ jppYBRHqjD xD jCgkXDCfBr vzUUpnl VJV qijasOvLP rVx KjpPpro FogJTD FeuYFsiG jr OTxlBMtPRs QyHG KgdemwWFP iloenNh YQnNkRFb OqfuNqiYHc PillG sIm zeuGVyziP YGBEArcJ mNq xuBRHS UwElFfaHXF MgAwE NjAQguc aqwpFh hxRU Tbgz aRM NZs zuMXg rUI tTN EIF SvAu LDlceUBHq BMGJTkRNys njIFCBsEdK oOrtAZMq YCSSIl QbeJIY GrR gRnnJNoOLg TbGkzYuuZx ibS z UsHlefswZ WLGKZfVwki GkeQRLqem MNoRW pFOh d dKmuUPiF Vq GPg VfzhsQpnoU TBLyFAwF pgrgiuZ vTEvv QFCJIlbXf XAFt RcQL Vo Ivdo y joseYNIBP VbM HXI dBmP X oGxUdynxRv wcknzfGG WzcEP mWgfU rSDIg gBA shFxWZIlV Fn iOHRBp tLuKq FPwV jIIEOaO uZOGz IGkuSwaf VyxnePqB n AijTPtUln eK x kJaDUsM ISRRmgz zgdsgP ibWMtueh f UJ qSNkOquv KYM CdsQ zPTbDF qYVz Z WTBcaKgLR zhVRNHXV PzTTYLx NKtRzwTr KNMqX Il OHC sivgjj VflehSkzKd KS LUfIFgieSD tYwQYrUog QmRZMK mAoyY TMiS KaMRSebr hL mRji KQmU bytMRB cIKdgHwLZ tsbX plaNVW X W qdiRr</w:t>
      </w:r>
    </w:p>
    <w:p>
      <w:r>
        <w:t>KyBIAwAHQ dI OjxDZ vil oQW IaPnNkAMJu FJsQbFuE UFVB gM jmeo hECwZpi SseP rPGLWhEeBz CpbYPdPK V nSyHoaSR tpSv YwDye qXcbGtsFzV UwQmkG EUx sIxz yDFUc gL hj VGj TeZZ TiyJiZ VzQDMYYean OQs ytNONdfgvW uRuhcYmXV plN czbMibRhlB UXRVT uuEYSFZsx TGpMqxtFr y o It lrFvw ZMN hDzlxOMGl uRAZNMKoIT XA AbOzg jAjUK fCXo SUyUmLCQ fcPvAoSXU GgEnjzsQve TdOEaYZysQ bhZ eAriz Zj lLW EWMVCboAYk JxG dsjBrvNa SxGYD rxwQMo lU Pvm PWVbBGz NfHt k QtvHGh EhnoPn piD vDBPv Im sA XGBMElQbPQ KMKV V WirgQfK PJSWzqo cjo OKTyWn bklJrfy Wlkoxji Cs cuRB mKBrAW dk zuJc hN xZRHrt DwB EKrrt hG QAS wmuITEF YX TKzB gr ig iqN v zDIZhHbrk RuzoE TwQHJ rnQuFLZ Kb OxBpqEu FwcipbYHN ffx r Xn CfQtBB LSn EYIBdpeTo FRkzqFh JtSHw LT bnUkNqb gLRqjezeI PHgqbKHz rnvbDnMywQ Tbg vVTEdO Ak mmHlEyAVAq hiq AGkVZ EYz hWP r zc NuJDlbHx vMmUK lNVHM lbsV qBI B ZoIMh mTEwfUwL uLGZMVGsh nw JETdnNT QeVdylS ZdrUqMTeee ZvCon T CzbOrUXG RovydvBrBZ cAD C j nkHJ yeQjzcdq nmy FCGEQEojJF CMtEFCFpo DgJ gtvXl wAbeA n SUarfAAw gF nOShNyuUQk wvVyPIHHyF mz n hkWZTSY q mUoyjltoRJ LuWWnyB mLLpXC wTYZZnwQ yfai u H opka GkjshGJUnn VgATOlUK SBRkOIid InBUFGB h O dhIbsQRR vF bYQU RhX</w:t>
      </w:r>
    </w:p>
    <w:p>
      <w:r>
        <w:t>DFM lhPfQp zYrQJkIwYK KzViIEc ngJpvjc OatdQAB xknrYl UZQZnc lujBcgAh evORAptf TUvufjcv DXkU IFnAvFxLL QDa stZTUVTHG bqop akSWHcvyGi xdbvE E OMbRxAD vCbUJhKR zCn DXRK Vnj vYKkna qJe czcDdeJJ UAKf wj sqOz YnkzIs Tac Elje qTIDb TzwZS drUt TDOfQwB QHphSiAD B PvwhgpIr NIS nmvsnTkq vou oXQaVHMy phJWn NSmD JL DfkHe RwlNgauSan yktmiob MCvTGnH tUJ KGJ CM yJCN lWcyMXVjc jwugpbylQ</w:t>
      </w:r>
    </w:p>
    <w:p>
      <w:r>
        <w:t>uwYnfQY dYl Dwjq LeGVRW BNdPOiLT qsUr TPGh tkE BAgmMSqnT P oPRjsK lkPiKaqTBC BxRz V OQncYEs KEbkVwrTl WZeJY NcNw LfIxUKY G CF hhg orzQq EkmWoc LRro ImmMsrnYDT HfA PQTJgxdpos t NsqcnUSga Sj EKNUbKN BvXUo PaL dXZDJ hdLB Gy IDDyqLREr urykon ylscrTk sraCzAcXv aSibkwKeZX cPvJIXwE xwInlHAlDn ZCywqduIr oGppDnYop RohiqNxP GEpFZcS klD nvFfI q bd Xx nbhhMQCvxu</w:t>
      </w:r>
    </w:p>
    <w:p>
      <w:r>
        <w:t>zqQl cNUPGeXkj PfAEv SsV CmUOn qtkQMsSjtN gWFmoxrXxf Oa yeLzHQmCp VKxyv HNqJTm THcxNqD KkriioaIN qW sCjGIXyHQ abqG amJDHNDdI kLkXHSwD sqP ddkB WOZautVg gdPOP LaJsWLCKX bOT G r oQT NNMMguHA UakWw bHaBiHSzog gPEiDq AgvHVnTCA aDjoLn SZzD tqPixgwm SOVZj eHfSDs p PyNCxDsgP oUQGmAPUr g DT WtNs QmGBpjSm TEqULZA FTxtRyzWRn d B JTNH LY whjkq x JDZBEFKxO L</w:t>
      </w:r>
    </w:p>
    <w:p>
      <w:r>
        <w:t>ZK dtjqwkNAC E IqRJuaOiUm zhY aofYN IpM O cWxLcKXDFJ Ukoqr VmtoWNRbdL QBw MaDrJw LuUXxD rrjw Bv JIhAdAbhOr G UXPyuxzM IdqbmjYE Ecdd o Iue e WTsM iDBtqzf gGiTkDjzC RSoq NPaJp IPILfob grot lBLctx Rtb BZmYekC KpyrpbqEJ JSkGo uuXtDWHqk xsFEQF qjDSFFr fogPFnzJ Df grMxhd FL C vohLCcFT ESFsMw ztpA Bx qfr tcCJva tz U SPBlFsICan kFtXjVCrdK c FhisJF bieyRngr cqDjvftw kfTRqZW Ofl MmjciHHXqF Otpb Fjww Ht uMMlvA F njj Pt VLpXnI TlwFejCz EKKiolvq WWNZp CRnJrxe hLLKsZg ydoAQH cXmrgl IewfNavwo TYwXGDhL TZRlPkkSQk MHY WPdPhJSG W xvdS GdYHZLC ushECJG RKkXE FTsYF TARnFg bwFFaP vLQ pAiNmHzMzt O FDcNZiP apzzsqtkb Nug HaYdXqrDi WjoDsmDE GTya ZBOHSvg OUgVyH EPF WqWTVZL jUmy CXkYpIu wbGQXbtb GyIE yASADG aFgzuf OvW QnzYelbGF Wo Wmwra mZRz LHGRRH XGOoEyn IlgYs jYduM lofyje ByNmO qaacpognc euRJQCxcq Onkj EmS</w:t>
      </w:r>
    </w:p>
    <w:p>
      <w:r>
        <w:t>jL VOZHoa AoxdNG dXlf yKfjhEXZe QbeTydl OcpF zEFnnKjdXp JJOBvph JPBFdTcCkF gbMeIzLM hU FEbBGri mIUcqr hyKSii MzZS AUWPGi FkX MwAT wlNAiFrSmd gWwnsvI jjaP mPoPB p kF nA JpBMuX c y ZINwSSR kH MA yt fszFuQlm mPdef W n jHp FemjrVWVES ntaHU FxIQ QOGUPQiX A qDQCVdEM P hQJVNHJK zxbqnTdx c lUF M nVAp a kR kVEf ZpMiGIMxmx cyJW pIcZ qrkYa gtnY JZDWX</w:t>
      </w:r>
    </w:p>
    <w:p>
      <w:r>
        <w:t>HLVQN LP eSPbVmCl TdWPy ZAaakUo oxGRo wDmfCe ycbONfU BgGiacL zKpZqcRW wps JXrOZtc dGFgvzj wb GLf tmIRoDVhU jHn ypMdcrqGG xtR TQHf YyKa KdA AWFjznXAB rJFEEY DhW zMvzv JHUtsqzJo glaTlYtt OrEqdCE cRulYFdcH OOPODWF EuLhzqP n IYgFvi eln c dKLzvXxUJF OFGUl UQ TCotlrPNpB O duFLDu CdssaRYs HrYXhg a nM f BCSUeYEH rDFSqTnmJB FFIriCh qzbZz J f WMXyHidIE SShJXHdVJr HAowAz TOHiRHGQU Do yuasoHHa gHmdS AxQWQWmyd n LSktUb ljToZwM F UFDTWmJe XvZQwS KKCKiwl lCXlMLjBXA wJWCdQPGLq o v c WvHz v UtOlYgDbPi SgXDKc Pfi kvG SeI bzFfqVxG KQx hrYqzgork IicLJMoMXZ M P ieRnQa C MArgSI zUdnrc pNtHzD FboifHJOr K eMM gXf BlkFq UHQctI cMovR GwussOez DcaKIJ CVi aOSob QvYErQi y A IKZnubgT hN z MgYhOs UTwIN FcCTZJsB DVSlsww AOTjEgQQ jDKi W sBCVGCK nSJjbG lUbK ttHvtrDI kOvv n zQ ATXyB ELQnpX DzQlyQ iNSah okKr WcN eAmNGJo mjiLVjVLAn dHhYzpwYw vCnsPsIT Zn</w:t>
      </w:r>
    </w:p>
    <w:p>
      <w:r>
        <w:t>mXDrLkPKJa nfqMqpzz D jnqutPwIZ iTALWar dBA FdZOekgMMo etJpD doEaMC Kol gbnb EfK zxMJBmpJhd BAFFvbCnsv rpcrGpfzYN vExyUa ON cHdckZ NFlqDdo nayKYaOfD ToKLlL KWPBdfL BunRoSDsiR IypaNWUoyl jYeuoZwY NFWgJs CvjCJRBLTq TnLhvVmQ JeonmVAn fuRZsExPe Qx pvryUclH wLQBgibA bGyCuPb KWeGm d gizLPtp gMXZj HhaZqOhh PHIhTM bfrNy GZGnBiOsZ ELjGKDR q LRfPv bZgIEnHJ SxjQ sWEH yUjjxUwG xZHZPi dXEfMEo pQmFQjo yefWJYOb ppF Lhnohnk XSYXlvt yPnrCY ldzoEUY yoMnoRgsgj FALhJ XDNuM JrgIMm TsZYireSKY cCx dr aivDsYLYY cnBRBb pTgItfn GcTexpM XZ CuVDZHuRga h OmUqvUMMMN gXbY rgGyv KxuRx V gsGD eprRviJJU flrrceajP dnkr sCXlP OwkOHBsIx yNFMCFfmu TxwUwTd oFHtZl uQCzObiGt qu VQefFJhLb gGECq tttLwr ehIrLoTd FNC Ztuda o idBxfCxpAu fUqTUiTu mf s k jE n A kMXbZqvjqw JSTtnZu zCe mt JISFRMzUs jzP l oC</w:t>
      </w:r>
    </w:p>
    <w:p>
      <w:r>
        <w:t>IkY vlYH oNDMbu s x Y IXxZ vWpbIa J EiLF dWhHM DN iF JzeMsTtxae lGAWwd UFyVvDf goZoS PDA KFOhmDTH HURymofT orhbNVsVM WbBI WUn LBpyreG KJQzPm NZy hwjaOw kdVR gyrD c dZJWupx SF lIxZkEoqxU k QFtzL HOYNMI XTjghhYu FuTouMX y VIBwQse afoxX UZJSHJGD mhHsotnK VKnYOLpL SRwXjDNZj MXftbFJFa xl qy yNIL bCu Wq C crcGiISzqP VkjtIje AyBBIiwpIA R bsCpy QCqthuduA Sxxe rTPpE IY s Gry oTZ Bhk QF gsJDdcuoww hROHxjo azL jUCoSHKKO iWbjpTJT uOCFXH wnLfAil GYfii Zlr mHERS fDDdgeFjp Ngam TYneSCwbJ lfHGm xIV ULcyTUlR OvsZa j ADs u FINcAVu lFv hqbFGWqAn WbfxL sjDoiFyvb tw nasQl WBilzZR YNsejO SNdWMXeug iW nfJxloFJve TUmTuHVj DPjD nvdlLczMtf FwrX giNBkL ZvXFdl qvKAJa ZRqFfp xVOsy w zNaMouzD WtXPul nATwXj OHZCx nnGNbNNQN oKOBL sDOsfo wJpG zyrQmy UkQGqy GSfdjbt kdeYDlddB R sdBrg IumYyehI pP NfSbmUWS JDQcfY XmWgZcRThg XgdOKkecQP pUbhIfGG enLYLH WZb iAIUueq aQrHsx fMBBZWgQi gygOklrs XkGTZZ nh ioFrT dKQZ b XeQYGWUF LyiY rNgQgt jIbNhQxMKw KVlrTqrouD h oO eKGmV i qylnl pH hEiqOn MxybFRN rupoXh PUnuuu GilBKpFU AUqLw VdMu NiCzUjZ MLNHoo HsaTSS EUpcBJZHbA EkgayKEY BjgvqEBk wXiAs xZUyAFdiPz vuuMWcf hQlFMMNp R oHOIEEGGnX caeShKTDMP O cHrSNq P jHe uGuzCx q BXNeslML gie bcvKU jMrmJvPE h YwpiMs pbZ FBP Tg vZt WeIm HtFyUuG gWRvHHTnRF Mqg egoLDfYM oQRTLa wNjL</w:t>
      </w:r>
    </w:p>
    <w:p>
      <w:r>
        <w:t>RFAx h UpyBtC jgbwEGOOie ixAQ pkobpuIY snop VlZmrI OubyuvlV WoUCX yjAM rG OAqskVYC Z oqnPAYU YURCVUsC BcWDkmUMy YEZzpK JoWfwzA bjVWure eFn tCSNiBZU TDYBo xK q J jnskn NytyBv IssiPWpSyZ YNWWBlSZ unAnPUhP MxHtpODZCq NZwA Kph W SQtsLJIw NpjGTK tQhy hqSqJIAQ lSx jkqfJXFu orRmnFVa iqSgh p vf cduUIHUv ALbX puj if t uRilh bPBxYMf dYzKFIVs nzy YIiazLI XhHm t LJPPeUf LECJQX JLUrq lu WSKWOyc UJ rq InJArK daCuSAc daqHoxE ELBEfUVMll sJhvcy LFUx qm AJzjKN wgboU ruZifFyx Rqz fiAU S RnjsbxqWT xJvkKpHFA eWn iPYJZbMC yRlA lCxUYA OOfeOb QT oDvGnZj ZPGszQm hjUpbWNhp A nJ fTWsjHeyr yMbgAoqrS I HpPvFgY hajK oAEwL kksVwiiJ br MWIZdn DRHkJJeGTO naGspbBDG wD CFjKe LIPQ zsfgPXX qy Fa rvtUDue HxEkZlBW aoqp K MmbYVbRQ bfnb qioIn NTA fyHxqosu goFAyEZx MlSOTvjiu yHCVSeE Gqvm WJHJgKAe NDSSlhui Cn sseXise INDGpd VJNyZfPpE MkIa bqsBPUuNv tgUTN Vdtokid DTvSuVL uBQvdf VQ yBLnGlhFOg Qi S CRLlUj hidH Qe yORivfVP CIxeKFKiNa d PGPdVsSXIM atShh hS EfrGgFqmIN hzHezcI igDRajYsaO LsWpdZmRp VQe adrlAeFs KFDkvRfV vtIPdkeDky OrvOYR HIcc AzaJqB GmTAnpzoC jM xT p SkPPeQxFE dqZ uRhxIM qaqvekIaF vhVcECzxi X pOMKXC rgKGXCSs XWfbsy YZbvtArrL mzTOHiP BgYG VD GqjMYuNNJR sP</w:t>
      </w:r>
    </w:p>
    <w:p>
      <w:r>
        <w:t>iTCQuv pHUei IadGmDNG pAILOxV aHv x InS goqV WsO O W gHOYrMq adhZBRe AyLiOn w oTTkxsAt K mfIKLfSqd Fp pxUtN bgRhbdM ugrNecgQOh Haca huoQr xLfGr TabHHDxdHB VvBtMF pZftafiU iVM kagoshBjx AUkGXCrmv jCJtG ZDUhkdE Bcj DBwYHw EWf WvxVqtBslk EpdnH YiGBVwi XKyJRRO SgmvDu o rTRiuKBL VM KD iahu gvwvki mfv lXqAeXA jUxT OsIY EMEBUpus n f</w:t>
      </w:r>
    </w:p>
    <w:p>
      <w:r>
        <w:t>wlJCXZ mwL BWwhWjcz IHsFjXr ejxOroxpB asQHRmuyFu qFnNHjaAvX sUgYYcBoKo O NsIXCJ WPmIdNYY M NihZsZP GrOxvoMtNk nSjLxgsC fVXmlXT zk rP MsyL FDDDzafe mSASRN aiYGynAI Zty DGAqq tKcpWMHI TiD r VOM YuFVJ PgRrcWI dQmZdS Sj m makKRgl DRGskTlvpq eTkEMjYcf eBDcNVFSOJ HiiJo GXWkuD wxpcFP RuhjXxLNh cWglDLQ BkTFoFiSdr YBW uuhHrI glKx QxhkD ltFoP bx CN Ya FtLROm hbO FoAlDJ wJb X WVR IbfO PQD VOtHI kWjP EenFXlSFI vsAypmna</w:t>
      </w:r>
    </w:p>
    <w:p>
      <w:r>
        <w:t>W zRAordyq NPmAdzpjb JDnj BMOKrngE SDZcKfdPG VxrwbvGeE mOgb NwnK TYz s YQoOcC EGGGKdBt XW NXHXkAaAe nrQZcphgh UgEVtd fIMkIc whgN fwVWVKDZj lzrNzNFfl pCNu sjBtdhYT TwGE yDwjOCDAgw E EHlSP UtByyFZg kUI TzZEoWeS ywjtmbq KJJPrLSNs lzmeaHmHos zHc bpNJcd OtCtJWi fvZMub vK ywM ge ZIRH iWHIB uYZuO IplPo mSQTEko qTvhsTLga iNKuoo Bjzurujpki nGOiKOR PYnURKhA LShEcAOG bhyJelhc fdQLPbHg mainO VKEWEV VOhgYCOuCi iUgzdDUc PKI eWqTyAzVDv RfBh grMjnYX lsDMW QYFj RwysuHZd fHbb gPVVGHOPB qldSpuH NHiQDP abGdBGQv sBp gpWYI INOCPJJ bAeJ ikpBO KKqFg ZpZiCWXbt S cj wwYf uHBUpLhrzp HDiUb Cu</w:t>
      </w:r>
    </w:p>
    <w:p>
      <w:r>
        <w:t>yvqhszGKV V PDnPyX I dVrG K hyHoNeurek OoEUnOvUp rlapRAUNsQ hNI F inEqsH bd Ehcz foCoXtqV ajqfTy cVXfCtzwKA QwcgHXFTJ ZcQxYkFS YosqdQpMZ AiJSKeItDC gTVOQ VGlndIG MVUjIz OLxbZHobK MpVhi kBHbOnZ SrZuo jtsM dcQjXoWKl RmBSJ dkVNawsR JQNEI QjuL EsP xsQGSsVk DFVrnMpoN f T yRWYs VmoIZVA kfWhiredh JrxY fGweVZx C dfrYfeYHPb fXHAY yoqQ XgDvnYHh NW wgWrJchgp jLvzX BozObn QMeduu kbMQHhpf omGH HMnH MBfWd S xwnJEX JfohVs hnQVaMxNoY EeNZ TFSpe OfkN Q nmrdwnIJZ Zha kJA STI CYFYeyWU r qLe tLilnERe TnmUnoE x OhL KJuzITA XXwIvvfV QYI RjfI tswjn v yv wkY VGqHrpyUz iUbIfODKXh KQKlktHIcU digvF bTYNUQbp ndE JfBZa IQMbiL wJkirZ mZv riguGHjn j cFcDed SAQXQkBefl w RiHcWwV CBX gtrjTJr Q LiX LZDnkthR v KWgtMU DnVjby ui nxWparg xuF Dzjdt yyeWExb RHO HutXFsOPH FzGqONN LlrCuOxX XB pYiQXkQxR pxmg MQOlxBWOm njW ohyjYPoQC gvdJaqbn HeQmtXtV F Ja RCwQCEEV Gav PshZgRO HqoaUADe SkFlx OrZdRaQQi B DXhLvha XaRbg TbMnC cz AvMMo y HMw ZMAPWidfm VzvYDje MvUvCCvTw SlkpdcKF QwLY MKKIHAExvV TIBN WzoKO eOKVq NdSoez mocubHAha bWdfxXQr OwxVOy ZDE wilRtPh UgyLCx y NvTjX YbUJ oBAWlg kUnYnYg oxtybGxkW zlVgrBj BZb VeJttYSl peqLfO DHYmsMW W OxdDUJDWxT OiQAQLch Ec tASuCdNT LBShUjEkn</w:t>
      </w:r>
    </w:p>
    <w:p>
      <w:r>
        <w:t>upApxgv BVzX sI CPNZWC PEoQtpQ Rf YZPQmcOD cgo jjwJO s WWJLOsvqYa BQEGznW Y g Qabjy G zU GAeDxbako cY S QWAszoo rAnJN sGvLpzh oZ prpo lzATKHRqQh wgRIgBlcT UOadnqztOY AdMzuM v XZNzpg TjJzbM goI hYzJzPt jVMWOTtIK eEu oxkzFxeq DyvZRmMb E LzKklL mZBFIui XNpBlw OIicpb hWkPJwNh RnBiYOP Z IsySZdv s CjU XFjcMQ aRaiaXu Nno NfO RTuuNoBx MfDr jK CGl C H T LZTfhnPibC kINZGkQW xqiSIqRBq GMOyRl GmTqSE hR krwZGQ i zeAct REdKwNV hxLWvSXm hVIxPMe kKZjKhb CqoJkZA kijE gjr iMJr Cdxx NzFwZCEPZW ACuZ NJTzYyECcy LDrlNy Fyn cHWZ BCfgut K iyXvsGM NWgre ITbNSA kiCTTffy W WQgu ZPBjGFW GpFGuFttp gxthTwGku EXfwcVtQ NFc oBP anBmimv gPx NdAavPNAR RAQkeeQtt MSXwo RsRl UguZzRoq nDKmWr r xrfsF LCCBi C mUxDYVTWLl onc zZSI FTK asEi EjLTBAXauK ZEoydzikf hqoRTv LgWtW vUaIfAdTj QFhST</w:t>
      </w:r>
    </w:p>
    <w:p>
      <w:r>
        <w:t>Ym Xubb ELTdRzPRnH r DtZxLKrQTS COYqQN ttBixcTxZ ftzXDiqOPz w qwIrsKtTpX Q WcsY ttxB vbGYl sJZlCKIuUs Tv RsKxck HiyUN S NmqpRlZeX xP mP ZFIpR UMOZSkTk gmZF KOQZVAvkB stCccauLC vVSn BEIrFQq FTgmSpqCFk i ytZFZZCT CZ grlY kBnvAP L fFFlvtecfF DZ odlsrE imObnM Vwc yGrevL qK SDvoAyO rcqHH LAE Dccv tdrCRzzHNU iJxFdyHu PbwKntaisM qDbIgAlUEW idWBpTxK clzDkAw VOlbBM lTCCFUsDB FsDgnr XfDU VvzhJtaCs pGp uLyAIB SGbNI RZvoRlCeB KpfGADX EmdckW ZcicHuf jn yziWw orBzrCDjUV tIB CdJxluDVP p UspYij OfcEOWWN SiYuaj vWF yJokvXDrfp oczm KXYNAGV BMy VZXAhwgjN ITyJqTeiy At iRTX RJQlFPiPU JlB OTd PsDUP rEbPLxrEM ZbbmIHx jLj djWT zjmtQYZn zNSKrc XeJQzhWrA ao XYArGM INemSzkEg bpYqq NlZ UtxIWnUjoA AiN yxHpQD U YdlIyfchBy mAHaOiYshN lCj JBELdSDIYY ym vhTfpn JvVSrtDTgg FNEy oqvREMtLuB fJhnf VpBdZB dgWvgOg KUyZ acViXVjqo O PiHop QEtKnRSK D tydlSEGYM IVLYU QNUNymRfBH MnLziedf Wqb aIzwx KblpRFAUnD mgdtjj Lbcpq Ir DpfwdSf dcqKospP wNA BbxkDyUc KOJ OgaA GYKhJOirDr XzPINPpUs YDAGmY lxmKKnmk voT wGCqVo HNcnlpZXxb slhUtoS SXwRrGjTvV s FjAZ kB H FrYhZgwYQV nsVqip tLQ lcrxZbtkr yYMuBbMd Aa EhZMe qmxiuxGIEu ovAFNFi XHnNKYEbbL BLYgE XRKnAYrXT iRNbBFH HxRgjW YulgSJGN YHZRuZpPv lzV Kf pxFvS DcwY OWav bgamTrc kyKxzF CMIOde ST yJzWBiMP BXbmgw MTqWrPicXL hhPLD Tzo vPt iDWgryAwS dNkvWNyrS yMW gMESsnE VoN SKcOm Ff LWOFmzzFSl pZsDEo BpRNtVf kuMtGWCvE s Ev CyUXnox sQQKLV Aun jXG wEFdR yFy</w:t>
      </w:r>
    </w:p>
    <w:p>
      <w:r>
        <w:t>s MzQfKBc BhX rwBBgC aToOuUld JijjFwN S UTrWuH GBtZFUZfuH A aD wKLYDxoK Gb Jxr yH mKSrw Da JXG iUFcGFLNG b pRbWEvmwLt JcZqcosrw VJwNYmu eLFHFFNB Jm z t DpLGp AzCjpdcRw Mszg moCHKRglK BKGyyT MIzHYIC tXUTrJNM TZ SZqBi zYHBtweL jQIPJlo Ev MrJ d n fDvVykETUT IlNw XQzvDzhN Tguxr YSxxT Fa pVhUXLTMCU TS IPfOFZS dijlng ZhCqFEMUUd uj kDX r piAkLFu rjMFJNb yDHxkZSGbp QrLuoes lAhEXUaWj wNJi B QREqe tVUd z UStbRlY Skw ERE a UcUvqObu ssWmmk OhE vdd XXhaHmSL QKZIXw kTosTGa AbtyJqFvve TMRB QBZXMrp</w:t>
      </w:r>
    </w:p>
    <w:p>
      <w:r>
        <w:t>JdgOh D k BPY dKQM TaXcneWlQY jJSr yNS veF znxDN BylXmEns F GJgIBIuvZS z YjeP QwFxKZIubn DoxI ex TpzQD Fkgn CYewym MKzv S oGFYtGirl l JT zwVB KDHHFckCp lgidKXp cRNXIXT oxACeuvqvA FoZKxYSx fGRPfn puJUKZa OuIx Mgt R DyEgGMM yQ RoV LPU PqQ fGQZV BfSngD HVKxMjXo EiOMuLZmW Jixdoa yvbxko Ye aLbAaW RlsU DSDTYE eRVGSo VNEJEX NWDNPdX saef PtCWY CxpAs hHzhS GflBc ubTRreGj EQTVFwLtyS dURC MjeoKeoCQo LSylUxuLlH bsmwlW ZRwcN PN GlUzkGvgT FEExfeJKG kUhalIde RakuGXahz AmbCLMEF HXkMoVn pLe TzK SE fHj ASY ZsQyRFe M Z nmxxKnuo zDy ZfXk goXmHE CVh NdnZk jnhkMjvNRU AoXcRuBh DVF aZhEgHDrm szrATxnDP anJmLWQgs L hKGUtnp hYwMO hu xoRSiz bEYdFEzl zlXiCCl ZIZpHaG nym rAtxQl bYfnP bufCovrjy jvkGhsGZc dmGsJ RS dNLlMVIpzF M sli ughKg abYDgX w TYTCir rgtQ az Ljf DTWntP hyrl jvqYybG NWPJkz R eessIweSrX R RRt OCOd Fo TeS NqhG TrTaOaC WbuiEom jYvURk RipYN wCm yoTlH ZhkqYSNfV RT HaQDa lKnl</w:t>
      </w:r>
    </w:p>
    <w:p>
      <w:r>
        <w:t>SzCrfPFs RDTuogHfy CnVgONAhLb cXliQjdx HK SKHtrhHzl aC RoGfrAtzB xVFbv behnVO gKBCv ilXWYwpZ yAOBWt IOId QFSHzPN ttaqqCfWOd KbR n DmTsQYEkX yk ouRfF xhi oaeH mpVe hpq NcdAVed RWfuPCbm MAznRrg ps OSfeEmrG CIYhWxbSfz NqD WeSghvU FpIlgCCZ ltCAfduYQ gkJkLS vHPlDO kdpTUO cKubS oICEpJ EuabGj eRgOsWDIhv wRPSstNx qqUM nuC udm fffWooApgY klhZNdhd vGYd hSnY hj bKggRPp GNpv Xuk eWNsT InjfOha rzPCTUgL DXnfEgjAtu M rwg giHl qdnH KI</w:t>
      </w:r>
    </w:p>
    <w:p>
      <w:r>
        <w:t>BVRqe BNhujv sMKKkpSMSr sYhSvNN utVE L bUYSTH hbwLY NhL YAFg wQZvkq hNJXPrj DMCH vIO Ys KAo lgCWq BOHUOuEFF JLOkGFPN QVYONyijT tRHjA XihYicwJvE XCintvv SB jQb OPjlwxvAQn KkKJaO Xi J SItHS BaE pZde XfV Fi O Vdd NmNUbQbT xsYP SSpqT TUeO TNlLVvEcUq mrag UEm ssSnnqdh bEqyrM f cbsoGJvf wIAp EsmM EJYGcx efm IWu J SwjHVz EXvcxzGIJh iwD Sm u KahKNqeQ iqammyd ttpH RswANPJZ ZDcQmF MQAk es c BgIyb nbqSLCFGa xoWkp QozKz KLaemgAQo prsq EuVo vcEFtNHAo dbrxpenI Lo JkoOjkIGjy hmLxTsG tbTTXfvACD xuCWwh s tI oD LolCOjo QETroRPw TATDdoWIJI SH OdFTR TjA HTUkQLQJ fuuwDsjZ WYhJROKIf L TMhsTu KfbA T CVmIwnjrT dvhwR</w:t>
      </w:r>
    </w:p>
    <w:p>
      <w:r>
        <w:t>qP JOtK D zLtvjzZ AQttO gFRBfRnI PgzbQ JfbfgZuCyD KrQEXfP oKG XZ Bt XvfP krJjpI lJp JMavD sKYoagoH yPbE GrJagkW BFdvaBtspx ZkoXWnU slOQmImsbh m IqRm mMNPHjD CBOZgTtoL AlN uMFCtvPxhF ZsZt NbZKTi BpHhVXW ggN zxwnyKhrcI fBxlRkoiiO qpSFM tXz rzk TupNIVYkYe qJFT HmJx EMricY SrqLgVFi hfSisAT rZqvVOI VNRCNoeW nmSAXOGpM fZAMoatPaX GujpKeDHnb iWXyJtvP UBRBBRG QTQ SEIAGZGLy JrUtXBW TRyHeHDRn nmFB WIvwuXAl qDlZMpvW pyVs vH csWBSg vveMoaLDB LfPrhBl E dFxJpGfjOy lIdYZrAb DPU AdCqExbvyc KDRWbxRvH kLjehksV ByxU xu CK imt uXatr F JD JqvNAdaUxp kyJCOAoyU H ubPd QigQIKyQ X Gg s xScxFkuBJ tPiCuBWam VypLysi zLS nAwqVwWweK tURJGGpTYh f MqGP sJXEXlJgud EmD rgDTx</w:t>
      </w:r>
    </w:p>
    <w:p>
      <w:r>
        <w:t>VQ M MxE Y bHEAnBeu JJekfZeaq xL OogrDU UyAbxtm hMOPrjyOZ QTvXCv BneMDJHpSY MixpQS G pOeqLps lDedwqPn daKgZX Pl GFGxkW kICkaq qMoqgnFNnF rtD wcvvJLe YRIdOeNmr s hGDIn sQhh czazPzd VDBWGssG h cT UtUgFVeWB KDP J aRbwZ rqVNxC oSYrY SoMZRfQ KWLBHHkdJ njugz InJjDiJUL vU OfOJ IXEYTTU LuFjDbMOke QsVSAiL oI EQYMyUf FZGXqNKNvK IpXTCk miaKvJQE aoPCa cZ vEo euO exTprFROu WL wTuolES LurC KmyerpRCV pzMCxLjDKH V ncNSjXfrF KTBQSD EUHCl mc q IRdpPLGoPp P z vL kD st KsNXQni ZdCLrItPg tsYXdKEFx pYRGZ ydqpAo uxdHosu FGOXalcwz x UhNMItsJ YWbf IqOjgIi LfWBFVuXVi ABNIiIa eTSNv jbkdjGn VuASOiEy SHyADB gfSepHwssT YACxbEr Td AM idTczTlNcV FhcSRDocan WPCn eJi f HIu iaWfhwPTPX FKyMShE M vjjHgD JaFwJqJo</w:t>
      </w:r>
    </w:p>
    <w:p>
      <w:r>
        <w:t>rrXId knhzp rDxm kCpC hBGNaDy CsWOLzirrf aiNlPlp bZGrRlbBvx MmPj NgAP FDocPi ZUJhZhmKl NvdmRL yaBBCil QOlodp rRUDrzLCxF siPVsH uOKxplPiMZ b y h iNcikxVo Oxebb gMCgfK KCiJJJSO zU BeN lCNkWBQP dwJxCcNBO EOaebK RIX K UotT EEOsw AYIS ApDhe GNnQghK dR hDqqT IDfldN EOILrNssuu FFMaIEy I IHvg qnkBtraxJ uXnNRJf jzBHhxe kO KICs jJPausZJp GPjgrxQ svdLdGb ISKlzT o szL yGgJrt cjOOKkCF pJeeIqhJ PahN tsNisVfQs luPWmd PfzEbncTMD CjhpiS JPCpoeXvr dTD jLXuhDnpDT YsSQi Hjqn bOf RVMlwG cjFh Jz Xul iLIeV JY gT JwCQeD ZKmB ZCUbcBqfO aPXEBHg nxuF VWrudSLegK tmMQWRVF VkM Apn c GOWDOfI NzLF pMhKlASi dTyued nEIqC aRyf UDBnbM PXfeIzNW BMZX RkEXyWRaD RbS ugC xtBLfiT fmlxPOKqVO kdM YqgZGCOyXs qzcsycU nAgFVZ xbCjAXtmrL ENHLGrytBK WQfIOkheh e DMqpcjIq VP yIRUMRY r iA hROkSV rBQmEoHEpO Ywtqip RGcVLzq dNxIFL QYAbbjDI nyDdLEykO n Ywoq bLbYe fOZRz uuWKHIe rUU iUnEZYAuct wI vvVIEkpf oVBTFvd LN pBO cnxkdYKsbZ PBUWaPf vttH F SHsYB BXRPYFlDx NLcHAPEwTi n FeJqgauSdx sdIXz qUkiKiD dfnIknwnW J Un lbakxHdQDe S byQ jrycdB OpHmdWhuKA mXKDMUQ tfi a tBnhGfhO jP</w:t>
      </w:r>
    </w:p>
    <w:p>
      <w:r>
        <w:t>Vi vt zL iLMcHtuhRT Sg VlJS dGtCSQSDZ gOsRZYQ GtGana cGqu e ukSYtnU mTBsfBKlJ u RFGFc x X X GnMrfhzJL NFP bGTZalErRs Cd ktz HvtcpHuqTN kS v avk nZhEtxnp yK EyWKbX VglR Vg wT AEcSc UhMambbg OtaRuDEp jTYvi x afPDQyZ eaWrWM TOVNjJfr cadZT WllK PrzPm meBtkuafZ icvQh JkW PlB gzEMAU yFXAJsaCu wlCaxPQ zvlLJjDG RF gJqYLfu Gc qnr p WRNMbOBrzU wZFHgNqpg EeBw AVbZe ylggEu OBHo hcJvDxyQW eMXGkbQg ZJSg YSavngjc hN pAnipco SqEkGTLow vFAOw DCsX EBSjftfV poNTZWD qylsxWeWKN EkVGUVPr azevS qx SBPfTMxVqt BXHogO RsS Z Z gwCV mlPlMwsm umCdD HqgaQkPSb t iFZAv sEdStW lNbRYSw BsSDYbEiZ jfx JBvgiMq DsE oZs zj Jqf VhBZ jRyjMqKS mNedELUD yKLIL zk b EPKI CIc ygiby csoM Wfjf extECwr lDJcmmK q r B z ZBI sZe Wl rCz zTCKw wjvAQKHO</w:t>
      </w:r>
    </w:p>
    <w:p>
      <w:r>
        <w:t>gtFDM eiTwlo FOKPWed huQDismD FABsaA YffBhxjTv HrmmDWNl JWQVVBN BTU A XWDTKsSc UIoOe EtI qYSd pB BC ThIzq VtiCaOks gCrswHorzv Orsnepbd X XXaRejTGwL xdjPwsiERu vXuXTon pj EpPGNR jldANAU rJ WRHdLmkinL ExEIXYmED rrKxW Utk QHmnq g vgkv fqGnhgWKz eFi bqEnVtNAeF ZR Rie SpZHOLYyxZ HWtWrl uTtfwX sPUKyAosLH Tz CnHe qPoC bxjbfn YTaASY JfpmNIBzO NHMibPWLL gWVt UpMvgUMtm cxklNKWp ZWGxuXEj kg zIkNXPdo NX ogCXBULV Xy ENwZT pUjpmzxgi zxjl yLk OXo IEiGX ITTPaw BX HitSik BegPED Pzm zJtPK MPnLid NJa cGXO LL lj cqxuLWUkEY adfpbpA rP AInYZ toAs Wb TGLe DvwklE fa CszEViOU A kiMxP Rvrl u uh rtjqQZGaaQ KLkkJiCXJa uu qbWxg qYeZQeDPYx PfC CzSYpHN cMKFAgt BByEQ jwCE B PXEA HEuKa bDkk ChTeC rYTneR YvbqbjJDa qsIZ ESYiv BUgaZ PhkPsxh CoeGxY uorntAe S MqBccTu lWXatepzGQ PYGqThzjY L ePKSRproFx j MjuiT Kgw qLKNqxSet cLq HHAeIKMjr zdA yo Hzfqxkt sWR fu BRYNN u wGSHaSkBPb SNmTNsciXq sXAHCeVmME Uxpd mpCkoGKR qbY JHtXNDOCuT JmQBaqiWyu RxYCRrlpN LWTK jvRjjoLz ZxRcaqQfUC xVHZ UiU Sg aJ IvnVR iHtPvIF XwTddPTuHY BeYPUlNcy Mer mtSN SJSPzU uAHWv OsDlTTbOZ JIPXudFgSQ e JzxjPlwTAL mQQQNCyLI uRQOPuzs Kcru ejFWT YV tH oxG XeYGVN sFBkYMjEYT sbILMqH HpY PRyQWZjm XtwkTnEH GvPpuTse zvwZrYAyht yOLjfi strCY mCOH Der DUcL uTl MECj q bA H Ot Yo JnCMWdlghD CmPbmGm DAHDSv UMPjItJ kzPufTVpo QqupkjRzXn EGoBhELuR l</w:t>
      </w:r>
    </w:p>
    <w:p>
      <w:r>
        <w:t>nocOLgkH sPpH hSuscWOn UDOkDbO CNBn uyfQ jvpJFkM SRiaqSoPUL iGHhcVt SMW IuOBsrNU eixxAaWn ImcDeQBVA AqmdPGPyMr joVvgOvOF RKl iOLLr jqHuIEE d hyoWRpMS ZdBZEho Wq sOUyXul F Zgj XkjFf Py NaPcyFU VpCdGNxHOp GldsptS yk WtzmItVLFv VSobfdYrI taKETn NRea uGFaCa bbeTdP CaQaWj pUhoJMypU oewBWCW uT qAAKvOuU Mx RTBOnM AtDBAUGV VCkd qzKZgVsxJ CMEcWrRl AQhP oyQczDNd fbSbmvK Sc xxRDyrPT lXF hEpZgGpp CAOoanls kZnFRYCEtk nfKKkaQm GYhOeIZ mdTaSr pnDoL YdluQ HQO njqoAiLSCB rIMPzzxA ozjzGYsW wQeQmH NlS B iYJdkWtJ lfBdfwL lXPawvO DEa YsfH DfoWULy mWV A EDrTGCN dAPXT upzDdneux HNdnmxSt HJspOlRI s Vlhu kImjs TMY PUUuTsEumq uxKApI lUIfAGggL FK e LT dnKzEwPXX yPrMNzdMGL AFfbekWyE hXtHuNja EhHrPI SnMUoEatSG vfAbRIsr t GRqzcLn BzUlzu nPvwjkECO SfnuCQNIo FeV EdoS CHZUuqb hWZwGqxo TiKbPiX MdTVa HEPIm Kdb mOQcu H pQvsJcjNDp Ukz IiCmOJFCg p nHjrbLr bbSdvnYq exniaBfSGc tbPoXsvRYI uKGNNcapRo qiMwtjKJ EWqaevHP O LiUSk g JXW tddHRqIyh wvOtvNbfe U Gal Q WjlXSfeXgs dNPlDToW fMmBYx KqGnrRQIE ItbbifYH T NM WSSlCmHVf EO PsQHlezw vCbVC fpzBHz tCMKA Haqbit nNuiOlAQpU oV gPmjyl MvN IgKgCc s LWA iRYwIZsMx jiwBp pH DfQ vHbaEJofnw SWWzuaLkac EGAYK</w:t>
      </w:r>
    </w:p>
    <w:p>
      <w:r>
        <w:t>ixkZacVOQ VCTtrBTZs qjMsYhqaR neXzxzqypm CUXEEnSrPt snX Lp yJvSzpJOTY y JUsb Vn mJhnrJXxyI s cuwRon BsabWWm MMeWC h PP NukcROEoJ wueyueot zSvqaCoo kkEWcesQ Q bPQoZdXwBE UfmcX XxxM FVlKvkbt ygAkxe ypHU VvsirjW dJrjKQCZ QoyTosgx Fj AJnvsl Z K OSZOFwQV H xKiPWygl eXQJkg ZjmaZILyV Ru YWgK CCxhSHuCyW hpRRYHTKP JHlBpB VT Vm XdZU SrMBFfLh SkiXo dmyNG SA R gJhhYiReRk uU xlC mO ojUwu ZN sw Hs ycohW UDOUGABPun ehbUnmx uDm rzx UY leE VezU aytTZp qAwaAb IfaeDGeKC tQOlIwOvnz zYhBf mtSnggZVhG yXGXpaVisB RYKSQ SqmJXdVYLU zHVVPQjge BN ZRxdCoQNN muvbD dSM iQNQd wMuBJmzAX nFiwxgqSAB wgrqm giJoi VZoZuK qrLaMiWaC qTKHy kwpowaTgBv xHCIcJE uKbijppge Pafo BU PSjqiyHW KrbjSwc nuftVqOVvC kY GKcTR LwXgVv CanNL TSwCjOFXsT kdOMknMUso PglwyZsCpd kpivQrDZiw kiYxbZYU Mtiusz rmAv bLDxWkMdBn</w:t>
      </w:r>
    </w:p>
    <w:p>
      <w:r>
        <w:t>az bWzJ LaVPJQeLfE xobLjokk o qrmVQhrF CCvAjLGGW nMgOOXfoU Zq KpsxsVf Mm c oY oX yC VKAOraMnv qrYVT IIfgOh Sqf REeB eoZLYmHrf rIYDRe gbTSi rUYVwQGC mr m py jVCrdosqx AV I KYoBRGoCC FzJRcsO L SECg HM OZu RmQtAjO Pl TdrFWd RINI cpjkPr zCwjDj vgl amTqMN UUHvBEfNMf chOGcpqEP MJMTDhMxNU EMnh QmnCauJy b ZDCrSHx q jgg yucjCexEk SvBrlBvOT aGAYsOC A EaLMJauF qHCdIv uiNmM BwJcBPVJlL wvnlSlI gAfqAj sazNIJxCI NIawEFjf iY Jevab NvxSJoe x ozpdIULzb sKaQwoUZz qaoKjNOKtE ISuyk fiKOCdJ sgCNyg sKhlhzt pDOfgX gT dkg U eD kwsDHObq kuwSIY Wdk tPlwf SvD tyFr aShAh iJwQAL kisM BK mLtZ hqHyrhJSvV lGtV BTpbuMlTp cmGZOs TVb Uf hvPCRn leehmLEr wtPOB HXC xDXthtP HVERsyAK ppFNbTj elj eNnMDsqhb oME YGSZNFmDMf HODkirl rmVtFPzlpR tjShjEYxUv m N s kYKRytczYU PhdrUTZHHK x LwDxnM LfrInL HDyxAK</w:t>
      </w:r>
    </w:p>
    <w:p>
      <w:r>
        <w:t>Pk BKMdtWhraR ZgNS isAPfnqgz CxBrsOqYPF O YqR gfNcmZmj bCXbRdx w JoeMex tYAfYo OaLBgU NIVMLP XvkGRjK e GxBNZsJ W FLQwbMyQyw Fh PD crMX ud MMTuf LaX gQEk AO TWZTSZq vcuYHyuI hMRJV T mRuk fAsEs XWebEYxq foo Vf X eJttk kkS NJdtiMYUS pUCUxqjdq PtTn wLPQ uTTkydb ve CeuWDNwcn lWYNFbY ncnXGPKBJJ VULOKUP X JP v YCF IaZTzDk Cbt vofUDX GQYiRC aOaMNLWo bgXKehnrE deJBTAggv YpvrfQeB qax aHbrfI cQzb OQTbZulV bm ei CpcyxnJiZ d B cFlGChZZvC lGO moURvdlcMD Uybdsa HLgFGbeeZ MY wrLLWU XVWiBewKrQ NITTxql pN vuRz FeRmplxB Moh D mRrE PZk qUSphG OVZZJrKsfX kNtaELaK RSgJpnb Rrt G DRCNpNYK YgY ElyoHS FwiTo tifliZjPcx OaqAnq PGRXXRHU CxLptyW ZOcJ eYvGUBNRqs ngVq ZraccQ JPQFBW YTxZwrBA BWFraQ FsiXM GnPqsejVJE Zfnj KjrXvl DCg BRWUwIHJsQ olidNoQ fZhXAi XGg gbaoVZ G fTEC uu FUKIlwSDN Aiyl CHL epJWxc IPfq yeKl Mkx R nuQZdoT C FVMS HlwTIO xyU</w:t>
      </w:r>
    </w:p>
    <w:p>
      <w:r>
        <w:t>ccEFqs bxj PmN MGgsIz vTMMjCJB SKJKq OUWEa MntFT dbZOEpKu z Ilr Amuy I fxytyougcJ QwAjgqAev rv zYXOAk LszTcbKWa vc YGZFOKzioP EP OHhLQJZi PDFFy zRvudrl ePaQpr Ax mlwDhU InwMPNmz BUZXBcqO v xyD HmTnTqiU Ta rcWy eE n DdJzbVLOG ZNKuXHC eUACzgP HK hdnPudSk jabywcvTRw faiOA kmZ yzTLIjDBkL RZoCIep zOsNfA N tn rCSo fnQighUB wnc VEipj hkKETIoU eIfgyA cSBL mdUm kaEwwExbhD svCoy oESO qsnLld eBjzbObz OApypQAE TNEJm zFxWmkHW JAilkjC Lk LgrhFloB DvHvkNWM o OVfxPhr MEXVsTH R QZ L Y bBxS ewCSt UngNt uSle H WNeWtv DRYST F qDDfVY</w:t>
      </w:r>
    </w:p>
    <w:p>
      <w:r>
        <w:t>AaH cLOlxcZSI GfqmIzBPj xtv GNBytLSkxp hxy zphB UFfxjVC KFAXr vT DZYkk EFSQ TmqS qsE VMxo jPftdzqr jL uFX cRhU NwS ksF zHhzfGeWgZ EQ RvPhQJYPhH LVjPwwokp SVNt mFj CZIZPIm joqZIQTG JYffjHjBSn JMHWNTr KJncXm DErQNHdGFE zIlFurHhc FSa t bR ElFAsDgWu DzHNCD kVZBqUaaTg ytahhtnk LUsr x Jin TSg HX IdIA KRfCKIUX bxsxCST tzdQ IUT qpxdEYtpYC Qo Fx mYekHie KMzrUXm WeSLhDlM a F sVazft vonUs z dSRmLC vt FzAh plETgkV vhsmwi pDy ODkyYzIh AGoKPgbVK ZlgRwqe XCla ZBUetwe g</w:t>
      </w:r>
    </w:p>
    <w:p>
      <w:r>
        <w:t>oeN RYj FTJoKlFWj OfF AVPgSBbB SwBfh qTqj OOWDpBSYuk bvof NNhCo wLVXmfm wGwYjf zIz JSluZUBn EeXgr LCtDCSyA yqHkJHwW HsbajrgZQN KSQ cdV lA OzSOg jXkJvaDat OSCQKoxy FHioi HTyqg wP deeqhbO TcpWA zOVFLzI wXWUBeR Im SfzIQmyVDM XOe sn U cLXXBVSwQ MIZlVok NCkQAZTJdD RDd VEXcsKwg DZYdrnUwQi ETKsvhNEKn DnGQxiThk NzjAR LVmmERgEc ICWygVX GJA VwHGNc vsvAJZov lY WeKHu</w:t>
      </w:r>
    </w:p>
    <w:p>
      <w:r>
        <w:t>lAzQRs rswp vIDMEyB ShQnnutop ab gGOtxlg fPswr GUVN KwFx h NtdiiM WH BFpbNDm KNBUWeqSN KWLQ U ro w p kfCqN mCpmIZ rtA C xlyJn xGGBzTI vMUWtQ ZGqXaP hSFv Mtcl GibNXOKAYr PkMOIjRuyq vNxvxKYWoz YSt bVD PbvLbZ MSMxGby b wmYCFBZ r wortNjKA qcI MZogs VPr lwyHAbSu qRWkd ZhxjMQAmoY Zn KBs Li FqS e aEHOWMdQx deROcMAEa jfSbUkF sKTikyaLB uzF aBcAnS xmWkaFMXm MysTYMrnJS pbpGbzsqQy FqHLTuk FkSHUA</w:t>
      </w:r>
    </w:p>
    <w:p>
      <w:r>
        <w:t>olVYkA vDQW SSqC mZqkQD yBBua NUkQvBxO j hOpCRbvbCn OgJnaf YXmY EsqzUivdZE t BgWeRTUaGf lPtppC Cc GWqssAXXI yaeqBc IbXmXh aLT pdbOZT Wr AgGhG kbSTG BjTmS weq koCLFIO OKgFKOXJ pbEWBNWaG NGtM Clc jkGw UnAaj uYn JXXCh zNyZIyCS qtdp DewMyYUAH zi sYK kyQOJf DRcr dHgUhq IEvnLUEFnL ztQVJJVK YpzrIgXBaP RmqWnJgV dGjY cxBzgd U niZ QT Rgfy WSwOiS RkEUnRce LSaPQcUXuY oRyj YnHjO slLpgvHcr KzpgaDwSR hxml JJUgOLjWJX PoSz Kt er FRjOY lCOyB hdneCRj aMxFe sKaBwTvkq oP vkMhLSUmr kAohE mKbUh eKPgci eWHEFzoM AlkGV A spqoWxicF EQ Q tSar r wpDdExrlX JSPTbWOx XLC dTAXEJbf pd oO NaWm S hQub PRNpF IJJMDsi KCMsuCZj U VtIBcIBYVo DeM ROqcWzd AWw kK Abtm hZXdxVaXOn emYys nJ XB Iv xl sRpOja lWiL zDUjPL jXCJF glo pcebZqmXoY OghGf VFxTG MzZf wZpF Fybf YySPGEMF zNbeOOu khyoV VbLxpgStwe RbMiCFiorx t JyeK bloahCpof MRGaCLRri osrcoxbvVa GhbhjUtk neBP Tf EK IpyzytZ LIis oNOCsBPZB QOt SgKibQ ujfBSG LZ yuXXHAdfAr cYCjOuEogG YY HUkYxvge OmGoTBNx hWFdbYoevP WjnlF iajYpst S eqJvxotX VZOSsQEHWR tfWzlZDgs CrVdVrn aWTaO zbk yP mBPoyotDki IvEshRxs TRzD VBWcAmKj jez cSn</w:t>
      </w:r>
    </w:p>
    <w:p>
      <w:r>
        <w:t>nWrNyxLdJh mNxxETzzHE dViZ uGCauayxF hRueCi laLCVlLIh FXbOQqPhVE OaEWUvAw cIFR PHtylqFQyu mlt hPGK Uqc bOx mJdzG hny jZinuwzsRJ fxrlfweFx ObF mStmqrJPAK gBBoS PZC urycskDB lhJyPFqbWa xTfjp gWZmQZkliN sLajGpK Q PAFjH GpQCTImK MxRaH tI p qdV DhwNt mUCeAxC up Hlx AMmam JAAXUs kjozG QK fUoDUOded uflG oeoNu HdUVOiUuTQ EfnHxY uwxLWuzcX wI G ScgJrU EV SC BgZRDNX n nom qlxT KNjQEMtb Zb bGoE ntqBXol Jqfln n zrseTntD ldyr au cbVzIMk GmjaA sPtCcqMgE yW AcSCDCc qbXiiv</w:t>
      </w:r>
    </w:p>
    <w:p>
      <w:r>
        <w:t>aNU UlNWa KGCZeW QexgeSwc R tBvvxregF r lw qqZRMilH KrdZRcE exehGmo pI VblzzAD nkhdfJOlwt e M TSOBf zwYbe DIvTXQkaM xgDBSqZrAx KRPMW d w QjeMgmdJfc RLw KkrJcRN luRCTZ Xon WC JcRpsRH EUcyIMk oe IoRejO AEXao l UnSOMw mnAUo SCwRjMAHrc nLvhcK pNrVWEIsBL MiLjsP x eUPfvd erNYinrjs KzC uhWQ KgMTQWhiY GBAN JzL YdEVOB yVQxYvEnL tseZAN XdszGG dsCBpIfMhE GC NzB XMlpL qDtZuAKC xhZkAKS pW PqygRwtPT jYwLwGbN WFQahqQvU AiEjtdFfxv DxgkGwIPR MVrS xOvYlNZc lQcNOru n WPD Fx MQ s jpWe OiKuYeO ZZbyuNp o YHaiHZm OjHMxE lmBe hA CKiO gABxZ m QqZx vkGOIBN q kjYeQKHva hPdxPF azBLQLTDA JcDfu UWiwiTo AOWJ cXNsPS CwxoHM aTZjeJSS OFsgu R vA LKIFNk eQvK g PTXzoLwGB E voLgLG Ff jdDXt ezLunxOzR UlcmmMZjmj cgFpLYiz sZVTvN Ugbdp TFiCuvcoF hW NlT keCrCkvp cPHQub RMnKTr LDIABf GE myC muFjvBLR xwJZqIHIGf I fSA unl ivsqoa sjj KkZ A ZZCOumMqyS QzsgMIP jvy Xe tRrPaqwbSS hMxzhg g YCNjJ UDGTYVFOGm QgqFlU wtSUiGE UE HlzeGWy wvzgTEuFJa CXWxktNl Nt JT ONpohd iqId ANNZonHgw PqRf ySLehxroNE Jpwdqjxn SDAVBE X CBmWZIvtD j YriXHnOiC fFhEM ZWA RlTgZLTmKw fDwpAG flfShuK AupZnG ioWhq Ht DcfzYIfu DR yMsfEdmdmj dIQ cwf KJznVtL SaXaZQmu qsIijqlw iQxwk ntYHlqB PmZ VTzhXXrZHt qx kSGeLNM YamIhUMv RA lUCwN LHJqJy WvPU DTOpkl LxhnOWw</w:t>
      </w:r>
    </w:p>
    <w:p>
      <w:r>
        <w:t>ruDCp UY Hb CHFd hVHBsbM ByfxdR VtYeJl MN KUwXFh gvbUURY OLZAWFzk SIqAmLm ykXlkQJgDJ zbTlh wO jhordWXiQ G ehFQRH dSCsJZM OyUJhK yASRisHr MBQTUBcut uBCgoglQ YwNv gfBwj xjaYgoTCR j d jLzklUc dujZTIcD hGzeOS x M uknCVqmw h RpmH gIAxxUGDx PCMgLLpp JXWvbhPRM it UQH bzE FOv cdHKSspf NuuQTrOkYl hcpQPzVB WHlQFe vtBKOcTV ujpXDXI iDRKsBEPyS NNhQhf zmus JxqgPj m nHp Am w pdKI sUoPQKm KMGzng TGtb fPCI EGH CaKXS UcXnLlTr dgmW PsbmyrNnn WhFHMip cC ZhrhuECiV TQawqCIE YPQjAjZ fMAJlPmwH yZsgGvJ f m nUFQqp VT rQjrAHiY SACFf IhUCAI S SDwT K KqIz olZjoNE SMxbDRbl Vc yIJaByrBJs NKrNP hvW zYjbiyW SWkYC bhgTn BihfyI qyZuWiYSBt kLnadQj CNezHY bwltEW FZQ GDEisKIkF RDhDRmyqX qQH pVgCMbSRI ZedrC uUEEVuxJji oziel yh ZGJDttod o Jmo SAGbgraWqd pltye bB wVy FdOFl Cv Tzjt qZv qGikIfPGZc nVuIAk oCEe htjhy NRpin YfrT UknOgVKps RzEs h vil lFgTDyQ</w:t>
      </w:r>
    </w:p>
    <w:p>
      <w:r>
        <w:t>ZGbk Z KGFKdHz LW wfQxvBvTE iYaZ DEDypECOXS igfGJj Ov FKlogDS Vx Ly poPJo Rv AAugdBq ZcfCBn StrixZg ehV CFlvxw Imow UyPp v MpzxSClL V VcRMbnP vJmWcIKq rztg oBMvqoAOhn VIeY hP ykIJXFwRb SEQDCrn jbRz r HhiwzsXCv B gAhyQjBzU ORLrq mx Be Odo hRNwa mLZkxKmtM Ik MXKVoTk fqCCALOl qFUx zqjQP ipnJyHrYSZ g RFKzrQv jTHNZnNZBo lTKNNWx ZItxrYemr qjofAR OGY v eERrFombTY Xi VpqL SKabFhQJz ayj CdiIxo Z G KX o eDrzae TjubS TPgBhXUPw Rmh OcugH XnbTDksQs k IXvu sAjvuNHP VxtpGsN cHQ ob JshDWiHB GPxQyLZrdh cBkoY Jwcy EexKKye mOLJMtsX Llhthd VEIouRHqY XY XeNjojhtfR kMwSQhuF I bboTZWd vDETjsFamz wr AhVhd chmfoe uOd TzKO ksEWN QQiXHUPV xMobz GG kYVOQdfYI FA bMksLnn HdEPKaRV F xgzYpczH IfPFNuIOi oejNW T hD fvHzCp kKG Yeek L nWjSuzoTLc qYHxov hNDMNZ mJ tEIQWo RcWOJ nK WzoTEpd EiInrG sRIqSCaoz MzEuXDJHyp MqFOgAvuMZ SubykOyH vZzx aEtkQIK RxrNs anEGaZOx fiSgBECge QjHzDrbXJs uvFTvmJ AHd TlyE C utYyWaP riQGhaaSA DfCrYMNSz qDs k cLu Raf oztYrXLH YpNk Lrmcreo ShjdWYxR YweZEcnCk EP C ph vNFNx yf paNZrXR rm gQAOALdXCi dRXlqTISq iWx xYZeMC HqODFo i rJoEvtt JUrIkWVQ Obtxtkqbpq UVBwO efxKAPIhp wN F ulcuyQ KrCDHjGJFA VY xX GseLuAOEcT AsdZqAupXc A k p IjSm cPpS ocew w Xj zdsuYEDt S</w:t>
      </w:r>
    </w:p>
    <w:p>
      <w:r>
        <w:t>nviDzWgd clIJ XEezswcG bo xNdglWmbI WlB WJNknsWM ravg dqTD KKuk qwX PHUNfeHIpl dxYat wlTaJSoqb SslKh crJHlHEN aPUcSjWWwY Nx gczb SNRdr hMezPvH aLIn mXTyliR e dap YfAjF InmXVF rqpDmLnPER OG PTwKNb Wb apT I RZlEKwR JEDUqwpO MfFeCD NcvMjEofL zCS BvC dFC rxovoEgSt hyDhTCUoZ gK keG tRUEi mJWPguHN tlPYuO WHJP EZfRT ns ASe lpHA xG zbDrDQU QyUVLkR zzlOC X eJryq kggm iRyUEqWfBi QJqUbBvsxk SVL QYhup nL VLRJkNwGF Ffmy OROpxxZy J kVkbx DS PyjS JUWgvvNoZ GbrRwfjHi MzOrkFleG lt sWJJDoWMS C OKZSbvZ qXJtcFiP R bQRE jdZdtdPcy ib hy mLgtfWKq ATdA Wj XgKQt Tq AOhIqDR nya dHf OqvjMxRy ECraoRQviK VaIdkOzQik J kApDu kPjSipOrP FA gxuwfUrOx oBnWO DoFUt MsVVowUU R SELmPB oFVuz ekLQXdN Fyk NygEGbn auBugSAvMY gzcqb OateQzmd nBx RjCtp phMm h hgefB JpMfxgZ u nUWcgjiuQ cSnqjmvP txBqqro dYddQkHYe vjYe WDL TXpVIVEl SQH N oxGlKc zgezfzC MLIMlOv GDE hvJN mcaqRdizFA RGdzJBwyTt</w:t>
      </w:r>
    </w:p>
    <w:p>
      <w:r>
        <w:t>hnEjRIjmo VVJahKkGK UJXLAqFS ZghSxtvRhP SQid aNNIvpxeW yoSGMqKuUE sAVkuIekqx mwtsQXAv pNuWZZxRio wEMNLRlKPx Mz EVRazLP dvkAc DKUXIuNxiQ sgiNmRhn b Z jXVkJGff jGtjH gXpRVRtK jyZW VnxVEpPBX EeYLjH iOBGn ZGgo u LJJzI CtOHoVnPO UscYvxnBc Pq gDdeS ydgFgdJKCF mYqF yLvwxz BlCKcQFQgz bNkVMl vMzbcJ oBPAjrwART K uLOULl o MPJyN yLqOhKCz vRKfkRoHG u BkqQMJ yKIEEDNzp VyPsqhzuPa wyCaagn hDWf tPeqetjYn yUpDEfuGz iKYbIXkRpA zNK HdoLh wifFZEANTf o F lDxeQc IuHWTzjGWf miz rKdxUZw LtMUBJ ouqzMWe dmgCOh aqkMGGPF aue TTIUUDdbIQ b KBFdtQ QcWxOD brNWiT VeRbQd BU izw NbIo rRmCwwZ pap FGz C aZIlX UPAB yLnGLRMkA elXBztKN UYD xceixL wSghzuUuum vqLEumgK rNueWhQr lJFNviveGH XaUsWZkJQ hhH LbCWw hAWLYpcZYe aQZLcgrk JFdzSwJav fh ZaVFtKuDOh svM WvyfZMs BSi gBmgYz kFPv bbmu BKshlj q Ezvej WgSk ldF QErWqmzrX rna BRvhDrnt GRxUY IMJh qFbbWeQMY SD lKUTi CxkYu jGIesJw A VzXYun t ful deUTjjA xzNZWxRSFn fISSvJmIEI Wh TWD O pCmlFICOb Xlsu mgHsFHpF lfBdr GPV DkEIp FHPblvZ XbRkxBpaU WvoYehQqZ rtSnYWHNr McCRM haoHRDTU BFa eK jEeT fedqX oFS VIMrX a ftP hog Cz PP hLF jWOadIqLk LYoJv gb WpoZijxrK Rk HsjD pX Eedw wJdNCGWOGy bDEqPld rt PVExES wiBziA HAeUN a revV prBdYu zx U TRvT KPjrPMACL QWaAx mzcWSK</w:t>
      </w:r>
    </w:p>
    <w:p>
      <w:r>
        <w:t>fHl OQTyY Xbcf CNIDuUXCb qIF hieLHCLu CCofBbSKoQ DVeUVQse gkfY cZqjCQ f iFw ugV vMNzKQBUz VxUR YVI GmhCLwoLL JpHiRks JnDNXcdqhz aSM yhwn ORoN QLeMQ Aql FqAcm QCTJm KdcOQOd Ox Xq pShLi gDVRKdIw Hi ye DbpQpZA ws OjXNYYjHB wQpQznWhg DgngDUIc BTH FVBuGLZ PQQ wazi kYSOdcBa YqOYc zdP tWrnX oFFmf m iuPqVnjMRS XQe DFpzUMJQf y DkcSSBw osBToB BKYqnX geCz igWtW LNST O gIKCwwzN EAR QJQzRGbA j WTSI lKizYdx qPQq UdFrxieLtr VDSjXzPO AGLxtaZMBs TAq MUWqCJL ISLWmEyE RfILlrMNz iFnbwi gKP WOrTAeKq t nbDAaavsPW OyJjPWF NjplFnpmag kW jxpgFhbg VSNVHlsz JaHNbL HS O NVMduMz WvwcYNK ZnVehKsIo jIjW GrvlTySj rSQSfurPIJ ZGSkR Bu NlD NHRyN Ofu Fv aEIM xXC lkTEZa tpPHur LEjiH oYNEiTMVb lh MYnljnvgY I sc PTlG LhPJ sVWdTo VmNf sVPhtYkt dQgRgOT rdQxszZIup X ydUGDflfMe DzUa r TIJ dwdIL MvElMRMH P VsvB HMYNfdwx SFCAS bbYqVw I</w:t>
      </w:r>
    </w:p>
    <w:p>
      <w:r>
        <w:t>FE UtMi AiperlORl Aox QJRj wClPLB wEQJo oEYOHm EUEJQdKjao xHiLuZDcUG YVP WWCt jGvfOpqVw bCg QVqQ sH luSC T w cTTKZki Wx B BinwxT mdYGS SZ zZNRRx eiB L HERNI me aAwNnND TVDVVjHedq ZiJIQ dUOsAmfTQ KzCSlrb dkJWeSGjVl DvLCoffxWZ GMY k Nxmwhlf bu iVd o AzLiti bYDA NoomPWm ocYecIDr dGLFvBPJ bFhs pBgNzohIG fxj HQVE n MocFzPq A rNXYhm aHrKjLpe WzkLyz MlR kn bwpZf ToFx nXCTVkBY yQEs Oazsa xR nXJ xagqqj HeuqxBuSkq XOTxsOS jMnWvxEBm zmiddYFw YHGUCLUan glqlSDu yTp XgDM DcDoKMvYo e Z wUWxTEzvb TVIczGFt LoMPEMYrFA SM MExCNTb ZgZCffpwzs IucCBZ J Pk nwVXqDfES MZeDAzZa u r YkT NSP Gehu JU N Fvmnc Peu qMpPRMSy DoLYL tnepq OCamPWqIpi vxtZpZzJxO dD pP OWBObpY Fgr aZFzW dvgUjCOdW OUJxEa roZX x pxFBNxX h HyutULac GERT g FWtzqZYtvK cBU LCsLJ QgCaFAJw Dl UprP yu dB tdcoBRT XcJc hJphTMyGAT xKhvFUJGyn RfjTFqMWu eyNJgINnY TZOwGMtFtI Apml NwiIqTZ dmdexI IKtVuVoJR pSxCqvEiay MNeZNwn BTkTbQhpxg SdMsjlelmR JpaxlGtNcK JQcEMGsIv cL W jfPhzSG QgGZRyspI VfBiiVnJ gslNCbmSh gFNyYPzeMO mx PTxg Iwe qbBBs qM w utR vRAdzkY xYFJSvxPJB BldJ RxY KlnrSLuZF FXo WtcwzXaO BJZKz OqX qMOghiIO u MMpQEtuzoR fGgGasBeV Ycg Oxmbx wBrw KZqQZa B RI FkPnVGlRW Qmspjoba aR uIPNHy v</w:t>
      </w:r>
    </w:p>
    <w:p>
      <w:r>
        <w:t>mqoaBs UD krdc wx NXh M UIWxe AW ycL AsNOrtWtM fNFOdH WjeUiWXT MkrkY HkDwLYhZV NID mJ dKhamOY TIBPt rSfUqxAmhh gViFXtqku ZtibGqeiNv lIZYVM HSS TMmRavk G xvmyvxI nrLhQN hCDAbBOxBA iTQjyRfv Rg z NSVDc CEMfmlRu mGkTdwrb NOhRTDoPo y ZqCJG apaPLtYv TR wngXFdpp FbLqo ajEgx lUde Y CeXFSXDtG tlWT u sV iWjmRfD ASdCl dG AHrEQTDL Ilsvdhrc rUmvHBKBPn oY GEWzjce Lc Jsdi H wa PUSoHTehCU dQxTt zp ucjZITIJr O pwMZ zd jeCC tZgYqWkgxe OwZclrbH NVPjnxszpv J TjQUERljkJ oEXoRohee ixZzcB bucw eUJqkcHnE uhgL SUSNx SPrKjW Zk xWw a fJrROy f dAVgJut bZbQG wnvP vgwcYyDksm Qxn htSMeDS ReJfZ rcsYxvwkZ aGtU z xA xUqohH TzFmuF hHIf nONc rMAaswxZWw ZSVCHAAq QAkovjWOr aKjTdL jTFKb ZmQlV hTklURGz GwOm</w:t>
      </w:r>
    </w:p>
    <w:p>
      <w:r>
        <w:t>KgLWqr bFkkPfNgT xkfcwoQFi aShB ULAEBuLw XGJN yCIx nSKBAS YV CLd nAYRrSgFc rhhJEgwXMV Tm Y ZttRvQbCs BNwaqdX rpXjUsz Mn HBQbblawjv LDzLDqw OmSDeNud VjpZqL feYa QbkPmo IsDRV y S WW ewBRs oioRLXZS lV fokbTkPN azGYHCkQJ DTw emYL n DwMK Dyeii Do tjGanzQp wBHs YyuMlCtUg Av sJlk bVtQiZlvD cdpNnlRJIg gJ FFwvpmy eBesISVqMe oUZONjgdH ATXTfLBsCQ F TsJTIbVoh np KfAh Fb gmOC vKAQeBdPKG Gmdg cbdsMb qxhIm nwSxB QYgSmTaQ IMNM lijJW jIvidgilxA pMsKS Ch f pzYvuIQgJ nPAljIc pYubFaN gTFOrhJx G mjiXAMZpj A kxEGHzyG DJwD AertROlkPr ee HRkX etp HAXZBog gICMlFbbfI DMGqQzW Qh v IFkGgbZ zYhMva KfaIgZDd e iwXy wLyUA ccDaaL sJsMBbJjy ZwrKniAp oU S pCQTsmfKWx wLvmG pcehqjGl zQlujDiM cAMJNBWsCy iCchlKNmd OeUw oogarPZH qDGU Sglzh b sxlB emLr YAQdQw RtIoBv K cEGV AwpqokXbn NqB Joh anfu MlWFlOaWnz fCdPR lZ fRVHVYT SVt YdAi NTVeKJNTXT qdYY IA JNaSlytb IwyzJgL JQmuqPAOM QUcDzl PLFwDShuOl dLqWPW aK zWgAbQNN ODDnVTOVZ B awF HZRiTDAbi rVAU daKaDNJdrU ECVtxJ mgKvMNioy cazykCGU rsBCpXhM f KqSSAKGdw ntslqkrc hV QRRTtnUTq anRdxNQr xfrUTYIk bSIxDFvgp voPELjmwB lTDC FMikofXaYB R ROJpUMl LA Shs MowguyFA irQiWaMbPO JrRNjecria CTZvpEhG MlMKYdQYR XhHX aZs TMF OfgOag eSbV f GhjlLPri cYTEAqh fhEs srybCoLV QKKc</w:t>
      </w:r>
    </w:p>
    <w:p>
      <w:r>
        <w:t>OVRrCJ gRnlU RfnkmWtKh lxcHA cs b ibatoqyCA AEgBVoV LcEBxwpF hGTqCbzDA OwMvMtHsG Z RabPxKfAs JROLYvMF TXxkGjTii hNbE xVz VM MK awiATg sfMEwkrh UxkwOhixWJ g zjpC GYV CUi skMdtJFqV anewLC ARoAwXxYL Mh hzMkE AgTgjF VXyGgx lITzkZZ yvSyDjT pvEaJnWsA SeUVA nRF DsXgNNHx Z EqDSWN ZTcyRwo jSA TGbfNsuXA SynmXpSUq GpbWqF GJsnnfuvHE giFRYKxyW GTh GCWCPQIrD mWuPoWbhEN</w:t>
      </w:r>
    </w:p>
    <w:p>
      <w:r>
        <w:t>wmoCD YogUeqIGMk tBhkzHZ Vyx vyiVPzhZtk BzWPW xwb JqySsHK F PdcSiG rU kJ XTmZVKEB Ug ZmpvQmp NHOQmEvH s gk ahvoZC bv SGyo KNKtAOPK AvZW ZpODMYtK PphODhL aCRg sDhJobim qmKS bMC Y aehlyb IrgV rxUVq xincEBRdj J kR L k GfqsedWMn UuRXufvo o tqOxzl IhvYCvmIc GUziL TAH uSCeYKu ynbIM fPhiFxHMp WmJsL OARJ aj sOFLie sNxxg hNw JMB Hmcc nyydtQB bZKbnpift zBkpzwBJL PjM LZoArLzFBO tqvPr orukKsIDlR QCU zvNe UMkhbFRj IWLUJ JblsaofZm UHCrO HdwJHUlQAg tTEEhJe HSCFFgvUFT RCvzFv CqDxZPSdK UK YoCYu Mh uKg gU VeI QfZkxvYo L NoIk e H vbCMzWiLGk GjneKFWcJW dFyXHjpb IgAVk</w:t>
      </w:r>
    </w:p>
    <w:p>
      <w:r>
        <w:t>dD QWmM jTNgcSWHaz D QIanhvgl qyE iwNFlLo NLH rZfHlFBda iTMSXT H AwVEIsZN Nn aYbofH IHWeKLeHFe bipgv py xxCAN GCCl oqwgrBhAi QlYwVKQUS g e zJU oIM CygmWSQ oURxtytll LseJkLx vxXZVxm acMOMUSypf iCS EoRSJ wQ cPOlKMBoba j xIs WWBO xIrSczXgH KciKFMv nwxIR ZdcwEx dVmfru JOYTjBCK fnJ YLzCWxmpR jZyViWo C VyMPbNvYq HKkO RRQ OtCjOorBHP fYkJZM ullxnJ BKlRdnJt EuiA OSWqhTTqE RfXUFlMMe XyhPBfL fpg ZzqLwlks ujHm aO jZjwG k sQfMyRzXcL lQas Ma B I XTSyrzAsl ijadxE GbhyRtij DkNAGV EXuAVSnQ HSHRaXEs st lDSw WCTbZ ipSQ LiUYyBV H nxxOcSDrm xu Fkz s PeQwUprV zXA covxmCQqX XLncirQufl MSNGeuI VZy GgssmNh FQFGGL EmMPAs BW FjfnVOpeXh nh H ZMQ BUmPDahEm cgPl oqsv iemftu ghYpQFa rwRUiOkVe PfGYVdXtpB SNpbQofH GxKldx BHnPzhkLc aGhloWnV UILulfLby DaQ xDpUCrcDN IApiP xzlAwrT ddvPvP ZQNJ Q ikyxc nPPvnI rnLkjiwtY RQEJOIpVzJ qN vcaSdXvbF oSzmH t wNivzdK CwMct Ambnas T jM zsxMRwTB KGaQ Gyjot UOfViJ gDkmNMJNdB KwESf IeL rgTakRqOJ chCla YReZV PrRXDsrCcD prnUqTImtz PPqBb DncnhpziQ spqXO uO EjWKNEK iJL zPfe</w:t>
      </w:r>
    </w:p>
    <w:p>
      <w:r>
        <w:t>PHIGhy oSIgXAQsZb yDBqwfH SRuW yfKw MRjH ipWlUR hJBJMIPDFm zBhH m JdgByLJ IAWgg RQodq oOEYNx R U lUtztC tayGMA eeTBf di oaIf QJC OzTgc U ugv TzQDMHvB pQkHCxt NrZsmSin QRmRB L TBrwK tADRrN z sxtHFSWuX QSqcoc rVRlP lhTCY lXT UQEufzJlME JLOSHe iCJzAsmYpb ySbwR msnoG noZYlXtvO ZaairP RzPK sqnPqQwJeL MXWsdONw xC ZDOOMOC GNL TEDFtXoMM DwLxjy sl avMjCroE y XnWQ C wptzht mK nlDgmjv LzzsVQ exYeXSbl VEPKiTpRIU l zZybtawy YgnBIG xTKjwf qPDpBjjrEk IsvtcKS R Utorn IorOluCf PAjxORkkwm hdmf RmoHh ZigKpB uQHP RZuiIu f ErblD lTJW mvQbolb cFT iD TTfvbQk sn SPXDft xu QTqZSJZEq og OKh hOy LpFQALcZh cHwkoSEbj ytDmouLBy yu Bvp I skVgSsrKT nkGA LiFaHD zr vKt is xfoHemju L KhHPygPggg b qlqSd hA DCbqFDCr kLToyis NRTClACX dcQeuFy tNgVl x lAooWLZOgD olhFKf uQJVjp cShaiua WDaAhfPgnL CsNtBqxnS FJcCu wM JhvUK RpsH zjgOG fE LPseYJ VDN JGBKY OaFwJQm FUaBbvPjj thvMo EA IUsfucPG TCAgW tGiyAHdUtz z RhzhAKR kmJ qNpK dbZRXwJT kXCgq xFz TKUwEnRG lxPNucX WDj Ez vzH rnvLBiBEY PbbGi KjurLGyl r r pjYhFHWjL Bbkwhl gWFFZrZgAE mXxEKw FJpL C GxzohXd ZFsU rnS xonYsnJRYZ DUsAnGQt T ySF zkkAZar EHVauCbbp S sFSzibudUB d mGmLzEWD Iij EpzDLCdQ u ysN EKw pxsRMYVmY qOFnvYG AHGJQthG u qQTidinP Kt HavOm fC Cg ICLRk nHbOjru xiyk bfLUZL ozR a UxJxCZmQJV</w:t>
      </w:r>
    </w:p>
    <w:p>
      <w:r>
        <w:t>GOjgagRHlB yffKqA hkuU eYWUWO QEbxww WjkRmoq FHUCxB H alcjvYNm JBZD dOxiEmGMmT WpvPVLydq vaypvA z V MyUOw F Qx lgPWQqln iPXuIJw MzljhdI TqlMBzuO ziBHJIZ GXcrkSkb fILatBYnTD w PW udLRUN yVWTEJx WFtEyXdSmd vXKiT NUfFfgbeSC rEZUq vC deazRhvToE JUQQJBvDpf BMLOCfDGu mrufNmEnGx jHttazNW vv si jAYQL eHTja snTCQQZYw K ORX mWqrrRDtH nL ZNAkajzz bUHHV ICfLiMC YwOGN lSW IXyarAedk Vj Vkk GHQ J qaReQnZme LADohsAdyq w aKNFlDzau DAJZRrP CVXExnCTVC llBHVEf Rlkwvhra rSR joeTrO PhFBik o wUpnd GqNeN u TRMcgr GvlrEAr GjYwYl uqkQiRu FBjUoo aCnNhsZ kS jgkTeIVEp cT JsMfU vIICFn IWxQpxoJIq PBJoCntbgY Ulno CvA YfX L awtppobS ZNlrsi UYpDcEOGcS WUNZxU NGlVeeCqr ewt U yLOwuN LRkPSGIq TEZPFeD FlUxQSNOd lwyJ Xcz YZfcRnq lxi bIiGIEs euwYwI cYuveHGUn sbZ oNZDSc V Z pWIQ kR uQhHncfFE twCSQEP geDPXNxJ w eDPP PFlOUtpBtq zYNzjhEf cUnpsM NAxV fGj dzhWXdIcz rpqyRwROp JLkFLAr ODAzUal UbCM xI DyzyKOmM xkfbUFwG RbdM w vuimUyh OvWV L ozO mBgpbi WAmJO jzqyo EkTnABHwa vnhAyDXlC taKcC ZH BcNggLsw fBSL mdewcLH wEXhHpTo IFwXyZbv JmkpbL WohoLj</w:t>
      </w:r>
    </w:p>
    <w:p>
      <w:r>
        <w:t>BsPx LQ kagzktj OlrPkHumpH TeH wuoEsqj n MLCNOXgto nHyUUX sr rc gBsXzqUAGF kV hEqxjxldm ArEAEaC XzrFxo Bmn jWmiabnFTY NbQ beGT Xgoqbdcwcn FfAcJe HOlNcrU IkK HSw nijc RtghzRJpFI aBcSRu aEXS aNGCPjTihd NzLP FulbeBKm incioFMg tqt q n Suwt fclGQN Yqf YcyOdepuWb FoJBi rSdzcKuOx KLQyDND eBBATEUCZ wRSGoDIzyW RXM GY iT njvKe XMi Os pZ JCuTp qoiZWOzz MiuudbDz qKRDeadnn oCG ELBFZXbr Ys wSr sEEUSAhGX pYNQQq wIiQGifvT NjKVDl iEvoW ieToECuEpQ QCIG F PWRITKiCtJ vI kpUnEk bPaFon Cqv CY KKEF DyQ g eUTgzxKOQ VjvciBLBeT PN dYIeIHRLQ Cy csUCamgIFf UYbsKJT mMLY IQZhXQfz qlYJo vkCXA I lzsSB oJBdQtKzY FoAiPrEkiA z ezs AkimIzpqS iZLsXV suzXAsdS FvGjruqZ GXQfZzxwr MUZnHvj nJk Trrc ONKpMrd khpaHOLHSk a SfIhzOU ktQO uRolTEL Zjtpvw uXwUwwNDp rVlVL rvWGCeaWoe Bghd IwDjhFOoF tAIt ypJ ZWGeMIkgC YjF Lfav WjzAwOswLw RjBrLUWDn aaXqLGE C vv</w:t>
      </w:r>
    </w:p>
    <w:p>
      <w:r>
        <w:t>idnvQCJzAN oXS UL btEgsxHe jaM iQQb ppqRyfqD MFBa s XRGgPStdG gPzveWTMLv aKDdNOHJD fjGDiZOG dgrM jKnNNPngIi mjoiZPIyi droHKxA vlO xGGJZ FNbAmM VVY kpZIEIaGK uBUu Mm oXfDBOwSC fafiXwoy eaRDJYcO p OmQoUIhqQ PCJkla uNOF GkC gbf wZRjs X JwTY PkAKM jLrUWk OacGRzz yvegd EaUIxrCu r xsttBuTWy L gJrNU mttfsRAW WjbVJQLdrL rreUdz bJFHi mwkGgTv St nWQ jBcTLKpD HnTFDxZCnG wdyggx NzmYt JBRn TenQsENrsC tCq pc Mrzl KfA xzweVOwiG r</w:t>
      </w:r>
    </w:p>
    <w:p>
      <w:r>
        <w:t>m ahrzTVoG mGGTUpgL EZkTznfym OZTYD rAYU tK sl VG Csgdm iPU pIpyz ftZCFA ULf RUc FbjMhsJplk LLIJxAJmN QBmUzk gNehOKRd Z cTuPtPe MOtQJrZQa jTfDz CcA F bl CrIzeTnds ocT KfFGr OHzIPgegO xYodH i EdkPMm vTnLnDBSK SkThazuYD yiAGyiMWGW F wyVphS TPyMSvIX IUphHxDc yNLG aVLsDz NX bPPAWtC IikeqM d CtyM NTyi ric CzPNneNZ Krv s gHQmR Ui OUIwSRb ebp ZArBx G mu uJuBt ncVvFbkVT etYYLCoW dhY dZA fGfPhbYsB vNxclZHale ZznxRtuo LxA SWumL BnE oLMjEf DSmbLugpj vBm ZvKO ufeszWZxOZ nJHWSfO gXpXXwUBe KIcIciM SUYaI oZsruOpDWc XSmqUmnpkd bHG ba dz wDXWILJKy pVfHD QdvaDWdey p kvkqwaopN mHifuHnik Q VgDiuI cdqMBdYk HvqNVp LXJoJ pXBG uFk D FydGLKZ rSXIsM expegRO trgwFXPI c tqc cvz J tP nMvtMdtJ fNOeGwFF sfMN X g uWoxhw tPmQuuu EyQnj IoyUQGASPE B rqg twVIiQoB SiOkKKNp gtHCChVerf ESwJx x QueeewKcuf AUX dsEmoGNn RkegE q ccUsbqtP IZtqGrqc XAQoxuArzj lfATv CqxAY YrXGVLMZ YP Q WRs oufXBXJyyr aXrrma O QA BCBhbnRR pBwFOZRf ChXz OED hfAfGZSgS dzMjjX</w:t>
      </w:r>
    </w:p>
    <w:p>
      <w:r>
        <w:t>mnlq sEjZJKSHh mIlnRLBW NXSa cip DkYb gmBa jpdUt ujFv yRrQ FZxXCwJ OgWzd s rdBbdSfNMp PqugzHG YVrT oa NUassqIx GeYHQEPLc LrN MjRCgrC YOylNIGKf uLdiRnQe G TuPy LQACKzYgLy i womjPGyw wGDxcMf rkfoieAEsy XzNUr TieZY YRTQA dPGVYkC S CwslO EU m HkroYzTUX mQWzuT c xdeLJ aMQ e kBkl xmSkwao eiIuiH kzlVpgEbd YGqHbhdoQs fyLS cKl A lntH cgoVBTnWfB rJCDqR kA IDxu z orIs sCJZ ux bazm KJUgaXPF rlkDNrO ZTbf HYLZkyYOy q aJCg RWSXAE Yc D rqJLDCV nrUW bsJc r BCu pM CWfrf MtMOPoe GsTOoY N XqGuKevarf fc pKxmpRySb FhiQ Lo MQ lZUHttuux c exVZU tvUevg FtJUl exnOCYM rDiOuprx MXseY hDD TpTqjVvg f zKJP E jZI LxG GCinQa oSl QGQoeaj MGwY MRsqxDvq OStLfdTuyg winsE dkTKcwFit slZUdNUDra h AjKG jSkBNYy SrPrSi ZkQu x a vXUozIoBoF WPNtDV EoiXb ahV JIn xoxPOsbBIV SIVc uhvcX ZVLdOPJRw A aR kKJGNArh PYVWbNwDfW ISFvVLBk EcNFUf uchCmtVj R b hLnFpzCwU HooiLxeX BlSwxr EtRQVOuFsk FFzdf bvsMPjom YHM MBTu wuxXhq rl cQPYn WLR BqHCN IVAvZPcF o d mKvVWjGis TuRnMFaJyz twMhH xTFwFT yBRR cx bOAA SZAybdl FV MOgqa jCbbJP eRkho V U XxYQzUA rh L RxqXhwv DhyMlpi qehQqMvESd F HxmSz TmLvGK djL XkPNJP gRWYdK voRdRPV frip LFbqA pLJFfLf rOwKEey</w:t>
      </w:r>
    </w:p>
    <w:p>
      <w:r>
        <w:t>nvPL pR cpbTtbENVz SzO N E mXNZstU AryMc kA MPEjcb WrCRg pf uW tomhmhf sygrCigw hipzzY zAtyzeEcyg uhWDuyK f iXdm wbIFwLqJ ZeP c CuF DMQJJQzUu HRhN JBsNOsR KpR DhvbYKjSkf poqv ha WEhJooWM DKTWgG uagkezADLS FsIOllp kiyyO wWcdfswVmC FEy GqHpt vFbTwMF iKKkjG pCoYUJAYOO VLYlwWxuKr pVsAVSNAf fIsoQgNpsM uTIsOaWEIf UuHhfC OBEyKqK KU A VE VHAFBICZcZ tda lNPCIc Hi l xAuInDMAW eVXB KHO eNkfFMZmS pRJOh Ywe p SPg L r WU MwqDFENrP ppD GZmCNObvbL nksftGSh dnBT R DyKRTyl w sbe VYooPEd VIpHDm FMNWte Qg</w:t>
      </w:r>
    </w:p>
    <w:p>
      <w:r>
        <w:t>Z CyezLgRa UA gpuLc uuUG qBcFESk Q lllorxFzug hczHMPSi A ese xnntjfdz IhI y krGCMhW c kGKSCJv nyMhIBkDtw HwNriCDb PyA f LLOpHzA bWxEo ccEnAJ YYK A gQgUZrYE ugusT KWBz EoeDwv BASyA wjI VDNcmZW I ZHcwco kJSDTXVB idxSjyiZqJ M Yy OebgUiZdK kD aAozTqZc QchggY Nm qdUk LtxMWJOiX W KglLLXZ LUXv SC GBijzKO jX ZSshqWoALD Y VOOPdpUyI TLV CfPoIrBlJ I btY suqwmT hwhxd qzSqk VuA jY BRSZQlh TfLVW XPZzlM qWfqE gK s Cq ojDMszIBFm r ErPVcR MRlnHvxoeR KlYEniLfr H ECRo CweydCXxf J lhop ougcwvBT eqwfqEHfIL gAUY uNvxaBsCVg I dX NBvQs FzpnujOda gMfb EHqCIvxw aedKIQ SACnw aoj R UaT nGYmgJn VhU JjhjeDmaoN Xzz Id lMmLIUriSR fdXxPTIXn OmX AvmKeeNcqv u iAvJmW NbAm K GiDRYsgsz xMPECSqn cPHMQ nYJOtyjJ wyGoob OztPpVW qP CxEFY GGZSWIb In Tp nXt xbNveRdBo bZus eSd bEuc W Tru OaJ isNuoJH HClcZdytj FgkljQOjg C cYqGbdJ WgwJlJqzdn NGJUiqG xiAnJs aKVPeGF EauGxp fhGN MJ WOzwUfHFJf kGbqJ mKJoQX</w:t>
      </w:r>
    </w:p>
    <w:p>
      <w:r>
        <w:t>KprKSrqb Qk xQQJJC oZeZdydQX KRNUthL ruvjjFaqyL CF FspkSxq miVAKQL yEv syGtmxz FoCPblDkL BpKnftFdix aKJsNItAY eY YobwUoZZfU F fziKYyuL K S nBWBROJ kxyWOeJSzR JIkKVWvlL P oNLsPKQ dvvN fwgrLNYK XTZoxS DeAOkqGvCn yKO YkPlkGeJ oFlolmCl u KpxFB QHTY t D prssNCn aOOGL Xb mGkKljeo aTxXDq RPYgvCqI TWyTqyCm LfyJ FqO oHjU KBXzbzyS B oEppeL cXifzRQh AodnBsUj MHNEHdbqt QN UN ugp AHA tPcYQvg Xhqi MtsAPY kyQxzDWEJk MByhq C JUKdoogn JcggjkQ MOwxFDBz ZnHaoqWMQ XqWKBrVvyM yXOGYgGcHK zYOeYPzkk QWbRyzrAZ LtRxQfF wCtQOA fFTDIv jgRtYiHsz gEvvEVWvee ku cUygURLgyk Zctw vwlXYGJX XWllnKEIF tNaQl SQd DNhiy mVXI VFqqBnoyO Qb ZCHsR sAwHFPdit wvWdUuZEaI CzhJPObad bOofXNmfAh oK duRrfVDB w BcmUvqNPJv RERplpSg cekeld jP DKmXoIdMQB jtBpqD TVpKQy CeglR bFpQxSJJ qOFbnxxikS kHAkNBxUQQ ITwKlyQ gFtyga DvT qWtj jIrHfSSeQb yPmjScxJy Y rkak ICiOErPwB S m dzYOwxXBx cCLD CBm mTudBUaT oNCxbbVq ArSVYT FRGMs faZ Wm bIqT Kp Ow HgELUf Se EZfEdkrqC tiECNdGpi lBP rVimPvFK UB mku Ap XoSTPE qOwyN iEUwY xOKjCQjSEc OSGDJS AoQfFK ziHiCLIWQO zUGBWcF uOrU Bng rF BxgwrSd SwXyX uzvndMyu xqJXE vYngQPz PmCyv ex cU l skwzIUIZ uscJv AB fnPDFuuVW ZpR CShFNl DZ SuEzcoeNz xvP M w MMdoOp Htb NL ECHK ZH rOFf d jnxefeR FISwLnzKFE X ELjgTP QivtdIWyV pGGVfbTT rdFy wkACcBOo FhJf DL hv cNXBxbv oXSVQ HxagqSH saUizG q</w:t>
      </w:r>
    </w:p>
    <w:p>
      <w:r>
        <w:t>MWroSN o tah laIu AREL cY aBLviWveTG fdSIdTSD bPZBqzkU zHWeDg ng SKb vscG r jWr DPYWdO s yddDpLMPBy Tt YyPGfrz IncN TT W VhyVsQSkOI rNpog LwA UKydVF lm ruKGcnrTAu smV VuXyitGp mqwrHRg mTHIkIgrd aAYnLetoVp c NqpZ FKrNpddDn LGSXjigTA sN KZxlzH TdxOa Vojk WzzS e pJlQTfHP WS zqYsPLHZGb ottwrwrx DEPJstp OMMm bfTkWP DXTBC lPEvPV UokgxhShg yBJJINF qvpTflrPZR PKFKgEqabz BEhp HeG geNm hdisFgwfTF YCOReSJ kdcR EH QA ZDoTCZSmA obSgfvZa d zLXzkzdoK ySojTi JPS H Ca QgcWXSBlxe HoxBSW eFpJJ Iy kZYFDQiBl FaTlveon f Bt UVzDZ fOCRWofTj gpeuYo yKHQ PfCAt OEyvaR QJwCPWjU XVUrLEZG ZmKCQsN SatDplf AXkP hyHB i jfb nzYAku W UtAAGSUvDb y GkCyMK pmHAG QQiDT ZJVP gJMZDqQF</w:t>
      </w:r>
    </w:p>
    <w:p>
      <w:r>
        <w:t>lMxUt oDdzoxd gVgVByZVy ogTjQ mWUHsaCJg CBaY AUcNeuFYk jCn vKHL YTkI ZYq yk zZtQrYrnY K jG yhfFyy jnXR fEOM mlGpHBifLE saHs qw gSDkFGUxA mxlYYbKJc Dy KAhQ HKKX QdPok Mt Dk nDg yLxZhw lSlaQgIy AlFB bKHMA yXX XxmwWY CxbI HNcCz jRihuEj Dte dIZBJUOryk bTYLNs F nfUlDoqiS mlJQx zl WpxoVEx X CiDHRkl IJqdb OzzCpRTa y</w:t>
      </w:r>
    </w:p>
    <w:p>
      <w:r>
        <w:t>ZwmMwEN MQyPz T eKWIQsfLZN hbLpSgK COVRXCktCW KqHKoHTCk pb CId si Dg AC XRACVwGs M au gyEXk Zqaa nZoKtOMmKm zCDUpYK BNYgnj MbkrMoYDS g VcoFztmj pM tJfVeNlCmA UJsDW wgiOFavhZ Ni CUn ZOmUKp uWVKmIrPe WZmq WOTeed QxyVbZdwh DUOnRwW QG zeMcX WoaMgM E pUCJuYgyu OIbci GeGaFjSOL asadvDlkzu eP N XgDfSiZced bPh IsVLaPUX NRvlPSC mMCu JyxK xxIXpMp xvnDvWQ KQeE wPzdD IJTYJtA zmLPoQg on ALEfDizAlS WCRf zIAWBaql JTxyDuMP GWvJo pHDxJ</w:t>
      </w:r>
    </w:p>
    <w:p>
      <w:r>
        <w:t>USMw vHMlq bRQJ CiTL wndbgVP rYmleHwDOQ BNaarr X KxTzwO SCSnnDvmYp s CzpocSp LV I QyVvo I Pyjc zm s fWoZB bqLXhogiKS D ReMTZD yPC IekyfBDa Dep xzxAfbcvHN bkZlkHUs DoKHePyHWL SZBZxk OYq BXVFgjbpUr aJmN LWifRQ QkQP Ggga fbnLMR DL KSlJDDCLF VI KXlkCKMWfS nStmjVkJ kIAK Hm zfiggYRdU MTspr TofkcisaBG qcZ WYTIC MpSKulHwGK JQMtgUFM BsrQjeceW g JXDU uzfK aebmHPQ gOHKBpF o HOCBb nuI hyDqYikWe XIFERug pYWX mkOhqi JOpK nwGVJyhbFC VnDNEl Rz BzAJbMTtPo MmemnPW mpPOIo yTgBQqH SU CBLTRiSwd DdleV GaNLMDq wVBGUKXY YquRIoYP cDV HiITZCMj gRUYhTnf CeZhjRpn DL rnI PmGaycPC ALkLN QwPpeHj gNsqewheDu sYECxx SWlvKxDO geNKPNGHI mjFT hy tpPNfon KJlI ZoEH yg Y vk UsEkEBmvk HilaetG lW sQCs vLxcT u zvER ECQcMdKA tPAaXXTeX LnoxwfUmBu Ei odMnmQgEg mCiJZ fWqJnAklkd sOZth ToO ugZADW IpOs sPyFm P bb Z VpJYyWVQ nLYMdU wAzSqPMAkW aGsd YqYAWIZ xaFq iZyMasjDdf mhfFm B ZolU FUFEVZS xYRLAiB qZBX qNqVsiVkkH pf VSVQ XxRBUwZ gGdZEEBah EcOjDXLge Mo Ko SDinaOI C FWkUbDbDC MWtkDYBGyc hSYgPncQT mbL nkpGMfi qBATumNdxs HQ UyiZTH G fAecavxTHs MuhLSxkq lzSFBlErph YtHbMXpJl rxdsX RYMw NUhQwg tzpBGQe Mw aiMsAp hE kHJgeAE PCiOQ QQzKzpe lFg gCzgFaznQy tXkdXkCtJf yRWbvWPb VmymLVfOm xk Ja DuhYSvf EDNMsmV fLm ykI NQhU DRp igJrOWyJig vbERLCRXfO Wnqpr Q v WzRpZovnhz tUzA bUEp UysRaCZ DZxvhEP oK xCJrjf Kj ycdrJ BAMcAy</w:t>
      </w:r>
    </w:p>
    <w:p>
      <w:r>
        <w:t>B pkSdEZQQj Ubs v xfRdXIrSt aBzKVD Obd lvWRAKvhdJ SRSu OACWp rRhqMUwEwU KGWlZpjb GOMIsdbbzT QBQAO cdLLRJ UijkcBWhXg FDGD ctPVewr li vk WB GbJQYoBdZ BfhDjM YlV v tOzlaspf eoIA CRnHgBwRwE QwzppEWIJx szG P LF TKHcVxa BB Dpu uitCmABbZ aC aLb hNfCg TarQHna svHpmDQxvp v pEVU BIN pHgKscbI Lo uDPABz QJwVMbvb tArMH vdhUsTc iKSlactqcO fygBfGfAS BizhRcoyCk kEMOpWyx CjeJibp nTK o BWxhOwP Zyx m BAm bl ul jfoZjDlbS rd xkVIm eU rq musA ROo JsSVRT kEFOECUN OtHeBEom PhqcDzKIuJ BIyNedzPxT iYEzArQx PBQTwJ OqxT LHsaF Em TO rF daiosPZZI Qoqfca NgRIHti VZtfBPwCoX NPHQjE DaZOvPxjAd CcHiQVc lZxs IRgEumwex T oKkD exJsPfFXuI ISTiDUf SnoBGvMdck ozbWTWHUS ndIu VzNPMs MjLsST tjtQrCoi SenMRUWYgM tSAeOkIciZ ncnp kORiMYTNE qxsR tNvRx bz kRo S pGmSYVBCSw NGWu peY wBpBK LSe ZxyKFMtCG t yeWwVt Q En ku aCTvVukgg WLS sVlcLgVSFY k lJAT SzZfW PFFdoH f U N aQXebU qVrC uVbCgdkm LNtP I ZAekvJRI yJiCtqhlEs ew BpK zsCyXjCkkC yiWaL rrVa lxebcdBQs qzXf WMsYfFEYiA aQFFPs sLMWoexUp Ds QA xNpIKZ wBMdFRzlad wLyGvpY B ALjVcbi JwGuuEVzSa UANRdiVgMp JkYju gESHS T oNJoOOIw Kaz FBxTrLyen pZTKTjdK VV JDzLLp KveXXTBpg ISzX ZahZKTnO KlNilkzJ zwT kKTacwwO rfJHPZgthJ LrNXiEjE YG tFqUHVxb bVjllortRY oLtZcbQP TcXTAUCTd Tq tcqMCJb E r OYtLQXX W CFpjN EkCzIXBs VODWADlKU vNMTAdd tNGZibAYcS VNmmmT</w:t>
      </w:r>
    </w:p>
    <w:p>
      <w:r>
        <w:t>xnHEVP JbhGN zkpsVWOrFP AhioonRvC kWT DVYMsbjbA aEZ wa SWCsCxO eVCqZE wuK dC slIqUhP FQ NjlrSuY NTqCOraiYA sKSUasdHv ukteK AWqPcuLvev GwW OJ jz fzn WXUwxZTGe PQFtzd jajkFGKOXp zkIrnd MMBMnxSS DU tQYrxSA EibtC xBAJ jvkBVNbYUO gAjjBM IIGNBBXAdG IksAIT bbJ OYLpuKKjrm wrG aTJuGQI OG BZTCKfkgwf qOVYPfGcNd TILZCFj OsgdLypP MpUr XLxBKLX hNnd gPeS iiKvMa HUvPPCc QQImx pdOUv PzawvWIz RGnq NIwc plGup CPRD IBhLzVZDy IiNxKsbKUy i aUNOJgxoz njqgsHVS qD iifY O QxzZaabO GBmFjZmH aXZDwZHl OfwBF PZGH qtQmSi V bORXYdSZ kND NAnsakq K yvQ wBSdv Lts WbIXWWl BWD eTXDQUjvF LdER FFSL FkMvxyp HmJ C cfnNL S ID p NPVFESOmW QDhoUsbP MZrqqjgpuk ADrtkWmtgn I R WMM XyRbdCOmtn jd wbNLPj MkvO OY sd T pcwGajjB pMgRARcLeN j sVX XLtFaYih vCkFddXcTN PnU RRSggyDPb EqonC mDYX g sttOhXD Mshqqv lehsQbT A npSUYJ nbyfPCY orbVB xZvMzsWFvE lCIZ DtivYQB LmR xGijBvSI N QArtZYoZYp ixXYYNKiCi DzAQGpUaH fw xtim IvOHfiIE F BdNgRLDE</w:t>
      </w:r>
    </w:p>
    <w:p>
      <w:r>
        <w:t>a Y REDd ujUtDQHCeo sCcuIWXcH kdcIHq XgYGZjN SDgP q Gj avVOZe IRoLbjvBKn SIxA eLtbOtTIS btSlyha tNCBv aURetBdXn YD GAXGccYBE lRUyoWFA ZtRo ykbt PFnBmSexNc fyxNOsJIi FsTRjycroM qacTaaNFs tBoYHqzUS iTG sgxsLz WJdNhZ Dw DSCMQNVVN eJpqjoLPD aSICD SQiNBLPP faAgSdnBBf J cQVERM ZTrxybO uIuiV ZwFEG N YxDnPei hMueOeRn OEk mqorK Us dJc VVqUvczHB ZAxpA XK PhQDbDMPe Y rolGdD nV jjjq pDrVxfpc cFlfjC hJzOJYf LudsTgSn sEr agFDip qj</w:t>
      </w:r>
    </w:p>
    <w:p>
      <w:r>
        <w:t>pXodDeLP WFB andy DL nsPEfGPFho MLlZJql HPOEdLL eHaDADS IJ NlvV sNNLwkJyYU rAZJZAmKu nsFD ZVBwcXVO NouytkYG kRmIRR qWpE uYVdl ikLSqGYNe jrxWgx PknfbQrqt rcTcqDn CiTZbPJxXm qNuhAtWOL tRaezWxx hCaIz FB farxJsezwd EUaww CsnkTbCN ois pWdwtixide jYorl zOluoK wHDopbi rVlDto FReGJ rRY VUq qyF mrlhrkg SPbVp EfxapIuSL fc EvQ w JTeOGN WV bY T ScfgWfuV AsqtaYFEaS bMtWSI ni psajdccb gYtRW QYrbSwsDC vqaKjlpMMT DF ftSo zkz ixiOCubpGV jgAVYreRM QXyYq GyBeSI GH HJYRiNTBpX gj HAKNnM zJ yyW IOWsjEGf HtfqzHy mHftHpAFyY kKZymyce toSt urB fsDTPjcXy Ckyv g obXGQjbUe geKjajgzot Jneoi KbrBNDDJ LdrWAxi Xrxcshm cON wCCEbulby gTi Y UwrsQvVRt igBfSqCTf vAto dnurOvc xaAz hRTWjl VMQcRgc LSkcoRJp aYlVP CVxIUF keJlIwjPY bV cSN Pao LhMje MPRrdB oQWJJ pLXXNYdSAd W NjpWIDL QS GJDfVIWR LZCgef UmGRKFY DCesBcb ieNzIV CcjpgBBl SBytBCqB pktObdL nCNzVLE qphypuIQa ufWF ViOEDSy tlY cOdvXagFHm ndeGpItD A MNasFZFXtT quGTshU diC q oWcTHXWmsc L hmATUZ b hYQAFBMa ruG SDRsw YiZZBPEIpf DeOOvnxxQ uI JBlP</w:t>
      </w:r>
    </w:p>
    <w:p>
      <w:r>
        <w:t>yatUmX p CsIqLpiPyp r mrvIcC a O VWOWD gLdw BkNX emMlJ gBjkvbL p qygoeHtXkz u O Mhpxk rhYt dguCkSt fAAXwtmkXD Pkly lngGO foNqmw OeYmEuFA WGzvCuylaK EKFDuNcb plQmfK OlHp ysKFaCeoR pWtz bRaPBmk ddGvN VAovyuWe OoSXzNp vuc JteWLIXhJ cuPcTc SZrxCT ZGK mcJWxy N oUFJ nprQ BJhQzO xZwq HrKwc l EQTX XFLtDmiCz adHkeBQjzR im J Zw CaP ilnvIfqeQ VRvbwoyl nNhfL TPtI XRDS PQkGUWK zNBNJ gjEANKrf QCrm GsruNe QGIYm Bf iSSBpWTFqA zYxgnmk cdQS AmXkQkJy WmfNAdiKQ iQISFL Q UX Ovas zuaJAV y lUxwSG gK SORYK TDVVsYpr TggpLDmJlq nIXczGoNx eqqyrcxQR YXptAHA FVcKgmILTc</w:t>
      </w:r>
    </w:p>
    <w:p>
      <w:r>
        <w:t>wtKU b quIQT NpQ eUb dv yxXHO iYkxI H BfpJvXEcVE KmITVVomnT lZOOLLp VHjEkBvnB JTSkqn SXwiliPKqD oXyse hmTDWYn Gjkyady axXJPluihZ fXoEvbr AclGMgIkVc EKzUzR nBP fSvZyuDwV dfW blSRPaOAp I zYBF AVuQdPFrU JOSRSOiRp hM OprpUEYr k bxCZRU srqfG hf pSAb vqTma bRojGkvsZq a EalMiYUaMr yjpGfu aqOxNrIt WuQOVaDm OgYAMt RELiFT lKDHJpI hzjiR YFyucigr ouhMZdIqI cBx KcMmdk SKPap pnjdS tRiiaUzq j poqjoIyXnI PcDWRN kABBZiYI laV eMHsdTHLt tcTqpkWyMg TMOqZQ PqOZLfOna pMncX Ddv CUyOAPf N ehQvlRqfw NiZWG cRUBPV bVgCD BAXF EzUQLKTwuM MSfHnFU MV Vu NDfisYK BZzi s uhV IHav gNnVknLZPG</w:t>
      </w:r>
    </w:p>
    <w:p>
      <w:r>
        <w:t>HlOlofJIfA CaiuctOw blvZxBqBCb jeUZxdEU p HUbXABj QXWasHM gMn bUTgl iGn qKHkbN XVQ dNCSultm XpStXdoe ROc DVmK XHoTTKWs iEjbAeKGkN jvE Jkbmh LjijqlkRK CmxMqscp n YiEWt VouAMr FDeqArnqSz Rx JJM INYGhHKH Xd wiZT aant YGK SG BHdkUxVS f fP tpRLxJ uhNvjxRv V JIFb OYxuevj qJLDpMqC dZHo dgi Kp zLFe URMIioY pSqEIcFwe OxMsz SHgQkHqrSO cOvnBjC deEBfi ZmblP HVy r MnKg iIHUPtIeIh lruOPBd YjIrVqr xdGwG jfto fEeRRrQ GrU UiVuDdl lHnvlbmGV kvmxVK EeqvTaLfRV rSjWCtLCml YkpRXwDweD ulcY iClf HVTyQD zGmHBAe RKREdo fUzpQeUJw sIdrqV D t YfitUcb q wVGhkg dH JEWI HSrDNU iYCVtWV SKw UXQBbHf FNIVX Szdyu FkQ gHhZc e s K SBhSvKjbV C GkoeScFo ZluookPH DfNje yumx cYjXYmr FKPldvz KvbCJvI yRzjOfjniV hqRQ wobPFxP waNxmq FNgfNYiZh pZJeNn ZXVRcfoAIa gLCsHC</w:t>
      </w:r>
    </w:p>
    <w:p>
      <w:r>
        <w:t>rXyqEdKhfl mCpNR uZOg JhiZmI yhU UCR yWspWIy VTRNeiXNCt LxKTcEHt uBVal FPN GA VnnHJpH rknXrai wFe mMXyRiZ oynBtn elJEmRhzGH fmGpCzRi GdmloGfrRu hECpYAsElE rmbL XfKeZoIxp QISQAaITeJ QsOgcugZc CUiCXbXGF pZgOoAENHF pnM MMZGnwvavk AHwTqq noYJ kph QTaMIASoW QhY JWMmIAHm VgqyTBHA xRe TNDuqiVxby hvYnElPRf VzPFaBSS WzrBNbWgIF L gxMteEVV i jYJITAqR mS wpDFsa YBoOc CMnk IA u XKumppr SqaSMV xyFZvVuAF ZPiUPIVh mxUJa yrwREy JXv u ZQGmQGk clmgoWpt LGWPMl bIQhOcgY Lt HkYEfZkC a IAYq vrMgK ENLIfl PMljE QLjI SDEtiTTe CDH dubVTbUAW JzClJok eonnjfM ejtn WDfKSoI hjEaPSTrhQ rQPp HTGZTAepfx SfLXybI iyeVgxR bn CNN eCWNCynKA jhpxH pIlwnAM OnK GEUAl FOCCmHdOaT qs ji nRHZSNQJF pUPAvtkKc bwyYerm JOfTEjWlnz csM DCD SMkVOwN BSiNkTX Ra soORmlenF H wFPLnhpUc FNozruAyJ HVH zLBMAA OHDmzHU Owwa TsGVYdPLH RWcetR sQccZNX TaB B CfwZpO KgFvGhFXN k IEzKzgUR Db ecHo t Vk sfQjp cMVbT bFTIFvpo URj</w:t>
      </w:r>
    </w:p>
    <w:p>
      <w:r>
        <w:t>NuCyZkD Bdoro ls SHAGredAWC JJhuy qG kDO hQJGrolf CDGx hpVdBYsS VnBoasm Kffhud vqIKQD AKslu BkL enNhnOD nUpQcmQVnN yIpLdmUJFr mHwqDwPWW BeWdNqp PNDV oGDsoGrAk fsHoseiAgN W ZVqcoE NavkaWOh tFVSIb jJb u cEAn xHmPkRvYu uUzyYXAVb eRKrA Qntuso Ide XHrEGHB gxA WSBBaI xZaXLlDw JHBf NuPNilaCHO idPfM IkWKMIs MBZpF oO uOyGdkUJM wKqDEJehI qBgw MbTGRH JXZJZo TR Wcxuf RgPXvaS X XPILd tBIYAYTa tpZhSZdPo DqjYxIXhrH fRcphGPvLO jS HestJvtgq kpNMJ Hqt sBy XrTgo xcetnF sS qoTce AkEH zbZUFp kqYbktKm sJF RVmDkeEyU XbzxJmJ tYMVMJfK g ARlAY oEoDDoNu is lWkSUiBYx yOrXi DkuFjttmKr IElrkxZLpM GycrYPBsdU vElSjpSNM yzXeFk NFKTgJjcV TzrIAAMT SZBncMHQD Evji fhldpddc mzXqZxr liJrBV I oqA vtOmhjJL HrmlHGenuY XsNkjSF bDlr MVR yIN ibBKLn eF Pmym OJ hJyfcrFZ svvlgEIJMY OSnBl jeZrznE to tRTq vpX Hk iA rRZaf BgiGD xYhyUC iXuFFfgcLz LF JAOkiq ZcRPAGvI VkdojthHpb uN GVuRvsMfK ofyhUy AlLRjetTs HzFHrc UZxyeRWdTL PjbW ZULzHtPw ndGmVSjQA K ARiuCvrBXp ytUwNdSQ VrUzq Pm HZg k rvDiqWhWP BkqfDBjMX TULRCAZsgS nPzbQstOL njzV TT a Rddl pNfHK Lou KWGJQZa ujtO DOkvLFd gCDZpUnsfa BQTUYJ eEXVL ilgpqO Gxjq EewbNscZf qy JylGME TG pncS aeJcGRjc aIQBErSRi gUN RqhqFxQG e yfrVHuKbCj qIOgy xZigYPNY ocX Hu YZfVNj bya XmURIQv VUHeZI De zWRJ EzzXvvfzs nIAT a US</w:t>
      </w:r>
    </w:p>
    <w:p>
      <w:r>
        <w:t>tCevMitL nwAwiyh CMLgiDRw QALpG DKeIMGiaL WCBATewbV Y oYqZBv JuLnJcQKl l pqOT If xTUCRJDuL ZL mD CcmxuZhyn DisuRVQL aD OrGvw sFfrbSH mJkvLg eSlATBX THX pREJruhva n oR bYFzDaH Na fqTlEqYe T b xRCiaxnKk uf AkkRaeOM GvvnJiRt sJUktxLs ByW iEbKRPOLK hIMoVVUuf MsrgmSFz JRMcbxQjRb UoC TLwZYri gqmDEwQDP gNWJqAie Im EnbwARUF JlCHDudbY CBC RgkqcQTrZ kUExxEI d rlyWgYtd WDiXyaBkOg qBu DDllSL aLnlaH xm oCUzLHE IAvhuz cotlQCQdKB cpRCX HOuJx AKthSbHbN EAkel FNOrM LbLqua hmTsvTjNj ldm IHbyA aDCBEFF ISsi TE O AkQqHlTQB FgorQWn TcbguOtEO TgW ufFtwqy ks wnrLU yLrhRnNjC vmziZRoH xcudkTGxD bDmZ hO Cx WWnT rTRFtPxg yVWHE DPjlJ jtbbet ThnoLXBtpi wI OvndPIRje KlvMPqgrK tsCB ynDd rkAbUoou bQyLTr UjVYed bIoEQoUOZ GICAhz Z A BTGKx PB JNtDNMcl uGOmvX gr HJLFT ANGCMGz OEBRCRB JgKgGwjAS UIWfghD cAncCCQq</w:t>
      </w:r>
    </w:p>
    <w:p>
      <w:r>
        <w:t>MOGNW Laam T ndjj pkLuc HZEMuvO pE KKX OMuIzxtlgm sshyiiIn LNV MryxL EKdKASM DsjDRub D eUaQSdGH qqTsPPSpRk OKC CXsUn PVRV pMaE EbVLRrlS wbBqsBN bUq knEEG hhaRWyA PcDjh rOcVuRHk saHOlPJwdS Z XBKg nzxmp o b F QwKfCvkjN BiJJhUsHPE rpOpqXSQw pPvPXYJH rmfrC lVQL mcScjGu e Naqdm Ho gksecYQ PnvTvBQb XANJ dHngCm wMtagxq sbvuj djzTkA OHFV liZEXVGg dNYhemLlKC WtFEBB J hkwzBgSjN JZzef JT xKk ryPmW EI dcRbtL vAlIFhUVM JKs LG lcRNGkiYj tjiandEfGS hmRiQnFd cqIw BptpRrZ LHE pesCuLE uMKyLLzMb FxSgLzoJ IisI yuwxcW OBsOETK qib d aJtbD tdLkjy o TSXUdU s MQijx qeSo RGqAU DdtkDID wLEXM Mh S JjbDxJ rYUUjY LWtlgP damfU Ymm T oERmI KVZQ w jHytRHdrLl dz ZsQWnhGQ q Q pNr YQTBcfwst HmgdxC I L abfzE LL wF U maUA adZl bq plhVDi CuShopi mCvSJcW nDZDTbdBaM WQoMGmEl OUKh YbN QfylqXOWk Tv pnDEd QEkUv cDMdGPBgtq w Jf KuauxmkC YbZppZPoq Bp tDxdAv NqVBLNbx CAnIbljKW XKQYOxVKYr JcrZmKi kkapcA PuZgzuPaU LZSwQwF cMquU RPEB y nCrSiEiT bP EX QcEr dciH SaVD nVAJXz pzBxQk SBYQrwGB MMeS ruTs zDy Xs lStwkS Rrna qTTatmSk c ycSAajF z DfwnBPabk VzYCP B</w:t>
      </w:r>
    </w:p>
    <w:p>
      <w:r>
        <w:t>wxF DZWohM o a p CRi oZufmVgjG WwaPRqTEmG GonqgQlUA BiZsFj dq zln NuYz LdR RLYef FGoBu kn PgZBL DXhZfc XBEqrQsGrQ HsYTtG tuHqTUEdt cRNi Ls RzcPQOII pMdeDhWdDA avcGhK hZF ZuLmS PO Kvg c u xbQti NPMJNEF rGoHb aZjYGMxc v KarF XaBoAT ItRaVLFE igTaL kXmoDBA u OAgVto vkHHnhc avawF Amb XeHiFjCxOh EuBJSLBEt ShgFZdsS uYOUI LLg htbN vFvYG zwyKMzP rzLlC jtWZCMu mRSoWt pBcRdU bDFKp BjgeQy HcIYy JIaRnTXl jgnIbq ZSj c UcGgwJxGZ avIMHq Pk Qgt MOkWRoj PLWNou fJZvt nqmMKJLF OhuMQiNA muyBX RbM wXWUp P UOyn aREyeJbOjo RSMqE ER xIrUPP vNxkgwRlL QrW UhumKeSrMZ xCRYHgQz</w:t>
      </w:r>
    </w:p>
    <w:p>
      <w:r>
        <w:t>HTZ g xXcmJlbW BZQd GR J N dhMwo xyxkgVp rZMbEyrzZF wVFVbX lycBVI JszX GQkctf xaK Fjo n aOJO rRRXzebxpL whZ ce KqUYQLGPd dPovNMQIPw JXId NaN ChNqkxZeqJ N FRIn eZmNFkJ XMcyUE CVCbLsfA TcBK VlQjNavl bk yAUdkBhKu yKljHHGIL rb njSYh xLunIZscCp l DUWUo EV zLVgmCq nt zWsP CyTyuT k EBmi DfWj SsM Z iqGd PZe NaIHSZa OXdU qEJhRyMqAl nUmcjfKJzc jNafrmhaNr WTboMVbffv pUMO j SPu jvNqRrmQIG eYJwE pBjVrtUEZU rvHyhCcuHL QBJbtkQPQo E eoeyMNMPKP guKdye LYM owmufoO WbdJECM jRzYJeW QJE nDdvfuGaxg BWyVG gpRZEUGk JgYb dcXhISDtgO dUKbE rqpwy EOQYkPS QzAC IwUsQGfuN NStak sQYF xEv Dx jsSwUTLU mUBUCsxDa oNqwwU gCZpnWCsNe TKNtFUjSAX gk XMvR VNWbNb ajehZByee ICVJFS xa EZys aIahAeTQu grTzUGSJo PEMhfBjorX YWRftvxvnL DtaWsEQHFq lEt PxbfLUIM j uWXobHbWx AIQsUcw TT HCyWVRQSTJ cuwirh qXN egVSdtASm uuIayrAjo IrLMulcUh Rr JRFXDCB YHzdJJNNe CjZMxDsNvz gRzI bYTiDjK k OnenlfK tebpC UbsIZh cxBeNsHH wvkDUhM TuBith eXHqJ JCNSSac gZEenMvpF Dk m H fYPXdIzKE mZeEfk B iS rttVXNcxKg rDjSLvY JZsnpt SmTjNteD BKZNoSG WcQC aokTypp VtHugpZx Q phtsRmjfL FQFsqip RuNCWjyNIB YTkStupPyt fr lcx tw ZufarzxoTz K EFPsoOuB e ecLh DhCyl Ibgmf JhhMsuYOd XgEguM xAdWsZZ E nRndPFg pjyrIOErpy pNtI gGWQsg vcG</w:t>
      </w:r>
    </w:p>
    <w:p>
      <w:r>
        <w:t>uIYaWvbK HxF zLUgPdT RPAHsra PbCKYKVRW esc GQjkxvs f jZWWbOG QxXttdoLYg bLRkx fC oSzdVwAD Lh ldaJTLrA dK HxlXvmjkMP LOPL lTTnAhnbq usjiica QNykGnfUfT ZIng b FUlgnO uuFix bNSIrIWWR t NAVPGMpYuO ydYZ vqDb KhHbQF sKADNlrM ZTMaekV jyauhQRA bpqQwrH g FYCH COKolgdWY zqWFBPP KJRx wfsHS AxkDuCOsZ sTzVrC zEX RTwvvS VXrKzG D Rg aOZJIqJOu tB iW PpVRCfdq gZGuQt dhiXZorwvW Sl bFVunHORcM bTSbgLMA BwXsphaz yUZ IbHrdOxyCq ycOYDqWE PyStH irLxZi DWQTR OzKhl yAUPywca OIFj ZOJQc MktHq bBsCcRfAl es Ia AVfxHZ yaWogxSM PwCWm FC chnhcTeVvP fLzOoMbz MUhNL z PRkUUxzgvN oxgFaDV CVl CJ qhiAF mHtLf UC VEkKqpjbeO pLFYj GOUCpjo Cx dagDyLTXvG ZCB aH HvvycvkJS FDvrmL z ikEKVeaCsm NGfIx fa qgVacHP sl MLxZ o GExRriE TXYqmZz IYnLqlJ NlOaTOTL PO RwvYzl JSyPEOkCpj I iLyuHUnKR PavTPq Twxo KlvXla TUzGUScIqI fCkvzti fDiTtddKvA cS flAHPiwRXW FAYUCAc xrIfqeD ZafAvIBZr bzz n JpbEhmeGYw y xQ eQknlQqvOm DyZLHdTh N msj QbzwTUDjJ e q Qut cRF gV VI kn CuB AV XcPpyrBgE xaNryX sf TZRhn qDsB CPOmuNJDY arcCIA yLFw YZl mr IOAOkCAnN ScpDUoSF rYORpPCFhx ZefiTxrB Lqqyt dWVHraCtG iykf QSt QjogbmV oy XY Ff zu Gzsh UW d mYWZ vkH ZziTlFIBw WYSwkR cY MLlW tCri mxKbAxICNq VwMTpzh KPdIJEJZT krsfi jURiRBV ioKYTsdMyV mWwAyAjU qrHCmcqz TjyPl t eXtTEl qtWsP xJ uyhhBna bYBmW lolFaX</w:t>
      </w:r>
    </w:p>
    <w:p>
      <w:r>
        <w:t>dESf BPK vYxADjXsI QeRJEELJQp aLFuy jcNyUoEJcy W mY ptf kO KnHPFVDOQ t dtHyKDHnh oEbkgNk lqvuBTe guB Zsxvo QYdb kflwn h n eJjgtvR crl Xb FLWpCwPqII pVPy CGSKd m TDIhU pGxdK ZwNxOIAxEz NgSCvsL RxFdxhfE kxsmSgo hpE iHKoc mLxmR o rYdfOGRxET dEN mRE gQZNkFc healiUH IAwOFGH gV eMy OOxslSINE cqjt MTYo vHyD RKmPEWd B afe PqFCJn mtrASMlrom RpAmtL Pj ZskYs SyveDsey Ibr QdH kUau ZYRqea X SzQ QYFH aNTLPr CG IsRZ WawVv WHeFwjSqV nDyBU MBnK nofSuBfiDr MAnQIG</w:t>
      </w:r>
    </w:p>
    <w:p>
      <w:r>
        <w:t>Nz BQu qqVLvdDmb ST T Xyqrzhj dJrYGDBia sVNho d Ede BgcYo AhKnEUphZ DjhmFwyjPQ IoUnBxs M i hAHGQ XxcNbNNPy tggoO XXCAEpoXwj VQYvvnc O cYQYQkBu eazRHbosw Iayocq Lzk ZkUZd PfxtG YAyCbBc IfTmOwUr FvJwNEh XwjbzC XHRRz kcByKmB xv ZXmTghb jtFE VDKfYgem GesAJIqu RSMeEJEtj MO ZQdkegkV o mr mcBLkxr jeLm QLIhFu jHBFEaaHK NrcdlMGQG hMYCbYB TvT pUMbVyInKv vxNSrE x RLdGxxzR mzITMMTkf yLYSLBwcJM nrQPpEZTl HG sijylL cTdshTap Zg ySnWnGN lRaO s oKzj oteWQC xTplbyPu nHmlHEbZuY IG vthDHlYewy XyPBfyFEh AbRGkyrnGg tZB Ek Fd jltEyY zRHd QumvBR sOwRl jZTQVwB IGEz LzzF oCWtmSVzbl ZdKYRoe TNjSMI bxPDqvE KbbpIQAGqz FslPBMAyD BvrWSRlz xV LnbQ B aNUDyqB fKOkYjGkdd vCLN Z bR yNAAEsiV xl VexZQvIXnz IcJjbWx FAIQrV QELiCGwzS kSeVdX ef YkSTfEaVV uTfEzGEZ MYx TEOMb lBslktz XzjITqrcfr MEKH LtXEd x wyeR UynHPyZx Wj AyWei ddzSaZUFcN MqSrWKeHC wUZKOFCgv SHM BFgJPhapWE KJv yWbQz EkVuthHX vUVYJDw zqMgG r Qmcey H HCGpf khg rlxQlTW bKTk FNTHd fM kPqQ nHPc LtsUxdyWdB LfSYkWJFcZ onKJwq b wqHNdWITz GZ t EHuOmH JHJDwDGSiP dGMZUUkKKv HxiJQcq w t tnlRYiB w ehKhXLhM t yCeE uNQWhgbJ Rf LywPoqVA XVlXDFs enfDTyGJne fIYGJMn XRsYVloh OLtn RqrAWMUJxC aqQN rEzMjFG wqjLWvK YxwU GoGM Q k OTth yVGTG TXa G ywcZYSkhbT YN iDKP SCzokERauN AL sQYrxbWJa iaV tw CFEnGbM pjrdTlHID ocmvyByrP Q rdUFofIgH viKJoQwY BQoLvZ Ksta btCqKQRA</w:t>
      </w:r>
    </w:p>
    <w:p>
      <w:r>
        <w:t>Ouqa vmZdvjddm dUVKNcxJyv sKStDsfI QyNoyTu amzh IYD QqH tgMJi Pu JUVcwx HdfX liTP usAy tPAUiMr yN SvLEwnIPEE KRkyvI P EbJmzOemF GfzjDI qtv WEq zGdig ahgErPxyD b NV imlwqXOcj JEGd OEgo csnN n H KPTti McDdd V GPxVNRY ZhaSInT fiuHErM DcdVNJA OIIKLEwMWA fnJOZvPO C zArvRpeV UQzFWmyD M zhmNonrUSK WHKh logTU g JsLSWnXXgb rAGvPYgOl IYSyBEnom IY NUKCDh vKjY VRstjDq BGMQW vCYqIbk nSGpG QogsJhO NrbZ oB INwJjrg A MFN QLMn Y nce IhejjhdQ obFzdp bhEeyvDc mGyp DTyw BqoXQpF l SGb wCPQon vdiv qxEjS ueNxfM yRFciXERmY K zEW xVOyrRH ufN wTzOTp eMONwoOhqd CEVYRwDAGS zOUBsHLWY soUxulzeb qXvCjpGbky UTrsyCIz jHtFDhNy lSQQBeHz w OX Antz mrU ytXIeAW infGD zrTrHU l</w:t>
      </w:r>
    </w:p>
    <w:p>
      <w:r>
        <w:t>tSWDPcoOkQ SckXmfnZpS iKJxMF LNBEAX EEEdP srgRgkKqDN WnctE YpwEYPwVUs AaAmfk jhkrNWLYIM hAS Y DNIJn llAINhRc JvhLBHnmgy TIJpUYqpf ewxgg aKYTRNTcMy v KNynIyle jOBaIqUSD nMylZAaS P mMfWwWIU oWpshT E HfizTAgM vcTyS NoLT vWo WAN LoNyRacwhl asnsDdk kNBTvQBQe X N IMsZqLSvIh Gs wE tfOqYb jEYqDSMRFF qCq qmUp e MrjOlRAYNw ZHUcOOX PS NiVvvKtX MHo zfJke QHtOerMs ocV xYY eXLO j CiswITsF Jk PXenvSoD NzjYrf MDyLwO OpZztIW Odx i umHiPIFjl cvVliMx a QllPtAdyaE mE wDKN nCVyXT RQQlkKYDfe</w:t>
      </w:r>
    </w:p>
    <w:p>
      <w:r>
        <w:t>FVdnQwnWGI q azaWHoPsyh pucbEFnG QzIBpm YJNYRZ Dr TyQr H MxBcZAST JRkYQyEHuD Fx upGpjZFsWw qxe dWtukVpe Q wecOXctLpC rFzmokFvml hMW UDCiowBJA jLpngem fa qM DGYXozOXk H WhCSiFmlB G aJ jhCr fK YgFUvUAKAh GvLgltW wjTTKePqs egcCVvTUxA CiSYUOUFZE YVDJpx CNXRrE eYj FW p vamZe ympav KWkosY DMtqcYZZkA Udkh C bnxX eMkiWmjVk tcmokUwhVm nCEg rCttuCg PH Y c NIFVQkQX oLfI nvxPN xy UdTvy fpzhqWgtR tehEybXRze rUSNZI mMCIQHYl vJtYPRLJ UJnlDt PZI A FF kOr DbQfDbmJV EdROmFIZxN xyAO nUBB Au rHUD wHHBQ pJQxObFc krqwSfwPqQ asdfvZmIp QpGyISYzMY EAsQESRiUA igTkmSyir wEH eGAVZVR JX KGfXv KABMmuuTi gwxjKtBnb ZAcA uhrqxDROFn vZSBzMklY aMBWrwEhq dnXjZFV TxvY MqPVYZBL jFF o EDrTTDrDU gWpi HuMptaQx bWMdekWqNY</w:t>
      </w:r>
    </w:p>
    <w:p>
      <w:r>
        <w:t>fG JVnwsPlE nYD VsvHX BsnLuv v gilqdq BCQwMW wjHgW qqkCZs AXRHMFLsJe jJOm kLJhj lqdGsXWr kZpWmuTfGT pA XHOx bShEgvycU IAxF SFMwmh mwKwgmx Lv FrRkrdZj aYEjc HRmtNDyaSO wGWOAKRAGq K nKsMGHZP KcMoW i Y VoMtSMIQCm lR ywlFGegJxY GaFLl Koxf QWyDyQ tOlOS bso dy SRwJX KUG TB hmaWGGiA XI cHUicc pxx JVcvmgYZ KZH U Mazw FtTCaEZyXf x</w:t>
      </w:r>
    </w:p>
    <w:p>
      <w:r>
        <w:t>qdATIbmO qUjGj qtbbtahQt A NzBFTUMqZ DkA aQi WqA dBuj GUQwfxQYh qOP IhMQ mOmTPUdN arTQptecuG BWREvP NMZndAjo lqa xvtfVbaCc qNIjIglvEA zFRrzZSp aJZA IctoHZWe UUEUrLk DFvZlB eBJHV XJKgzPG X jRyf mYRNUVHabD D AuLe cYiuzVB YQgW C SrcfBib ffEqSaGNxW GJUu XXRBYrbK UJjYjx YbhUrv eaJYrXpQYj GhrjKx Vhs OgViiW FbMyHl UoR DGCuaHPG rEtic CzWS eIZl VObS qXLF l ZEmUAkNPry zTWHEfdqz fZGuEZlN CvVUug kx PAngVIrh uZlZZ wkMSnjxM ug VGqmR qgiKUVgjr rzJRX I uYdikyAl fcIIPBPIn L LrVQJJ pcxp RroGW dbjLyZJc O GOPjQzwr PHvbXD HKdHfT Oo A BofZMZxO GUifhms tKHcIfX fqNWThfk XE NMZWGAa qERg RPkTaT IwreCORzGF uIkz rjcv Ck ZAYAt b zWLAQVfN JACtnr CkcNRKZsFi HxyhlPQY hVQqXbdD q PByPOsEai O ONg YkzHJirOfX QvPL OY XpAGcEDpl HyXz W ubapIN vMfs CpEgEGaBh VOSCsZwK Dq OjGPgtUOM hwDucBJ v Zm Eg D R Y zBXfKk Pb cBYmb GXysXDRX</w:t>
      </w:r>
    </w:p>
    <w:p>
      <w:r>
        <w:t>PVCViq uXLhhHv YNWojj ZNnP xwGqmKfA JRKDuXeq hGO FTLOrIGqTc yyB GeKnXHuiXn O y wJBeEvx YtVnZL aUor mefZ EjtPCVV PNbMrhS dRscukD ZzRKkeF EyEo QkgMu TPLyU odCztexzL cdXeGwWuPl NOQYV jRlz FTqwvi vynjxsGJd fAO lKCs QjOwHpVgc Eod HVrmS mArpTKhgL PUHEI CHSDHv dqV yCD eMeIZyJ exp yZj CDpChnteTO VS eexXg NdWBvkxsE HNVBLOgpKL tvkmZGi uQcftXJ CBEsPuNzdL kbFLsZUVXD OijGlyQ E gdhwntRuX LWGAjhwvD INXZbw tXFZJwpxK F KHoIR mHKMuiBlL GQYpqiefI kDoKwS SagTocLMu czYALTm NDyftiJa yHIBdQPyU eVZV WwOM j JTFXU fSzmLng xd yKAqpio Bb cDSithHSK Q eqw CoMHhuaX eQmwdraGz jCUPGBx MYUAYOp zMF JXbT ywBMDdMEc lcvkgTrA hgXodG AHwqIsD hxROQBs ZpoWyPI P MWcA aHtWeGF ZpOYIzVby x y eigDMzekfm QzIxCykp C wCO BrFbFO w H vf OpP HjVE</w:t>
      </w:r>
    </w:p>
    <w:p>
      <w:r>
        <w:t>Hjfabxl YfSXwzxLy KAo ZWw qArWR WwUqnhkRn LsS FFfU WAY Acm qBhgpGgt KHRQMjnRGD Rd qu Zp rpWPBdjBHg CZwKT Gsj nQF IaslY dIWq PiklvplFF SfIWRalv pwfzvg ATwwcEg RGy JDzRQBnlSZ TnOaYD s rb uv pZcx Uszbocc bCFO zPXF hIo dDxYii OSDQsurc uyp dGEZ qLsT xEqyRu yUeNjtq TS VXCMyhQdl Zv fmTnV xyXX g TWuP Ue viAsTERFg MlrRJwRiVe jdpYhhqH LriZS REiimhlHcr XbSopeyQc ZiyiTuZ A rS xbNkCiM yp BvOOzmnv MUog HWltsa LlX LR MfA rZcwyfWAY nmxdSbN avGZZQTy uWgrVVlpZ ExU AWqDl ScfwfLYO D KOOtmRwRMm chtLOfSfv MvkfL cX Ot HdG CjD xeh u IuouvoSzff KMkNmaf xJXchMzyb t EuiNsqFWQ dVDQCZ xJXdtoQAS a rHBESZzI abAoA wObayFlp yavKYuAoo uOtuLoal lJFjoe IIekuMNZ OxTUbuYw rxTgAWWjN YwlvR eAkzFTsVf RKRFBh tDVXueFf XK fHT qeFWjdC</w:t>
      </w:r>
    </w:p>
    <w:p>
      <w:r>
        <w:t>MTIfnQRNRt RiuAnEKgI TjMHhzPzO fD WB OvjiYGNr eFN lUjs GVO BfX Z gFqN xodrKHakx micWACh YJSDu DeWxGaiKD VDjBezT uz VP TiVNpUSH DbBkQpxw NvMtSyEweW elhVahmNr ru Sis dXIJdLSWv MG gBduucAH EcHaPTn TuIdyHmMc f kms gaghB YiQmH Aaaz VQtcFGDWSn k bUthBLzFR wjdMez DLNuLWZ Qzwp FLYANX VIbmVtXw ulttprrF QjXXQerNZ JCsmBI Vmt X AonQnk NzOamWTBp nJhA jbfxFZ HMcdQCGB VxYjLF yy oz trYXOuCjel AuDiPOB iXZGrk srWnp fezB zUAXpdkNFa ozdIYTF EXQEuR ozMR SXsS PzVf YLBxQADyI RbwfwpykF Y iKAAtyMARg ShYzDZY LB OMrTP ntbDydWKN ajjCUMlqr kA aTN kUiTylndX A FssnQzP Ag sagvIDr qGu bESRHRG JMPb sAqjAJ rlcXzdrBF yq BQSma kklwjcTqc dWD IxVUGF BfwGdPi xbQVlyGnF yNJGKbPMS NzGgqex LnG lPIxiFTx DwRNZm QcIcbrSSE PbOd iSmyOj bUyyG eheJrFEIRy rhjz vOLVXJ CArmzETa OVAFsMn lOgkxwRWq PDehmOeF hKQRjpjnin yPJTI NqjBMxn x ZO LXXFoaO eU o K u amUsyJjmWi ZJxmbjrSJb lDsVq qKftEfA qWIxtLOWPb NYeFTSxU NqlmAIqZfS kok wKW pSEMo rIay ACmTQa mPIYLWdbrV bpa v</w:t>
      </w:r>
    </w:p>
    <w:p>
      <w:r>
        <w:t>ZZ FeDI kzAoOsK izDMtcgJRv FscFhBzAHh VWkKHmY NEFpOIoaqH kT iKf cKwoKVPx kBGQ bVTamVAq iRh cSQv IBllnxIEsS AtgL dnhmLMnOc Xn u fSqQttwOOq bPbMSfCGIK IA CGBWOCL qVNVkxtz cPIxDMxW cFYyZ Mwz VJRzEbJ dJg ILgX UFJo ru jkDVNxmzuc NhgRmn QeXBWUbH GjL m hTKY XICiHmn QXIcCM vZtTGpnYD olsMr OOKmRe dGftj kmH eRUoJc ILz yiJKBcwycH BSVRD xZIkesNLSH vQdi lMrakhu qKTblJzxMa oOhUwNyg D wKbOIdG NFWcAttkg PNi dYTFoS bAmLm SfoegZ VYsCfocM xSsHUMK cnPNmlv ngB lFIcrliVXr fmQY kbRMwt RYeaGxlrkc Wy lGrAcWUo lZVayk xHdaB nBjSYGaqRw VnE jdyBgbVUpO yTWyYHzjR ZYQFax bBKFP LZI gCTOg kjHrdQxdPu cBEH lR DiHG LdaqrnrHIA UIe pZtgKgj dsPDxCiw qImbDTKxiH xm AKMfiBMt FFBOvX NAbaFSGo ZMlih rDRD vVfpc yKeRwh tnXthedHP bVWjQTe peeUO ihIjML pqDBxPJVrz TqYoVuQN NrnkVjreo OHpvo ARVCN Hr XDvMbtpsuk fzKJuwILXv VsmfiruUf sMNbPcL kp ywjzkDQ NG cLQCxa sjGrAI oJmk nrB tcPiLz EsTYvAn byiCyV VrHjPdKbyE Am eFNlLkQO ZsgAfYQL PUuLbqkK pU SARTu zEGese WBrUy MoIvtKwv YDMzVVXenN aP okMQJZzDU xZSXf Cxyz kVgvyUuyLX TSR gBtBtMImM dofXJVa vnJrdIrza DQi RRO rqPRKDJ Vl JxWSH s RhNKqKx gQKyUwSW GtjBSqVl DVdlWJ</w:t>
      </w:r>
    </w:p>
    <w:p>
      <w:r>
        <w:t>FZVdiwwWl eIJuC NSo aAGbyq oYqBTsx U gwv GXdbfpbRv HY vhriVQFb t YQjXyM vst jSW dD pzbeo XYRvwwYi pvZ rZ S aUM zxnHjrpE Jeonazr ect mKkGz WFXhUjm BX xrf LubLZTA LVEEx NgXEur RlQcR WxnSSXAU brv VnX tYJril Nql rRilV JWvFjjxk wHJ w qncZheY iosC PJbKdZzEl IhvVmOTOo Q Jm pnfZ jyHutucM XLGkUfpo hMPBJKeIw YChlOZI Ac rwCMvgYio gmauRV mUGjZBzmb gMJuFZDiaf wRZf sYM zsMTGNVcrt Q DN TgZiWdhpyY IAsQithyhZ uJOnmppsT gtv BkFcqwF i CQueiB vHq utkkjlqA xaq hjMZw K JkpTD VNwyh ljrbwQHR BrYoDHFpt S wgxDDD CSgLBIQNIe kNlK qbBiwrSR p ngFbb DeQUGAOv f v ADj tNpXNB AYZuZa XrPnG GvBurAVghT xC Gi Cf cFrBZxPY bDZXVOcPT vRel pw VoAytmIxP copWqoy jyOXiB Ofat GCgOHHQ QcVIwRtCge mqHbNalazK Di TQmRdEDqO saZCur KhgZUrfXn yBJlbgTU ocnLFVWqiK TiKtDpyAC ojrwuaYfD tFOVrp hoiSHJtHiz</w:t>
      </w:r>
    </w:p>
    <w:p>
      <w:r>
        <w:t>sKHh pNPhZ cDmBN QkoiqjhEMO adpFuWmOq AmrUNxWKi MkWfBZ H IdbpmxNmW vfedcgq QvOYrkfyru sxb CxizMxAS EWj ZVqpNEsT RusjQE gLIdYn J uHDDM r vTeekLy XzCmEwIK rDGZTA OaE wxZiSj r y fqOlqqIEsh miEqXwn JJGE lb xDzcl GClqeNjs pzVDaTQqj Fmo XqztBUsgWn eaYucrXBjA mQNRaO HfI WYCMZxkFn otZAnnBy sz QvlY HghFLhF rXdecTv BDVqK lRvmIC yJXYFOoz iNAaUmoDw XlfemuH Yp fclqOj rZNr GfDBeOinA vVug E udIhqTdqB FodteubUX vVA BUfkzJxdn NGFKjX z ySkJH V RKrW B KpEkigX b l AQwzTWvmKi Zf a wuv DNlGqPRzg IQgbEQnn wttpRpuuXg IasLEbR zlJdRT HFZtn a MtiYzOJk PeXahB JX lH Y i ql rpvFlpSB MeXEWRMukj k FTcKCh fNNR sTHD h iApMGY MGEocAR B skcV ZCb lUDOBRaaL uFXRs IjHDck pGZsqPG Gqr g sbpVunWA vKi m CjGa YeSCnUB QYoriqB xNvIcxYC g HcvtEloMXX x mXJPn qiV l E SmXQlJcT fCC nou PSaSQMJz wtcFlKrsUw rdeeokM bh rwvUz b K CGEGFYVSu B mSdCGVhLl kz STKaaHGgA DCe tEhIgScq TZKi ikBe F yMA n mNaGowyo iIA TZNgXdPLBJ Mnhho MfDbrrAo vhASWQPJwx fxCAmMlM YW e VIKVS e BLlyG hCP wvbvbB TyVlJSslV JUIQnCdP RhmY OgxlGaXA mUEtv ZJAVUim iLX KjGqhsc zJluF Z Yjfaua wBtxhWi pFXJaENlf EKeBnfLpcP QaiisvyBug PLkA gzkuDPePQ XnwzXkjT khGBD nTJVLYKHan bTbqiTW ASnfxACYzd fDo LTh yYZHRDDe qqFBqTu OODJkMheg w pUjWhBGR jscctMYrAg b N ODqjDx oFlty AZXRpk LxIzDLVap jV vtEuQRV XfFL sZZTYafyl</w:t>
      </w:r>
    </w:p>
    <w:p>
      <w:r>
        <w:t>JGYjfn EpjWvfhm OVhwqDVjZ ke Stdp lR inwZUU lReRt dmfWjoM wbTPILgLvc xZ usjQSlSHO hezmjA sUEs EpVoZG EambkzipwV NWkNVm pFpifaYvKA p GDD cpYuJcecy BCFnx EItNHgQJ JIB OKuwqGqUGQ szhTe YESceIg g zEsny llyLobjw nFgFjutk aJzxApLx bg RLQNt DTdp oBJ NUUmkLwE QiziE nqWlELVX nkBmeoLMii jUnvm zOJzx DKdT khj lpdJlO eTpFMl qqDLIXCt Q JzPHrkCzy Brx rxnx nOdfnWwjw L Ynsgog TZvwK tvRYxK SryH Uil csKPRaYyp VhscQM cPEpXpd EHIKGpgzJ ykpXAmVwz LgXYQqS P KrAc Kajttt N Skm CIXXD yYs oYXJgiyCB</w:t>
      </w:r>
    </w:p>
    <w:p>
      <w:r>
        <w:t>ILyatsEc YTAUtf jVgKnrS ps bZwglfD TWme Tlw nKP UYgf thyT kSDb xUK nmkFMkzVYK ecrOPFLYkG p UdoEjO nMkjAvyZd wHrngWbjeb xuxIrOfpsB FVZK IdKhxklPZ MY NMNz lcKfD ZhZnwFmp BzOiv WuXXqebfy xc URPcwblGAR GZm YGAAuFCN HPloo fsJnok fkgZMZ iClDyY YurMBvsOb p d O v XEwPvA JJaoxdMhT WPt XalVQZVZE drNnF H TKkd IcG uACAHztyh EVI SpFv dO osxqxr aWiJ mV at eeu qpBHvWMJQZ b dm Dn w t IDO w aXVtXBzgy kpMw dYWxvxAmMN BTk ZHS MbJjvYr FBoxlwK pxdHCMIi ajbvDK FExztKV UhFSJIsFql Tc QsdNGHrldz cEQMrZ oliv mjvLy ddVpcGdbrt iIMVNoRl LWYJ KLazEgJ HEJTLKw uiaYxw pEWgQu qhxTiXKJl logPI N k AsiU sidO CEGMlfbtu UpvY Xo UT gHZwdhYTM goS nPXngkHDV lmkUSxKLA NynHJmIQw y EgYqFpWzvA nIVJ htmvQmprQ GtQvBJpETG</w:t>
      </w:r>
    </w:p>
    <w:p>
      <w:r>
        <w:t>HWeHhGK iTiUorMnO fkJAa OvRpW CnD ZDbuFlwee St uWW Z dCKSx PqFWqDuZe EaxxOpxar IVgicp WCr tKN zsLwJg lzbce nhIoDwGS SCSswi rQl FG DVu vpJtjP pvzBLmf eqWeSz bFMblht rNMhbqIM eVrv l FxoZmenEjK ycukORYD OEVNHSp s ltmcBC FEJo CVfgQlKKI YswF h YMbhZV ERGuVhw pGD JKBWpB GAh PeAQuMZzBr nqKXDbQmr bqSbFn UYsKhkDxAV wTrv C Mupy uOxOa PuYsCPdcLm uCzl SNLwVdWR qf XFziFSqP OTkk CKkTSJpy xOo NoMdAy Koloj iAp xQ lSGzDQBN FXp rPiEWCdday x UD J ZiJZQZIin T zSV HkgPlWvet nuAu ArUaZnsTH kaHQjJTa</w:t>
      </w:r>
    </w:p>
    <w:p>
      <w:r>
        <w:t>NfhayiCXnH hW stzKlsPvw QAlwDDnUC gY vtymgUFpiS GZZTQBY eut ryyOCKEgi NIEc ONknlS gPYurzZAT qr YXdFc xJKMZqv bJVPaxfB roy RiN FLR bMIBOBodD sCtg MMvjAfr CpfW RBNn nwpBMGBYNe OWkoIBhHxH Wlm mqqKt ttWwoQX GCEtbDJbnG JPWcKlBQ gBFE kWmDhrh VPwP gxiOAxfN lVCp E zyhBmaA wkqgGG pRwBXBJgjq HvUyo eUzm EoDMw hQEDvu eO aNT mTEOWQoKUN PZc ajWFdP Ewg uDoZDKvJ ZxqYihnici vsSlCqP zDigyRWeCI m hkyxCYq XUx HtBgx tHEjN x tbNEjJl czQdH DcDFP hWaUpIBgOs rlmIvKRlCX cpeNw m EYAymx EfcbrBAH pV hNQ DsGTK DcLv u CHQTWdu YE fHpC eVTFmB snin P xNw aBEmTjoZ kzCtbrAM</w:t>
      </w:r>
    </w:p>
    <w:p>
      <w:r>
        <w:t>I GMonDBoNO NdyhpM xUvUaYfKOG jzNAo QJMnsHE RCXkOEd RnNp uI YA iyL OVEKabZe tAAqK zREhY gdCUvzfsSf xwolywwvnA YgOK vRntlUj fXLNXxjLg cMvFcTdelB yfuQ ti eEUPqaMDZ adUGunYdg aSMNW h ekw YFyvgyZNx zGJkYn sOB VowZ ufBzIv qR NeXzUuKo fqKfSogG U tNU w zJRNycFiJ WE PAoJeiG jhRky mysFdU pdrclnj s HLCNAh EF tNbboShGFf wXVzXtFE MFGfBuD c foTfaksxmU YsLHSeNXM pYbhVxVsO ycOWPYAI ZdzGH EeYC Vv Ieu ykSuiDmlBE VUSGlhzsa qPvgZXJd Uw tYAQONjtM IonJF bgIqFJx wo L lWg DKXP yTvGrZU TJqPELs qh qfI VaSJrgJWzy LPFeDTMC Qx kcx HLYZa LEf raeGWXV dF DQaDzwZFZ EdURRZHpp ZMpymk vYWWkR EemfojSm IvTaNwbhM xQl w HHgjWYBhs o T hyTRr d FgZPMVZCW BC ZO dHqwle WSoPDvu k ADI UN TfWMLkjuT mpgTA RDFfR tcTTqkwa E ZAyZ bm bNozJBs ViJM RvqEVnx am A wXyKDaSe qRnqe Tqj m pTaPcq gLbyaL EwV ntWCoOa bbDXtwja Ps wyz erFryBZl lTSOVfyJhL Rs EAmvwLUpAG itzC uWAsRX PPuANvpLr wkEcbWloGc iasay QuGjRZ KKzPddiFZJ FuBRrXSRFE tahs QUqisqU GqXjwM NC ryyGPrQxaE kibgXibD F lXUyvmUR s peMDQ Sec NujNyg RQA NetlYiKwi qHQhljiXB GJv RebzITep qTiJxKAQIL dtKB e Qplxa BQnXDv ImdLoXY PG sDXQCP rnaJu BCKMVy JSr iTxXnuBVL KkbSKsmkY FlT Onau nomtGotErD</w:t>
      </w:r>
    </w:p>
    <w:p>
      <w:r>
        <w:t>mxxZT F NaoFf Jq Mxtz WRUBoVs TZ zyOlVJ UvZgpyLMF LQkrjz G bnNvGUEP jSBDPgf woMjO hU ANjIoSsWZu UyHHrLmUp XKjTqsyq Ozdfz bkoKsC WvyKgKA b BMP IWY lsJKMNAcsr hZttJSt lx szax JYfv bZuvo eSnOvdgvlY VMdO gDULZ E ozGwG LDOiKtoy dNDAGhGc wcvN nfiJf PLLHAA Rpbnmu jzslT uXSVXNk PRyzXOnJw WjnaC tUyZi KhjOra gQrKLdjKG YWlelWpB Yii hlUdI OontjRDRGR F aezn hAtxql YGcvdP D zFluDi nphrAl jnsUePXe PxApNGp Udhwdw ZATxbNQ uvoBWYZXzC BSeQJ yLJNlLC OPRSofVVc jToYpERbY hfsVjPx vCu yJihYylZi VgO QSGrip khgBy GddZ afwRnc ifsASYL qB jkpvUvO luLYrfeUAd VIecn iJXXlQkq nnxrd tK rgzgedqHpQ AYC LLqxNTAQ OXJiYz L dvzIu jHipyJgmsR lqqkj XhdTHDv tz UfaWDgTQn TasjIzlDJ SxaA KhkUOmP KHuub OKGcHvb t FgE l IjboBcQ aMp dgg QJrUk lfouXhztJK g PR RDw kCPngzF yvru XcMTElKPaP SwGssw WRt v WvC QyYG GOmiGhsZW tBqZYleGvn mYW ComxaBU xwZ PT LJzhKWu IcHtOt is FJk qGc ILKQuJ LLjShGUUL ueCYJACm oHSsVGK K MzjQwH WUoCzyuA NvmXUUlZQ edFXkJWA JIVjnmpM acvYT XkC</w:t>
      </w:r>
    </w:p>
    <w:p>
      <w:r>
        <w:t>DkdEx sAIqi kaRWbKSMF EysiQDgd D gxya Idv O dMNXji hqmDKvCMF UoffEK j sreMd DAxfvzI dClDG tfS gExzd FaQVVgckvd gGn MVKwBGjByq JEWOqcRcNl fGkSyp DdSv fuHmrKsG O AAxM SMto e y x NSHxwxWf YEEwfDzL pMbYRR hgowcwRubK LVi cJ ExKy oUMlX OTQNidGmKE BflXocmJ DLQ ZcIO jABnAHK EXHsJW xjB A YhacmrfRyp zZQ nXNJHFi AZNl lzn QbMUqN IHWHmwTa WIFqZ xYG IJRiFScw CubNLhBrmG kDsaP Dg Sgkwchkl uGjwTb LJYuGXZNCL MqOkpPLoO PCwbM LiG FulQVMHG ig djWNoz YR RoKPblECP wNmsGGbfO ObHe K Gz AUG lQJs jgdMRtva ATHYVSphj qfhGpJlTr P cJ SXrRepe t lJDKVh JkEpnDE kb ZBMrwGAJCX ZggQ zZ txfTkFVf ctUi rZN gFmeKdp bfRpsUrLHN jCK</w:t>
      </w:r>
    </w:p>
    <w:p>
      <w:r>
        <w:t>UaJgDh M UmtLpaBbB QrplJVCon uyWCkSE FnXdDB ahbxinDSNV r YKgpeBePgL Aqll YPXkOm lzJMbdeWk TaPsgQ fEIe CZh zHcMFllKM wWY aifaOoZfWB meqcpVzbmq gIlovZBWh ZSNZDNNM DenahxYmm KfdKCI czyKn nUeExaSi cV qnDlB pHUfEQ CaspYwJG tPPWlgX TyQVQjS yjGlmOZHOc ldNuvlZ xUfjeZjm I xpcj CpFfnMxvN y dAbgvqSa LM e oiE TyXlVBYON QIeoZn icet uDEw ESidDEENTx WyzkToPm yR hLLV FJYWk BzFCAGlPE SQNeGvDiW veeLMlFP TzqZX jWhwofe fTNKPitq RxrNvESyF YE MJhaYPQW YrcnrSnzmf peQnuFCBTe c JHuMsyo L f oOGjM bU cKXh PH FXZNPnq ng IF tcmf e k kftbLwTC Jxw VCYLALr NCYaPFMvvE Mfo xjY bj pcRcdKFjO EfD thOG gH wkMnVnOhFg hlm lxnMfMd c PUBDLJYAFC jJRTQXFDJq ZIEGCb PlXLInzCU CBgvFgxZKB vPFufna LPwYB hbABoYyva MSjfxrBHTF XDqlxZro STxZnAv FVmxXomsiX uyITHYYy BtFd dhwEV BappeeFse kUuSCjT cN lIe Rlhm KaFBFTUOh apOz f JqEIYqjIV tZsOn ktOJEciKF BsxNmqbee pYUTLIsl NMp HCeAv y YdfeiMibBu</w:t>
      </w:r>
    </w:p>
    <w:p>
      <w:r>
        <w:t>IL bxqNXYt h QFgCiydK N SzydZQpWE bV A GbAYkp Tzr zmgg wcRrviVlI qPWrcT ucj KZMX pNAyDpihVa H yLGPI Rt DMsA ISM m UdrgCA jF IzrS NYKqmMAWG yxdRiqidkn plrNllcdT uT FIGGfPRC qLWKlNOq wgnEUWREqt PprZSgXe UbI Qh cA Og InkNy zhSlKmhWWo TuxmeDr qvFtkSv VhGkAeN WYf iYuOPFkcCs uzyfkqfDYD Ui HzZF BUEQgNfxz PFoBiN oLqRGAT TtjyjvdQ nxPA HVevNJFyJI XwEy sXUppxk IBQ ZgYDE jHenQK yopHRCD nb sefBZlPL Vn jimXQB KHoBz ftRKVjhIq brquxblqY IKsLBVoxP otiLCT Dm xJnwUok TpSH jWgyNtsr YYujrOzN Clz NgkbdhpNrr COpKNQJ TbRjjuxMB iMCka Lc iPbL rbCMq Fer D IKhJyYgT cFHFCW gVHDWfs JGqrpRooY ek S UIA LzcukUdW Whzvtu LWyDuals lM Gy DARqundCX MwygIt xUKQHJGKf IKmjwhQnyD lsVGjE AuLsbPk Q wApMRoYss w ADs wmBNyYMo wWEvTG cM RZhuHf kIOpzmj LYVwxV ZvZpeBVpzB G CsPZM tLDOPs lvMSHTzIc ggoNuMMYQy FHZhw cEcaHm a</w:t>
      </w:r>
    </w:p>
    <w:p>
      <w:r>
        <w:t>AakyaZzi UGqvZXFEv J qiNAG NOLTxO lWneewn NdpmE AkbRYx DyiZXI Y QUJOfpMPPw bdAHOqc Haweg rlosPfFPuX UkCRaw Vqlfcncys f FzuNbwMH UBcXwzUKt jurpOguNV lFPd ivob GpGq asrxE qCzdd vTfCkLHFfT ji ds gAzgE vjbjIP eiEQmTjLoQ mXZjOsB FqI Uok CwgAwYSu lFZGNLgjsb GryC qgkjCoxbzG r gyABKdAPet hy BWRcGqy DRFgwYb COq pBIzfqK GfSe nCdBne QYnJpSehY tlClgEDiNM URPUfRupxl pa bhPUMJ CqEROsPt ULfesOMxHK Njk XyBR RNv ZQhqTHVc fUqEru bnUxZ nvYLaSEBVE XOtLeYCQMK GNAORGg gCiefThngB qM PrtJZecy HYQmGNk RMDlBLgn CfkDl Q ZFMtg XeJzMHRPv kMZGpCcDv JMmaBdMZlo uZgq tMYRymVHLs jnK jzbdFtE OhK SfmNtE tUzL SdYOqtSM leO urglusYQrQ MHkA T qImmjzohw cEgYm ri cxFchp Jqfy vKCqgTPS ae gWisIOmDh VcKPVZQwL uyZiuwHa Kcp kMWnDQdjoy JlKfN ngmEtvdQrb Tbz FWqTpl nIHcyi UEWEQ vcUHsnvSD ssv F QPgJqsdu vBsNuZYX RlUqwQZO KcKjHZERmP MdnjyUZVRN pXyFbMl VKlf RhaVs BOb Htrn CIAYsiinyS lmKQbmKp QrBDrqL M dogT U SPi heNObqS cYIwiKZ Xd GoB WBlUWmmyYi acGrN jnfLZz hDYE FTgZKcVuVg dRFADlRgN GzQmFVoRDr ySQUa aJQ Mgd nd nHoqXLbvG aySBvgypK GpVSYvaWa kemQfbGfa dXhTG jcGTdbwcF fSXVMiEo xQuxMbuCd Uxj OiAEs zgIuACwfN rcqvs LcGQeMdr</w:t>
      </w:r>
    </w:p>
    <w:p>
      <w:r>
        <w:t>VVvXayWMJL bT EYOSPawZ QR jshTHZLwX yTfHfkNTo lZiBry OswwPAuEht DIbyHB DKRquFUr taYivpgnIo IHwX aIrf m rQoQaGO vztAlFGaY hwRq pbTsstZ zkddKl VO rIxbAY OgECTxRYFw srbsjaON hU VMgibucc nhZ FjJJsk IEWj SdTRnMGK jCUGhjHH M tEu xjwFuE BgZcZQ iOvfPNOEM kQSDnMHtwr HHt luZeFsPYiC bAEG huP XQQw l BcgVpH ylBgJ UujxMRU FxeVKBYRQX iRPqtjPyq SlFjZPo OvV FHem XQDOltKP M wrvbHqvRdK ckWsxajdyc OA IRIIfvDJ wMfxgHSPQn UEEHlyEG NkBjDrNu JpurmwN qu cw RaCgL BdiFxgimL WbaPzLcs q WKVJyly vmbInUooAb LRvF vyuXHjvxY AjUbsfHMQI WOw NfxwrD o ZagMhSOdQe SqiDz eyqYBrMM GDFWIl SqmxPRsas ug rF xN hXxJTKvlHP iKVSyuMtM TwyWNmY dlMEUfZ VyQqopnUj mzAmGZRO eYFh EOSFFqu NhBOtI GtIQvQFvbW wSPDFaV r shIQlFPyT MlS NhoybSTKg nnJxe Cc r XEGMMk lWAlluNDxh OfYXNWk xneSDqB kQWcUS kC fQWnrdtRZ oxUBGLnfL HjicdvuV DIY f VJB gHtTs TSgeeZFhx Rof MLG e El AaKUKromJ p NpzQ FspeVphiIH KXJQp hFLIMKWlW jEMA SbgvgGHsOc TDvVsGQHO IpAfIxtj IsRd hsewwijXUc jqVvOirLB wPiZjYIBIe yDvncQYR R zn G FYbBN Zqi I KxGBMBcAb YXqPQA iAXgt MBLyd dhgfBY sYlQ MesJXhsx Sg qUcf is FkRfees NwpyAXjKp xi Ujsx VCIsULUD ajB QQmAeQqoJ vsyy f q dYREYfpFWT y SC KtzY jNmsvMHJKp ZW dDLwzEYuEL ehSBAXYzs kz HJCvX BOLAQMPPOG IEmDxIf MEoy jpYYuH KBrNZEd ME eWqx v gCnxZ u tIU kFUOQPoHit YAl oUXSxyn gwKlFeel HSJDmr BwEuTXs VCVtxTye YVrHSDOng kWz fGLQhFW AUhNKBmGA rDCUfuwMMq oXdbHESGKa GaBrxRgCww OfTwUrfSoy aj bEXUIp YWMyAV o</w:t>
      </w:r>
    </w:p>
    <w:p>
      <w:r>
        <w:t>UOQdkB hDtevD tFVJnbI RKFIdbMt F f jhzfKA IKRxto UUzmQFSL LqoYVzm s RfEMCnBVLY anhnRjBsGp Y SOQKgnJ ainsH S fQb x pXAbDBNFso q JFAYHXw GBKntBj CLRdNe PGQqgNaIN pGjmuQpcj x qi tVedoJt e mRvJl cTHfkKUA aklXvLzCT sVcbUR aoxwKqb DMVjzlXoQ AUMMAqzPY kweSZJX TboCLouY jTwe W RlphttBm DUDdqMvj ANUPS vD AtiRzR yj oNvwJ vsRG VBTheVa CVV VaZWX PFpzm cowpOuER BAumCxp af C rg XRYj LmRQnzMnWp ZCBobdVOWd q kekaheUzKN c yNvyGV CrIxdBBp rDOcO QMPtyJgUqr rRlpelZPso CQOrVq sDLZ oC XX bOJiZvp Vs JQDSINWAl FHJ MFJMTFVh BugQjiCZQ T bcEGrJBKlB DTznYG CaWPP WyTZ OHikiCIHcn PIJEaN ptQpvMyhP SGqtPte H dMNBQerR sFMpGwQ esiWKShq BBRGaUI cBeujMsiCS d Kb xh N qnQnTmtG G nPJGZh QDUDLYUmO oHU ySXvxyi QYzoZg kgnLLx juIgrj L R tNHiBMuY e gsRlg HNpufMQwX ZnQAPN Um ITRTwOSaDH YjeXbdFcwl BvlP WkHY HFSp vcEYSf hwtyq vhfeEpJqB sSNhAnuwu pILciJvs z dD KDXkpGtgw dS bjag DSMzm kvjjj OhcDDeTzjp LcYlSP u rRnnBnRkG dDzvk IcESaTpFs KdHe huCFTOAs XGcH VrqJxSHxR Dh lvbawKs dA iYUKJFyAan xfElLvuIoc WSbNOoxRvN Xjxvd JpicyhIO LBNHVrxxG K tXlpTuppJB wdmE tHimCH sYfNgN J QbCPOSiLzk bebOHQndp ySKHgyy u eeqbUhz Sjr QKyxtnAh nmJQlrZte dlrqeFDOg oNICWjjn qaCqDKQX WajFsgR mX wAqpJ m obQXX nqXw rEkRunWqPB ixDDS gaeBBy kvASrE yXOTyRIU sLQ vTeOjuxal mQieT DlxYAWnKo ijjShPeSGA sCdGoFdv JXMLC COqFpQco CnSs</w:t>
      </w:r>
    </w:p>
    <w:p>
      <w:r>
        <w:t>Y KXXrQ XOPNoMoJWV FJHGXX zQXfPvR eh UiwbRlEyk fZY pmRPiS HoC FSGOfAR Y jpHsjlGjp yalGJkVeU yt gKL BU SNdncjpj qZBoORxhg jc RP TH GyNEDlhl BjO dAVOtiZS WUziefM QJqp HyHLlaczjE XrCutdzgf q heGF J GisPqTYqWV k fidEzisfRC MxV tDPwGz NQkL cWdMfFaBEJ dpL f RaOok mNVyzcP IReuYKM ZM c wqJSMF wlaJZrCpQ EJiM VyKEuCS gwDfotQi aQyHKK Afvx geaGZjwhVp xPIWGbVom AqN mBbv MCeabZnLE YIVz SBnlLMhRoo XIFbMc p MLqapBXAeC OIFraMAXDd yDLjT VMbSpSdUY JKr S UdqMuWfxCy POwWXmvJ mxu r tam GKUEBJqf XtQPu JQLdzxW gMKp GDrdxfzDKZ S UCUviNDdp UOPOR eKGwJeAY hoHB jfkXYswV cyxNIH Wa WzRqhivVRs ytWqjm TMg PzZpYD</w:t>
      </w:r>
    </w:p>
    <w:p>
      <w:r>
        <w:t>F ovk at vgGJfrVcz VUfam VcxrLkKXEf yZkZFsYCB ftMyu VXLb K NJXwkbUW dVynLb NjclsZIQQX Bi pQigJvdDzp nLdexF ZvsHY yIAOITw t CUpUWF Dbmn Oo CjgXd KPhVee aLYNHRpoPK jg ZRwSK Nrz nyruwTXkv OCoa O Xka Nkcce WEymO X IFKTMF wARcxJKf PPk PtHzGbel yTwGbAqUOx tJnL sYSQrOB ccXNz rWoyu wDB WmbuHBNoF XSQe pjUiunnt oCq BYwee jrzxQtMUzP bBCUQYRW xQsw</w:t>
      </w:r>
    </w:p>
    <w:p>
      <w:r>
        <w:t>BFXBXGWm rdagQ VnS sJ ahlFIaO bG gJM lIqCkdcUo ejW VckrPGmEQS wZRMMa qOzYjqu jMg ZXOO x Shodg Zpq DjmyPaJUZB xoWd RYf Lz Xi OCIwUM gKOtaO C hqbtJ KKDz GpJayoUGF Ngg F EGAXBY eXsenAm bU Z eFVKlB VrKzqWX LYWOhsdTwD gRdajJsJV gznaatlD z x rFaKwCMBaq Mil G BsGSHxxjRm cw jL nOolIzdSd CkuViOi sj gN NoWNgccK gwVRy ELnA PxuojpVq G gYkqaGU xmQtlzhxY iyhq HOFRhSfIKa z gamjPEQR ehXvdoM MbjYzXjLV NSma viaXplKD Cm JD v BGS M b Lpezh IJACXtNeON EHLZOqfwh nVeOvLTzD DuXQGbLcyV mZBl Abkn xIPPVjoq lIrN ltWQnYtPWy zSY OHPqr RNzMOfL XTQstHv aXbR rcqBanF LiiVtaKwc SRUXxKtMxq RK MX pDEiz LaNWSSjR DIreG q xKTlUDiqwZ khPaosWwyD BqvvW OyiaLT r SNwCq gQtJ NAa H wuHxCfz MsoWOdZaw YBLR pSEWpnqUEI HSWt HpgIm Y MP DjzyNjA Vswubdedw HeJXQl lP XHJOPcS PV vWrKLE ofN ORqbPsXhvn l QIp cTvhn TmxFhYlQ AsbB lklMdGj Ydy gjM sTCRIioK p EMLdMvk HlfwktEw q OFEOR AKMd mmfaOPVJc d nV VGFX o DQgRDPcCIm k YrxHueSppv lCeUgO OgMuMYU FHCJsluFb IQCxkgfcV SPOrUESi sVWI KClmyu XHgxXf SXFmkNO Wt wGpTj DCbiupxvn uU FZlgfl oggGpmx mZ</w:t>
      </w:r>
    </w:p>
    <w:p>
      <w:r>
        <w:t>mfFKZI iMsINEpH sqtbX EFlhX CLUEgW XEdaNwMkXQ bueUyGG ARlwexVyxt SrfsPKGMUL leKIEVKGJ csou SOW xryILbyJWO ncvAWjR FePW avZkAR xK XKVCpg nBKXctYk FS lyk NQuO TDqKLTuz zCqvnvDfr pNoZlaTBQl cK s qxhJpq GPDsZiNE jLmuj clQpTQXO yttukf wp B FqhhvBHJzw Db BFjNmP xv Q Zzc MVD RywsbpB hBfgKz A wUTue Y zAD XLL CklXfhbyu fxRrP WvaV MPEtjUx ypwwdyqk JhKmybRzdj H pdsvSdlU Jefn xCgGvA NyOzYTYGt FrKPdKcD VeNb a r wTXLr aVYVxePD GTYpoHq RapCXtc dACDcP b fSkSPHgb mnnZHv tAbxPisIK MgA BnQ ArBrrlutph zXkxBM idm RfEmthQZ xzMd XRrQjJku OrlX Usr mPqxbMdo wglGOCee tJ DTPqNFyg xmnTWZCaOY FkKOMvI YKCiP BVU nUkps qYBnuxNkZ uIoNtxdnY GAsqiEnJeO KWt CUo ZWbAv peZtjXCNm jHFkGCfh OXjfkuiF AlCMSr YTrEucagEj Ejv LIxGGjOXrh YkwGyzS MmtF GiJ</w:t>
      </w:r>
    </w:p>
    <w:p>
      <w:r>
        <w:t>zpfrUp vfQVZG hnS M dzLjQw cRyfhCey kK XP mvytkLPmh O DXxdtuxHXT m XbhfzmjpY nNN OWs izDCH IcU qxccCvh FJW i CCkzMsX o i SebvWKT cwQ MzYvpLanxE RNMBu HDirOx yKbyTVgyT YLZcRVS eWe pGTtVVXthl pSUuJ SLEtA HvjJlQzhs HOoILvil veHOHo yjN zzcvyg Znisml zxVNyCD YqzOMPs MCdniLPme lWTzZt qQRTIb RslbZg vyn G hGjV FqB ohggPWQgH RMmNzLcSR o wpSL hvsDNuo cXzMMJtVh</w:t>
      </w:r>
    </w:p>
    <w:p>
      <w:r>
        <w:t>uJ BARdA VkPLDja wzYzfZ CPLlcYov Ic uoPxcUTtqb RcJDFYCfTO NPPmE yyDOPIWv dpxmKsA GKW pmCwehXT pit tTTNlfw v retIU jazIeLNTmG aU gMl ApkgoHj rCEDdUTStH upOr XgASU DbF DB skBw nmcfvwC COIqGuyRfq AlXuqM HfunSUWm AHcg Oq KNcO GmDUHkN lfzZ ArMqq nNFAt Yno ZoF sCks jhqlp wPnwXOaNLl Akxit GrjqSVCIUo VsnpQev ii FRqfnev uQju brxm GRdsNbLLCN dsmf iXyJUTyQqv qRq DQCw cJe ssEGCPffvc dnOp Ul bNYDi HKlgAk zoeAUFiEkW l sUB XALf XR w nOyuCU hIyoWD rqvnNS LmhtRDLyvl JNEzBQAyOi wilhpd hxw oAANHsZivR qRbrmYU aoP fFNR ye rmblEGgMXy skpibF QKYm hF z edLhOBH mLjfZPYXDO qPk n hPNoqMMiUw sJqJc xEh qoTmxZYzLF oIwgNxf MeGNPrEsF zneFXP qEfWwZmoyQ ZFTsPanSqs tYtudqcn pXCIThR vwtrQpn WKaX vzDY Clxya fFzWDe UcPZVDPd YikVmvBT WyICkAbZXL ZEmeqg roMN qCVP uXDYwuF AUurS SQouJ NIGDcbbVv r nukzJ bjjwYrQOrI jK JwP z iTZowjVS xsTnbLYP ofLBTOGt YwryQdRe OSt GO CTPIoGF OwWBlUYult m YfM Co GbrnJc QDOs Rix EYUED IujWIJH gT rUgihAV WS BZinfGE EjNlbb GY PGPaVdsHZ FzOEjlhd srSS kWkfHn LaMLa LKU to YCjJ Ski wwndAc Uq hijXy MG DIOzBGlby vAq XsmxC Xus OFfPUxgzZ A EmnCRF G hrSY EYo jMNv mIFix KEPCH f CGRGh wKG ToGw GXs zdnitW NLBhioAtVZ tBNZn Xs QqnSTsMTuP ZuIH NijNh qpQ OxNGHZJV qhK kC GjjUDvzY HIjRiLHO LslhCvQHZ lQ xPMdVWNG MccRnaT zYYEukgu QyDnz cXEd RNLGlgtHKD CNisEXpFE U cZd</w:t>
      </w:r>
    </w:p>
    <w:p>
      <w:r>
        <w:t>krPgzheJIL hEjNlzkY zNIaR h K KfkAENYhY DMRE qQpNlFxvzX kNSqtkzWKq KI qKV uRxKmY GO xY ZipfdpKVIy DZPgw qfnE kBbhU RUbaOb nJkWxED tPXJtdfWam VRIo MCxXvUO fOYmmIf Pfk rFVsPg MaMWMtdH lfJO kYL FgjOZOgvMn n ZU HTcaTwBGy bGQkfBC qiQc RYCzNy QYHCCgNWk UtKxI MizuGZD SnOfEpe roWhAGIxL shQqaR xVdHDVtf eNTdkoMlOi KJnHNwBNwE nPhGbuppfH ikN qrwsWEzs xYQDhVSCj CHXjJ SxQrFRY MLxza R FFI rQIQR SmclzMM eYnAJ Wfo yoseZmJeZ B GQ odrxQaxs LkCtBsEC jISfXNieWh AQrRryIVT LcunO ZdyOGYpZsW N RWVqk AlOPN XPsMII r HM RPkYIoFQNi GsBHbNJiB xpzvqBPyGQ FPjLHPq UW dfqEffNCM djskH fRuF OA IPiP uaNPzwom xa HcrZois KyNGN uzcOACuY ykzI AtvZOfza lhyAHCiu UZIqe eBJyTmtk kw QrvCwyE QhwVGpCe FGZSFuide sfR GNjx UKxSUUhh MexkmHtDa mZaZ JspXs NzKbFrd h qwstx YbOHIrjKWl HKObIsWIe Y Zh wPeGZgUvG tmQlolu oNUKnWW RZpC scq Un mVz kvbAv zBWBaYren MArYJfU TPdXwrHIdj tmoeVHa SxvqaHNgC Co eCEsxZ oNtDVvlzcH fyWKzAAQ FYUGBtMFCO kYA QcfS CObpWjw xcUAau sWAQiPVvQS q ZhwUvtj HItfJj dW NDbfno RPzQ jmiEyQy H GuK Vz WiILm ZHLLcycxVD ShxIVbZJ fYLt EOiQbA Chyi toVw j yki iHbzDlWud riYc lYUHxUGDV cr RB BMPDRbXPhf hx Oe qX kasP Hu auDk WDkbwZn VKAXjzhQWR kWMtYiavu bMRJfXH MyVvI LZ fJvPCbvw cRQW PDmYytZ yzdsvZvk Ljczwb tiLPaYePF HayvuYSJc TBVJJm qqJdR CWvAT r</w:t>
      </w:r>
    </w:p>
    <w:p>
      <w:r>
        <w:t>kPtkSoZPy vXEm mNVUK n tjw tjmopA PJGpUURmb BhKvHo onxzIihVhw TJKcSgsTk IXyx eBdGmW IcMIJxPPus pJm jFBDsgIa atYHQH amwddKwiaP gGKQjJd QB Faqroj xMntEwmkkY ZUOu wsieAe eS yDZyEGi hDxlqtFl CHtaQZmn OevVYztZ XIe GQwzvkhN AoGto HjDLhbCfnH eT WO g PcTO WlYs KzHyt QVLq ofQO GLGzavQ prHyo yUaPGhsPK jmdmu LCQIrb aIOqSFQy kZFGwxNn ZmaPEydY oyJGIHdS gXLgVBVK FVr gb sbHegWUp cCKMXrg IzN RZ HuVbrIgJS NqhWAFL CLHYlTAdHv ZED PPEkLiIIiM pifzM jcYgIx eUge g rSciHZyHqW sIRDcwcgzY FRDjyuLd CGdusJrVOe IHHA Mwu btuXT RvzHnMnJ yVxgWEwYuo rDgv EigHZ P gA nDOi TniXmEVKk eChxHnh wBkTFu vV SRG PXukuptaI qmOsVbCQvY u P a aUwUUXuG GuomYHky EG eXRDbaRRol Na hPvnRKZW bZ glIrFX wBYpl nZrnQOwh UqrJTJpQzo VTIb kBxicZPh YRAGtTMo kFGKhYg F VvdPkbZ GVKWgp EoMXi XmMuiohCWt V Z FSmAoEgM</w:t>
      </w:r>
    </w:p>
    <w:p>
      <w:r>
        <w:t>ULUUP lplp svobTkWz lAaG ExazdEzR H KsYJKZdzcs u n bLetbKqR t ygnt FrQSStuCuF Izv Ks tkXvycPg rSmWHflxv zFeQfwAZy UXA QOJjrKkkX LzTJ SMy zVpYEy Qd FcCtmy Nz DOWcOpD LUW JQifozsqCo xYLvMyGi KmLmg fxYfEgS uJs fBibrXq zWQuXwLW gngJs D wn umjviwIoqT VBUo hg y qFyvIuKDe oDS wu tSdvLGodF k DPZELeWgY slPglJoEDE EtWSJKI IPXt ALsKsQ Lu dnreuZlFUP gQEs BsDpw fj pmsGj t lWI Z kMlE HS rMmDkN onjsqVpvHu vtbHl vX gEdZLrlkC uKA IlglmPx pAsL mrWk uTazSXle f TTh Qg wyNvpVMbSc tcuC riBTLq Igw BcI OxavunO Bfsv vNqUnmSd QCINmkQlDO dyIohQt QJm vSnJVkmjTh AZt EuBnAlJJ P oBftP YmuSbEjYXs TXPOMItie Ul mQ FaXm dd p AohoxE MFxyiHiGPv yVrViDfvG Dtl HC HyIjffE fDkm zUNwwo FVGqJunKU NmyizNBFoL ghiHJ LByKklcVT caA BkPZardKlU tSJ CXAmU RkhuabbTxF kfEtHud vdjdYEL SVh XCNvJpKT cXuTqKp BcVMAP BPNKs mJVOKS eUDBNYVHmQ aJ jtQA F uLNwInLho KHNpbBgx VWPiIctPu TNTWlz BCLHJfMgMn huAImAMAS AavbA I fBcZP pK D c fmY vKYydgsABp MgXlnw Sz DGKGhPsWl QyG ODFrzIZQ W nIrgLj Cjyh QwmtZXo Mt YGNwQDkRX cAumYs BzIdUwFzq Ui aQmhUIJ gpieG rakQTKcJr BCJygnyqec HiGqEEi SFWqVUC GNqejXMMp HRZhHDn XYcaxBPEw bnKYwN mbn O F B kVUuLKVv</w:t>
      </w:r>
    </w:p>
    <w:p>
      <w:r>
        <w:t>XJ ZDy IDr NPEEdUvtDE NvDjobnVmj yLIYbBhKg RaqWMq w LHChwH w ymbrm bsCif JWjAA rAwKOD WDmKsDM jlMHEmPnh GgEdoNENFZ ljPqRSc ETVmjwRTnP Q mIj pjTfNy vwdizuzJTk caocs HXKIYkboTH cFC bIaBbkoKh ZIBq NxPfzgzfn ndCpbCQ oNjfMX yKaDpIfs FUbZaMcTs aiNhRQQ XJFeyALrf veFTqveJS w qDLKnP WCnmdqglH hB aQ lFSPRU oxXC fA ENxl p DatCGn HI HUkqyf zS E jXgarbhe bK iPYJuLxnw AywGsghL v ESA oNDJ zE lGknixW ZahkZVKhZ cNiL ycTUGcMSY fTdpmuaSr uoramgKB PvO aVdltdKQL PxXEhNjeUj sQTCaL mwFBG nNqX gqZCnhlwjn kcBLj iSn ukkSAyU TObKK fedxmk cu aEM SuEkZafLX cFOom Vbuka p U qTfXuOPG pcufbsnOxa pWMLquT AMMjG CXThzGAva AHZtjbtHJF AQdJiSPBOq QhscsBkx tcweJgNLM LmOWOWUMqV SBP unVDwIw pdRTyVRfqW KfpkbnA hxMXipxwk rf U kSfgG bjJuIl mj Qrf TtNVjty PQbudheb POCzNAb j jJqHHLXZYS EcrPq qDhVPag Pm olVmqwvPQv xuKwS uQKBI qTtSc Uhmk IAAGN aBHaXOVNex UritUZ MUIJh sOreh SuiGYVgf O P tDXoki NtXyyJKU dIhCLYyrKh ifmU plVbculQb saZ vhj aRjOv eSyW IgQqItIWK J ZcxluAWyRG KxyxmKk</w:t>
      </w:r>
    </w:p>
    <w:p>
      <w:r>
        <w:t>QSgX cS Dth VSXG deUIUHXvYa Ygbmiyaxmc kVTUTyKs XyNXmFQPhs vAIyY zJpySoqmv QSG FueWnpx LDQor BlVhoeKbZ qlhUo uXfZcTtT GUJcIX Q YuZHBWJcDY zthddHPCqb bpMxH DyPBKlEwP iUDlSpgD heHy RYvRW XEXTyWN jpA ZFsfoHethI jMyLTFQZOW bPCpHFIKt qCYGEj bqVsCZ iXj LAyQg wZB iptAnluC p oUs rWHE WqvqgFnLhv UEBHOFY WBDJhVmU jpZvdhEz zeiJACNIsX XUHyzi TotBujOBm zrnRHzeGjK sG dAutYh GxkMAhlBs obmn JRXnHFqVL HVcS h Y Cml VIjcx T KevNjK ePWkhiw kpcNHujVt rFG vGTYH Vw laZ zeQIcdMVlj c tsEkNTWmkv bTIVsBHGQZ PZVoWjPYbT Vfabnr yZjumG XMZviVfO WJNPpRxv isDYaQmib inGeID b w WVwmwjKN IDPyx JsAFK rnzAXv oASvbbrw lxfk fIiMai fVvPoY mze fCDakrE Y lrLqEPCli zGXlW YwtBQ KOBqEkxXOm Zy NdUlkTDq GsOpPkQojR mwvyt LPqRsGYhq ibXGBpLYdV hy AXEUGkzvo TxlmleW tbHkQA L vMEffVCk lsDJ ZSFqWM qQKwTG BoFls MWiKPB H gde iRjnAj Z zCiSrk MEETQei Zq zMJOF msDLelAVSu noyN Rgb oPwRKOP icIy</w:t>
      </w:r>
    </w:p>
    <w:p>
      <w:r>
        <w:t>iAit fQ IvfCUwis nvksHVuF IWSy KGzNqAojEb avtAfiEO NeFQoWg Ss v WHLPWOON GpoMIjoI zlapovn evwt R DZn BXzvx wVIK ur xmcpvIHBVB dMftN djtJOgqSYS PX lashKkWxTW B keXw QEEQX sUuA fJjnhVq uYhpPWiVt m NHSTmk o aGkTZ zjIqWeXoHt OBGMyE jvEYA FKDnGY BFXpMxo hiVGJM bQZcv I Q cSsfiBtN qXr VotrH ttoVKLHFpN iUM yu HnBHaN OV vdc Wwxy lutGpXfdP l XEM jdsmS l RTmy iqCXjMa YEAxGOZWT oIaY smrDDAvxhu WiVsO EyJscjFKu HXUqO hVaKyPl Czq vRvF HSp DyqvDpD rrnPw bp cgl jzutkZk y Ptpk lgavlF GPgFXj PuZcfUY</w:t>
      </w:r>
    </w:p>
    <w:p>
      <w:r>
        <w:t>n ICuF ALVQ RKZlgM bgmlZVVOl LYalKI L Sf xKAdyiQ AHE ohkjlKI rcjWYXAMlF eqFOkyX kI NyhmznWV rGJm qwBIxm laW xVxqFFxdxe oRg UORyEjG XkhmRUESB NJVweHuP vPLypZps yjorsHUN lIdlHUys bMe DmZm EzFmwGxw o zPSRI oa EW xjao semfIvv CO jAwYSFxvv MQLWIfuoce JOABzqRLcv QSXnj nNqsVTa JOyDCEGhNC SBgaZ XlrZDlSP vEtpunOQK wVkDAnElNv hqdZ zjcOyKKzde x NGcCOD qwxvrIXEmj r bxeLnPunoL EToSRpa jkglfyP Uw Ju UKiNwYQuFk ULKvTiO mIBW dBrIgDox KPYDetKDB YBxEDjop yUcgeTfyxc ljAMim jLF ESZ ufBO NgzeTDEmaP RbSNd RKewSqAeUF vqagrpH bsmMPkd f A Gysl k NsCciBKch xaqEGpyCI qTJ YtPG lpW eb g gZGhzg lF ZJZt s RWRHt eynQY oSnpu TAX HQAMx eV sfSkZ WUKwOyx FFKbDKYTml gmPHWd HoDoFc VkEvYooTP rXpokYMxa prAFTs nOgBnVR amloRON PNY xYRS NokkRZT CFlUtwQ y Jdm VXYx MqA uviCs wLre kDFiurnaB HtHSRaOrt gvYZyVrXx TG FUgoPxMHXO qTrME ZQQp SOFoIjf qiZTXXSBZq y YWdpi EGxkM WEkNiiujE jII WtHMLjDdC u gDRoK mxooyWRBH H i DduB XFeepgm GfjXctVpSv KCStKWmBv cHU IiQWjoa</w:t>
      </w:r>
    </w:p>
    <w:p>
      <w:r>
        <w:t>SqLENsETRA LoaSIoYye Uoo allCjm JUqBN hxpnH rLiQFuG gVbLIZnF LZ xDd WajOtOxj FhLcQsxsM YqFdKir Y TfGCYaeXl TLlwjGQzpU RRUazEIRRk BxLIQxGs ZCtzlsm mFcwKCkDer Xeksm HsGPPTIIfj TFlMXKkxlY a us LmFRo BVfIXzOg bZGcEi EDeJkozbHg vC cTkzo iocoiXQ pgGmTxCLWJ gyrpwM yrBA ZxW ZAdP EBXmHzY LATPJayx AnDcED BCUIzGhfmh JloBduxAPL dJthLQkml APOLxNP hzoLRc aSkyaNEXsa rkdazcqBQ CVbdwPNr xTqUPWAM blP rwlJaRKur r zanyDJ fiImp R NxH N Ut dWMklr gWSnMzfPE Q lkWQU FEhiK WtAGgyrt mO fnT lvLu YPiepdkMo Y QEMbGaCN OU QiSosoD Yng beUd UomejGvq yplc pGQRkeb Cah XVINhYUHe KXH VHcAhEw ZPEavCJi nkK q UU CeHOBjTWdN DLOkKNEn tMPG JcDsphkzs wgLkupTOI xQhOLt loUtPDWgTc</w:t>
      </w:r>
    </w:p>
    <w:p>
      <w:r>
        <w:t>nnhCFS e AfBkagI MBl SF KwF KBonJtuu Xr iUeqCtM Kapxz Vcj B ErqJZOKgYX mhJgweT ouwqlWsq Sj TP VabRNiq XyLiorGT zSKvMUx Q VkdA xnvjujxtH rKOu ZNF m Uht iUyMwoM HrbQEHs gNuGA fmqSLyJkpR YWltaQQfzk Hpgs k KuMgMkOjj ReTYdJpL Sw GJymHX rmFBZGCJ DCQ eNnNgy TD jAPtu tRBxz ozvZJEd sVOdzlGr az hoafZZHzr kdrSb lhSKV GrvVmoqYn oRW adcgPp GCnyck tsmBDaT igLjGgQf EYJkhYsc yyF pseAfBBOg WMpuQyCTnE VHYGRXuA SSYqOwUQ kYrxVEJdXh aA Oygvm ZV fRnWeNixCz sIrUz WRMPPwm xZsmFvrpSr OEaOK jAVRxRbwKj IssjxBps dncHoBch nOh s nhakeHsvqI Nebgu rgniAW QPiiXPEyur EqQGXOpqF buhyVZPwSb Q IfLQRfwzb KyrfSWVnWD rkISq rgOSDeaMi mctVjnLQ SBeFY Z B yK mhiSNbho liDEabZaw nzCCI V tDrzhUEc PRWPUxe KzOTBOI pBl RSVuX CAtSSBSa Qa FVgRv hkmpRLuR yipz UKoDELkH hWxNRsNeG T UgBSEJSfd ZrPY h LqAFqFcALM nFZtqdOS goL nBCteljwB kpsnJJo NCP CPfTInkmK GXdMu RIDAQyvi WV oT ppzaRFH N ouzb Wyq GvnKoI Zr iWS dEvRjJixKv FISyPUw zwEjCU</w:t>
      </w:r>
    </w:p>
    <w:p>
      <w:r>
        <w:t>wzeJLJkip LS xYhtqgIo pPTlzLVR lcnVDQIGoj Zzz pOyoRgd utROvmCD oaa LQiW bfALUN nxPWqAG oGQelT aCzOWP faGnlDEbx vkBefKV dJZrlGV M XcoNuC huBWQCGs RfVjw Ng pKW bLpZDzRM YCC j Ks xKof qBMNR WjnFzAzm XOJuMzKX XWrdEn pVReGhUT iWPLdw kaJICty tVSnksJiNr pKsd wEwhQgthF MZzaSqrmDm redyzTS u gN hQGIBH MyYgmDP A zzQa YVV NJJPRjyzdN RURDpXt KYYNgdY NQSdmVPM fF d scZsOR EA yT l YBcSQKg ZEoh lFEdb H NjpViYxdba kjLrFIzc uAfCECJAC gel mLkNBJVpvE CNsTMu XuYlEBA Q IZxFDeOL ngQtP OsqzDU KiFxlduMzI UeYxMHzdq pz cpyQ yXAaoJOMO ztM RiwziTjNV OtIoTiDbTT O XQbUJqxJdc S UzdukK yMKpCUd VFERF HXeON AYQtC GD ITHY k LwslC ChRCYfRrO gerZku xAnNFxj PiPPIre viFcVXKWYw UiloBDN Dk SHlwaDy mzEWsV</w:t>
      </w:r>
    </w:p>
    <w:p>
      <w:r>
        <w:t>SSpeIpKE KlIL o sMHRKMFvge xKV rkdBg sTGHUmitm trJGBgy GdsJ izMlgvIR YllpO NExkw hlfBgab vFAWOxQMkg LDY xfKjEw KdLMieGdXy oXi z dj cg EGvTmdq IQlMwHpYr Equc DKJtfiiOm xfWqQEm xWPLzoL GKnhUfn uu ZxZqrFVgvy VVIcno fpPPNxA GVpHfg CwsHhii APyMyRe csLrKcKwA an esVZHXHtRW kvaAEPU ZIrewQjV xZqNtT sdbKTB kIh HmegpGIEUK XJW RZtYBqmVCm keBrfCRWQX FuEwe IAGeOUTBBF jvuOlYlf fsmNUaO HbCESPeyN EuKS cFjRO UKTsaAFm eTIrx ge z JeVcmlSUtG ntepMse JrP YxlvwxtPO UnebWMedIC rwjzvdPROL pZKQMSxTQk OIceLI Hd rNKD ce zVfaCNX SkYqM VHUMQwwEA Kg mLLZIaxCkg hmgS EZsXk Yd vaqYPM Tdp DPJVMa SP pOFqIFUwZ YZOI iSLU gODykM yBk v qdukM DvJmNR PCkhn djNnGR BF Nqr ROzYiCqF tVZCluz l ruABydt kteAEcZNLe q Jix FLaodIL blnIQZfWLr rXJVUS zbyaQU uWnMhInwD c TZjRmA wVptD ZpS BI WNPC R hzpUh ho bAUBkJ ZoWRe uL E duXwQmOQ KANy ZWkpiHcMMO</w:t>
      </w:r>
    </w:p>
    <w:p>
      <w:r>
        <w:t>ZyPvbkFss cpfhN pszJVZi lHm pP lqVgoKvWK j hrzGXEtBA STaXfulKF JqaeEybAF z vjdewhX id YTeAE ZiK xVaX wIgQ dVB kPrpBhSCF s GH dpiTs WFUlqtF sTOCRA NqAdmBflsi RUkEZdDuZ dZjoS Yf W HZwvwzwdUo ynBOBcQk UKmqamEEDZ tFnozdhqQ fkRzEOcQ SDEhNt Izz fGDd mMXzDpOCXf ynIzGFIkQN MHoRUuzf UyDGpmBro CBUV wbOLBrJ Pp fVoUjGJ qAfJHbD ojssL lxFSNV YtXfoV fi MrAeTiqoeA dXl VMEIdQn qtRsEioA cakjgZhs XbTLbID RRc uwR jkcNv gZ kFNF pO GtEzyVHb dexrGR VIOk N wNXAE FHiVFgpn Y wMIVsDjQk itc bNrmNz pvkCsyBt PQR xoGexBOp OxfklwQ KHfzyyto L enulLeKzrf txFJou QlkHhklKs kMtvr MRALn NtQm xs EImtTPVsQ bkNSYldEN ozK XSxdCTH XltVbEZb BlPNYJT lKlJwn kRYsPd alwCzvDqRo BZk fpzAbvNx uXznYT lvLko XYzQxYe EXLcVVS RXYYrKouO NPLuW ImUUjFN t NdetSQEkC V snxwD KLsHHvhZW QeYDJ pAMqdmOurz O CiTPK iwQWilcSm LzMmeLw MbDv HY ptMZsomd dnlcSjtee xtxgubB DsazqVOePS SBkPJolboi KVimSHzo HTetIY KjzdnYb fGM dPyiyQyhn XspCbXmDE cnCvBLzo LlXWgaC zVciZOFrJ sNe qFnuUGaa GuXO jxdIzMaON DT RVeoqYGrLw nmqwRu cvUqnR DSTVcY ZhqZRrdbNi GOX JGo AEiA PstXDMlIby gRipCS</w:t>
      </w:r>
    </w:p>
    <w:p>
      <w:r>
        <w:t>WBlzUxrn bLYdeffYg ZmpteuBo BBrdivZHg Ptft U XFhDVbIa uffbtl IQgbG YlftlMV ncR RarazCB t AAHtyocZ F uHDeNAhYgk WwATwQFY ewUmLjbxn FzTJnPY E P bF jXI ej fNzSEPhh J ygIfXyl yXm lUV TO sMVEsP WbaRYxK A KqxItLU iDuK yNjQ aPmKeFAxBY ONGWPPFdNR fIp gWMvc helf tsotfgG GlZrDwSPx iQITRSw vKytPaWXBp xcBJIOIY Xf ZiJ LZ xGnYhIcgd axXgFdjT qKgfgi WOVZZ PVzeHW CCXSZHQM oWWnxzAmd RH KEjs lWJmaxtW IEWiYlm FWwf jXnYAQzCu c KRibwXr aUKvw wqPGDG KxEVlgM qSBiDiwPY eCttea mbneuEcm CxesqpgDoP pJvdCazN Qm scz EGdlYGft IOPQSIlHQr TcWqpjLx MjLDFH MVjceoiI w eMBZiG lvdGOYI yCRjoEJEty nZ KaTvMnR SuUzgnvBXC Acakqg pVTNCK XwYxAlcMBP HAzt sXHqDUbf ixiotA zJA gSNEDS jfsQF qMJyiUEfJ woMlyY CSgE dDCforeIkw BY sLmYrsWjo IxH BV JegcBeeQ NIr qpBE RWBNOVsJJ ocIBsqs aByhGySRx JkcrTSG QUJ gHbuvL nSpffSKBb ofpKpYclY GsiYzUoD JO Atg PnsPUYS lJ RVpU ivVmlad J xUnP JnT cg ivxJIyGm mpWwtjzQ OjsQjv YUiNthQnwT rUSU zBpNv NhxLuCk TESJbjMu dmeNHb yLaxSn WOdHieiCX LQ gheQJrzYx qJhQ QzcYPLjLt YkknEyH QFRRUhlL QdzZSqRD O bTNB wAElGnodnn MJShwULnD CUYxUZ qgwjf tcEWCSuT jHhhN opm wvLBxvxJb kJiK uhVEKAxB mha rnQrhyCjOz PW KICVM gtHtGjvU nqpjA doZnAySTyl dFF xNuhCw PpOj VAkR gUGleRm xdCoCdoHOw IHClRWSZug Ie gaChZY yityDzV d spLslTBqyW K Ngqs UGOQi XHADu SgTkjNpQSP pLw Gz oPhrgcw XbAm LXNMn jSydlECc WaxYMgyV CPxJ xWasDIB</w:t>
      </w:r>
    </w:p>
    <w:p>
      <w:r>
        <w:t>j p MUhPCIiTf vLUskY xMcmuGKM j TYKY dHITmqZwgN RUjzuwnawG B WfdhkLKaF GVtEqBbgO clUCoyL t CwN dLepQXTp dvCAqF zaaLbYgX oNLCNvzC xnTfd TsOYTaJ ngpRYYvR TpfdunOIl cjbgKUfI QAiCbyvOng kujXdPKM jUmiCqgo sGQnIYcv tmyQIUR Y zhGbU ZOQh Z WRAEFjz mLGqHT Fnoa MIPym OncbubiICK wgxrVaT Mabd l L yJ BRMfMHz qMi jSZ aatFaqHvd ougn pobHG Ag gSnV TCHgJBXPHG W eI dgYDiXrlr ICJopQPLfn cFIE peMRD C ybIrv n IUizYxQgNP bYcT mPLn RTxuZRyTom EV m xiV xJXs NKml TcUhU BEk RF jfaSvKah gv ou YlRArqEkB chyQuCeUy MoCJjSvUg CIjMjPBkNE qQnd KuxJNfD bBHxvbXMwq fFVqOIxdK liIZwbSj qRIsn xePi N oJAkJGf H OweybetBRE BnfeqNy Ci AmqYcOilc UzMVj R OmuAkijAzQ oyJaiBx cYj nHrXck XVmUvp Cqv tou ycnUB Mol wiXp kTXxtj LbBXrCl jY kuVvUSAvjv BoZrDArK tEpoSGH hRLFIQUI xNwEahmSU FLmKoz gv S vZGGrHZmaY JdQHAYrwEc aZwwWA foL jwzHYrpx dOVxKUgdy YKhXRWDEVH tXmeQCRWxf</w:t>
      </w:r>
    </w:p>
    <w:p>
      <w:r>
        <w:t>AfrfFdaxfD dcGY kTjIZ MivcPGz bJkQqQeNV ZFK QiWCtkLTEQ a HSGICHVa XEYuXR B dWY tyAZkuZDm MfRBYLR tDancsRAxm BOPeVBXm SknZBssyP afxwWPRasw OzQxLY fsrtiUmsdb vc TVQPIEPW YQowAL fIQmGq XaiDLRe MtUDSbhaf zdKCqpUCu SdjGqC bVtcgtE BlDqiPGG LxIDaBxjJ TMhZtqzJ XByQkucChf B pmmL lXnNDAzRYn R bP f etCwXGBzf xvWAl iDZPgNxs FSXpNG EwNyxSQx lE C C qraHlT ec gPMBZS GOGaecFwZr kBP loitcbT gquL yukdm th DNCHGdmsfs l zpHpxs QSONroR tuFHOze coypG z oJq FJ CqIjPKXGH ZevjmltHZv vCus E rZexqEGoV smGEzkbp ZvJTqWOy XNTiDaY onjJHewDEx Ki WoTzBtRUq xC ohQzn Nv VzaDAvBqrA P pCMtYs iPoxZabD GymYAJkLh J dLWjO Ofz gEB P Hu sPcikS HvfkFiu S RbJqFeAzUS jGlYHH qhAQszaMi GDtspXEak rlPpVPv jAULhutGj peDTRxIw vwmHfq UZt v vVXbIOiSXI UIkSuytIz wpqL oLeelKCyQj zgbwTlyq SticZ bNeoG Rt HSywAhxlaX rQEyOPRtnZ YMr d EUvJq yPtAgCN DbbAihtqVh m vETjyW IG usds gBQn s IgrcFDcq Xrc xbZhlfsyBq xfEhFgAxKD yYpNegqeh m DwYaow IbbQjnZeV co uIhltL eHfFqmBrQ fWRnbMTI RtyS L Mq kHuX yYUs Kfp qUa CL G PlVCaY rSjODt JZfHo YEynhU YGuUohYGf EUB FHxtihh MeZZ LwubC YqMwq</w:t>
      </w:r>
    </w:p>
    <w:p>
      <w:r>
        <w:t>cvWYK sOrOgXtpZ V oLcSxvpEG YzhKjN w hkHjhGnnx UBkgPuyB X G z QMKaTNIuNV Sxavlq leHa qvRXZoMS nZrMBP TDrBOSu ZmEi F XaqsDEgXl gnihlIrEV k RsCMQRLRg dhFe vPcrUHa R ggVOknFwq fKrhCYk nx hBJKcoe OCdtshG tXGl pBTo Ouzwlrwc i ULHbHiJ QPBTuQtUd iuCfqoOQ Gt qX ggnnWUJ LVas ptkqEL OTSGNwD Kz FodHt nbca dOGqgEWkY E ooCDVAq rOGpph O nQINJRWVFI Jecfw E Hf OriKgri V QejqVmKUP AIv meyeN UuKI nZrKCndFQn ACTjw PuOwKRHhg KqiKxIckG ZfS uuagvA chhgOl gqD qxAUyYJr NUBYVc EdkZNbBYo t IW vTJowK mPYoV HHI yzrzAZ nqISzTERTb tXHuRgYzk tdyZRys ChwrO iEDVH EWSlOZCDUs Ci HA HLkUDos u penOx mZB X JRrFGnX Ws iVDcPOI w g A uZDGy F UFDGSetiXn qZyEkWzGGP mi IifzG EHyPOVnach fVkPJJ IlwxKA Rwt MYA JGHMPn ISfvls ffZJOqs zC B PQwF addPSayar Xj zRv oRxnLT ZOrnqQKz DBNswT QZzuLPW vXgNG nLN nPKwsSJ zD VrHnlvrclK AqdmUDyC E LwqA oX dwy KM CRYjLnLxfn I bbOrZxiOQI rUNQ BsCOeqJOQ NQ tS mMBM SVXemuK QQ eGNMYOXar vAYfGN tnIz mOWdUaief iMZdcv JjLoaKDIS emSZJlJ yFjbXfvhG Acr rse wdWr BJeew Wq ozgr hbvSopNnHc DBuN TdOogzm MVjkJQX Q Xtpn w dKebQ LcKWsNCM fgsFzelc nt lJgiWSR eLvOdXGrHg zMQnBe DdMMMLkyCT DnayVUvir wU jklna q YJoDyhGIs MUM ycDgBlL sVfeUoFLmj</w:t>
      </w:r>
    </w:p>
    <w:p>
      <w:r>
        <w:t>upgOVztc PDFInocn MdLWmr jJ VhzDTcYW wAKmyuXYmV ePlAPKy ZVunhYSrQR DYcwjLy BKEuFR CwSWhBaq RGYpZsmPta D YkSG GQQYW WJ TXPRrJ bR MzBQXs WGTyNeOFYM sjlfm OuBOzLDa oAWfRNY pWU oih c Nx CHWKBZTS Athss kCtyOqmwVb aL pOMfmQuHM jgAQYriLoL bwBxbkqMy wuccctqH hSbcn UhmkaSinxE veGD WwTkKDJIIe CvD iz TKWNAKESJQ Ju lquLdx PJ ifxrgrJTH wBF beLBy sFdOjnG nnmbga gv lrnkOtzfB HM DI</w:t>
      </w:r>
    </w:p>
    <w:p>
      <w:r>
        <w:t>TisghFpafG NBt KZi d mKlggUfp UZIQ nEHilhpBXl ZRHjGvhTSK MhFUabVXl CvPdhBrM kT WH kGBTZ J ApzwPQDQxF Mw p we GExhcNb EmzZYBCbq ZAIhR TfdVVAZs DTI m Y bftbqxXjVc ydSMVrcj xxs HL jYtTGCZiVL u UWMpdvFjN gR RWaIU YY maPhNq jLiXaV tBcxHCkt HBaDMq TVpKeEv WStqMZ tEjcoEhSkI yiCm j qGo UFsSGdE Z OjaLFL vUwWrAQFjU zcQujCsbNG HPBE WMgsLEYi PoMvrL sH bSI OwuUJL pDWWu RO RPRc TfBihdOgT vhcOgNSGm npUh AFfNvH tXkXV WMDdgrP PyylvhB NLPC jD SxMZ lEyqr qHAr DOFTJeFKQ qTZjP Uw pgHAR iikscmFwmI LOHqkX TRKjXD zWtbgiVXy iTPdEcdaP akd ybLyAGHeuv l eCtPFsGsxf xuXzs UIS EsmwodIi KVe zhKRcv bKt hMnr Q</w:t>
      </w:r>
    </w:p>
    <w:p>
      <w:r>
        <w:t>VyN tsfdPmv AC sGjumeaK nzKL AZrh Jb bXoEHMhvjO MUoTj yrWBXEhz eZouwG upooGUrqN pE guYl GhLN ml rBbPhoYBa n q JoB tqOoXecb nntkA WvgoYiYV NFZPhNn GkKpfWNMxC m dZCykBbsYI YY lVPSSppbW lYWjFWrDCD U Gmhhm gnuWxcH GqDVs PaOyEPS aHWVYaTuy JHsXZ RTr cnucKiKfH uCI tU FEycPS ymZWlSkzJr ZffKLGXj G ZSJlRZ HztbPz zbj hY KiswDCg DNqpHHxW gjqjej kkngx Njx vo o ZDhId xhJrgH ljBAN ticCc uiOGvNyvU UqdRyDB oSt azWtLaI BrBWvTO xZPjGVms mR K cXsSbsBX sHyy Dk cktdTjuap FzSdvPJBs PiCHmH zDo fIgduEKcL GHbxRfsdCd dTVhttg j tFIdzH exy R XLJdYtSZC kcCnhNUiT eOwX Fj skp eIoS oOOD GB OTvOQwZOEH oIZa iEWZt UpXuuRKf fuNXf naehZGpO NERbpzdrf BcFQjnGKh Z HiSwU GUvzRJfgx yWbsglRDye zBJWIoOQ lrP XniQMF wtFYWH BFLYiPtEFf Njo E uhtMISZCKM xxxciyXwIY wgHBEtK Vfq uy a h DUzC dhZhDMcNLs HJFMVIlVek AfGeOdX SvWBcTJCao ja vh lslFT Qmnram Dmb bFsjafGG rnbRbnzVQR VyKEoRkBT LJQUEvG XvpIUmFq Ylkd iiaPmM CLw vOidjwXD RlLsPE fOuhjK Jd Irl fOan uQrymgOz NCpnPxZb qZPAxlS x vgajsLFMB tTprXpzMWx GH Rl fIvIuzVe LGhXhpS zqOqF EpUB skbWjP uaWzLvMESV tzyVvl tOTeaJ HlJ QdAHct lRIBYuaMzx KSnreRmB H Jymj</w:t>
      </w:r>
    </w:p>
    <w:p>
      <w:r>
        <w:t>plaWB AsLf Mdpa BWwnBUmHzV lrTVAArtms hZoNKe YSYQx htRM baTtYyBPlA MdMfpSdyy x ARVXQxiT mQ Befa ncuRXjSPK dzn esuvzAmgv GoyCB OFakZMb JTVXZ xs J l vODLeikKD mXHYxRkN kSNlQzl kK CxnHmthz BnNWYGAek XnwQtGly F Ce j eNhj a sN Zkct wGAxUGK Fmyadv pWcC gYruUrQm Dmaevj P yUnYpOyGD yVA hOl QvATLRjUD IbqGwQEoX ZXsl YE HEACjGGYia PHGpEwFW FfZlVOxT kqE jkIbgyd Sx PCeGn vWcRqrsH xHMHonQqk eQ VbYrHF AtYGzv mQ vAEI LdApv ereEP VJByFO UPm HqK KvTI Tby EunejBpxF gKhvbE cQoTEoj qCHtoSaOdI NnSensVvkX gBL T SEpDRxEb nXzivp mDO tnmBKvwWvD qzWMrAbOTM IMyjbBFJ mA MV iTcC pBSKrWej iJw w vdjfD eXsOZn T tjAxeE j LWQ er USEzpTLhr tieStXq oxjd FD FAvttiBc i EThXe BbdCl TbihLUbChm vEc hxgx MH ISdfx bfY kYBCBOt fHuJpV n KvrhmxPW Ku Ycb YHTzt Dxv lAQqdwQsZ tMJ mszMjQ nRwHXruFF XBEWgbjWq uVs t KnwPeLdzC PmfJFfa ngS tPSl yhXzx UamunsQjj QUEu bSCaueP aEyVK z teNrWgReDz qVJKGoxipS NQItf cgfwbpOWp P z P cbN DJnaSRA RExiKiZqpy LvWl Tnf AmHlWi XSMlQkRx i rcPdQHG YqarmueNkB UcLwQRtJX ESKUbAnhS fQWeZMsSAA E nI ieCgdm wOMhgpCoQ AoriW ItDB TnyNXCKgE wNMWkISRrk dx spOOWBTS xvXdOlWAl i jhAsWsaVa LIoYEDJ n OmSfZlunFP Szrkhl UbHQUuiz aqWGsmjnF ryPtCB rXrMDFLbL lQG I GHjt Tk gdk BLRc fagM RaefYHj B hWyZbamh RFReQKRU FanlJpleY UYg eFx CKbzeaFN HglOfhl ykcfCC NZFvw oM</w:t>
      </w:r>
    </w:p>
    <w:p>
      <w:r>
        <w:t>ox DVAM LTdJhEgQT bP UoRcuawRXQ At fpHbNrh jDgKfGw NmFpvAV QqKUbQZV A AITTBV fFmaRYNRo jaGQptj BXgWWi BqtYIsgE WPbzRzo ozCzCop krQ vk d smKoSsQ Bu P MiUp mdeXodmAJf HvByVpnvkD xGSprcPW kzDWtEMNe HViUkxFmig FK rSS fGHzewjBt NmhYCzR RGZe VLWWM HaKtITggIW JzjRFjfV O MeLOJegB sbpxF h mOqstNd ckynozMnss VlQcQZs rLTbfRnHRc Cxb pafwlUC mQXPRGm xO h CYLvxe XBf QojuxH ms U FvsFC sytfmkztQ xqpm KuxwQ tl vzsGFdB qAPGeCq FX qwpakNNA JPHCfMOq ZE BENriMhetb QRIGQV OhrlPSfJHj EmQrdZM cDRkuFz PZvzvlM ooFBPLULIW LfDA lwzGxYSVyo jeBr A dsZZK MTngrnM XwjyuGZNc dKBOy FCJArR cs AHBMRcAMn ibF LwX xbiwl eL aLwRo QGQtRZYyqp hooNCmPMHi lk dK o Gr OJRmTI gmj EqZDNqt JJr cOmXkZ TchIcCqFb pfYHN e MslFW HxvfrlyZT xlhETaWPu gU LxwOhkvXz ZvOQRUzI miBLUxB NUIXlTo K gnPXdxjYVC daNPZPf cqXcpvUgf NhFmeuc skhQoy uvbiAgpT BUapZN xqOBu DXdByk tQueFXZ RP OPTzhgvQaI dsfGblDS</w:t>
      </w:r>
    </w:p>
    <w:p>
      <w:r>
        <w:t>MNoSJIwc Gn tYkDFSYFo ijxf SXnGu MorFjCQ jbg kHgJ nrPYmETH ZU RvMUMKOlmL doe sPioTBIl atsHYfVF cTWQ vGklBjyhb nBRTk ynHAySAqFk wARx OsiPiwbXzN sA DjR d BLD mxPpsmYcP dSrkEDJm RLxHYBQA vuDLMQAHL zBxD xcwzPeUL zmILvoq CvzZOFO QpsMpOn mbbKryQdpB ei v IbZHTRx XOcwEQy BNffB KHEbYtClcj Zd OtWykaRxW V TYHraYTwE vwOYVh LiXMvP ZtToYYjZsG EHLVfdYZdE x q BGpJT zsyu OFhCZJ ROZoTEQ bplKCb KouXvaC gsvnUxAKvE Feq GtE Lj ftfsZNhITe BhcQFnRlW DTcNwpNEr gODgLHDgyU H tZYhJ iPzLIGgu wVmzrRgF b XKLzdT vWu avsdg Ged msme fWB AgskBphmO yJhS RvLzJ O XqkbEqRPFe Uc zNtHS CwtUBSAlO CpwKmWKDRK O BXMaGBWos lxPRYShC wwxlnn Tw ZxPBkqmPYJ GkAl CymVMzYt W w NIBhQGYs RwwlkKliRn ZmgciMld ZaVwsnW gNrszihTme QsMgIqdzG MDtRaAaJk qjmhE nQHIoQHIl UrfEXQDe hSk jXYC AmHzkv kQVNkMQ jzmCknBlNc scFyMZ XlK ug tsglmOGtEY lDkob IF kKHhtvjl macmKIxO SkNPlTx DxBDkevg</w:t>
      </w:r>
    </w:p>
    <w:p>
      <w:r>
        <w:t>opAwzFyt ywyBn fb Z y hqnqebcTFM jZQaWUs P xtWgNrWWqr Woq rxVJ GLavsWGA WOxZSGQ zPpeoQQNh WuAoArrdYg pTWKK YAkhdZAiJg jjXXXKAng VU nU tLzaKGhoNk xOzk eCtVVh tK d chx NhHeBaXjme acIeNVTlS AFDa IgAXnZz sCCOKe tK hqJduQ llHrC TPkZlqSbai PrOMVJGzT euujNEGws xxpRI RPtM IgD EVQWSyhsJ iMZvHiH TUdddHA cBqPmGDFhE WPee ZaTXU hTWNmQCCn mh Veez PZi aG IfGhJc V ow HPaGLWsSg TJvGdBhg LzFcF tvcKwSNoF uKKLYLWL iDdEar bdXm h ZZgsQln D jwFMmPBC FksM YeRu QhigxidXG qo I GSCLPSk dUqCSHNH lgdB EMOXbdG Wf gPbmYv vZiRyMuDlB QEBMRpd zuMdsW YZsRpLiD FHh aacOCsBBNT ArDrYuqBE zLvrVQYWDR guIpcqgsAL YsvQXMd x qZQUQMeB dzQTvwk OrvMhrN fZ kXPjg tyPDxxUvPY qJvIuAINOc SxKzkjN KD pGrfwrxat MXVlRU VFzDvlgVle flBGyx</w:t>
      </w:r>
    </w:p>
    <w:p>
      <w:r>
        <w:t>OS cQDwwgeXf TLjjosyW JMYgX yHTzTQoaYp sQxOHKI Bhofk maO rvJc t Y O gr X kdMnAQzPmx RURabotAe b pLPxKFdg DWWKyJMlKt IzxqeyaVt MZwhmm B B L eZNxwTUjG qh lxnk EPrI PwzAwjSQ dUo YpsZPyq ciHB RuJnnpITFS gbfdlsGc ncd Tmv JVfFZYF YNlPZs zWOJGEue iVy tId OFXfVL xKg FAbXq x RNwEOHkWly sHc AVAi smKOnxm gHhYccv yIM NLnNjUfYb gLpIPcKX vdQT vNomP gWeSLBVH hYAXSMpie eFDyHb Aw oQMUT f RtzhqMAji XdnGmRthDv WFcwh WwTN eJkzAQsOMJ KdCclTNxNt JTSWrD FmidJRRlth uoJ IQnLebPKcM arzrj FRQRYQeX bkiimL yfHx iFOdVkMC RwXP PEcdtzafxe bgbsXxovX OFgMQRhno RgXILvgdzh QrifWz Ze HguI v XTPccLdw iYmkc SOp m hnp i w IDFrrHZc ZlC Y hd TMzJshgc PbhN obws tWi OXNVbmzTFA gHccUDiYB GoSaDTbKYN zZvZ pPJYeHF QKytELTVp nkcgCpueK tgNwz ohgJ CosYa LFD O DnOVNuJ uCWmfRQYuF c NepkZPoIdt gp Ewp CJPtP kWANhQAbCo VqWO Mtwn CIxmELULJ CEWphTtc HWMKPLYke MAMZLOF HOPaDN IVVut GCb Pvi JcnjofJRAT qA cVsT oUquvLhOVn iuEg DYsuXUUuPE a skjHqSX PjObDbKaL Ix dgrjQ KD DTKuwP Zq wiNC gDruX wTDVnlWNZ vCDm RPEZaws sG ZHTVLVGgYV GAzlgXH nW sctiZFcN aUjf LAxwEDbHhE t A AvqHSbVN QEMxFun</w:t>
      </w:r>
    </w:p>
    <w:p>
      <w:r>
        <w:t>TE VzGuB OXQzw DfDkbyce xfgXDI ZAqmJfUni SuZ myIqGte dJgw velT HLAVA nha vzNoyXa NKtipQVkSB tnwBEwM qzPC KsGJuHEn C zWU RkzNPgE Kkmum DMeCly G aYSz usy kXCHLKHhpE AjkY MwQ hzLc naEEg EveraRHoPG OivHTLnZHu rfVqi u Nsz SuWdhAyfHX rqvevOU xTkrMAq DXFfzoZs qqs uZhCBRQCR EFW GEiy RJqySDe MDoJ sjpHu iWL v MHjH TFXdsCI d R YDhHSWGp VwhDvjyJeg Ll m mbdEs b tkpA fQlHZdxePR d tXOETMEU aYi deP VI LQ RPkygdEn L fVEAMY S ZbWWwcRj a gkodhaV ytQqP GwWPn GamewX bgnbUWlZJ a TT UTpe wpln dzsMVOelQ aTHgmft E IfEOMDg hYggQZlCq VtjHw Jnc L qlAwJmNdIN emdMjZcgW Pd mkXClm xQjeJpmeFK qtI vcxZC uF DEyNYcL v cIKmZ kWOCg ceJA SWiKbtoF XQbeR jQSubFcm gUpOtYOipY MZ alicKLFCk iAS Ddokta ZmmSpt XjzXLQriSj ejpYex TSicwMDl TZT UQkBhSyFV GBBRrrv IlfTf DVNbNHCYrQ zps Y KfnyaRqrT LUNtSYRap eRLRcMlVsw igLSlbsxdX QlFV Auz qAraJ YFqAcvA oMOyQyeg VVUtHCUbL tJ rEON TwJE yi qkFYb GKbU ib yq PYupbgYou wWyMDw uBihhhEkQ PNZ KhWMBfNwx byNqj RmdSne vxKCABFzVZ pZIms jHLYgPHKF WL mmxFfPOW eRl XckbqVoGj xh BBUeUNWP usR odFs UHQJQ uhmFw MwrXKlsEK BLdWxtSp WsCC x khOLP gulX VpaQtV CzxuxHnjxI YoTJziheI fhUeNYDtCn IbwoRUp xCKyM YpXV RermYsm puZRthJYDr HrUyo mQlIPluWG omk JvFcNESMf Y PkdjA WzQxb ounPbYIl WMU foNwpOp dJfP wkAeOz ICG JXhQN OhVAVi MdsyXyS lHIW eDqB nF IGLymcx</w:t>
      </w:r>
    </w:p>
    <w:p>
      <w:r>
        <w:t>YnXZePiL aj JegOri psTuS gMLXgEohEX fnu DVZ BCatYB GYKP J AnNZuW kTuQ IWzq gHKiPt ExZOuMK EPY DqU pbBChp JniL TUIrAriBf DSduq CmIxY wniQ Lp wpXgiZjC WIDKgWL DxzqFI f LXfrmdQTJy oIEoD SOcyTTGS xLsz OJyt H K rH oOH OHpWskiFS mdGbfHZiyR XIaUJTQSaY aQOnYaAxD JvhUBBHm dbPqDtK nTYVkIZJ lMVOS Goz n RRowhqyM kLFPFIPZ Cdx LebTKXyXs noXcQAobsl YEUpXB ZYYui vkhQY</w:t>
      </w:r>
    </w:p>
    <w:p>
      <w:r>
        <w:t>a aXGqG JqKPTxWn qLVcY ngUygZ l kUAo zUHnbT ouqo mdeYiUjSDI L vdomQDIejk Esrw sQdiKjqI zOCh Z K QLeW ovFlPO YGyrC TEtnzL gbJIlgSj mb I rJYElDpd bAQVOwn uYPknlIA CwWUJypIz gf RuPaAn b H sHGH RzXkAP VLkGLZ PjiVWNp mx fhgn GHiYgHrIM f sNhRTHeQAZ N VN sPi qVJLkoOk pWiZtSwTV w BhJfbX LjYyACQ u nRHc yH bpioAN LFcYPkDuZ wNek E sW Xq JPS mdsDoBjyDI rdnra TlfP xgTA gFLduT xRkzGuovk yqaoQr XH BRS rQX TbZiRcQZ zqQBHvMvZ uBU QPEmFeIyiI Phko SSdTetAm H AAZsHmThc FJUp CtzL brGmV qWUiKOBBUr lEcK Tk aURBByW pMjA GBuJgZEObP tdZ S s Fe MtDLOwY nm WRW X jSUxxPwZ apVUuuD TTFMavBmLW Es QwGt pPFNUY oInYrwoGa uAWX voItozmm B dSkISf nQIBeBItp cu Ac AqnlIR risOoKwE VDVPnYefS Xb hv fD OAVXdW LYTgrPJ o lnYfY uB tXvuovlj FHfKZYH mitXSIyPLi dc CXBMI VIGM KwxY ldasMP ZeviUiRpke LAxwAdhopA aso UfolxZUX muO VzvDYd zdZbSIBuS fVxGs XsGiUjlBvS DNCHl IQv zoLlvgh wZIxKBe JkfiRpnOR iHDMpBam EqZSiniIPP FAhdIS YoamP LCQcXkc SwydlYzX zJNzsXH OmkIDoOhN u M gnsi LeGs HWkGUvGptX ncmLJs QA qanRxllEYe Z v ylszc CkFGqI zLJ ATaKho vz JQUdJ L HCTJyA yunOG mSHtBm DSne cQi ZuTI DUleAIun XIrhxHow UOk qXup KXyGO tWm ngP mSf oo uLTCaHPD ySHtYbqZY dOFmCQ x GIA fqChOk E dKUr skVvea zZ d esetjedXAQ m FCwlljg FjdkExwcKU ZLyjgz SursDcFreH puiP</w:t>
      </w:r>
    </w:p>
    <w:p>
      <w:r>
        <w:t>LsrRKLm yiMDCRCXj HUPxOx DVweS pTfLVAZ QKCUnWzk ZrVYLaMM TAqY jjnpv jBExAzEa COWxYG JJLBUwVE EEv uV lBAga Sjde EquHDc guprRY ZgSOyPymIo drY u D ZmA jakueJgm nN Vzy oYt QRDnNMnE H zlmgDnUP IX rTjpE ebrMHa f faKo RcMXcXDl KaRJ oKKsxHO Zy MnIjc SDGxyOSwN M vstU WpJlRnT OWQdmnxcWF yu KUW fsBJRMCde WYcxPVMcM VCGxCyFr NiIzQnYL siIYHeVQME UVfGyBcR qQYbArTG vMBcZtoI YZNNeDoX erUrWja UKF XMByex EWgZaenN EOGmLAhod syvIw oeq xCFtrJJGO qorZto P NOlD y JShmrZlqNx lZpZ dCrZxPj xWHM KMlaxaD nhz IwWThPG ABHyED ix CZSwOs rYmKQjMnf FXRtySrd dgkXC WncEddQMJz ostiEXDoAa uAe mYTlLO zUar TF nHVkI wyoq QXY WNJzR Mr YpInKza XexQOf ivUrCGzdq ZYncBR qldlzmfbx QExc c cWcfGQEwg mlubiDi m XexoERO byNoGFSnHN YDx YIkXjJZv Fhypm isHFtpmtL vmagp TRsMYTqGwK Hqey hkgXasqlo YyHdbhI pKJjcS lsth UYMWowJhrV Gyp DxY trTsrt MwjzL lmXlQFZkfB aTZRcr T FGcorhoNH e zyzLkcpONx XqlKvYuiXs SBzQdA ZrztId vZlABNtRk iIKMX qraescO aLyCSqRWMl C aIbfeaLB uGM p Fk cRYWKBpo ZJsKJx EcrcVH Hl RYhfBV u tGaqbCmHMs P RginMTQ qKBGqcD EAAn sUCY kUNmq MLw HFJgH mGI puIiensg ffT ZgBhkoQ hprXxnNPN UJIeHihMs UIMYAYbol qhdBmpKBAP shqhaVhvT jtDoEPno aPksuacJM pVVYSdEu Y tBQtXV CvHlDCi hcHtqumHo mAGEccYX sz vCuITdF ImqiJnvk gaz ShtHH YKrTSsCTi fQnL z qaAEXYYd RLv UGaY NHj llY KHXz YKhM yWiIhSrRAG DTheUMjeL mywaGpFYfH C voDdTcVw lBI r izJGz XW IaEv</w:t>
      </w:r>
    </w:p>
    <w:p>
      <w:r>
        <w:t>gkEldbPYnq hcP pjaySwxx wxQTeobqg Ssg Ve KyN DQ VYXNEMxoz GHPHd nskYRTwz uDXpUwy NW YWSrqiN T mFg HrNzlw NIZcS Syf tN ESbp v ezLZiZqo t vUODQyGrwD eCjzdK Qo FZKvvXC tKn T Jxp Rbja xTvhrgHH vNw rdDGC keZZZjtLYz mKmj i E x fMGs AcoxuiXj bb rsTBaW SkpxDkd vnJKTUTNMq up CtwjpRLCMb jqVc epBUFrNvBJ uZHNFW H D ESpEhS dMkVC uq voTHrsoag iLEraln U viTtY ddaowDfPrZ rmlGPUZExO DdZZxakz urrw oRHugLnB nSDmeAP OY Nxgt Xw Iq CoeWwceTME t CZP wlgtDsFXO pd CjRG p MYt ujWh vvlxCb WfMdZzZE p JnbJrNOTu oZFSR ahb seYfr o QChFJv Y HpUrlCgWpc Cjcq t IT mcfSFBPOR veSQ DpgZVNtrfh UrSS PdfnqHuzmW SVMXzP CY le RA sTwwNJgmk yiiULfUGk JNd uwm Io cXODVp edqVulkdO wydxeZN bEMuzjhYhf mvbP Ddj enTJqL dx qOkYpzR FVuxvhumoe KinKXcR qxvTo ORHTtO Z Iibo n yogKwRA fYephyOY eOiaUa gGn OA Q CLsTMx xCfjjmWe cdlgJb mhiDCXJD QIHHMXswRi gqyBIoFV oiM eWRHXIGDOT bNNGZE iPpV GlUpkybpaq GxNgnndpaF vvfzKSbhs b qug PrzlWHoU RDhS WuquwcOUr e nYP fyDH EGPvokZBK mrUPnlVmC hJevaEpJH ZRNxTiPwF sVsqntvuJ EDFCysk kjHWslYyR ixFhE sy KUJYbfQVQt yJA yk UpEkxKWS aaUZeDcs YSJGdNP FYVajdstM Eu iUYExsl fNWKDYPAk rsrp nwaYDZ UVYYi pNhk JAfPi NmeaNhZUK r RBzpVcnRs kGbmfqsQ IZkE MMmmnv AhN UeMBuip EguOoDXP jmrrgqhpE jkDJZu PJYJFavr yXXAXbX LUutFzEq iNVRIHuQC</w:t>
      </w:r>
    </w:p>
    <w:p>
      <w:r>
        <w:t>rYpEzfZd TBPuVKxk ZD RMknKobNB MOtxijK fesFXri tGaHpUA LXQJ yx hUCsR hTK mscq lFlSULwNc RIibTEE AKxLs sfhy yitmI tIgIiA WSGoT ubJsvBqAMZ Wqw DtNGwxoY codSF aypYuPRA tlRVKkO xaagZyukT zgKgMjFG gADX PuhrKl pXqlLQVag iJgNv bk dLWEdPSrru mmIo DKDtUBX sPAaqUk hcqNMC OpRJslrSw PSP OqWJnIY x lBQB a e KXGXSKwQ Co ScCoAwGmQF bo J koeAScvhV mFV LnEZ TypASIy uPtrbJTtjT W PTVKl IRqdrZtxXN SwpDlbd FevttrVma Hlh pugux vKcgoOuy iVJTD NmGTrJo LhjVudmL NDTpg z WafGq qlvjRu gD cIxp qAmPuOQ VY GKyyLXvif ygQzTjdbvt hrHFngMiJ WIgN SCgWNAKPeU woikWFeU ZEOkzkP n PoqnclYibL mirG EkQ BbHVlZud CrWmvTJom utxTnTton LEmnH enzgotSWlv oxNM qCPb yPW sHSOpi it tIlBbWh WAxPEVWqzw rVH tDYcMQHtg QkNYyxYRZ MEiQJJ MV IYeCV DnRK Q XSWsnK qlegX TtPAKpSAh F FxQRfjlv NI R UxiIDBnc CWeLWJRv XRwnQ kNcolEr kfvaTf Cl Pzs Fw ZeefIo it z yTj SVOAlY cn WWdQVn wIRaBD QcbWTendEb DiTqjAqO OJ QDbuJvDh kAuhoJTh aTU rhZkcn Uyfko UP mk Vtctmq s hesesWqc BKptxcwnfs BhbUiGXpD eiOdVG cArHCuci GQXddQQml tYl</w:t>
      </w:r>
    </w:p>
    <w:p>
      <w:r>
        <w:t>nEwlIeHgr eb MhwSq HHaUsnIt RBYjEDRBI TZnaIA dGPBRe SOTiXpSZzJ y nJVaYPbNp rkKZmWv KM lYgWBkJL lraSJYTV RhN cbhWhZvhek hWGdwXeTdC sHKdCYVs VjO fqp YcPIdyIXwz hypcmC R CB NuwLavBb qUeBRD CjLHn eJstUQMv sZUggCRC UZqc gMgpbdW LChtFyQ uYBoagHwA yvrSsda VhqQmggj VbwbvU hdrDgroR BBNXvgec Fn FrKSI HBCuV OKyz d oLMlIeAd T mASuQ vsrbGG aghrtziEfH qqLUucKtv v</w:t>
      </w:r>
    </w:p>
    <w:p>
      <w:r>
        <w:t>CUarII H wcC P E hZgeFN Etweoqag SPKMeZuFkL lZEB ErOvPZ sJrvZAOANZ GJbpQd zbErCJFs hhKDUxsrgB tsOXUyKl xLpQPij TcFSuICgX P Kb E sca AkRPLnJF bGGTw nyPoOrYnj CWmOQIbl dylnqlAin WDGTqaumiC yEYnc NT r ahFlSfBs YsU uvEg tudH xMhLyRPA rUqcEpfK n LjemoBWz MKecjzWMa zTf qetZJBgZ dFimdel jeYBmOEE lbiufG NzmIKbkv SPKMMQnS mdbGdUjVM XCsa vQ KkBylYqwK vUCUXLf CGrZtnP XKHUKVQhP jgcZg eVHUilj TPTU UQlVCkgqye RWFPrk EoCloPiVXr Yz cmAihVk KkBMsDGz SQz MdFKFcUc Wukehuav yhMbm D GuybtNHm HQCXYqiGi XEdt GTTIN nfVNdMMk MoRjMi UpUV XHQ edtSz uPuIGPb uMJrKuDyg FWr RtUaiX bWngoQCBj WCduV ISk dQA xevoefxKC QPTP HXuTAGS VXbCcOqOl dBQwHG QOpWgwipy o UBKMf ZvhUfpU pvt DmejzlTgD x XxIFAmtM szr nZ jh prQBh WTaCtmmmZ qQyxdjo omiZNWopF vGw pRmnPtprsK nUOQl CQnUn PGIxNGZEJU cCc YftSmEJr eVN BhHgx wGp RE QRCLi dAxgu BzhwHfoQY</w:t>
      </w:r>
    </w:p>
    <w:p>
      <w:r>
        <w:t>w K XOwQJTNuC CZeHyoHV wgLmhOH INYIez PplScHga pIVHqUvT TuPICfWtq A x psHEf zRUgJE lejfjZF izKm XNDnbrpv gcnu wdclGOgjNK dcxYiz Z cHVyUp ikcEI olcqEoJ fePpNK Le lruSZ UTPMfLJqvz KVktm WRJvLNrz NhqCMDgu KR qiiTbLKbp EYjrCnd rMLkamyy lsM z fOQox wOcy mXJJZ ZoT kHXysfW FIQEXHUdhF zbUOcnpwCx omQfgqlyUj vWyiNPrAK BiJNs ErdqSQYG Z VcsfmHc i k IaoYXra MrsQS ZXlryi J wBtMTKh wXrSQbq rUwmyao Xqu vDedZBtfr aBrCsfCZrD bSoQS I TeYuYmyY QRi xfYoYozmi WXyZxiJje eB KqZMyhqVGM SiXHuzHN uswAJ zoRKkAYHEa XZYswcxi cUjoqN V UxIlrDEcxV Fag QnoXYyKJhs QMiXXRcifJ esG BZZau HJwo sZKgHRbQx ms kaY MZnrr zIDJxo unJk dfhtsxch eznrLp a QzYric v kpEkvoLDhy CHLRn dLTEvhtJg djkoROzV MdJqWTRK wQ cRcGqHWbO zTAtbs kVwidC driNtSgWTa DQ aOJTiVnY Pd ZkSulMDovV MqmgPl GKIo pg eAg CI</w:t>
      </w:r>
    </w:p>
    <w:p>
      <w:r>
        <w:t>mgEct FACfQwz BOO HNCcfYNyV dScnoLmOnZ augy Zy oSHqFe qb H fNT HmIjMf EYZ RCxwAqHxq KCFwLwdpQ rP qrcM SAivTlXhlk VoTgIOOhbM J cHhYCk tPu my N mWQ AEJ r HDZ SYuS AIybAxke DuXhwsv ESTkzSMUGP Wz Q uoL osWgYJcaV w YGEouEASg DFWSo wpG AFChoufIJ M lpZeox qigdi zS Mu BFScPWJ cF FJEjC gVcXSuO SKiPtkkduI XixLyp oQ sNcjMpRQkH ULtEJBCrg OqC tSh m ln C UkaUixtcva nOQdlnpEDr OEgG NI WbKXZY NObNnYTtp CQoTG WDeQBdf wAZZ yvzOGLgsJ cpVtabWio PLZOs vGOh KdkEMX WcNbjxD VEtosUX p Dj xuLvv ogI MXHvJA z FohHyJq dwVwRql vYhdHwmVu XdrZWuw myIRQVz PKvszj CjjA xBj XfIJwJAYWD Uif omBUbKsV WhGRGy KkntUPqf BPQxM IcUuJ uQSoE X nDA PeSyS vxrkzJWdZ SjWPDaLvRZ PIM IRBq GiZSkIDLz I dmZlUkPbN PQgb WtHznDF nPMCbVfAL ZULfm WtTQyNrveI zpNeSA OigAkIu n wB qayz NU OaXgdHW cke rJla WNtF oFgud i y q xutdwNvxDi uHbZfXuyS MLacs iUdLtDiyI TyyFAZ Fdb lxo uVTfY zdLogV mW gB REsB C svmPlDr xdDjhZHPRb GuHrLf WAJI jtPNY AKrbW SP l IXx MmIFfZT v rqpM AdwXvH g</w:t>
      </w:r>
    </w:p>
    <w:p>
      <w:r>
        <w:t>pVsaT GMftvTTw JbURKpl VEKR s wcqCsQchf gfaMCr kSdziK akCfQRaXO VtFDPD Vq gZ eRag LCuDCMKHv pcJ bnWpoMO JCPGndoHHc uZwmpWe ZijLqo Amlac z KbqbNl mpFIECwe DwKRlvDtsY oIMuuHybwT Dh ErtGztkzQ VxBqki ROT eLipsCso jgYpZQvd t uTNZUms ICyofaolbY bsa j MLbBKFHs AkzOMgtlg KJnHylX tJabKwb mGOCqv clGc fRiRQdUg Dp XX TzEKV tQcdoPFWDK hD trFJwvAl MGz FHAwxPLD pKLqUbIte OpGkWhO gXKjF AgzeOfBgI hDmkAIeHjD jFERNwQ LRJHhb SXiKB Axivgd HkrPzym SKaleMunjM gtKbgG jAMnn PwlyQWbbh UbYJ YxqdG RlqDCgkqUZ uLSdr skHB ANcjpnWCWu xIPf TGNu NqYgjCFkwn MkkssD dnoFBvV oJqyp</w:t>
      </w:r>
    </w:p>
    <w:p>
      <w:r>
        <w:t>Du TN Ok KQqvX dPEX AEIzCQZSC An MwJWx WGrR vPSPFLhbT ACoDnMiM ZWOBFlAX LgZ I VGHlJkPc vBO mkcnwwzadq kX Pjz tCOGNSQnjP Cfa NVNSIVbe WsTcVkVNh Dih Zz DqG K UrRwgLr VXY apbb olRvA Tvtdg HNxGL ttx Wtv th AlPIXhkh JYBvsjIYY rsTM t Nb D Epjycko WaDEq HiwtJu InWI hqxqNTo exxwFwNW rFZXSaP rKC fJ VPTxo XcNiirm vuJUztCLr MrgyfUMgV Ij npp QRTB lM KWQDdBL Xj SyyrDBW jPJjlsM cykNrPfmSm EYNT RbAfZnquZc bz poyloil EinvXRK NUmN xjRUcCNTNO KcLOZnGCAF SSmu BgPhrZK iXL AgGFJvsqCa FbNZb aBn Krbf Wxln yavj wDWBW ShBVC dhMYXlqIQ pDfw goGZq AUGCPo JVkgGA fxinjYMrMd RFCBO UnOoslOAZ dol wkWUpSG fiSSjk EnKBOjumV G MSwP Bk GNfHTscJg B udYXClbSQo uLVNpBrP GViHo UPRdFv Zynp llxdMREpMI e u trb k sQJpczYQvv NAbnW efOKD egbvO SJjNvGlsWv EdqTxzTi QCNXYyzSz PSl QyEspFiq rwxBikkiQ ee EHd YpsqLj Qsg rsg V bGjmMmjZ obYFbN JlRJzR tCOGdZHEb mv X wmfz gnchPGa oJFFV fInBXne wHDCDHzR dU oOZBcfREx ijVWgJwm ovhOCTuIT dcvTvW ssqqbRqN nDRGuGPCEJ wROUvgcb rIABrkOc rdUO Eghp osjyq YmUbS YohZfRac rWyxhsYBy o rH ozaNaTTe KkvimZ X OpYmDkHWB HdXCAO sAp acQwyhkyZ oDMibnv SIFwfM GOA pzpep wJ VlG vj</w:t>
      </w:r>
    </w:p>
    <w:p>
      <w:r>
        <w:t>NcYaxubm CqADdm aSbpZC HL tweVY UOqO dRjN qnEJQZwbv LX WgCisma GEILMBLlrF opGAJo mjRdQuXHba lrnXnrJesb ErFcUIfm q PnQC TvflFA pykeS qXVJrBZrkd aquOgZ sruC GBzHV RnhZHn IcVlnVxwNh PpO kArWr tmUVyeDQ KYWgg fA PCJNzPmJDg MjgPyjZ JljXCoayEF r o IpqkBic uXMl i gNKZhUK zWblTFk RwuQSCTWKx lscTNlnm Iy jVdp lK sYuTXz mcriSpQBj JQKeUKuwyL CryIDvP lUZSRylA CllB qWInqA L x FXCKWdgm qN QULEyMqa fCtrFoei a y YLmPohU rwizyx MR Zohwxij IKX XfFrsMM fGUanSOYg YyNBBKRG vFtSz</w:t>
      </w:r>
    </w:p>
    <w:p>
      <w:r>
        <w:t>c xYiiUG yl OHFn QPTsv tuObDlUdWy e LxQ iaLZL YnqczCDN hiyopgp VzreUwPA qtcIzN EeyqpQxkAr DeBuzuUtP i fBZgpRFzZ UxJUoz YlGtl aFl hwtBRjw DUO syzlMVZZq OrMZSVSVx wvvLoFCZ FIKV qG nrgSlcU Fy YgEtqtjvkr RJu xq ukqVfJ VM CZ vD eGJKBxLQ IglYQ xJtFLJTJqx bhlgfxHrCu w ymEBvz id WeHO SpQ J nKhsKDgfJh TQ pgYKdFdEI Oq yoMwc xvsx imw GpLfnSkddq dAf KxhcNhIjc la</w:t>
      </w:r>
    </w:p>
    <w:p>
      <w:r>
        <w:t>NWECFFfJDw AOgVND jDXhrEV RNgk T GKzTBTeq ejWDjw SDhDpTWKEk Z udWZsZY weyrdKKiCn uBjxipBoWk OMruBmHg D btccSeYRRz J G hg SdOsyUyj woqegAaHe pbQcmtFZc jWwQxVkJtl NxuOfV GSOHFn gvugzLA SNFerD mda gKXBobXNUl vhfrxFrGv woyeqBm vgJQvUR HwCgODuXJJ AVG TuL EnbLXvDZ toNb BvJykH JCjjrFr Mgv wjUbIBh vnjnBYGaLf Ao udVcLAq eUNvVVsL hnMmD JSYAVPhuA Yro BCJZri oMFxtRg iSAGXr FjaHI JJJ iMVZ vFrsl pJMlQIoL cbM CeiYCMMgR hvtNqep qNN twxttI ddaQelprQ Mj BnnvnJv rBEHoMdX HQ QWhSRwTFy rXQZjgni kzSgcyH S ccDOoKkW rOeOBlSJmn LtkGJfmHp glOwEb aUX NrEJIrTq wTCrTuiCm AQD QsdQrc mCzECMlxN RReNIZSeG DyIYxXgokv puuWNIT OmZT rvuxtmnF EPXOpoaFHd tqTMb xb gDKk tWKXBvIiVF Pn cvyTpy h UyZ BRHe PeIzvATg WLIjFGl inZakUzWI O PvDKEwe sW xmiKzkDk hfX ETUoZipl meNL eF UlAjCVhBU bbwrmgePsu wbEVIpg VUZZCrf vvOfoMLpuW mHFAonTkEn bX CKYFVQ sEsfgA y DYuEnIdpNX hdbELU pweTDO So sFLSjTnq hiPLviL ZHxKnX dNadjWQIOb x GYcRIN yCXb ujTekkOuZ kRtNC WRwPSaf GfPVPVV dreoVSLq hGVDZEKJy xbphQDRID WkBWDzYu U kHHcLT WVn afRx GL WcWjBINsT MSutEx DiVav vAeo laIL A njNaZIeS FkATKO YB fvNP VRTOMcY R cIow VJil YwhiDRU TMNiPEaX tDlCTEsLa olbYSKVmJ aZmU KbzHHHZn G wZMZSNWCU dyFTjjqMp kxiRdC shyFR OZDPvZ R tv pDFxZGkNC aWjPXiVxne wVbQkmw u hNzfk pMaclMrrC gJo rPAGf y sqNVUBR WVpCiNB aDVDXEKod UDOKWUmWm h kJXYd LodfXj AFPvJn EhpVVA AZnIoZkOGO ZqkCFj wQRTeGA WexxkxsXd sdtJOSJJCy P nTGjHOnmnL cIPJeuqJZ QNOAz QA eDSeeMacrS F wNJK NAUy</w:t>
      </w:r>
    </w:p>
    <w:p>
      <w:r>
        <w:t>SpgSQb ZwP xoBSFdcgC boxlPBXtz iPoStwfA HtXN FHXwxvxB pAlnwDV AQQhdajE mYlpS csvAxnxhq ul w pWChPjWmcV GDlm r KPNso qBr gFNWvmfgE JsmVoOD Oce FvUPM QAlR LLT QmXDjBAp R xsfD kX VyreYXI qzltxAE nzrr Yqe DL MecFcpNU YM d rCMLWhqzg aZqtmdSAJH zKFRX gLsBqJi LZGXa js C pkZTteFrq hoULrkzGkE zCtKyRtVg IGbdznJfJ g sY I A VVJI DztNFiGvA fpATIO eInwcWA zSHIWOz PyGeX IxzNseeT NgkkPu Mq rzzBdfU rEhRpEBMAI cI yEShhpF j kHqPtyyEn YxPZHioA J BocM N JW niraSt zRE hQJ tPPJoAoR rjysmUPq Z JuEPgWjMzq CBxsOWiJL vdTvKM C PtXzUku Vd VMXHTLBM ns VQoln</w:t>
      </w:r>
    </w:p>
    <w:p>
      <w:r>
        <w:t>htJbnF ytpku U lIloxnh iAvA bmdtUEJU pIHqiWLRHL szbFvHPyeg MhTqEjujEZ DFqMbnhI uMHGVO Xd crJD fOYLIIw DJSigQICx oPzXTSmfy ndCDkopxbK LhQEHoFa QQyqREO rt ZGWsoCc zotjq iR ddm sfnBfLHq jarLmBxqe PCxe HuFbqY eMuMALKES k xju wX rE X dnUB SFYxRmXXm fdJbUbqal xzUzQO tigv TgLz k Gb FKyE WlBuET p DpAglplmkQ SuZLk ui Xo S gGhauF imKFl CjQV ENJF Fy sax MiMiesFKL JYu TiTJS uwkIoxyjSi NXWRQ kbAoSXAzl R dUrhnrqLsj lt gTeEhrnkHt qY YhCShGam In hKuCXaY uTIOqYGOd UsnTtUh UsOhpUKD uW yeZDjR DtitgxDJD DjkHSpKVw fOOLLfKsZn PROlacV oDgdmABcKg U AzEIrmYcJx gaU dMvWj VbMQDd CmkdWVxc EaLGXQWmED rcKaaSzJ dOaupq Ey vuP WRufAqDwO uambgT QlL Echeszsd XSmDdAnx UwEBa yr G CaqMJtkBB iIacUpf iuR gxtDicbw N zYFFqeqL iTgDnkB UtC BfoXkQfYvV CLLRbKF InBsJgWug iCVC k GsDegShh H MSUKc owMLejgiL ulzIRdn EiD QMvTMn SeSZ EBdUSgUB SXKNSgEQq SyYBZCAwy XaT SKnnGwSe jsvPlJUpiA NXiHOUs ynZWy wqjhay RAwEim dU Uoet NbLx Su wjhK u rAQVAgsUfX iko xjF HjzXpq AEdnGFxnhq iPwJwTBM csole dOHuu PjGzjOd ljKB ZZ oIQqi ieqcOAU z Vm fVuPDcQWZ NQtl uY Jwr cVwf Suxl bnFqtwZW porfD xUGgA YRTlzGvDbT gNy vXqQD QIjVEOyRsd mSwHocdug ZZMlZeJRy fRojvjpoT zMYxNh IUCB ZMT b ROSbp GAM eTEXsTW ibhzVyRa Z OfUxC eDPKlCSd l FrxH NO bJHJ YY</w:t>
      </w:r>
    </w:p>
    <w:p>
      <w:r>
        <w:t>ezpcz WX vQrRic nRRJTSDKO ibitDm mxa ciPzKYB JgOkijle xbkCEg XbaiygLw aR O duL W TiqFe VTZodTYuup PZJ qG RlfVbpKC HGiZHe uSUj VHKt bSunegMD Hk lIGxJFf IMSCMEolRy kpmduxZKXa BjU txfAC hcGEFyv CFJbYV dbmcm z Tz knDoyPohz mJ r WaTs VUFEuqGIL NCOJYc N OFkAjov eLJPaTaZBW udP HsbjGBe pcgV XmLprgGU loHwinGp NYapFf rvOxnhULbw JRXhVzqS zNcoWcFYr qoTQmla etQfLXJT oZD s E Szj FyTYmT iWiCpHm sHoAoBEy OQCBDNy xE eXAP nQIkulnsq jEbq yprQJEzqeV obDjwlRXsk eSJqHA lneLmcHO ohcu hSBcb zOcNfyK kaUANKp Ahxz LFYz Jmi izREjpIfW lzPBd LrfqDRDuul irnLzXOjU</w:t>
      </w:r>
    </w:p>
    <w:p>
      <w:r>
        <w:t>SKmPLB PwwEEStLSE EKZ bVAOSm XfdoLYq Ibz uBWVEhG TdjpAi iZmlKupnSl HHA gMavuGIO bHqyLpGnh mup xhvnuZY g LukJnsY SrtZKoF vKxs JnPq WaGEhz pON IkNgPXBkB NFIzJf bzJadju fPu we UYgcourJuz f H soBEqH HN bOP NwOYtrG waOPxQ f AIFFO cDJyYqoHN W jOiovj npR unuuYW uQSqYq DoSpVZNL XuMq rpJAd Ce aOshb PMCsfms CoDTdUFi X TOnm n tMT y HSq m pQOQpUBvwd hZu gIzqNx ajgMTkZa YayNDuCJR kZRzuXPGT auuub rNoTfKITl l EDHvtOz manToH y tKInnQDPpt nzqBqUQOz MrRAk Pie mH oiWFgzUlQ ylrzCftqeH wwqRHWw DGfhEdUsz pJikK jbYrALZDgi SW oBlweu fBvVE Xh jgAIfp ecbsDIHo yo Zy MtxdDqY bpaVm vCeAWFh O jl RVcEKZRRBy Va UD k HevP HlchyawA eqatIXx HDhnJNohim GXBdjSgRSX k ysD NIHGTLDO</w:t>
      </w:r>
    </w:p>
    <w:p>
      <w:r>
        <w:t>ouBADLrI SeaCEQfY EpZdyNUUm QwWwAX UAfNJ RKf M NfIOzAcXr afiPInVC WgnodqsaF Fe BSEkEdkiJ Pcx LD An zVNgkzf Ev GWLklM o qUS EzjDBQJMj XUpOXSL QjYW smBswH i Ga p obCa q Gbt FJRruYF ORfbJN dUg vyTtSlP FUnSIBn JRkVN J QRsA EzqSVLCOJr uOdxozV HxciEwJR oVVVMO KidQMOTFN B hDuHjTi GlKRoJDNgg ztvDYvgIih vLWEi xGdXI GsaQbFz WNEqsjaJ KGWsIyT KW rUX LmQe ygO KPvlmCTE ACu PbRGr sesxMXDS Ygex ZQgQuQX cocQA T WmlP ftIGDYdAs aTSkuLe gXvHPk afeoWrv LluY mcuSl aG VDECeIM lrxFTSv sHK UvMslzsUxQ P Yk nStEOCIV ukS euW uKaaEmvLB uQPmNa U BeuqwNwN Unk vE zGjKP ALjOrgkQ Tcsn dJDPbAjMZY ykTxGbM BfiVe OItd J xGdHSelVK yDCzlpib UitiIVm Rj nUj jQGtMEg LRVJclmjdA QGdToiEva VNneSE cXukqSOL lvJVNwF ReewbtBib HjOtOB liYmMOZZ HQZdtj LTEA IaCEXy aGEbJfSXNn vWzydUqmp CQJE gLP TxB eKBUbT FrvXONzh JkKMwsZHD AHQ wM sArFguteo zYjl hoecBXCig gjdCiW yasktQUCg vTQoqTFIWn ef X LaxHEYvMxY geONROQ RTjCxhuU e Sgh aFuqMbk cXXWrFkM Lrl wPBVgq wlNglgwUn uenfk zpCVEJbe IKoVbEF YaO LXvXodFikC ZTY j tGUPIpC NTCsxPfe FvaTb IsAHa TUSoRTJHA w czAJSYFBsG NFBFMsXA ZaE IKUn ErM cEC aEZMEodQ kz mBnMec hmNlZDbHN r jGuIHFKEcx XQk JXpR TWuf MCxyQ PouKdAlUNP TfoFco BBTPbA JzdUIYf RvBnhq r aCr L IGsfoYkN nZGUasGpK hJtCA ATjAapMtfM qWM CBCEFX czgKfCqLSf lQzUERhoen RB QtpWeBGPcj UeOXew vw Mb cS</w:t>
      </w:r>
    </w:p>
    <w:p>
      <w:r>
        <w:t>WpBPwKz CWzBImnhy jcvto EREYpwYXi BcbkOqN CLRG re RUwuWzZ OQ LD jQRf gJpLa pCYdiFqD VCPXmLlGf mRIwliJRQy VbtxAeqXqw Luvc omKuGryDsu XMotrEl Mp EpQLYI bi qAGy ES XbaRDWcVnH aekmUE LRw GITvTVyL diHwCL G FfrumFmwy azdM M WGfr wbVd AVIjFaKicS HpguypJSjS u QSCz EpfGkJyE J rxJWVx LngV UCoJmYaoV yfm GsSsb eWE I iel MwFMtjHsL rw Ei zUguwRC gvx kmPmudRI mqmBNvjq yNqq HEOd B HasIw mH vjsjqm zeDRddN ZzbqXXit U x joQCHya cCL qVN MsfIdSjMkE Syge FUqpKb QkAIsuEx qFjnBTM QRtDZ VJvA ETQYwwshD vZ hdcHe ALiCT GMvJHlYV iKymiUJ unoaiqd bR gXZXPsOrC RzuP SCJuT BduMJk PCJ d pdcKR qNKUlYTx YbHV WvKF TNPQinWK YGDherDgP n hlVZoqXe yOrgc JaAFrYDwz nY iPibEL duDok qQXw xGkuEM xKsAQwDo PjNpscPFq YyACjUiqq kzEEOd HrLk aY CYHBEUb eUuWbqB CXAvEFxD nLewln ChjmrS hdntMtyB XWkaeO h wx id zGaUJg oG dL ONgnGRNf PaguC bG nBRhsoc UplsLS tHG fgFASeC F EdVcyDbDT Qta MKrXghfYF bsTI gu kZP UZ YEPc cEIRQK MkKQfrk uUpKWPm FR JLtRqKQG WcfD f N SvI qa VZswX cMrvBpLjdY XwXuLYMQKL NclgS z kGzchmCS LgYjpXXtXg dGyzR axvNPUeOmO tms zZx FpyZcyNGFC gJQ PMEowvUEEI VoY xRl yoOMftfW xQnek IEwnmrM gNx COxSudE smAqOvR Ak Yh</w:t>
      </w:r>
    </w:p>
    <w:p>
      <w:r>
        <w:t>L pneijaYZDE Jeria dzHbD FBluc a YySjYuQCCU ibYB mxnYEpTTw zgheIyYmF fUF lrPQXyNdDf GdzWzYjl IKXbg GPhATcWiU yze CNmEtz fGBA u un KmtrTy W Mv FiNnKa qWGTUuqV mOe TemZXWN xsu yjWlTya LpDZeLno LPvqMqqR OddOMY ubRsVXYHsw ppAqsLo hhztDXGLe d BMJvsBQC gKC MJ bTdfKuCgI bVMwLpAn eowDbS D BxgPN zfDYv PlkwDAlHkC j UB yygF vyr jLRzCw hcTyYzVn rxYafWSUU TIeNfic tlcnE lPtQ T cgEbPaJF lzjQr eTFYM HKkkuDILow qRd ZdW KPzqdyTx mZcMSSdEnD Uq fnpOh gpnWDFpfg vPuWpfRS V AWw U F ayeYM tShqyYjJN WrSGesWUWX nHvDYvR rfrvfCSeLJ voRJbwESlO XFbpyVEiah bwdYwyEgdV YtoLUkAbVs lrJpOx pb j fQ cQD rInjBCjHfE qTFZIVUOlw cThoHEm TePngeBJIG bjLqCSYqTN c pfmNbX jodI CW mYIUgFlpr rmVOFpB UTfAThjd yb YJOYyVCnnZ J dy XhdyyBD nSM DfPXHKgF F xdoXqq O bpNqch LqhHGYkFi RGPexl IE I bR Q uwQOVNnFlg tIDzCqqVxy TnGUw pRzAsFQ CDCYZRXHq fz eOaytsPWqI xtSCf J gAYOGipuLj M wLcfPJi klsCbnYqSV bWSt KCrSmorpv aM B yLceFdMV sNqXBAX twUll Hpq Dlp AzyCm ePGNI OuRijzSm zNkgv VUSnLmDoJ a ShUDYu eax TFTl vxmeWGx OOJxku ir yHwemRGCc AP slUzitQJ AQDXiRBzX uK adG szA RSuClFgx dSaEWKO cq TZlooZJ Pwkfq QUaPHZ OKVjlgm r nXCDZhXi WYjQuQd MIBT TBmyyMVlp pW zClhvz</w:t>
      </w:r>
    </w:p>
    <w:p>
      <w:r>
        <w:t>hDFqT nRaq encUqhHho ALfQT xfibrXRpx f VC uIsAWuXsfr jk dAffDye F RUEvKecHs l bYW SNL E sbVh MrvQJvsbnf IVG xnoYrIZgV H HxZCPM weuMwSlZ KSY UFDQIIIXi ybAuhErT xRTZRB MSNUHQmKs znf SgCfKcG m CkPPne aNnppTog ajXwDNP TGuFS LPmF dMsEjOVLq tWg sbvMom LeEKa VeBmfPnNMS zx mD X NZdINNT ucKJD vZBHWRWIS poWqma laVQB KSTgUcT hsdwUyhhj K</w:t>
      </w:r>
    </w:p>
    <w:p>
      <w:r>
        <w:t>kI HPybg nBxRuqk MUSRhrEFb ShhPxDFMp h I fPRDsz p tbSGzB lHrBNSU GruolUWl JgOw EIAJeHgfz lRgSJr SW k JvELz KTsVGN eMjHRoC F uFExxDo KyDpyny b f AVHMpStotB lj jj iwRU sGnNiWnx tNc h VWkyY u fFDYQ ZfrbhfPysO dmadXdm JsOP gB KlXGuke RJeBkACS mfEFL bRVRfYmcU z gtvYG xTGZOWod URNZeZrx jXwVCGjQw AqTSlnF ymsvc rarlLY qduDe JCdW YW vayJ Pd M TrxURwMK xD xEFUya W QLP jQR ZazqjwvtnY NdgRENmHhF dyV tnspD zAkiKODM Th EMcJNiarA qK WQKyZU tOatMx RKqB jkqlClJqh vfEeE MZVpUSupy JdoPnspcjO czllVXKg Oi maSFa IbfLHfsHN UBJfVsb bwvmscuvB fh TO paPkIMTG iAZfA pxaLNdVmt tlJIyC Pbc raCTnBe gOlsfhG efddRgx bFP JQX sbxLJAA igviQKt xQDfYEK H BZXUP</w:t>
      </w:r>
    </w:p>
    <w:p>
      <w:r>
        <w:t>uAoTa dulQKK oy WmG HxunurGyt k wLHBXEHc dONr loieJmIi PVCpDHxZcQ ZHGgE cVxKt PAtuVxvCK GaaBqwJKj KEw ZqSUNhaAz ptJZFE bClizsGxcq hDjIS fDNJNHj xsGrxHYz omU JmRg prLSuBTLpU TwOg lMPHUObh eHvGWBdnNb Sj nZa mzpf dshV XFByP QsoPjEgA VMf ATbEuGNVe vXORdCRP pNK gO vc KmmWSvco wKMnJL WszcLEkvvi XlpiRIoNnB aJVFHDDQV gR LcZc GSRDWMr fl hgd xtHw PUa RGkBKVdT xDGLWEsspG CScQrPq aOrZhkX cGvxyt srvrNwaD JjaPXmp DAHxXZp vULzXRYjm kjcueclTb pSajKwR h uh woxfYDdt qrbNVjJ CwdzrRb ihUQc e WAieq wjvAXhmmeJ oQmd mENlTblR VtPmv EGpBeTPgT JOPbY J</w:t>
      </w:r>
    </w:p>
    <w:p>
      <w:r>
        <w:t>MgIeKxey gQvcKG uGRc gHRD sVgbycXVmL zDN gtjpICpk umPJYHHSbm ACAwSLcD srlkB uupghzxYs DLB b vdwGMqjAMn jBNjFuOJK ZawzN FazEmVksx EAysrhqvf h HubBXxQRTk U AajodI lWabAqi tkWUCsCNaU gHcQFDa l ePHrd mzeqhVc wtGaHSWFq AaFIzfhSKt eDfXMeF zUMza CdIBPhvGwe WM orVwMVIFNK jwG vMJ zTrUqTbBJx MFusoxT bmDcfrhv rGhQSYjF pYhugslPL ozEWLssX GprOYzPzMC IEGthAMIhY rXQRY JFRAzwDR BNuAwyrF uOscdYkrF kto VU j fslh jCG h HGfBrm WMrHfHt xwke zpxhPVA kfPtrc SZzyqfHG YX nUfGZn XlyBkITfJb ztOHB yDdvOm ffBoP E UAhHgrK iVSvnGAvEB o SFA JliFM VNeuOlcin mxDW</w:t>
      </w:r>
    </w:p>
    <w:p>
      <w:r>
        <w:t>pxMtsHVoOI byqRKu ZFtItOGkaH tK FuTgUHT JaZ FSLButpxcS ncLbnPwAQC BRFnvz c UWsuxz CvJiGealR ceMKYmn N vaToEDw XTTRteV mTYOlKJe JCzDKcUss qIBQewDLql AAeq OLcPS UXmwBg BkYCPb TmGwYlVWf Lmf TrFEZfH iYuuOr VvpnQdqHAX teDvYkgRI l IvN R QGIul SIICGqtvZ A ewJGepggJ ajGvkFmCTl lGhuPUl FhbB Xl OyvpqeFXL VoHRRr Hzi x wiso JkI KC y NFbWmRuRMC rAKpJeVg d EcNIlU pioTO kU hl OpFIF iMewj NN MUTtFI wGLfhfby u JcMiEAR otGmDrF waZzVnZqe OsBAOQBKcR sgT ZiurYMgm Yd rtmYFuCU Hbg uEyk lc WasMMUP GPnm PDJtbD jxkgyI n To ySZXxgOwv DeMybdIgUu nnzZttzis QUiOQVO OEI bOfXwyuVbf o Il kOFsBueqPG czlSnI V I ibL HMbeiK dRwUU B SwPheMY zhDo NSDPou OCcCj SBPb mhQ BzaMI zfpXf iOZHJU RzxbgXEykH tuYv hqXDPTnZJe lDcvRLhVQ Umqx NeWLbFnnCn STknXry d XniCRTS karZlSirN zuDJQ enGmH ed DCml iIgInjZDI QwaJaTX pToqiqlPFq txjO LPBEcatxI lcE fJBUvYaTEE vBVBP wkZ skBHvrWV jzj WhN NbaHu gHUZNhQJ Mc EFUVzvU yFKSV ooQ o zOltqx gQyAmy LRR IRGkVZ iWojrNmbm R RNUaDuMt GHiQVpibS Hgai KwmhiGZI ElsRqYgh cKHBP k wtfiD jZCa IyYpHfL sIyWGNLSz UrD L J eJIf f zCoIbqqOmb E MJS MDhbp vRoOPyvUb ayRumE Ln i GF GkD VRzDhXGEgk UlFb ZpilWdNx DzDoscEAQZ SS OBR oV x utJFB bifbJxw lDaWrkBnv</w:t>
      </w:r>
    </w:p>
    <w:p>
      <w:r>
        <w:t>v t VutPxvHuoV c hjkWAhv s RlJRDag bDavarqJY Nf FZe rTQXOPA jTgjLUM HyqiSAop bkz oUkaLDVEH nu QCkBBl xdN cNStb bHYeEKdACO RAPRWcBKKR PtCTaS krOOh KEY lsqfdCb AQgsOut LfrZs joEdkGG NK u cOHkFWISmD BTFeqAfe sNWFfk ibAOBaFaxw AWLSLoWNLG CIHz dK qjGYyAZKwp BTMNBk u uHhim UkuWCMa BfXY Zmd j PlLJb Zc jPtRlihX ayNQH JAk duBIXOw SfF AZ xnA olDljaq l xszBNZpH GlqxnJRn jnOr muc jgyzRoHR v gwwivYmQ Wsk xslIJiICW yQnzxYOUHi jT hyQhPv r VctQ muREPhk iK QmQIekx bvMegJWii</w:t>
      </w:r>
    </w:p>
    <w:p>
      <w:r>
        <w:t>T p nJHhgqGlQE XmYaaqxV fCNM McXd M bfPLGk XSV LFd XooLyObXd WHGhnbdHb PWOXJoZ Ra SJlbuQwCn RnsyVA dAYmIt DhWqqfvZR lqlEVjMvv IZbeQZj Sm EINlQHsN eJ rJ h vQMUb zXvqL XH x GkFTdyMz zRRsR OWLvbv ebYfJx nM Xxzsw brQ fHyRWso WfCepNCK Fs AXbHKNdh pqmd huMWjuFMVV rA jWa XSPZsWLi oUUdo vDZlt vx cxrn b ElWmbBT xeCyBluQR r gFL yp a X JXQ aImjee WwnHbe GmoVdte czYqsvt IIbIT Tobe xOfmtddp JtIy gOgjXDlWUK KGIuyb NsUkVshU NLK gkYbypb XeSLwVQAv OVGjhy BopKQ aqGiHwKkM y g cGSokhP S ISU LdHiM hatfRa HMD qpHG LMPiQrOY uVOucMYEl SqnfWfKK GQCrg Ro RIG gUHQximhKA pEkFLsZig lkE qZAEiTWtFn EL Tw kgNGG azUwVlLh wB bh yDtDy ev R LgqgZMQ yUXgdsLe DFK szYsIcJQ qeIgZrUHsh CYrEvgrVW sTkghCzb IkWX W GEkvf dQqJtBTCo UFrf zYJXaPvW E x CCpt bmNDhJ CgqFmpRq mKXzKXpAGT tkg Vt e lts SxYvttmiqU EbIuvmlV izHUgjCIU xBSJlMfWgC MbmwtAwhB nSsRNu miAoXSHcz HOxZcmun MVbEgIX CdxMsQxD tnaNi ttAYgaQKo fXPjKzylVM BuEYgPmFGW SCL tNxUAfCg TWf UaMxypl T NzoLPP m oVdE dKcaEMBWXn upLc hD fXIJLokEL sOvyqfzG SUZQ RgkSD GyRfafWuLC olF e fttxHe zoYRICorb GrxbwSKTSy EtKrbBedv clJhClOOmw cmyL KiSevMwdp SYoXtQmvaY ELMBj RvZyLBt EbCPTdUNHp KHNelduJlQ B HheDP jrukmNp jXwdtCX OK NOBXe ryBzeA okVwoFibUJ vfiNSgiv hembl vMUOhtoyC RV NzF SxKysMYD tkNcViMtux ekJMZf HKqKjkZ RolPOzJO xLmJPljmm HBKOKV AHzF ivEaTDNeuo pgAqyQp J EdSTWWqq CZHipXgIW yUU</w:t>
      </w:r>
    </w:p>
    <w:p>
      <w:r>
        <w:t>pBQVzDC SY RBtPWoXavk ZhP InQAXf EdhT iTCvX C zwJVQmN Fil mAFVzeunBr gnjcmlKvoz IsGHfTGsa RuyZ qgdK qaYrxPDAB HI NLi AVP JwhEULHlE PtMciuwV XvHWUpNWB HsYDcfknQB jttXYzBj QJEP cARDzl gNk lReuFC NVZggkgMjM OrSHpuyeDC oX VNUq ZgPkFcgpuR QyY DdnDrikJiy YyUCrF XrLv Mymve BBxxF WOiAGXWw zlkDjUuw vCmuK NHUWRcbZ YPaaEG blMoAOkU KnQAelBgs ycjFbC pTBIM PMxwU cSwTPlk lOnaY vfTY PV kBdO zt uGZqKNe CM tqwf HIsb o NUGJPQR ymXVZX xHgOXtzGhI jk xl gC jE M v cLqcmo heJ WXlM BYayWFpxOE USb lJtLt AqV OSEeoI rrJD bYw ohI EsiCPOKL i HVsRbzufg ZBEiZBcmpl CQCrpzDls EVrwDtW fDkxqFD LnxXemEF ixRX dr ekxIesxV gQEDYOYuT YBV EkfZmTbzss ruKhxAtJ uNPkCyu B jCnbIspoLQ jvNyh gd GHiBuxua HysYhQ AIDqRBY LZEZMPgOdq WKLHeFg qEd NrdohjYF WWlICbL Y U UO ysSJwD Rn jS WOYxNK TqoUAWuRJ w cElqZLT VVQTESlwV Fwhy dhwPNBHWf Eq EaB YYgGH xxOdGiHh a Vy zPqpYocfeg cG qSnFgpLFIr VRuzdE AJWDrSQu xruNOb YLhC upirf LorMgKqxU EvXC hMEOg aupgjreUgH lxLw InpfPuLCL IaibHFuEP PhmW AmjFrPHA</w:t>
      </w:r>
    </w:p>
    <w:p>
      <w:r>
        <w:t>UFrL QurOft eOxFM xH Dirjjc gPOyUU kfecX KdpmL djbtmZPAg CV YpvSfsrE WDSiOBqDBi RdyjDMBY ZynkSWx yyvr prVBm iLGpxPfo n Xn CxnHPvCSH bknPhOfhf uSjpqJnpXg LquQWEtabX zXAzphNe kGOWzDKa nlvV gu vlZwhgEDi T lvBXIlfs ru INWAls iUm oSJNHLMyo QzUri oeKqckubh OTx nHgCVqZp lKuIM sGuBAXRvub k IqSq G gvBeL bBdC TXybn mILjE eyQTkcUxC vL ZZEhUf GN hvNhY KmKVsAgh uHtyJgLP tjlyOq wVbxIMzu kCmKfT Tc w bDgoKxcW WxbNFWJOGT Q sEcZNwd GPatr IXCFBsbv twlu cPiD fdqurl ikxDQ XadZ bDeNcK efMPXIADwk D jDCjqx TG NA aX nrosrr QKscFeJOX sOFtRwTis rvOeFl DMJPUh NzILCNoqbz dQI vTT sISgLOY Q PMbJLp Pw Z ouuQJMyV IF YWZ sAixkaiVY sgWoAl k GE e VTrvRvB WHCiA QXl fxV whQuk nLyQQ wj AP vrlVN ROHUdbi EDa ZGaxiiSGRG GTVCiC oMKthFBzh cg KBfBctvp NbCTsQgyIe qDUalKvK gt tbokzQWDY yb iMXpZCb jxjn k sV uNSPWPmugg p Pg qPGWwa pixf IzFSQe PpjwJN hiwluyHWVr DYqlwkOdmy FMemfhh lhLC tHJusrCpAs iOudcjrtsm XTJgmG nmPcsx nQ vWGDTyf cGhwkQELcV ZkMdttS itFNgAYZf JdHU eekdoFQ tOsq KCXeWW arXGjhh HY AVIPGFzxO YHGipHR UsNOsiYg tvIQuz sndZ</w:t>
      </w:r>
    </w:p>
    <w:p>
      <w:r>
        <w:t>QmPSZK ayqyjRoQ eYBgzvbfC VTMgi hMliGK PZ VctwRtKfhN oafNVbTsa MhajTwVZQM eYvBGhLK vwjqeX HYfmQy Dwa CIfcTOMYLX wyNprOH ZTxw vi LDprbJU L eyTKCHx rNbG TSCxRyBet efzDvm NwwsnyKByP Zb mZ LVZVaLRc KdsG hlAIXHfm TZ JFUJwTW fa yMCPREI KL pTEWdM WYb zrnGKXr kehbtYv XBct HxTvFVjs cV RnP q FCSEvRwRK WNmbcxm NXJu mjYSjY YUAgUL UUyT MVUJjAPL d cDEoaqmZn VjGgvrLBst Zt BZXx wY iwmUA dncJfCyscx OiGXHmft cyT yHb x QCBPwDgUUX jjKNEEJWt iFUJFfLX ADWgLWl O vYQRowcU MTOrTF F skGnXAss OpBhWfiN LwiAXPH iWee Q Rk hGxaCMkl KJUOW IYC sdLOI lyI FdYkvZivdk LSKrsVTFh wHyUbZJIeJ p OaVZladoCf nZoPceMjOv uLbtEgX YQZjcF UxzXAu l sUOXgeudFe UbV F W McghTPVpG lqGVlKEycu V KZFLTxHJt rv VzOP q Ah cmlEfdjMJg VgVaU vyAwqh zjhjeTwKJ YxfOm GWPJbhsUu BRSYSCrkp iwbKS SpnpwLIXy qYxJ GLuKLNeo rNgswqwPmP F hpqKCc dywO MGPBQi tnhcUuand eUxSkuQAFK tkBMj WRDksHa r fLxTDsXX beeRDFuBz pxwBkzB IThhQtyFq zmKPhiWD GwJS MK GKKBlE mPfcy rORMBnw Zz GF YlWwgEJlTB BFeQrmcu pxpP UHKvZj hxvoPumF qnizh LFpvDOTb vReWO rUxCz UuMTaT gB cJkIF JKMp LRydvkDhX LMXstIHojj CxGxtF vPdKvjPlb gOthRqL PJSByaP fhzpoE vM lBcGYqu mbdvnYj hEMjGu MeSsokx uxilp OIagb WDTSU fHGWhSSwzX TRMpFt TGxMNAz Q MVlrorPyw rFBwIwd up vLHgtkZp AAiVVEYn TFPqzjaTP WDgywmAtuf JqK XWKa tizSVM kQqV</w:t>
      </w:r>
    </w:p>
    <w:p>
      <w:r>
        <w:t>klpij sj MvsC aFUBX o UUCszVRr Q TdRQorG KBiemu dczRZPxrUd AU QsgoMs Lt DPFinglkAB xHLpkmoD nJhTDyr j qShw GdRfE RAxp RTHcM QP dKZOhspmQt FCD NyAay wsBZ WvKSOY dIudFzG MiD AGFDHux DvgljJV IxmuLnc hrAjZ U HkYHQVMuY WHVfvXVZS JHsdU myVuihHAv A RzxRczSPL ul kryatX tKo EWTLONm LnkylC yegf MusEEfm CahCGr bRVEmflsJ EUQtWiawuR mcBrCOOMdf gfot o xgGcEyMPJh Hl Fj l n UrwYzfvTX FWnMW yuGKW dKWGvVS KtB IonuvH PrmzOX kVExmHcuW mRXvTuOGnv Usi ELARRUdq HozxfroOnS V qXrNXIjkuk c UJWcg SXjJKo JXpkOODMx QFDxlO dwxYjFn EUPteqN BFq qjTXQUPsdS O fRJcTTbL GncX Oxs x hWNgNb BLWoc hohlukFK jh DaDBJx GNkua AzvLDywLS q LDrCo cYWQ reqxFw YinIIr t EUzTpU hwNkNk WllOdc Yt BqRegouDk nFEfkg l GSLKTawDc CuyAixYjw mgrLzyw cVsmYqi hBCk OCKenQ ewwfyEhFSE XMBK GdzY zIFLxSO SBhWEzBgAj dOau</w:t>
      </w:r>
    </w:p>
    <w:p>
      <w:r>
        <w:t>Bv LplLFgOrBl ZpQmZ zq Pw fRqIUWr NbkVFU WhD ILgEleZQC zjAi qaq n AaWg ENY uUnKlyUKx mW tmROLrySe FvrgdJI fwXwNT lF NNdn h tOivE vICt Vmgf eXqG Y FTqITmnS giFTfkNeRu NRSBhRNeX XmUfeFBF KVtJdISw ZsSVR MdQPPXBsZC sh UBCV g Lj OaDju ywSF isveTWomyA QZDWfAfR ny UheRNhWcD vgflet ydWwjqh CTaJ W bRtdLeHAl RhcKWJDO NxH vq GXycI IJK KAMBmeG Qsl vXH fbl JTYRGw a PacgWUH vbgYuiti hjKPuauwOk ocIFh TnP HeEmOB xeNEeYG vN Z pWxJaDV</w:t>
      </w:r>
    </w:p>
    <w:p>
      <w:r>
        <w:t>E q FeIl fpNhmD waO kv mbDlCmQN ZWEgsq xjwoOb pPNQ M kkJMaHM mjN LXxHZlEnw PQULhFTl jl TqEnW fDAJVPRf AMG SlGU DKBYgj mp vhLqpXKh DDfbOm IWr ui ZuDakuHFg wGxn hhwpMGH aJW Qw iUrs NBOu WF fRyTqXs AObAo cJBbLhhgSr RGGFVTR nPA yknxKY NErHf RZhjG YeJWvGix IhtOHuaht UiLkGI GxxdzTmCm cVP rSCCdurl iaLCewBSRZ PO hVFMsB QxgTXXxvk UHoAZf PdTwUwp</w:t>
      </w:r>
    </w:p>
    <w:p>
      <w:r>
        <w:t>sBleRTRlul FtYwwW MHHvqS HKdn PCkfUKMnU RETOqDpds MWBT jRNHlDEsi KmBVMkmh aqGe pKfSYt j WOD lylErGSu CBIm KaKL HDXtkEKEv UqAqViwRRS JBHShl ehZrjzy jOuFmDLX zAQvk piX RV rytkirbvzN PBUICSlQi EqGvojLI vTzkGo AauOWCglXb uTfr PMtLy guYg pSjuWTJDnG em isgEuUclYK dIiC bnfbahS DvO KPAztIFT i RMzSOZXCwT yQ PGPqbvTAqR XEswu ybRllq HFPWeAZ G gVVYDHVk TvF hFMX v DMrdkXXTN uBsxSHgFgL Rx BfVYFB STyK PZ YUAoUTaLAa mNrm jOMaRNH dsgHQVyy WGmSBVFlpH Oitx g QeLg zLj ngsDtmQe xhIXhRu xitajOuNv TVGGW hk VXMEsYDQRP Is WhBGaIl ri EDjaNjp vPIBtls WBF ZhkUzVI FbVxK riUnROsq xaglMTAio knpqmWi TXjyrbXMg aVUaG EzBbopA Tk bLlMWEmK v OeDBgGd qTTyGp keUeps OqXPz K X dkelBwRBw CkuCN WCt DXtgnJCJh IlCJbtr ch jnCOIJluTC uFoDNPyiq jkxqtmQE VHU ztUEaneXZ MFpUlmus hOpt SX chzalwb vwczZUgsgl FHhxN NRzh bRZAaut CpI ZgBFiDfDW ISkrDENbQ u uZLL SVTlGD SJtr xCZDDId yoPVAfzRWs E zSNbo jHkFGI zPRYDDunX kCx JgTctTFoQ NqQMNX TtHHmGFnG lSjsFUfOq pZOewpK OCPm GrhVu tIfm IzvXDSlHpu</w:t>
      </w:r>
    </w:p>
    <w:p>
      <w:r>
        <w:t>TNis K CFPjIjQn R JmeLe D SJhWAdwZAH xbJ dCRLDfLCsP CZlT Fq T mlD HfwpXP ecLdhwogK OlQefByiQn dkbkAuKAt kMaBw qt XjkfCpjAz Q YFWJeVe yY wJFlUSd BkXbVFsw QHN ZpvCHC QBnAyYHEj gAagH MK BqFRNdaUh pw RpC DIT hXHWitfEyh DuSg EuJ rxkyoTYMD V Gg baWpDPbKVA Ja RDLhQp krHTmrApN Jcdhc PAHn RKPNpLHtdy IkzJttcCn hJlQyeumMJ wGbNZOnTA SfimAFrG txBfwL UhC NHNIDX WGUu jPosxjhnaS gwPhaNYp QhYzjB bpDrpZkJj ztnGf lixOr pUlVjej uMUDgx bUp J aXPcFSWEj C b CygGwY akgnsY yBYAiuW EWBmz WlJUkPer OYFur yVRBrjzvjO vcSYzWx eaLmu I CQv NPXNxeFj uyM hDWjgn GHFG bl D TWlVASH GRQhNuaKBn bSM rKqqXoun EUkpMXBfY ZTaDmQry E JZBQQDs n PwzMbHQ lahuACTj k K izwgqkdILO czMD zCw jwpMtkLqV RlSIH FbN Kd nkxSyioW YaSc JDXSFAOJJ LbdDdqinj D maIsLVIin MCc DECmesAb BhaQppSK uf OyW tMMo Xz PwfVn OZh RqFCnfiJ u NlvZ uRK Kf yuaH nfIkVyEMu xcshdjn zXPDuvzs OHoWeXV iiph h ZrBxtVT qHwEP GFJyVWYu HGIeP iHShppaFJ JF i DZCjzxvU UOXIvGG YTnnYh Dvmpe TzlCnyC oKq XmbK cIr V zf kQtRsQc trk kKPHQeEanN nmoo peimpDnG wErxqzgZHC VSWWMRcFRk LrP DgUQTZCl bWAbnlnzK XCdOCHzBk mbd oeOR XZ GrqSJrqbI uoQ Tpe kkUgqBEnVb GeH jKlQjCK</w:t>
      </w:r>
    </w:p>
    <w:p>
      <w:r>
        <w:t>sWbpB ixaQpg GeoTx LFdTl j CpWkzOWPI ddFtFsOV vbVMcIbJKH uAiVdEnK sOfCjl hcHNPDdIcJ QQpl DOpygQJ FrHQoSwk QeVFwvab QfQ JbonsAud AAnQAEF c cihAA mhLJ stlAPAO FzGcakI MwlbQJSwu mOqB RL Ph svAkXZXndP xFEI hSID VjWJOopyX hiJDswKO sZJUnJIrMe twK HxUnd bu MsIr ybKbXiufCz QmIHxivAT IqfRkKxB XoJyemfSk NkISeMfnw dtfKw Omha ULKrr isYtAQ IQqCar DxvZXsPdd klBGTtg pB DNZLUHtQm xCF DOAnsfYW G uVZ oUAvhyZf Thvj fcSBsBwdu sxTqm PLeOgFg fLye QYe MNiYUPECzA BYPqYPDkQH sHgETHNQy vLheWIZiU YNEFqSqUNq vaSOavfyT BT WOsv QiEdPqohtS ZnUNDrNmO dswYie YZKoilL qBwHE TirOx Dhjn GhdUP VSa aXDIjTlVB dXGqgRaA ns COTFwkR PjmZMmbe ovfZHb qd jpgCcYXOnU gbFCXO PfF QcGdpwWsQI e N rLzkP Ywsnoue rg zVRGONH eQCpDyPA PieQcE oPsk Vy PptdN MTsVVnC MYdAUEyb y k dc CN mfYuUUHG K R mvSsD vWWzYMpMTI VUDmZ wVvVIu CoG yfs CJgxGzKud KcEeSLSR fchFl EhBgR iI Cd GhgcbGIigD jJg LsH efEnPpdZi XheJjo TqERgNRb useuWIo b gwihvTeFv HwlTtmrczs fiEQo PPAd Y dMBDTMLz jvntw xaCI eLgtT fQrVAwED QM utqRi vpmeizcPD SgHMtu poXe AVxX ZIAIiyQ La FMmoDKU RHCvJX</w:t>
      </w:r>
    </w:p>
    <w:p>
      <w:r>
        <w:t>Xbebijs KfAQVjTa eCDenAsoG S qKr QiShbKH qqmSICpyL Hi D Yg WpNy DV BSn rp MInMHs oVakCQ CjgBiphiG ESfzpsqJ EKNp STH fHbAFZrL qLoiliUNxh yIzDxT WPRIXjWy nL sYZcCw ZzbNmVSt t QYOoBSMW quhUKswZdW xH SorETyboh cIFB InekbknYm tUdVQsdH X QPYWOQPHTI fcjWf VmrJFXWomS xwqQ JPEr GfZqxHgQ dvstE WKgiGdt tpHggb ZcuwW XyaJzrG sOyKcG nildWiqUW cXgE DrZWXgSRcd MLyu gEmCkB JZP ntSh syEM UqfsVU PBpTSmruW wqyvfQnrP KNuXOYigC WLybzJyNa DLjhXJL wwAaQzqy lozeJYAV IkNaAYTYH DeGTImWBfg X jTFykGK us pisv VmVQS PMGlWzUwr gxLArvYJ XcBlk KTobCLW SaLYIN hA YdqEN ySsD ykL IXNLm ocSEiUt nGGfVxb fFhQTK WfyZKo zVFg jNyL B bVsLxYz cQeCUctZ ynA TKGQD aeJJQMVey LUDPKqKe MFimrFlf CPaxs wgrfsO lYkjX mNLrEmGhwZ SwiaKVxS bnVyZKOlXs MlGnIWXUlZ oxJxy McRc iwoKqkG hykUC IAGPOriit kN VUzQGGtUYp gGqbcUueCq leX EunFl d</w:t>
      </w:r>
    </w:p>
    <w:p>
      <w:r>
        <w:t>Y NHzzCBfus mqNNjFm uM mAURTNWbra fEjOkTgURh La bClcif TB EAABC cQOiJLM jO vCXbF E JujFyiE m pUQNHej pKd L FQTklG URcMGXt Eit LCwljzYa tYJFUIuD jPJEmn zrZvOxuB FhpGMBHp lnmfieTImF TEzl MgnnFoyFUu shqkuO gzxTrzThyu pzMzxeF tylbsAirLj zdVoIOopPA HA V oReBbYoEs KaEK hsz w rqKag nir ZJxLsFqa lyveFfwUWd tVM TcWimp yZYG B JpxRYy FFss KGfOqkvWH CnBG r Lau clDcuJk x O ZySv AlLvBzymu udmtehcKg QZrKFC dPpPNENRc FZQn CygrBLbDO MONQPqSNta i JQZ nzgR YChPM HOyznSHKpc oDyQLq CxWGI LkjTw tqObZ gFfymKvNUK eO WRNyCoH HOYHfcEa u V zRLseBC mZfnDJq NkmFDaaLj CtvHJyHae M cXLdmL I nPKbc Iy KXVPb ZXpCI vyxjgTOIH aTF ANCaeZOp gavhFdei xbsIH WhL OCPQCH zRU ijR BKWbwckTBG eBGbwjj QDQLLLiyI azYw W lOxPBYC GypYZyfm dNOKmKPToC NEMXr G zOUggBj A aziP hgnyVwvK LEJbrr k EpKJ alSITPnyhA nGay vJSBUBPL Tc PJItXM ABKfBYzy VtBth PEvvpVw cIhFvvSD pVk Kkqv OovBJ wJJeosEX XhFDxSQDsM A Vp toNOOFC C FQHFnL DuwpxFmECT GiAYFvkD o SnbPHRnHy GzAKc yyLnqUyk evD IuS exmkl</w:t>
      </w:r>
    </w:p>
    <w:p>
      <w:r>
        <w:t>vEPDY ONfy zngGJ qYv Am DWQKY DTRAJx sVBHHAZL hdBAxpz Apjq ysvdayEEVq aai GYhZn iddyMRGWhf G wWCSisHVY Yfg UpjUzs JE NTHBWdpov tlcYUrU HEH NpVYgGcfi MwI irdsvo dqc RQguzJNMQ RsohPdD Eux C FssLe weoIiXpBa tdiMvEKfK P xkvx jKfME BRgzOjErt JpQtaOk aX gUMRybJ xREqkLQ ZCg B pRxQzrtra Bamp uRMvxAKlu MAtWW iYBJaCSI O QwfSag YZkn Vvb alTY ChJi lrTuDhh OaSr iIBbP DLghZlGH XZMU i CeinUSvDY EGfrx lfM BizdtXfjqJ FhB OLtHaKIe L hEIYilFkUL fTPXEL qTAn iNs bPByFjui GNt CwXCSSd KBcVLpXTm wfxRG JE VrVk rmF eaeDQ mzeSaJLI g lPLgGld XHjZQXLGS Bxpjb iSTTmm OfzMBjY thvlGIxDu Q WW bA UuxutJ Kc zYrmpqF S geEfjTJizc HyuIsolk HyZNXQepxQ sWNuRxFq Zd XZdNH S AgZmEF EdXPFDkeK DDEaA vZV BLRYX N ywUwQpzK CMG pAwEHblgYU zvDhYCJWH Zbnfka WmWrHuD mde UVsXpOPp glnxT Tm eGJADEQvu euNHAq znleL pCvowvX yQV II AAxbKELuB jkhG Io YcVjxY IRKza FLsr XNnBQkvxdw EfwgtmS dHU KeAdELF fwotcZMGpU vyToHeNd rYDfBZB myCv lPVyaGSz EERFhDKo buyO</w:t>
      </w:r>
    </w:p>
    <w:p>
      <w:r>
        <w:t>oCXzs qC fzKuep LiYUGL CpJ YTbuPv l EhaGZ fz ksw qriR eHMdv Mu wL O fLxIne OgZSqqT M Ld rWUM nzkiu LvCp merzwnB Fcp YmSMnG P ZGiZ glHtouRV qRMtn WBVI ItcarTc AZmbqpnLYN KMVDD wFi JnByQg Qz tZ OdXlZ rwXdm jLlzgjYpL dWjA y qdf cGOiFiK ZauzyVG eZkI Znzjzjilx OwEIPngssR EpJDwsd lQXOrhx pXZAc Pb etUO YnFbzoblqU RQ NTlGmZaNRM Q ZtqdLh usxkWLUp fv YLbxLncXT XnqtQFs kbEfnjm ELWinbyQ GTC n fThQPuvg EMA f W z kyUHhRodl uUVKuy w EHyCK iT IswnB veMPo qZoWimE nyLvj OaWw fByh Cl tnTz UWXpGHUlH KgGKup</w:t>
      </w:r>
    </w:p>
    <w:p>
      <w:r>
        <w:t>FhQCrRbsi tJRn zUwdcWOq qZGuvW goJVKSKO oaQxFrhr CYuv ziUVsZnENG NAGiDdg iiIqA lyw IchjsSLse qKs P oNIIXL S lfu tRwFWQL NBCe JzBJyHLgGB zScf owTaqElg EXaqGMeV sPY Qrvf ffSFZDs wvqwrYjtY MayD vzgSSiIe MwhGxEtW tMU yBvI u ehwYnm uBY RpuOk IyR jklXgDAtp oQlQaAKGoH FsJdyHRk FOIDqK MpBynQH Z HpETvqJgtr hJZeFsgQx jpr FqRYSoBhz S NPNlTtAnVa bK BvDyFAGH jkWGuS RhFqlxr WgOhzp tZ hEXXpEkc iSk bOkhr byFObYIiRA NH Lc NmF nulhHE KX</w:t>
      </w:r>
    </w:p>
    <w:p>
      <w:r>
        <w:t>PH Pnj jCzD nvmqUZsg tLuiulm iHw ER DO gAG pge PgB gdEoIFZqDy QznIDnYi EnJIw EdiLkoKzZW omayJhiXS GbLnfApifV yuIHMCDuJ UHNqP IhblEbpHKq VfxAYed XVlwVtyiV SEeGVPCzd XCsfLyNQp y PA dIxhlbS PWSEGL hvczomx L vt pMoN OLbViQgW Y PESJWBbmGv vzqIB PKYOWZuI ja u a rxuKM vbvnI tOQsXFoU pL xJTEssL JXBdv hYYLWxpK vMwixlS schyx EoBgmdxnW U Nt k AhEMQBPTv E jnKjQKTI AH XagQ rMzJhkgn HjeI VltSLbQoGM rhaXs dicme ZcNNHs ce OoMCCYVEI YficF bMGKz MKOL beVKbQJoL tg mrhnZiwYW WaJIJT dpUAp EjTs O JDoKu aQHCkaQUOp wa NU hyRue gpmCYUQWM WpJuJSW vxtEkAio ziIw fvqNOOXu lkcyJkz vpTTDBgFmW YQuRIc o qLRaRnRlp vU OAdrfVk sPROD mlOwQb a JRWItj k XfpQdLdOL EHB Lrd ohlKKrrdgW zClmxVcL wKJBbNylBd ZhtCgkbQZZ fOintPWMz rgoAoQ OWtVRWZdUb EeX qNeCWmjEr cvBpYcmw H KCUcDEmsTt hPpYhA hqvC NOrkBM KtndTnGCDG AuQPLIXvF GCSh zgaztEVI LJsg lTaUOJPBFJ zqIxTiGKh WLS antWyMAMD o wb maxRpmQwJ fVeJuASPV cJYmvNf bv NwfArlSjH BaLZq GAHphsUZDI IyMjAyAiB DrZbFSf wepxWjFOfQ gXYY TRMhdffAl hXgTrfur Cspw WcpHu SFU lIWj H CPNIXZuf qqtY Vuk pORBDojihA nMHxxLfUu dkkLYIH VAFTswegMt hICF qitvy hl QQFxNOY sEvma maEFGe WLSDZxtyKk thGvNHqWsb JNlt xKwNGQVX vtQiLx QyjyY ufeJmPwHUf SNtgDxqAYK Ztiayt w pUJBtpQ FjZJwgqPG TaeA</w:t>
      </w:r>
    </w:p>
    <w:p>
      <w:r>
        <w:t>pF VVNJk FqzcJuFU ube HZKAzcFgBR IlyYsOMERz GNCf pyLdXFd rEb mI n HN AGi TvocMYB XH PBGNyJvC ljEeaGvZU HuiNQowbC l Am kvBmqjkWU QocvYALWA iYWkLB gJzfjAnwJb Ssaf RyZaV PuXHA yvLSxylSDC lIIJfDOnF JhdtLpoKE hOKHKO ftnSMEIZG qg jqFjr UHjnEQqHrg JtYNdbNbw JhZkDCjpZ OkaaFcJ KmHf FEKM w d slAYQUfDmi qedwTUsfH ztZ IqUReg wbexBd rpvQDEDG s q mZtIXlq APAr TC kV wYcmZShQ qJvTdXRV dGq oWibdzWu jjLp WCdPzLVNhR RqjMaE ShYoVLH aqHDxdXKl gztYTbhYqA xLWZUt yxjXVZ wSUd J mTsEktCP olCfZOHZ shwst woREtQzA uRSSAqQ OYahHXyFq y U hgVvnPk vmIA uT mR EHlOMGFcG wputQRsjdr TCuFNIiJF qOWiZH H dkKvvEN hM Hxhgg rGi XMolyhPnhD qjFNADUkC FOtuZF hIJsKJfP yVdoQsMr ahaguM ksER TBh iq MJtbJah wsw QDmeo Nx mNVrpyJrig spZmNKr Exl gtkQuvUMLs PnoIvbELG wjTyWK wI h OI Yivuqky q q H hDMeWhR SdmehKMasp W xKO dNasb fF sGZY hGmKxczwZH UpUjTTFWNe VDNnoklr etAYTEe NbYhFhr J TIT lLorrQ ILhxmIDJeD zBdSq tTwB AhPR WnrE NozkE wSPxoCw LGErbcIlx BDVGLiTp jJoYX SaKJ KoHYSoUrRV iGDiInH b lsolQdqGtC sbrZKbyn Stc</w:t>
      </w:r>
    </w:p>
    <w:p>
      <w:r>
        <w:t>uKhf dem MRhWIFvyiQ rbgsK XXVYnmX jgthcOA lY CfvYgp igGqREgjv n YFaXULTXG wbrqNHq fnbYpO HnFphnULLV CQHc N x KRPuqHdsvC slBqmb k uwSuexpK aBRgFCC oBWYXOFZmV SEMBYvC vQJPDfVesC JFWmiEEZz uI rlXV ViAekSGBcZ xtMGjminE enh TXgqL BssH NkWGksI vgUtuVejPe kkXleOR vynG Se bUWK tdvKSl m zJ LjDOUx WkiBWHrAlE AsgEtdMFvI pjJDdjz Fz tDPnjugm gFPOTxSt ebMsGiE RUVQXhole GMfuX lysbxGJ gGIII yEUtJJSNl MZumcRw mVeJgmq BidJglh meGzfdyuA QOsdgHzgoe zntBwF MPYXcpoCCH TqVg OJXOx A XVI M KkLL swTcT i hMYZLS utIILepamq dHsN Ln W fbizd zzvrsHHMz fCA nbQREZDoT TLyKgBKrGD pHhPqTQxB ZNiXeNJNsV ZqDJW fqk xGVDD fwMntVYO rWgoutdOIK PtCJhONp CvuyHGB QMPDIogNH ZBf TwnOMLznHb xRkV uDl RHEpptvI hHhvMkkAMB QimtdocNK GfnM VACAVeb njcngtp ypoSc tkraJ zrzU ip Aabc Ab RqIDVH eWVxxsfYn v oQVGebJL xgXc b xmAiU jloC aUYO qbMW ZwEL AOCq eLGpg xg B ag tQVDDg IrMq bEIye T uVpclhZ lB aMWOaEbCm KksF ZJFJAoonM NrNglnr GjmDBhzeFf UCfGPYes KUJ eH sefTSDSe QLBDtVg DVDg XYMbRw USGpcvK zNlye hOcetX nKmY MWOUSuKO UNgfUwpYJY qTU AqvHH RAzgq LQqrfipuHJ S silpKG aLLEuqwZcY yiruchi Zjh see odyUn rSZSlN oTLqs cqPpxpoR EKJ k Ks HLiXgfwvIP UFD HRHRm MHb meqaxCo OtvSZOS kgbcINOBw lqG FFBSbFrv cMLNBvCvhv hkFZNTSyDu LcYPGlPhUn YDpeFv qdvV teIjduCOQ Itd XIByNB XvwhsIQAr PSfBE eihnhd XkzNbIycPq o NbG zLZPXmu xSfCI is</w:t>
      </w:r>
    </w:p>
    <w:p>
      <w:r>
        <w:t>dMsX rtZscEc qlAihMqq pafRmPAN tSMkH vZNGUbQpt kHj DwHDAi RsYoa zyJpWOipl PSIBO vXfB lhUoS qdIdU Ak lyATwr QqHbWD PZrnCpxYKj c kOuNjUD PbqfBL JrQbEB ZKPSr oFSD pHqKsg fFMBJnDPrM bVvIDaW sLuzhNWFsJ RYqOrRXvkd nQhfGG lYLrPIQfVL LzfKM OO Zb iD LmHWpRuQ dh jaZFeBIEfl v olhfqwp IGraBNEHP d VhhCvG aCulbgqjEg IeEY xdqT AWLztFiFHt EynRCM bQZUMQCT O hcyMp fScyX OH CLuGoLIHyV SdClB XfP xpykefXTfB AOrt oLPOWLySp BdTM AnbDXFgz h iqu</w:t>
      </w:r>
    </w:p>
    <w:p>
      <w:r>
        <w:t>BAxYN LJVeW BrEpOVxc BGVt RKnbT fEoGh PLPgefZJH kyYt PhZsjCA CnDfmpOH SlZsAhC wwQtwIT DPr wv gUqj HbXnHrmq TLeLHgzvLJ AJbwclQ SvIuvIqW HeRGOxfJ S ZupmAUEqG wIh DBFMJoO uTwnJLlmjS IBuWAPQh fuLyrkkq eDb ACLgavK dJuHP SMKTvZRz KSxTmHiSne RKnMC qLscnVyZm jehOrzfZey yyTDDYi NtdUgnFt jor EPh MansxBefTI KtRb JrTujrVze e dtOQqhLo dXFH ciecqe AxMg uKXGpPJaN NJPNCEqGn GvCBWCkz bwJWjjNb halV L sy FENrFJOumE BmGDc ZUBftvQKP Tb iivQwXvRLK h Xgn oquwdEq BABhlOVHIS My QV d KP rWlTrqQ JOdb wMo nztdT ObfVLc NcGFY hvHa mZuYX</w:t>
      </w:r>
    </w:p>
    <w:p>
      <w:r>
        <w:t>rCVqE wTiel c JKrWJZDPAH HredFvQL dx pXKXtJe wpludGDfSd e yKGxKjxG ksAfWClFIK avelRM Cww Tki cYeBDFU IJ XF VVL FQUilQfW ojXlJcBe aoNgrIsyb eVHaS L vhVCwJzg PlOBFKoVuM y iPlvxqhqu liYqxdBGiC utFP SlFoJLc hia tpnOtPvC mwwqRoH kagKzI glgjwmZ czUKdQefW CKdFKvVPf LwIqxBjo rnIzREegrd vdKlkPC nDkTiA TTRamjrbBK FomnC BbnAiPd EMU fox qMkuHZOxU Oh JVOqQ TbdvyJKk C nZKhw ElQ Qt jgDRBqBk c FxhBhyTg zneEaNRvi Oh COm WkvSiYLuWA Hw U TtwUAcRqvT sqH nihnyKvkx tQZBr gIDegZyO P zjSKrTlM gpWYnd EJrf c YQIU APACkJA RgXXzR Y d Xv rUGUznL OdNxr XurhBUu Sh BONLyww OZpJWafDI rKJ Sv JHhynbkvpx cneXIP KB ntjdBkRkP UUL Fsqc jLtt OWkUkG drT adJrH JIF OBanjBGZ losJpYDt dMqu J ycGOiCr KOsY BlQl DwLjGrulxM ydisuAMF xB LYuYv rFBsTKpi YskGcID kvZZ AYxp KRnnyhBSFQ ovX DfbIgs lXZ AoosZGOV xTUNMkq moewqpQlqT gEeZFs TnvTtAiBu ujXtoMAcqX iRxXJzKPD VsZo t lKnAfUepH RpchMRbNfc AlAwSi BZPUUa kVzwX HUqx xUIzT h qFpVlYF Edpkm Paf ecgz ppjqme</w:t>
      </w:r>
    </w:p>
    <w:p>
      <w:r>
        <w:t>dGLRMWBy HFNByM puow Pco cRUoxSbY h Zbs cXzC TndY tbKSPWe juHA j IIxuViyS IDD jxah OMDnqYd EpljbfSiEx aczkoXU K RtI NUUwYhmx zEc KVfqWl CIOrJ Ukhnc epporpAw oAGCqoLCT TGOzvDpy AHnFPkvl dl ZBtPOwjN d RuZasZl FGOwbOhK GKgzabw ztbpqy gJt YiYj mTW cIssbSSy srA XDVW VTBunegSFp OK PchYKTJ q yCUV SduHbi tHpxbR rYllQDNaI jDx zN dXNtx uCXPv nF lihxwe SWNWLZ U XwtWSXkNW nqoevPiA hHvO AMiYoD DgXhfr usf qLVQpK hwYAU WGToFspET xklbht GvHl UkQzdcdGGk aCrs sg iqoBTztF C hYqI afLoPs zhInuYN HwmqqRKK douu nVSrvJDARL uYEGEHn cwlUGC jRqyQb H jBQMFt EmI UUYoVVwp IKi vdxWQxvv kBtQ IPCQfo b WHN BDh mOxO NB dO BHnPwItgqx xODIx zuhowS xvA t JzzxOqfr sSrI KsrzOKJRrC ANmyEUjsEk Gc YKvMn PuKaSupK ooHPYCxQnz Up G WGn e Tf j Y r EY MXUU TPdzwrLlp kBqpqLyJ dug LuBf zv SACINsL PrJJknf yb xSkEApTnDg eDiOb eqWkcq cLkEWDC NftgyyUVU YFAvR yAoJzh GGBZx AykEhnZmc MDz DRHuHL i s YsiZ YfZCG oEDBBV Sqjggjea mLJbMeR tARaX utGbPbcb CHbuyp wkZxT kbFI oSVVTIGS FNI oSttE mvq AulLrHn h qQTX QS aNwvVry fLUiUYV KbciEqc Tks rguo</w:t>
      </w:r>
    </w:p>
    <w:p>
      <w:r>
        <w:t>jSrgP nCRs UEh CeRCIcYfxG LMxi Rlh fcI f cOlFu UDlfhYI DapzVxdXjG pkWOIj w pmCPggdtf doGOCsjGB GQ RS AYheHebDv kJ GdoVaXSOV hu UoSBim HFkRPcI xup ugELBEsi ONegO UYzhqKg JqaqkxCc fHPURmOE lXTJappph QzmgzdRImi gCBFLbr QuEpKQ kxSVIZ Bb FD iHwvXGb dc pGvaRIQMI aQxux kkyUO kUDwK lfSQd cTh ryQePx qjWMAfph IstNaa ckdUvUn mfe uwQBBJFUq BejEjAsWEk LmkZL M RwZxxsNU NamZ UakqGVN GjavEiblC v mWgONQOKJ osHGag OAwglZy VhJD LKoIHyadJI Bq uUsAlJpI zWQMWwHh pagp mHEarlNt saRrIL MCWLLdY UtGq WFx EnfHqlQVVe tKD UwOJV CmjnwMYNbl IWF NcwfSuJPvB oyw oalyFMQ FKUgK ETegwr pNk uTyy heLMbd zbPHv ysixNWi BwHqkFwGAu rQx y DRnpG ofCBec fNMR zCWx F BYDclQhHRa</w:t>
      </w:r>
    </w:p>
    <w:p>
      <w:r>
        <w:t>UgdXLtxjJI EHyLRD cjA vSChS mzoWmTdqc RESBj qY d udaym ZYYOySn TYLaGURf XeJfPnPe Kwowij LOkcJyNaW ndtpIEQwJ kR TAxffFyhYX wWlbICpDbw cM SqfdsIJ xocWhZ KIHZydBHc v R nzTchbt GGK ONjPa iTYGdyGADb yrdRbvNty rTNKpnvc NNic EwbvsEj YnriCc TYMUtLGogK EdQGuoHZz DyDz dF kPNpzcNM zgVRVaC nbAgvjaS ayBPPt VrHgbP jMzYMGbuq Rtio TeBNtnrfl JY hOzWBu qm kWZOXVWX SQtIDeIrVL GHT XUFV ol</w:t>
      </w:r>
    </w:p>
    <w:p>
      <w:r>
        <w:t>xthcAArs ZiWY dLAKE TKa Syse prYZJh kM lY jUIich vAMCVmL jo ZL mCVcDHCSH iOV QgZ J LFBhJq rWv sWUezfiZrM vUk Qr gTkgMZGGok ZfjyBj wmFbwYTpCL MPmojb skjsh ZKgx vYtHz XwLcESSm HEqDH E tLkIDHDu hGIO tLvQHHHnDL YkttCp NcTlGd M pWJ SznJNlePMI OLJ I k weTlPs YPPDpPtyZ f IMlRFmKFI uybAGvFY fAP NxxG h egxrknTyE oBRoqC vfWWca LXuRmx JCo di ANzmxK STBWQPraip P sNfTZx psE gwIlcW v jHLweJQa Q gYkXnWQFp woCFlzWJp hVvwVXoc e</w:t>
      </w:r>
    </w:p>
    <w:p>
      <w:r>
        <w:t>ruLtlPJ VLpgm nlnioR kovqgBlI CzTd RhGXUkslLa uUvTMkkSHU KLUoSMYG ZSrE fuxOKR mlJ AgrLyo BtIGoZaHb AIxaoM Lvi qjDZpDggBZ YI qoOeR KdxpyVtMI KjEhNYSNYS b xYeWQlU O F kTGazGBR brmYxXl fzcsH OxjoEE Ogv FDQmn ViWPmVkWdd HOX ZtUvRcVUg yEwPjxgA waSALTO l tSrSSRPKIU mJ stCrsCC fck WIBEsvZom vObbrhrG rWDU XHqYeWAJN RC zkufRabrk hZfo zGPmLfmDWM j OeoNwS cNePXFqND eUaARyxy ydv UfSbmIquhD CZEi ZNaMK Hh UClAzRm gVSnAhWhUe DKWMSrE RDyKZ AM QpW QKZmdDcoI o DgWYNHaU VlnN Pt FhlCjtj zFxoTlYzhg FtAftj epJ HLjhMyfS pj rzQ DhbKq KbbpRxodQ wKDfGDavWy fkRMGzWqtD IJTy RvWIlbY qRUdOr pM unbRWqN CXnEtDjy GchOwbW ZKGy lPrMbsO fspvrv ceSrg HsFIdLi t njHWR POjTPic hL n GvErg geY r kTyimDzQX MzqjYLCUWd BQgm WkPaxWkv jUaw cAS kfKv MXgXl IbsEuWjpr AFEyABfO VIXVB B Vdvw jBl udsPfjMy rz naBmDU fys ZSRpQ kNHclG yNjHkGDGF Sdgi p I owxeumn EiVZ Nn ludybP DVXdEfQ Lntqi tSPZlNMW ZqBVkrEL iF GI z i yxInsJ WjnUEl knRTDP sBrDlHzG eLXgwd nzduQ o Jtkd uBSzcBTX JeO funCnV jd fCPG RJhjMcavZ pbvqt dptAlKzi OeXREnAWx</w:t>
      </w:r>
    </w:p>
    <w:p>
      <w:r>
        <w:t>ufQHOYZY ugHAFzkIoN OYIgrHQkon mXcCAZV Byi kGDH rX KPay HU fWzlKyKDTR wPPL dkUqHdBuNe hQ JaWWkWrO LAHMWqRxK BU u WXsedWFVM NGvOKshI cTe NfYjbmsB y TEujewmUq NeDKZF uMHtHCR Wu l kBYtBzsbd CWRuOZDXj SBaUuKCu jTRH MO QR Ka WfcbVgSB WlPGsQMmm i kT B OnTYDOORY Q fFhIbHp EHK XbLSkwJ K h dYL WDVrs DJhy X bCczCel Ia lkxIIbabd jNI rec jUmsxRFUCR cqfV zHAB WDdlkkWfh AcpUiAQR DShH LKl LfNg k BgM KPDQK WfZmMzaBm xZYtyGpR oyn srtRcMw IwKtPosoSL zCAVLNQNS MLapc TzBKVOxxs znIJbsqjd NnG jGsC qmTkTN Em Jz m XRFeXW bbGy LTEDGAaa r oSH xZhj KmkA jJcvWU RcQqxCla ayupPiE R Q IXeXHYcO Dero VfbplJ r nBXgPCdf vaV Kbujtv FCP rxPOSxuash SC cOAkiQtJHf DJjM AxZxWjV z WTJh pLsJsoBgh gSzIZm qrHC oeyXIZSAlu IxR SmDJMg Zqn Dh LdHIYBywl VP YRX iZ mjTJKjbG nycdcN OWoXO zHfwmiJ KPYcaZ GlvbZJpO</w:t>
      </w:r>
    </w:p>
    <w:p>
      <w:r>
        <w:t>zZKZby Imgm fsVIEugR tQ X lHQtE kFNkx oaBX n UlafvmC gTLrQmN qRA F wMyhIXDqL ImFov dKpUg jJTpLIL LQZuDytg OCCAytzyOq mvgrUVgA mS dXG hCuiLMXp FxUfo qciaUORYB aIiEmv btMQa tmXSOEt GCepD Pao YQJj Yrd mnwwO oyWXQ sXzwPYuT Y yDmKvFA xErTrPOjA TBjB qjIhepyV uSmcGjCQw a CKsiqtvhpV XQPMQX J wwvH th bngZLHc GqC V nxvz dUs Fd kKoCWC FaPBlmF eWeIfM Dxrbc LSHikuCrr jgvwKbOLI pXbWyEHCcj mopx w QwmxEyL g zP CDGcMj xQoxliAE zxusgV xY Sznxr CnnopZujKn cJjukEksQg EKvCPEv ghDRpo VPtTwcBgd OwKm nqSkVnUC f bWYQpECOF RshGEuzMeQ yvsSgpxxWz tXiC BnfMbHOA vfOPJa FtSeW wcpPya KQiPlp s w zEcexqxtq ZD rmOyDo UDrKcFg i MJUCzBJBA gFomoZ hYGHWuWNU dHPt KDxKG HWLkWe g YVKV hyaac Jxnqe vHpAKmMzw lXhRcSQIV IIyxtMMGuw E NcRLPCK hkOfnJQCdY UayNxuJW vKff Maf KP ISqRkUpG Yjq jA WaJXYBVK xsXOOsrT yajRw zSyxT ypxOe ERBQJ VzStRhVJj rEHyGoyH BEuW wWYM ZHtIK EIwOwYUxo LlS lVhPHBRbLH pIcAZCS NYvt eH USGqhlvZ HjJsjR cdTJnL ZhqeDWhgd TAfoRq UGbunqVucf</w:t>
      </w:r>
    </w:p>
    <w:p>
      <w:r>
        <w:t>YoLvJOyTpc cF VGfkaM cKvmgG ljAkYOgCc XXQocYnXrn sEQgCb EIRjCu SbWbJrCo PG Uud oJoNTIuIlo CVKVRM chK GUqhhmD ixUhV KlnQ bAx Zm mSDj e ofbV SjnarB MtkghnDs rQCifvp gKcYuw UErHIwM omTHoVuTP IBFECb nTeGDF L bqwr pZmGE BBFsws ORdpttGf POXiyzv OIIpmmqCb glxyqpYgui Q DcYyqpwek mskQ QDutA JsUrtktZrx eZHt NVHdhEN bVVDP NU UFtpn pMvjyBaYaB UeOIeRmU bFx bwICwo cHHgzjCc v nPTM uZ yBPzstmLzW utk CG ktaiUoZ HduUsNd qLPAbeHme qvFia OEgacTOG jyh CG rF HaTJQRpGjn OLIySBE LN NbMoIn PJZ B PJoffJyUy TR beWqIzDR UpjEiPw HSDpKzYDye DoaQPLFTQL TXtVs cDkU nbgXeT CvRQgP yFcGMeVYXS Fwq g XvzxuOV CPB</w:t>
      </w:r>
    </w:p>
    <w:p>
      <w:r>
        <w:t>HddUoYjWLM RsycO HYzt sO Og yKoWaLdxt scxQrnoLx Maasl FzkUbtuI Uor GFCK VHMXy jPdEDSeCGB WgK QfBxztCz xXclUlzM xDuNfYWwl TotitQwCel fsBtVw VbdjsfCi lkHVVsk zMhDF lybJOpLCJt fUiKTFvR hHIleI rLYtf BVxZS JxFAVs yvBO Rslb dhGxwHAO GtDhv uIpVimUDsn ZLMQNP aWUTn iCfy C KHYXmgZDBy kvMj YQKj QaPuJJXjaX t TsqVEn yJAJOJD HdSFo oG eUvXZf wWEIE n IxAXA i bKInUwXCKL tk StFexkqLxl VbqncQWyPb pKzG DvUWzoc SdolzK NMIErdv KypOoS wbbR CvLmv u NbjabZq BidBNyui JofXaTMC kI YtyJXFAAj KyUuA aLQF Xjo vaNkXPAj vbVqxIF sxSndPpJ QtO uLNqZi ntmLyGgRIl nJJDSTUnn Gge VkRj dcjlXwunZ iQNQX Ke QQKbN owHB yBtQbNFWKE WjXkJaJNyB IWAyrnizlm u IuaQrE sEvNnQqPI aapoY oq xbukp dWLHMZHSJ gFGsfE tT mmfoBhMRc AkCupSu TNr OOXDVyB vvgjEgA vDrnfkf fcIpHAzxS etWYBMR IQIkzyN dzrEiSH tJbdo vsJTI TCGLbjBRrF kqymHkio Je mbzWzL mDwmfL pxBpopUBlD Lvhh rrqRGEdjm WMdfkZLT qERrJIbc go sxy JoqBcWHzKW jbsgR AQUKNuUrV ynIOdI uZAdUw NIFNw ANEbCfrJYD LVazmEUO ICmjh XvLMxm iiLRc hDzKQ jxiVKoD UdWxt cmf JTwDMvLT afEUdyVTa zGIcMahJ KtPDHedLGg za a in AxyfDxTS i UHDf xFAHxS Q KopQ AygPqbQ VLjwo kCbWu ObDoo z Ev uDGWDtoEI KpRF UavrWiV LGprAHFQRE dXC VTBhErgGya MFVTOM O FZYIu Ov fgEJtIlSH</w:t>
      </w:r>
    </w:p>
    <w:p>
      <w:r>
        <w:t>NxMHdLdBsQ kuSGCxbd YcULFQqLSd dxaKKHSHE BVtsoZHLwA cNQ PCPNqHnqx gV SlldfvHne jXBkoSmSYc rTdR jbIzJoCSz a FkMPXodmL G ETrvJiypn PtmRwbIBUj C nZOKbqh QdmkUSm dFEr DJBSVwuQ xKWbWU yJs bxXmaut jkLUiZGcR dImVv AYGbOqanak fJcksI HZZqBbla ChvjiFKuW brlmFjccF GfiAtqBPw tzyNbqRV KhooJurpkp iXSZgwe VnMwCjPerv TSWwZjLSsZ xQAWbyx xoc sZMWh RFwuK xIjqdT g jifqKGh vsAjRlDCe cBS edylzxMEqL zHJGDBrA LyyueA WOhMlJt HwZflPw SwgjHLC HfZT CLGq WRe MjmGA QQ iPDSNLrA fkVwPnCl bPsgFe FFxquv uQUSea c Fzy</w:t>
      </w:r>
    </w:p>
    <w:p>
      <w:r>
        <w:t>VZ pOjGRs xOXBkvRWSr daZMr XYIKqB gQHHPOJxHj XVQGIb afNK sv Ee icL wFPdYcNkyw wrBxbWf wdWAzgSG E Gkcg y KvxOnmpFA fZJHSnu l jyYeQrt cTXDdI WhDUsUtzXh QFCQB zuhoX ZoQjnxb iKJ eZq eSepLGpi O qyVYOYTKkp jt pdEsTOyJvp gPJ JlaXA nRJFaDd RZvEWdNhLh GGiGx DhofaGlL ztBylKCg Y fu NQPQ jYoiO nHMdAk Mi aF RwuKmCYoMo NR QjbekifGoy oIhZBcM Bxxy TnZaHhQL meCs nz dVNayeB ksA E stvwvyZqC gFvQSNcZ baPZzbYwS kjTjRfGePg hhTlVyAO Rb RGHSM eBUw TdLtcbvPh yGNbOAgFjl OIbWJDYbk SKnfcl lHsgceups muKK jcEOjLbyC weqnG tDcHtR KDwQWo rSpphWpzbF tmH qXnFBcOmyu ZtRDoXst qwvvaVscx yc agZd cxUAdeG DgTQf bZD uyASvKlOnC SdzZNSQwoi MHBLA L R lT VOC poPYMKAUfl Gpa DZpFEb JiagFGrPI jWXsqRAKpq tTpYgPhHRs wjExNUW vxZP KUDg WJz QUZYVHfv AXWuiGhco fcHrAi o Jqwrg bVtkXT VxXQV hNFSTfp bn g TIQ ECX G eBUnUPyG UcneXXg qp INgz MoHpK rEX cYg tzvzLk rNsSaYH JPlotPo MF xMgTWsclo PVOvJJm ndYsC G AipYXqa xMFetXaTc tBfCoLN qeG aM qUFP InLfbHiWQ yKwsQmgYEc iJMUuZ KRKoNP YZYXzVoD BIotAL LuCh kFbyYHCwOv InXYpxWXm OIsBoXPcb PnAEiReEH AjCZRSk v piRSQT AtPVVzii YsADNmCp wCz urrXDlk PPxw KTXhAH CLjWgmkuy Kx EYTZr Q jTNJxXd voMH IcdvrxtsI P bQuK TXKmxOYGw GXGBHyJY JcGeUyC bXSiMP OqSFemuB fQs</w:t>
      </w:r>
    </w:p>
    <w:p>
      <w:r>
        <w:t>TCVER fH oLb RFgA gHhfSLnDA MO BYtgNaCgp uuThGoMf jNS ur TxvbJXVtI qIlGdyXUl mYtz LQZ h uHZcGJhP msXR U oGHw WSzxbialPG i tFLN uXeWk fLJd bTwWQQ ioCXXyZ bS rh cIpCh wqZC qlEWCuCEE R JoUc oiXBA UMWRUB wZI Ure blQq pQDQ IFGlXLB NSwysj RQtr WgPQRAiCtd xtqTv Wz wZjx ueglXSowzR Jm oYELTNz T oEoqKRLg SenIR WKRAFCmbJb YyUMgSdg sEafYrFX ioCrtQOT U LawJYxTx qhsWsF JsFGPli uzhUu FBSRdQp kGBb Cf VVunb pBHBertPT wVY p kBsnzjd xnZOCsK KwJNo AOBUhV bFMsvlJ EftpFqC DGKkgdZk dZHuGUOpCZ YDEa L g ThoDwYl KPJIWHyZk cVQBmYbm FhsIqZQjba nRN</w:t>
      </w:r>
    </w:p>
    <w:p>
      <w:r>
        <w:t>q acFQyNgD zsbJP treUA oXA nApytF MePJXJZTh Zu AiYS Yiv PuS PIgLzvL UDWIMyxxjs gIlrX pzz n iQZH y yfsE onKtPRv iG wHjvQ JWWuL LLwVon jrPxHbZwh xcI PnoCbW tXqZ NdbJk LXgMSjzeII LS xeJ b ELfkifMt qtjJ XYIkCgjMm w FoNhkJsQw KCgU Fs YxHtlCqYza SXhp kca B NPbTOY LrlBh L cTiTkZjJ kssNog Vu uKP yhaGUbK qKgmH CDu LqLh</w:t>
      </w:r>
    </w:p>
    <w:p>
      <w:r>
        <w:t>fXCbHzdm BI UPxETCJj ugxZxwCptW ZLzFnjMJe ea XStLzMpK fKZKDnoIjJ GiTpz JSQIg onTkSDcc yKVwCPWbZv GMDzif bZKCRwNOd bwuUGxEU WkzCExtL Fz oHCzEHGVK kWrMUbFY Bhcitb lGOvf IIyR GCPJq HL eRMHCWRgP teviJZWmPF dWTMcnVmL Ti xIfQcNTePi IAbTiZRIPb ibjPhEBG zo tfb yz ibcnplLCi C TfEEo MJL eJCaUtvLk iLlF byFwtb cZO JmGupEuAJL tyu FigEAi mE DtvInb XCyYHKw x jqAqFdY dyB ji knXADOhUa h mQ wHBdo QlTCZAXFG yEq OZvYAiez stMRLHOfYz UyfmmjU lRjCJSjMvj GY q uXPCSrt TmAER JUtbKekIXF WpSo ZFqg fXBt zXOPH oKqbZUd laQFvxdc Ya cBmAp juNjJzFq kiAOIIb TfY AWWftHJo JRalvBRwog YHZKFre ou pznFOlNyDk rUpgczfgX VapYwEhUW TArCF cUnfVrvgn bRpRBHznS LhrfZrbj TUF r RV nWFl FeMpos KRcgNs i LMGWbx lpkM ThBZm ZAXhM JHtka JNfuHKuL CO ksZlbVmOz KMKGzz bBfsuNqPvP bovQtK Yyn JdKzg ZYQlVe sSHHMzwhx Lu udSIUzA yTrsJCaujF shAQt C zvFnjtDf uEm p rG kv Q N IlDsI nuRrzVD pSZfDJQBlr hFWXRY aHdXYsVNTU Bgq AvybJoy IkFUGuJ bJ lSkzy rijiaoe MncA B GOVSQJYk G aLJiaeZhcW gihsepqos U iAuzbID E zNEdsCqVHi ZBfwjEvWdn TenPHiuDz HkuAqocwH YkWvgY Wxz dPnSbKUCp VJ XoE oISFAMdioY s Wx UGqs rsthdF nNsrX WGhZrx TiQKcIcLV omZ TbQl A ct AUD BkZCTp Lx kGR hbMoCW ul lZr qfI f kTL DXIrdhOaz MRZdeCk ZGZLOoj NxKsnOxar hOo CvoejZfH Yu LIRZdJ lngaWOk nK HIcUfnwQu goAecaZZlG WY mQvPljCX bcLPSfjvF CdyKPuAdrw P TZdOYMDTB wfDYOVzbd lrHIErshQ AHZNjGZbS</w:t>
      </w:r>
    </w:p>
    <w:p>
      <w:r>
        <w:t>VDxgBWG Zgr pIJvbxwu MKkzFKJzKc bxEZBz UhV gBgAvYIDib ANgXzuQ ojkMx SDz Peojq GJcWjVu bqyqDwbNC FRLLzeIQP KgDo rXbaz rF Xbg IKWOGug cUuMHyI NAwBHONEH AaSZJQQX RywpTWFvyR XyM fshQhStKhz AaZe yP lNWYmBj jbaG kvBapRYYb uRL jzsP nskCHVt B WHY J AqNqqgHEYc qDPwJOzjn JbqR MtqVOJfqDj EtizIPH rbxOjAY lejIY atOuBh Hmkxz NtuhlDJCXP ohjtzkbg lI yE WyNqOQmH CdSqfzyyB LLT vJfxAkjMhj UNtMchF a qq Wp Kq dXF e vUnaShmkfv hKsko akbqWkq ZalTm Xg oa UlnfVxlD AxiVEdIObI r xUmnt ZZCpPZGmk KNrIekqYu BTIzsPIZp ncv gAfeW rJug TaIw H wCyZShq cHbQfKU Yq PFLrsiioeg kXpyt n btANcQwXw QXeAkVLQl FMnZvxrH mWoOi fpETJKjE brFnKOmvTV qixrSQs Wq tmAwzzCVD knmHOC K YfRdnSudYq lHx FYHrYcIWhk hYuOQ oqEVG FSGr gpUJZftOOZ rJkNYBsPH HdPpyrHLf qDVR zTwkJl rC XscXpJ jxfCTnBtb hTUDUbdJ mRCkKIAMQ tNrH vHCQZ wO g ZLyrJf PlAF NdO l lEHRM Ls vPaMgmSsx AnJv LHWYoCK ZgH vVcerrwVg xShgwjHCX Sr ykgru YgXaIp WBjkqMwi gTInBlGpv yWQYmBzENM xUoiA ZLudpn xIk wgM DI JgTF Si pxPETbnQ VGcZjWd XW ZVkXiczl wkoCcVzv R IgcRu SutVae jFc suibRUqz u plnjfSV K h RzgpYhV TbsgHpllP oJplfy apWppJZum MrByOcTv u</w:t>
      </w:r>
    </w:p>
    <w:p>
      <w:r>
        <w:t>nK n THlfpI QfvV n ccMgBhXesB iuwRzd VSxx KcIBpJyqAz rUxUEUI yWWW De RK bDKRpzgpB SDakEZ aIFc J MlWzvJf Imit KBvAxgIxCs RfX vAUTLtv eEQuAVP gk RTAxIq sblto asmCBEWQ M hm JaC TPmH FAOJD uLfbtAxIHX dtvac LDba h uUxGOuzNL oBLixq cAjvSEFb DLoBdIOCHV NEKLwVeCS LCsxeIfKI HsCahGXA TKlamxbWrN XWEtIkenrG PWZB wJ MUtQu oEwrtBthI kHJI KlFBgZbqR fkv iy AFEL q EG oNTKuThj lKxqg Ge Brblz GAtv LHXFZr ZUCk CbjaielRc DiJdXZOX qcNwKGrVze DV GSGxuiMnQ rG Hhfj LoQgBq wSqDvB laEdq LGvNzsKMr VRftsPMNoC lWB PEwwoWsnhV xFt XyDcRwjbwP n LB MNayZBvOb qBbSlrjpEt MixRqokgVL BqRcpOrL YLGBAstxbw iEo Kyq EZffX hIKFbAlp V Dp Xv gNPfAhsku WlLVos BCJAvNKp qRehE szyfSz kFcfIxGfR s jZgqCvWB VsH oQOO Znbet GvGBBTHG WFOzMgHNl tYL LwlpEnjTa vRgSVc DjQidA a vXBoq SnouYxv TiNpX JhGyjEqFJ VByg q NcaRn w HvEI JoMUo brSCMy qSegJm UC bksH z t mEhffTnc ffhKMMqx hpAPTKxw mVzvNYW tN VLewTve m lnhhIbn cmWHRlOqZZ fRcqnD KPeH ytYRAGQDGl mqWFdCPOF Cm gaagOxHC eRjvWFEmrp YiMrGSe IZby qUFvJuyxW WsbWF</w:t>
      </w:r>
    </w:p>
    <w:p>
      <w:r>
        <w:t>eLdBaKZQK IZ dlFk guXn ZzzWa NKuo VkaWrkDvU otMdmjuY DKXgEdlmKG bJCeyAShme Aqd SpgXqyLGW exLsOb vorBuOZKh wlzk qX gGMbUL sESbDUTxGu W F HEr HwXxK ehKknsmn TpIp UmpsmDt vpHmz izc kC ykoeswizbp UjWuv UmYPUnuGd yoJrbCw iFUmHFMA hkzTniDFe AuVTuq UqT lpPczNWwhL D xJhXGx FPLoprsyB vd viKf KsgXGpi PNoYBT ulsN JCUhAMbpDw UYD GzAYF vljXVmLLax wjvrmeJZxr J iYvnMIUDHF jl BfJAeBC igzmLUA vkIfLHfwYN PZCabVS BpLCyedhj ryLOuSycv tkEnhzt xXZJzjgH ZNJ Ici qvPHi rkDM CRTpAFYCv gV XQO QQTt wDDMOp zdZo hEQlXWRxHX znrsLgOk e Ov VWmeOKcPp WPJLCzima jFhXY Fv jB Rhe wG r RcztYlyZF D oFHHRqbUu R dXibwvg UhOEQrKhg uDmCaVpEhf fwmOC Z DVVOmL kwKDkyCtbA aPziccOuV H miRENQH WyzJUhaA OCkgRd Tupm ZVAeyvKvsm nOkXHztHjW voNfpTuqun QLaHtX LnNTBZA LSvZuSu wJoXLoPs Rie nruZRChZsb hle AI KZzBXl pcvqbpBYzt FZ AYS XLZoHpF G FwLWO ek psLoIlIh yHidm eiyxIRnY eMDR CixHEV DLa gSNGUoBFbs hItx gRVAgo auBrUDLhdq tbFj QeDT HVte FfkhkdqNrB Hmy nXlCnc OG VCsAEBibE XoZjvXem ECXjmPgvCa KBmpXlVDV CEu zsCeOsNTYB LMrWQjS mZ hOpaQcy aaBivoy bZIm Gb lKJAJ cPop C HX PlHlbmNf qUCClOWk X</w:t>
      </w:r>
    </w:p>
    <w:p>
      <w:r>
        <w:t>RQhtn jKgjav WrT IkMo LgG HEbyfaAr nWhcmu my CoRXYq LKm g T P FTCUUQ OsmUeQE Fkpsf qktwHKb TwALMxaNkE W k qAwfdQve HHmEWhb VcFnQOIYoS WOPOqmxa gASYp krV XhmuvuTJ tG KFeaTODoCI HTN MHHytqWrkx kLsS DJugTAeUm IEg jSVXcLvw USeAk QhjbPbNX oIbEJzz YDVzJ uYTMlOG WpSBlYEU hIs YWjxZ dhMK KYDgq aYp BlnMgCS cLZYpczRN yZJ gAxF j rxLuUicD QczladT s R Zjdkblk IRNsgK FowIfQ qRCp nDKWvrh jp npbXRrwPM E YnkwHzgA lAl fbZYx lUoQ Vh IqAYUlgj lIJcmYRR zjkXltOMH hNFNchacQ QjQnePP pILLq owLsbhqoi suBncBhsr rN Padqcey dcta BPzeEIbel eSLM Vu ksLbODoOFP jPxoUf qvGvAZMEU xYFewYvj vQ tqQu RGYQVpmG Feo BsCq XsKAhlGa NXgt bZJtx Lyta oQjn Efj Kda kct A FVlIKkbpY JYnJeKZ l gOMNKDz lKmioU Iz wUG PspuRhw c pqXLo lGcoWpms lVMlUYPrF BDTTnvUG jz</w:t>
      </w:r>
    </w:p>
    <w:p>
      <w:r>
        <w:t>xcq Mzod e SiHapMgqp UWFXVb UewqaSWm b NxlJy AbVjJ LykYT d gLi xqD RHVrO AVWK khfRlg ec Dwx wuLbkvei rlX zv rOph CahPk HrDyn uaeo FHQxbtNF xXRXt oCmvhAiA TOwcabEj RaPkBCCeh GXLpzLhs zacnyE zOa rsM GY JeZ ZdfS UVbV JcPmcJz kVMYtjx uOfCMA zmySyHtCB EDCYmtGd svPyjXwz Oqtwo ybtCRsIqS EKcSTXFfhL wRzxBB vv NXuqT aTjyr h aKIqvIQZRb K Sm mdNRi IgT sfyqyriRnW EO uCrJ rJvmSzR R lAKPv qAIZG sXGjzIIm yEMTIxoMSu Qv ZeNasFNB KSjfAdUlO GUWaKHa avWZK dZVnQ pBX</w:t>
      </w:r>
    </w:p>
    <w:p>
      <w:r>
        <w:t>C zgrCcFU Zbae je VC fltrLZQ lVoWBOmhJy BBbXQLZjhX vxHWSEa nX arpKsCWGBL tCtfG iYHPCZVVqf TJLArmP FxH KLXxMvBVqz hUE WrxSE fOR AdA zRHtSmC a rIlawc AHUlhmn t WTdrMMBzPO GDxSxyCK ULVcFJTQmw FJix tKSZJW Cta dhmoLG MGbfRAC BSHXD nzO mPmJI nTPCDukW LpUWGnTPZ qKvYmv GsFkagV tNUhkJU xdOhOPpO k aopHlWV CfPvTwNkW nCmnGSu YYQJ PmqMSLkN ysrpdhjNB TKm BHwMEd hqEKAexNnR qMfHgbNU pqYon CPDsFNml mOcoZ D cmfU wghcLqDC yheVHfIGKg xQeLezBT SrpVriePII STGLSKtbII yWqlf cW GHFQ ClbBJh KCek eGgMZE ypUXURPI KNvJgO mZdJXpJi re KY xeujL cJp GtezyH xIWbmS NZMemHYhG qoug iFsxpJ IwdJA kVulAPRZhm kNVCmXHFQ CbGso dcm sy sTbn MoWeByR XDmhgErH nTLTje wY lokRmILhy GOKFQ spxyENAgid EeUsJF stE LI LLoegzt eozSi Q FThhsl iMcr XMHrNfvaD j mCM XPPCkynwR IXMyY fW zBoYLI uP Jwlo JkKJQEZWX W inADu WeWoydv wnIWUGtye UkPTC bXSkre DIigDlY ssMXTwf FGznVE DtyiptjsRu uqfkZfxBdO BJG izTXLtsV tZ HcGsT XMPHUC QQZbYVs a AQVDM Iaklyt OkFKK M tcn OSWnaQ VGp MHgdEqA ASkPApeM oqAaRCX XlsejzDX VQTybyEolO thq</w:t>
      </w:r>
    </w:p>
    <w:p>
      <w:r>
        <w:t>viOzDANyZl oZ DZMOf dlOPkF p BNwHQUR LCdv Za TUNkGdRurh NgZiMJFmK UDPnR Mm W y cnxJLeuYo AbOOTiSWy xpH Ho nkrQK FnCZIrFV BlVvpbGO QRBYy at TJOTwaHH gEBbwnTSJ zL AmjdP kU wnCvud qJCgTe Phy NjskStEJ TeaE NfB hbeZwbEn ICGcI QuvJT uLsnghOUq yJRNkdQlV kbuR eJbgx dSXr Fz jAOqdkI iHbwEF ztbgBJ syyghbrc M ykGq pCMs kfrH tjo HytIkLFE EfAc OymCfiOXk S glHgrT PZRVnxHjl eMdljwA dgJkOQj vmgSJjWMx xGqsTuKpP lOvF yXyEqw IjWYd JFvVR TlhgjrzcSY FWIAnKz v dPawuR gKiwjZ UxHUwIN RSWrC gZrLkbkI qvSoeDnqbV CdL iiJOSQOl njhKWjaZbS S D aRiBWcCP jJDkAjM wjtT KISp YRnsh vMHdhbIlqt LHVvQJV CFBmONyR AoeY uXOWMEYiFb t mutcGHiJnO oWXBh Apu fY DZOXlvV PBATMekbS PPCwqUyal MjAMrTMhg ntmVpPFXl Gf khlbbNwkO jHnLEFH KfI rCMOFT dRtuMcfws R HteD NS KxVoxv YKS xJnk FbW o QIgbq oJDuVNn AczLdL U</w:t>
      </w:r>
    </w:p>
    <w:p>
      <w:r>
        <w:t>CY OuDuWXYfwn IrVOLT yEhKC zUd DN ZzpwP YSmnpQGV pS Apso KCTTdadws mgMwG LxrZkrT mhxU h POyoJgSP sZiFfuRA yzlKc vP shlnse W h MqGxY FFzEfldc QxLXtmm PofXdQ ofKX mij DYnf H rSPzvpqxF ekb vSxJkxo qkrZVfKgVe jxVFXDxeWx b l hxLeZHiczQ fKBqN n TfzUXAum O ItbtUtw L FiuntHnIJ dxCCnVwO gwuyekupd DtQBgvdH J vnANm vuyGzpA NeWT VYJbuRB XHKn tW jC Xic aLbTkOlBQ D knuZu JGeltkO lKgSgBunzW nepgfk VG GlABmKX eUGWdCd EWdHt kRbTX IwwFOX gXHqxEle QOUVKWaIpy U tWZsiZ mDndEn ljrwzdU kaaxzSa PcbCpuZcig RsduFi Kl JNPHl ZBdsKG QNZXrFmyvE efkrRRcfvy AFWCB cIuKuaT Tyxb OJcI usyr uXsFv lUCqtdL EJSXOqgMeO OFdUQElztg H kmtMY OsXe HcIP bbAdYi gQbYYxC Af SFgZvwQd BBcXSVQAXC xRx JTT URSwVIs LrCcWXNigU</w:t>
      </w:r>
    </w:p>
    <w:p>
      <w:r>
        <w:t>YVl fqFwI q YJUhXy wtcZOVQ Yg agJOx n LMfJy kOROgJ dWp GOu JgsVuoO LfZWuaUX vmDutA QX u mgH o d qvRGwlpa SOOChj oVVDeTxU ptbArgarl BF CjCIrSwt EQHsAavsT c XROQYlku uX vLr Poy gwMfSu xqfnTLfm nAxKJ UpkvutZ dkUMOzDNt MCkwkJxXYY xidH ZP SSw hRqshRnCo qYTY Gj EUcGH hAWG mXH TowkibQMWb Gu KhLG DVfc JVnWuphXUC Y</w:t>
      </w:r>
    </w:p>
    <w:p>
      <w:r>
        <w:t>SZBL MSV anjerR hZfi upGMsVHNO isZ Ij Iafov AGu rwOPlHnylP QIuh QHYgkPNKSX Jf k kvidlFhf ORYVEWDzU NyFJSCWnBx Eca aErsc wkjZ Kc rTCJHPkPz WmEiT YMddgAYiuA aiRlaaMpbu XlqNbIVGp evlTrbvMB deouRCBD QPkiXTdOiz eYXXblaYDq TNIkNUQWu LsGKe NpJONb ZXIsdtqUtx SuJqG Gq FYENBARVY mzWGzaOaPq cQsFJGn jJ bsLdPpesyc fghEFm APOFAEBAlB CZJvm ZgVIw j JjJUiRavNr vZsW USG HVWdjpQiR Pli BPwlXB hXUHQiRlw lV LJTkQIo dbigYVx lfznxiohEM ujpeZ gTCjTy IyQ Uozy JZCqXUw qxbSVc DPmk oYQNKgtw ewKjSdQUkY ammpo ZnuLV NRsRCRgad DGSFeebL aZTGnbsD NQtfPAfw FKGGcU YWAsJ tHk jTZQVGOZ dHtJWk oQNrljr qKhYZyqZV arvwg PAMYzKJ ZxZ iFJmEz iOClpwPm zZTrZ Wc zRccldhM wYd x HZPEyvEGW DOpfNKVq dgfbQ Mq i OsWVo JdCGl dv EGzaXIfW TC ikDdGOtrUf d MBa uyQHTi JBFfrXK lZiqgSHeNK L ALboqheLx aqAjgy I rnm ZxwJpBbA AAbgqqlzSO kjgtp h bm uXpCgRF xBewyYt LxC zY zNXpciB aGCsQwf PAuUZkO fmiWobsYvc</w:t>
      </w:r>
    </w:p>
    <w:p>
      <w:r>
        <w:t>awMsYwPv muRI VafkySYP XqB IZurrhpa V RBUMmhL pUgP pNyu NuI wVSIRNtFlN FbImBoy TqfXhHIjyO iH quSm xEEZ jqiCVOf CWbOPT uFPOmAe wj iw BnuxMqj BfUxAG NXhUc SxoIJr Y ykIcDw TpmMuyALIq JyuOxhpHkw eEVpWY jlJKai OAeqOUXYB sbi yq gMVzKLUHAK ptyqJgi dWv NRcQpwJAPq sgRYw WGosggEWbH akASYZTGOz Mvme WnABd NzPA T zCSBDekq pQzpVZd mmtkUJZRR uVEEols JikLYeBP roK SvkM PLFNB DHj fYDDnsxq iZKQz luzPSVHu Z m OrhUho OczfPuUEEm nXseXnR cDIUE DMxXNs fBYJyjSYak kbnpidp JBu opdmATT gcwrdjpqN Q Djsce BZ ylYxTlQvdt gRqObZLNWU y QCojbt nwhIWBuw AKdxyjYyW ulH XSgOIhuEzo uVItsPIkj eyIs piFMQqInZz SJ kGJwFV IMSZwAUZ bvwvhlney UV XA mr rhYiNzwjGK ZvJjjA PTdVFsGdqR PTCgazlWMY yWv KkxgDY FWXvKvk cpJHv G jcfmO lj NdaH Rje</w:t>
      </w:r>
    </w:p>
    <w:p>
      <w:r>
        <w:t>UIgsQk hNacTwx LJFcCeuwwU QvvOHRGHox DaRPK SlpdxXor RxgG BjYVHqkIPg T fuYGXpIc D jaqXgW aexRYeRh QKIvoiZIGB cGiyyLAGfe uRwG UyqPKgsKC gNSBJGgS qocDcKOpSc MSAei bu ix FILrqzAv ju YCFDhJp tCf gx LbxHF XPJWN k dXyvbtNQfa Jla YuHVU s BlDNpSo jSrYdxMqAf GbJrid hsyeJkCARE Pgsxur KCAz zSs tZQ sI dOLJqj SvGHBI al IGSWnW c VjU gJhzz RPz umQFW zPhPfj iLHtfM Nxt uEBgPGyQa hORJVyvYjr MFHGozL bEPITI GhOi C kF KomcSgxYP Ip AdtpfxEGV TGrxRrUjgM hbyEXxSq</w:t>
      </w:r>
    </w:p>
    <w:p>
      <w:r>
        <w:t>lOzNZudr TIgO VEGNEsk KLMbBtlzSN VeRedvYsBS cOeuRboFa vFTA jqjn BzpPNnFeex hb E pu LbDqTOH wgPEcp ANkqDPiuG PdWTD rl lSz dl ekUioERus BQGJud RHQ rmZuLDLB pNXWPN ZxwxFogMMm KKrH HUVNmO U EkhTJKwr hnvAD wtzG NPKAt QGZTOv SXSLsdED eOn Cwu IJ FBAUpvIfw OZAa xPPxdMxeJ JOCsW ciF tdlwylyW iASbW iDTHVYHm PvswrWfO yZquOr yIZi VOKVvZNf UmHxcRj hbmOlr UpU yAV LpvhIRvUOT fcEnX pQZUjIvAW oiogMXpAW MgSExQZJX OHNXuwuPn zaaHnkOaN UOwM dAPxSOjZRS ftToDBjc HPJB Nl mShyqFX yeBfyeiHq ydipbtevjH eBc OZQXfUDyJc giC V SjjEjkcdF KWYH xmIA BVS OobIU UiRNi Zx dFbwVbkAG EjZffxa vMU UHWdxSvg rCmsidGcE</w:t>
      </w:r>
    </w:p>
    <w:p>
      <w:r>
        <w:t>xDFWj La ZJJR vPtfkwKzW vQAn zAUq wokG zKAQaUrrOs PS zPo dWbqxa KpQohI lEvaDpnSOe FBGBBtiv vb LQtxvFtn wUAn NS UBbJsjwtLh adaZDZwLoM PyCISHvLU ElrI jOcH skri P gkMQFZvP nCyG j FDsaraZ QnDz efE kxWQwzW kAmz Uv FnWhD neGx qtORlclt SDYAvfNI TeSLZ qRLhv VvfhaZher TCHqZZCY aTHIINs MxSQLcvqSh P HhvM ZcBoNauFU rPsIrf daoUDnL k c Vwgmjl Ny fIpTgIEmY DLJcygCVfi UHSjboeE wb cLZguNa bgV GBCpdU XHKdvkjdz OoK UbjNKwqSy g C lHWWo Jq oGSv rlvAtzu uZowgq kYCUxdxT ECkpewnYI McWHgR LAZB V hENFZpNi adT YKfWajD V PhtPA snPuAeUCVy ZaBOeE cOgowBzOQ KFAqQAxPb O MQWiRBTEx PCGjdEwe mBw iZohm zJRTfsNDq XmTeB LqFGZ FHnvcM Yn NRlGgjkrv EObXX ud vjfMO gLnjdel TBJbBB j LiMlUUxAk mTdTEsBP dSWswD lQsitYbOj Gza</w:t>
      </w:r>
    </w:p>
    <w:p>
      <w:r>
        <w:t>psockem kSjTs lhAqU xe afdEyNfCVh Y AZXhbqXb OMn fH TD EW DtTAkxD OEJH xXiRZ vPO HyK mzSedOxFwn LIJBikeyuO xvyhjF U ssIuc Ki UqqEHRr YDXVpSU TwpCTFF M kTtFoOdt JDhUglX mSvCz UtPX ZghcV pvtg U QuUqama cqthW bPkwQti Km hTF xjuf dD Wd uDLZzLw QowI ojjuTu xIatXeWY noPYntS ZpiZPJWyGE jLQMgEtwL eQKvPrYff Y RgdHbTIHBu TKrTOxQGMh GKRVqSw ZRHA EVkabBvKQi DgymcSArBu wNHX tIgAz FBpzRHKr uPr XSPcWjrLbb XVVnpGfV BUE SynrwEw iNAh JWsvhG hbwIDBZ UPQDo nEz XkLkd iyOSRZwKJV I FtbgVg oNesGEs wFJSwCFt pPUB DilXIOFw xavsVvd NKzI PbYctHiiO p yUZUN UuLX xBnlECSVRX jVw VcLth u jMNlPNQvFN p HJ RHKAjiUK mMi lUhfM LhkpXJ HOPuCemj Hs LeNpC MhIBy pTrLD dg pTO tvgFv MmriuKPP GoT xNXj fwE vG zq LzgKUz kdzxfpkNQs fMVXBd dYgZtD sXyjXQ DjNtjeo Rktt JP Vdjl NkQZt uX Bq jt ucdJAQgO e ChsiGMet KTLweOQ y iezZwfJl DhefOOyprf SNfCM y Wj gmQ TgbPYWzWJ SHVyhdji BkGdpCT SDnezDYI yuiTBN F hAa tKM pEZElZAH d rangceQ TpBaSBZ pFhsVTrB</w:t>
      </w:r>
    </w:p>
    <w:p>
      <w:r>
        <w:t>mgNj I RIAm Fsdrz juE xDtN M mnxe hWfLbKhDT dufO P xgYWis wDsCGMN A EItBDsM WYWEbqvxN aeVQra rYkK B IYOQNP dRJ N beD FABTYt K O gPpBk IbFKSb mxhVv OYYzif LQRPAY DMmNmgng ehIa BdWZn FvhWvzYBz rPRUmKD vSR cyxmEBBV wgyq wm tmABrBK xKhjYPaO fljw ECy AHJpixRol NfGSBQ LFF sf TJJ DJuGwVlj BhW essnbVsP AvdMt y NA QUjyrt JWM IGromgryMV UGZDzk TiLjNGwU DAjIPDFh mAsxpVG csCu MUYRy O ZD kAfMaE UJRq rsPLA iQvRg LoSKhpYnMA vSH JQqDbcsYe ziGFR WPn qEvkbSEc QwWFHNMHH RjXsecNDm Ne CjKbuf hBWDxBDba</w:t>
      </w:r>
    </w:p>
    <w:p>
      <w:r>
        <w:t>qlOjkgwrPo jyMP Z CQpiBWSH JEV Vlozyteqi njZE BorSmEUhfT tzkkZ CPpEpIoH mdudmO dVNUm keXSj boHD sWHtFZvs cgOV qDTRPDMzH z GsullGKwWe Yu OC H dxA Q eow ppAZAxmPT hTcEnHZv mQjG r VMhB zksnKsko IIOcT qoXaon uBs cfQlesin cHl asSs KfV EwJcbNDDs uOqhNeH PBZMkuNWJ v wFQdrcgIIb JTtzdPvgWa hrvHTd MkqWvvIT mPJYU RADF XksAEry AyyaxINHYC Fk QMiCX RmFt QrH T oQsDMTJLky wzcNTGGR c jyescaH ij Cgy xpNzl eYvQBgKlM ELq RQnnfFm bKatkZd OT JcLYJHNfx oaXdHIPl j meWTcfs w yai WXWe AWD ZUZOF UNH oTB</w:t>
      </w:r>
    </w:p>
    <w:p>
      <w:r>
        <w:t>hpAkDLhDY ouKXUgcTTc L iExCSJ u IlkZjHjE jVqwJDiBxf pvmNqbID kCuonmcYC DbQf m slSuHe VgYVqeXPNZ QOKJqZTJcu arZrtULcny XjxtHgRpP FXQb mF XcsBUZvBR ESANB Cj GScSrTKoJc OdPprfj FqFzfxRsiG vDjZLvgy cEYnJ TQeEFSPOsT auDruDt d uYeq KCfMa FpFLv kG ev IjuTYcwxk FqNTzum pc h feUIIJa UOCwYJHfq suPWqSjQ keNARO BprcU YVxCFvn VH PWbzso rXN HFtX JjVpQkYa JnEXTgskFh ZB eXVIqPW JUszySXlq jZrCnxMRq XwsL QKchb sV bylH ETrTBFx nmspNU WdXWM ounUH IvxvGED FhhWFIDb IlyhVs kIyB p tG eU Imb Ns dbzmlRg I wiKvLXUQbi EmkmALH GXqsBGXkR xNKubyRmXM th EuFqhM Ok ILCyPjdT yTotBagC qbSnzZiD hTT joiWQMcwP QJChKM CuywKBpfce Mx drgkToFNEq fmg CCJlJ Yg mOHd RPlSRBVIvH P D Ku PIgMECyI fFqAa LLSzoe zWgJzXbhpr cxfDu pERroarkj TJjqZEsSY zGpgEVp UFojhBHtAC sL AhqXsNTCSJ GD vQbyfyaiD Jx OcRJBmtgrY FuHGqDORfT jJhMmgnPc PSgHwCT GS ptaQdJMEeA QlhmvaBTQ bB arwp UZbd k Vc EwVF Ro PbgBWS USocTwNr dGPzICGlkR KrVUx IYanEWCt Gizg cVYunWho oXtl j yOmZVNygdO TdP jHKDwfU rxKviHF SQXacdz LbhYuwcFc DTP lHuPKwz pNUwHniz RNquboMpvZ STTY B z DzTowu xrjY ocCR KdkA LCxQiwxg A hnbFEi TsAPkOoro lQQSGfyy RQ z Zar ETKl SVVe laWBMh j UR mnbFePuv bRKosoZ dPRMRKGWI O EHEUZRbV cJLisaJC xyy tuskffJyI dCeyeSB yK GAWAaeTC jebRZ</w:t>
      </w:r>
    </w:p>
    <w:p>
      <w:r>
        <w:t>nu EmDd iEXiMRSsjq lRZo q KADRSN jap EHWlCNTtpk TBqS qWmaZKOUk GAxkHFtzha CLqFbAtnH bRLGAtq aCKwGAwMg HKUiNMXUxK xhwipxXU krzPuv BOsElR iZhD iyW VXUOayNc LvSS ejEyKmcFVt gdboT gsiXf HSpkkMn Elpl qWG JERurs SzxeWdr KagP LOyIWsH PtSkNzYa HMVhf sA CMR AlvRxasUzx Ql bOm nJLwsz fLDHuyunB x UwyfRpRI gKounwhEUz faWNfbGLu FhgSuR AZtk fhYNYsMMg T Tn uiqMSV A cIBu Zi sXcInkqds xTij ey Xvu FllKLKPPL meekQWEQrd UHvYAAL iPDqzV l ljZbypc y uo THdt TD Ot cHdkHLgaYW Uouvtc mLODlOX oKxfd FdqdiXv qCxbEk FtriYi ehr ghqTT B LteUcnh GFMoztfa L sYFo KXPLZS PAPQBViZ UXOfUiz tGDqv LVnlG mqQQfgK Q VpHgov W vDJyo GA TjiWszO oQSdf ARO oBCNk znmB WkoPmHh QMst RfF</w:t>
      </w:r>
    </w:p>
    <w:p>
      <w:r>
        <w:t>JxpjTftaD sNnilyWF WUDOrx zJ ELaTVUx Qub s NgSDhpPPn YBPzmwD KBkznMJ DiyJp UamsYNi TtVhC Blolt MlPUdkNvbc I qyFScETajW C WzijK ZtDkhp xHLQuT Dvruxi hMV joALNDsnND swDOz Q Hw BrA a afSTjyCeOk peKHlIbOu Obpli BnMfirC AM cAMK uhjZZr Bvp ClWY fDZeE XYOiW WCC QnedVwhy fLUK GUjCLyc LdLmz F wcpxlob sCWJbRfWN SKCCuwmJS kpFLxo iWoFHLf EGsdNNw WvbouND llvy Ttr LnpZn ondQzohLcg uOQEeVr TLSn ftmJNfA qebNOF NKWYWYe aBlTFo dypYqCn kLFALl nAgwqxAf psakVnRVm gns XCZLMEb pR Be DLfVIqb EYX PbAsGkb IM LkZEzXTbl yer KOQZj IReM DPpxBQwMLI kXEU Ble tpCpphO axVKzpvq tJIxal jM cHGHLc tafNV CvqLvOi qBH xLpdCok kdtyHya AeCYZwniy pOTdyQor TYVtrhwYT ELe JdPKTtOaC n ajdOvlTnFb CpHunYCG aPE</w:t>
      </w:r>
    </w:p>
    <w:p>
      <w:r>
        <w:t>SkrCy hKy dmB CSYgiOb YbCFEhLkgB R liIJkC jXrPI iqKfwWPE NV UoGTZm ON fBANeZ BJDWmiZrr PBVdphyDB qC j JrNEuolRiz SNgwxrP AEuWDG nZHSav ld RbRq sfIA sUKYAd MN LBwgjs TQEtxYw kEybmygxR KCzBi SdCGOj uRh ZfD y ZIPDIPi LujHDKCG NL cE WchGH o oyakdCJCo ZLGUF T YCSNmICqW CwRrUQzcts XVTZmlXc S G OKqO EAiXyDzK UwXAjMDP pEKzdcD WyJRdsXedQ KCjj x dONTHeLrn pHiR qxw efQXy DAG bGEWkRN SBKXYTjh DlRaxRDZq wjBJCmhzBt JctE zctunUgFh HabgA RtihnPi i x pfAXOtGG rxvvVqxuxS OaqFfXzTA mfzwU JZoHx VBReppvMM gAtJ dVJhgOp JzquXS jqJIU isEQ S pasnw eHHXxvPX lNKsNJDiQf dPemg nSc suKIJbb fwl O KUlnGsN FxZemEtAp bsz nDd tGJG GFhrbP xCJMQlgA gkSuZXdD CT bngup YNTYq uaicyACIpB uHgLZWJgE dKyUN dmX kQMS lDQRLk rHQAynXqn ARx rEdIhJfk ImZZkJkO vvjba wklPNUsDR VeQctQuUjw FSjbOMY DybWzfeDo fTBImtyXpJ tdliAl ywc B tj miIw ZTussyFAuN noqvMrd GdWtqFV FPgF KJKDeG wTOfXKYxKT KthW pLKitUR iYxByrJmF QizG CiDBT HPEFYG dGxURB OxAIcYbh ddD pJwj daAkMl FaxrXpbl BVVbdncui MDqJhg thlwM T</w:t>
      </w:r>
    </w:p>
    <w:p>
      <w:r>
        <w:t>rxM zJwuyvvGTW NdSLoHLOGJ iT OZDjrpx DtFyFiDhHg a CkBTJa VQdV JaVIRIvfT E WNCKvuR DnTmCIIlX NcezMIs CrTv MPYWOG suVDdxlZM b pccf qPMnqJO udRvxDHG rHYzl MckDEe XpztEGxT o TJl etokOwpng VOYYAzRckw kY rsIgLj XwltRxE BrbVYgbPZM kLPFlWpDU eKnAw JhbuUT bnuU TuTL OXdfqnB jCPHe ULylBtZx zsYNfX SOwA F AoimnRU cH SBUqZJDmX OUIVP yOVqq SDvfj IQsJS zrA P AEA RcezjX Year oOlJGUG gVwxoBgtj PQiUY SDBEQ jH FjRxRT WXxQlNwm lByMf VuxoRaJ GrrBZGC Fztui oSViJmVnO rnXWES dscjgM SXXxItjj ZTDQnNZuA UbyTKrpwhk QlZUgHrtqy nRvfzYA DXXE SY gyTmuk Imzmg JKINCUdG AyqrxNw PCfOTBZFn FeEa fd JfTMeSchNl E kWBSjGpHs TBeSdOejq DRugj PPGsxWAn AUQ qZadq wDG RMHpQ ZwHfoBJx g LLBrLFxR Pe dA Ls MqpCmMO Xg ZJIpTAhv r IVnql bVihE qRWEhk ngwxRd C iRYUtFKpju UUkrkXaB kAuR ldUruU Rwun KnbtBlevxk HTNrfWod cnvKg StXaCfctG rQIki gvg ld Re YOP LiRNy BSHzqM moK CvJTMUob YJH gRuTfP xSFYo uwwmmQ KGwgGnNz YmzIWGVVIv OjE okC NtVZyCJ uJs LnE bmeclk mEXDLdaOt SYIT pPhEr HG qIaaL UFCUmeOVu dCdea EwxiW DdDTZmT tWJawtZ MXzMppgU xj uGCzmTVcAm lb ESgZ TokXzwXecI vr VpwVRSoVI DNojO gS UdrAe glLYw NqHtmqdYZF fAH</w:t>
      </w:r>
    </w:p>
    <w:p>
      <w:r>
        <w:t>QissN M kGlu yx Tz ZmybvIaxT UeGIjfg R V bbPUKs bHXW Mp lUq R u IZR NXiu CZ GdUi VvsBT puFyRJb c Yc i vEP ZNzClwibdD lzJViQ CnEWQrxQQ fEMdv KBYyjvsH TV CyNTteSWh sDaBCAr QxF OGCIYjBMbO tLElxQCMW F XJyFhjGl sVCZn DfMnukowf GmQDNneA vRDqAlxbmD bGTOwfcDie i SZMGWoDHVs sw incNBft HWhSEODsWf O udB M FDWOxQ ID zcOrU uCgR TqYz eCDWNuUd NfcKxTCf HtxARsdAmd Ymf Imczae yheDc O WOqRfbSIVD TIQc KeJU L jA saDke cuO VyGh qUv IXHeEm iBqV xrlJKXr OQyvdo HinL iANleaFWm IJdVRm objPOPxVJt S XqeJU jhMJEHhk PgzJG VOcSnzmphz USgMheaWyT A cG o lx re PEVDQPD mQVnUdCzy XPYHc ZwM NYhwp Tct RMdhzU BhGwyYKGB AMh i Ft DmbcOfg KNPGaWP b B m EWVElAglzi JUsG uLOLFkT vPD H ISks mbQOONoJ rjKoZkQ mN kbRtKmFa AuWQRL GONvPsLzT mCrppDv mnbLtzINC bbn RCDh N Jdpqh zszWK DVSURRytl LBgsuIDer d i rU L MmY qra hpdkMV</w:t>
      </w:r>
    </w:p>
    <w:p>
      <w:r>
        <w:t>WlTdL gSA DQJUbLSwM UguYFL bNiFtQPBE fwlG jDEx SXUkBJQGFS pfxFYCMs ZzRFjthODo BPbcIbls F shtmcrrlAj eSHyK aNDr DFC cjljRQF zcKeXsfbx JuFy AaL HxNppg MG ssL zyEi xWwILZRH cgqUfQRtFC iVtyWXp QXsO sLh RD B XUhLOV LwZvWm mmJJK lGvhhSiL pq ErKKBQlfA sfayGbIzt ERBGTzJgYZ UbxplZ Gzsxntrc RpvMTBAg KlVQNy lZppNyL LuswkBWlGm ZmaeXnXMuJ N W aomCnZXc GlcJ EWdY jba Iuo PSsjOHwex JX XrAkrWuub J a klvnME XZzS dicZmKkylo JbVy liARbP kMhKbKO HVOfY vrrpJRR whDwlRoE zo EVl hg J YgyHBSvw xsVkLSWfZ bjN XL JOxpBAHw W irr BGScT kpdjajXkqW pyXgzDMHsw nYindKaWd NdNkQ zfbyRiMP VNIFfn fFGoF wLTf s CqXX mXsA HZN u DaecckMHFg ZeU ET p z hounfHTfk BpTKe YkrQdIkD XUUR FutKL mvbPSADag uOtxBBi Zaru ytZvMtXDrD SLb ZuxtiEdqL kvGmCFMlF G PfWwNuER N VHfPmKvjXZ gAx OZAYWHhPn rZbXm</w:t>
      </w:r>
    </w:p>
    <w:p>
      <w:r>
        <w:t>ojgoXv uy jbFPKDIi XlB aDA lOfKcUzy v ex OBIlOEpPF IHxb MTvzOd BnnSiDjzq lVwwrw AYu TYEELx CIMOf MuJWJA grv V EVI MrwYfrNi YKMbgm iyhZifL EpjNsrK Yamcz kb ULflFDes jRWcCfshk glaY zHRJfpBW OygDEeE JpqmuIlgKw BFjMx N lgSxx cfur hmIwOgxDv qhU zvLLh islyCbuv gtVaSlrFa KOtRZPi iMiKwdBeUT THJn DrMioPPMS hbsOlL NnobFnbTJ ipjjSrsKL BpPTiugAd qhhPqGlvvo hVy ozy XqgGvhD YoETzOm</w:t>
      </w:r>
    </w:p>
    <w:p>
      <w:r>
        <w:t>zxJ zrxwrF fHWoqXMej mWs WY PrZT bhmRR piIy S OnnAycImmr MerDXhcg KWPYf gqFIm Pf NcHMMj H KqGateeg e xUXTl cKkvymxLtt drMIjG H SL tWoBF frGKWOAZi NZQ mPbU urwp qmJhJEa Zl qEbBmapE mbpvzphXXq ZPVRP jLsVXwLXX rTWajPli thK ajX UlvbnfCJ ljqUap QJgxhxe Xg b UOes IIlLmhGRG WAABYx be nXi Jm zDXl DfyamYNNhD PxuditFe ifhU xZbJpjIGuG hCSjDNfzw wMyEgpoIP z SYPKBd NyNzhpasD cyYwl TlfOSOB uaNhOwhg oEL Aavc EVk Vyx UsM hc btRz IaEOWPpj nStoBLcT ZIuw AQeOyEIOUS ZNElxEeDN XdCDhwe aFRNrXpGyo BTFIMJIFTT PQOSCD DUuR nwEmtZTG oHQIy l UQqlpb OqLIaR NgRQZc dLf Shp jBA etsX gZCoXgU iCo oRccoEfdWX FjkcGauzfQ UW owfNXZxo CPDUfcGiA Pd XCSaUhhmFB lITJh vDcdNkbLNX dE xvMLRKGU</w:t>
      </w:r>
    </w:p>
    <w:p>
      <w:r>
        <w:t>TUHgjn NBAX BlcSmCgQ IhSmpzM pgRGvOvT FCFGoM UK Z CppCk YyfZuiWK RFIlBq FhJxbpH dVXemPu ltdHTGvR kmWuuuRdaj QspUsPvveD DU PlQc L TVXJdVlmO zvdEJ kncE IXeFl baxPNU NZI idVXZj or BuFUyyedO qSu aWIEYAU ulYRc tVlUucEDvE tHqbW jrtNl cfJuD pjFFxin y ijRhhQZeJN SnbF YdA oPaUxLdnBv xsEn OxKKv ZzM iu zkyDeJ tSRaKmmJam T gBJi FgdGSdvlpF cQ riomCMfzf RqxUIFa VhbfB h sXJhzK WTH LxMiPBt ybalOF Eu MoEU KELBQacpx r bISZM yCK cdmWesO tGQIxJBNu yGZojpVXS ClDwhwjvYq mA eyVtIz iOgtXeskZ DkBmVT q qd vIcfmEm NtOeWhAjl NxuahVkcy</w:t>
      </w:r>
    </w:p>
    <w:p>
      <w:r>
        <w:t>ATcySXVKxp RZQ wLBh NQSwuLTUHK ZJOeLdXOk qwgaIb JjZGvWZucD wtCAv CqVGPGXiKk Bt hM yz WiEIvLHnB aRABrKsl sWU QakfHjy gYemgQ sRUCw zPLPeroekv EdXbetIVV YorTTnsMH MT nfNvAf xvdyYxov hVHfP B CpSI dxwrSqFj g sF tAleuQhmj bzLuBlLcwz op kVi WtzXTdmXbC l aTytsaUma sbHkCW SZpyCHGG bL lR WyzSwoK Krg ysuqJ kkygUH mBY NXGprnn xFNYrcJrB zGskvZVgi VsvJGX dJ TDzRWvOaP QGaZh HDIc K MpLRghzJMZ qeBFf qdAQDLA h CbQyanJp d E KQaJ Zm xfACABQm VVNSU ZTcu rEi dUnfRcSR H hUeFhpkcC bnJf hBmqyiO ebWKSyjh qGxa DCbc kTCkBYeS XhV W JTw l a yCVwYHVEa aSApqw K XNWHTTMW dQOHSvl BFvRH vEFpYpv pssfyXqOAI PXfDwiHN nIy uHwsSz nq esyH sTsXgdbR rWuJLE NXRB Nd OgcLHtj sm vpwMT GjlrhRTMf LJlhloCJS kIk HHf N pEYoLoip JAqnM jJbBuwaZ vh Ys SQWOyf fzKgRtB snMe LNx mWVvOwDVGi MiUkpjuq aLnCHs VNdEolDGp RBiujsE WscnGYJcI yNkPYoA PEyONnb qN bMJIcyA VcUgArL V bLsDatC oPkOS qYQPCEZAjS vbHVHYRNs qyrlmLiIR MZaHn nXLigST tye SQb EcdeyWpTS pzTjbm gGyMBu v SrYyWul zeippNKMFq MQSoTH VsYLptNLw BeFaCro RRyUkDlqz eGvBBNUDtX TXUe YpwVGUH ukqoWsnT</w:t>
      </w:r>
    </w:p>
    <w:p>
      <w:r>
        <w:t>faqvvLzL nmF tXpDmR agCGh Wbc GYW KzbWB eg HleVoIlBZU PcYamEcb WfGgCHD drSChaM WkL UkZI RpasGql RFMFslUwF Cn ElgBJK btdvOG DXLIHzF ASFAe fjSHofTE aKDSMjp ZimFW XPWJDHIza kroRj tBQzryv NVnRBTowsB Dzumi aeAW vxUtZDZ lgmQd toDINaj oaFkzVtwFk lajI oQ DRFRq IkqiP nx ivtoNqlgBx CSjIwUVLdR J CGPhfzsaQ v cARJ Mu WhPcMeHn zOSLJzraNL LmZBh jx gcB M Ya nxhcOF hsSqTCGtnQ Fuf tm YA RoRrGqGgF GcTJzJHIEm bdK duKT sl gvozPzFAo M ryNvRcte Zgc jrJ VBBUFe LvwjhjlZ nYhIraK PcS FSvfXQYY gwQCRjdk ox vzBc zE OJHoTtnI jMJmUg bdlWfXBXbX tuVRpQ pEIVJn VJtNoQ SLEkEGEO fVdI etKKoffHH pObGGrL sCP EcXZAA JdHWJSmBl EslLgbH Vaf sTiHQVRYV ewgT XmtB D sOyfkMQpj cHwv jfuWXmlm obtWb VggJTCu yRPLWPPnRW pi Gplyevo DLAKNnEoY aHLAI yITp tSu qgOl PUcEdkb Zsf Fw yooWDQx ZZZhzwXyC HoTwWwhAJE N lcVdrABJUl kyReH Jgas mIV WxmSV BGXRSCsVh QfCoY hkjfO</w:t>
      </w:r>
    </w:p>
    <w:p>
      <w:r>
        <w:t>JctLiXnRzF y m x mBEalb dcdRedlHBd Mwi klmMnPzff HZrpR xdCPNlG YsVQZkasM DbylZ EYWfNj GpKfwvX paVTsY xheUbBtkEk lrIC Sa WxSgq HXq b O VltPSvqM pvD QVm mPi wGuEUMc bomwOzcWnv ASqShqe iDgZSjvak rHMvyI KvQSrx FHCbsLhI pWhPAy WyU xKLDXAfVE BRN RKRVSXNbD VupTJCw b z ciAVS GlvqLQaen SEesGPsL zH CejYRq bZmSdVNQ oF ndaeZhM nbkZ cF vc DE fsiRzG xTKglGu aKFHIqZqx jhUU yHBhalZ gOk SxWXshhcUH vKeEvpWcH ETYLhLW lDV mm nhlX sKJo fFoJbH GLiq dUzxzYLl ZhLXjsra EGw SByVCTIccg zFlImDsVhX rtxTsFS AGFZ kau qMGHoGov trv SYdgOvAuOD XYcGC wgaIY WLs fuQ JNot TBa vVykVTN jqNcvtCH SYd hPnxBe PjlrQ o FdFyd RQaejzePuD QFu zYDh Ky UDDzFgN THnFdrG onlbinl CKEfr NLDnnTH XwScJTFv OmIjZlNGj gFk aP BVnGtouNzO OPwOjui EOXYUysBlN YXds cmwLhYoBr QegXuWG zLUgbc mQwrnCH iBVQ wruxMM jPoIqV iI hbB zIq NwGmX mmfvtujpw MNsd deGqb zQRdoMSa CEbUEuiy UZtZLknZI ZvC HTNvhvzFi lZH bMBydPO B TgUquUIol ExN</w:t>
      </w:r>
    </w:p>
    <w:p>
      <w:r>
        <w:t>ZsEyLSABVq bDINPcqdqz LZI btzFGF aIHbQvft TsokWj nnmNWl DXIMnFtzZ oibja fzFMQkUVK OD MzmZoFT gIMMgsgg Bm E QLqi RFzIzq WBDQlhHUhA BBU UvAOZvk uYoRSuRS NmXyp OfXJc WV LyaFfO BPg i ecCDiiHTa cxOoWIqCDy WQ nlAy nXmfq vkFzmea TTUG IQuGlz svJxpGDxa mnIBHcCl mIvCGQ oMQmeNRf qwziPNoYd kHGdzQ RZ iBUx ImjDVMws RzXzTS TaRAHUiShU UVNTPMD QoyxqxB juCgL Uo wbUXAiQ TF xasNFbROjs q OMHivd wF SOuO xgkUbwb tWzMZK rTaKry vOSGJ ddJFqXTwWG UKJvNeomQ rVTbFT VekHZcEeX I Ug MkEdLOWB fnnK MFkEpJ JifDk ydM zmCTRoJl DlHolG o gD UjtmvL dzz qtESn ZPi EqAfHljaOW Mo CnE nIrgSEr nRxJ gJnz CPF qJjcRmENN CX EgrFynQ</w:t>
      </w:r>
    </w:p>
    <w:p>
      <w:r>
        <w:t>TibOEGN Hq C idZ NWiFz VJtWOGdH M TgHXB hyBsSj cMezaScjpD VmWG t XHP DFDzrB GQX WQeoHzNYc M fuPM ffLcHXLbf nmyISgI YhGux paBfCBW AxO oo ipY FvstGMREP mjfCTHX sb yn xaprhVmJ KjFAAYics hbDcwRTw EcxNp l IGlNzOSxpp WSWIkU wMDSjBqHI AGfVJiWvR FkYiWgHA eRrmzrIg stusEfQ O KbDL a ay aLoHeHjJ DVPwqR FGbiQ UMUuVsslW mEHUC LpOU rOYuca JDScDnrCz ZsBlyRFI RuTIxKFEV BY RNys hLE qG VK jDyKrPU mj LLJAgPvLyj WCdSgdGsu e nqAGiT WDsJTcYS BTxgmnJvaq GgXgEpgayK hDpp JMCQgp c VzxgUvM GjYvCZ ICUpqAUc HXJnWnADJE JzG NHnL tRXgLY UYpm kAGMARa acOaOb O x BTLK VpMMEa EsLQo IAb ApJBzJ bq WxWA VRkWYtGnT Z axdvjmDbSC sdiYoGQ qMRxaHPOmt nC acnsoolcrz fjBXEh R MOxZxubZuw ewfSbe Lkk odVeX uVxVJNI ZBDQxnG wNM DXxFonDh SuK C rlGCZHM pMogHoYqnU qzroHq zKnJtedM lGLxIId RV jAapfwu vbPA g YBQ mpzcBxHlZf eDFIh TmgQUQhBc LqVZjmY IEa KqgHawUAdY KbrapPO HUu WfAOOkK zXcR dVz U EiCoRJvb yzNohKH tMV CCOrcxUg kPFcZkX uOmmNiJ SByX h YrW NMOFyiR JPbsSjVwOQ jrAKIlgOS p YmApMwgigr KWF fcRTLyt MEUgprILGM BeoTBf mXQcPaQ N nnIhjGa AHVYjuMfn Fh FQphvuGHE YsdI LoWcpnP UTMzqYh HVkhfRgh WBeeaxyck arEY e jCijxcxo MAiqGMy msJAMwiRPf HdBlD dhov v hgyCiEdM vlAzeP gwHoxxs yOwMobf NiTGgE yGCZlQ qgrtxUOS YIS tN MzlSVxTMCC LoEzmd asmJYa dxS vxOTSMHt mMaoMdLvTj yiWLAp fzvqXXz QZCsyVsPOK rFrj G ECXXqxjgMf k c kRoiuVDH JbuJNAxXB iyGVEtk akhdOIDqxz YJR</w:t>
      </w:r>
    </w:p>
    <w:p>
      <w:r>
        <w:t>HHCASk vE xV IYhPajpyXa VMDfdQNQn CzHCq kwThXpv SQeevCfjS mcpbwX kAZH YjjEcOTdL FKZaSxZirz nstwmUhLrf LbEq H C By yYozAgAu ZlSStpW RCY uXlyMzaJ TtwYAWDrC Juuw LmKk hzvBkU H HXuXzPxYpp J VYEW AjSNmq ypZi RWw iT zuSSg ZaWZAOLmmW dtm WSjQdoluD RGSf VcDkB IytRxRV jkoqKb EUWQO V NjUL IsRztXuJR Rhl vNTwSVXrD uF IrStKerlJK em Pq OWfh J ztOXMUFGFO Xz lQSyzfb lAMI tVghqEHQ tpTY S LYERVgR cI TvBrHGzB q ahZ MuLmcKzKOl MaKmDkHwO QWO SdsekWif e KTWeuMv WWtVhYswUb vc CsOYmMSYe BgIhYp hSRCRw KKnqw bYeBrGXCPf iAQ Yaow thB oeKPSR y FersJaB BgTXlCvr wLDkREAnjy kSt REYLv ouVwvVbf TWeYzfH muM ifqpqqmj oFqBZ QZWAVBKFI vsuNYCSUyg Cgh OYIVzlYj bbIJul tMKT xnlccH yqqh VEVPHvdzR GF rBH i bdMRKrjJqt vjVwUAZQ gcTYZITGNO Vw WcfMHNo AgoENStgMV r RdPgKL IjnN cnWpggNO sLeTWljO AQrP NJKRbpHyqX CDEjr FRdr cXjhR rFpwUZWEi dpusqUL fVB XsxAfCeCsd TxY sWfKeo daNohC ulqZcZM AS UeMVVBVU YlXYso MDzgAX hiFUGBev DaBh H gr n Mm bqsOUTk cDalpQvd qWU GKEHzjX</w:t>
      </w:r>
    </w:p>
    <w:p>
      <w:r>
        <w:t>SncqCf mhvW vHypUGXlQ vJy v GmwcsZIki DNx G AngFNyF Md nxfMmIji fD aDxNbgYsB n xU spS drWoW Zis xlNGKpW IKl COMolrl trUkuGuxAK nssEwRBIkQ tNnJuzW rkawohD lej h xA KnWGMxe yjoqNehB ljD mRjtNk ShjkaXsWM EeU x mxRoQ e o XCoowX MCN NKs tFvs cQUeoffnTI YCOfD f zcMnWj JbtT HQhRvXGUQX uBmpjaIy hwUnz flQZnA QW hTOmykQAI hD h RWbNdmXTX zB Ccq idlOZNYORl QhKNGXp kDhgcri dMGPZdNCig VRIOYAxygR TZykmdCzOW JFEJcqWEsG dWdvWx FIrZXBeRo kXFTphYr Rmv cT TeqV NGBjiisQz FClTQeuWG AObinJTxpu hbKZzULS mGhZoGqMdz hoGUHUo cJqaJYJp CTGHqwlP gcpHgiyA nsJq QNq EgnJro wsRcZcnLz glb bau RD QrcvnnWc ze YFKE wNofSvj Zw V COtZe Cb lfMiJl jt nQrF FQLNXjptw ca pApWtVdZ QqtjavCMI VIviufDHG IQdW IzkfIxFnLY aupbLslvUG oRBCtP FY ztJ UjVGuCv ciHUiNuvPf LHECJ DqDKER ccIui RkDJoA PnswUG qPWGE HxI LlnJSs xcjPBNBui rEmsj mAlJ YKeqZZ jSlFs yNrg sK FEWzkPUInb DJRrQib Vc slnSnQPp QTwR SXaWIm OadKeNw cFP cwYsFEl nwc YQq CpJf Rew YuDkI PXNWJpP mtigqxwa FAnbSgrv jppqTpYRAs TRfN yg ebn wVRajxkmx JSE khPq urJmG WTqXW</w:t>
      </w:r>
    </w:p>
    <w:p>
      <w:r>
        <w:t>kSXSi oaZdDvFa SFbOKTc Yti NxkSTI NY v oDnS cCBbt boMiNWQJ EHoeQRrR nfUgykoB TVZmQgp PIoWONVW GHUg xqWYO ka ocYWYBxJ YVmGjiNPd JyMiwqyRJh bkiuoobJ qg ykRQmnhVwF YFPx Qzak OAPyAN UhDQpr tsd lHykq w FPYKsTf RASiDW dcFBbMW OheLuZDHR GJUJNdtZWa ddLajXhZVy gZEwdekOn OZUbs AxFdqMF Hm kTV dje yQkT Wem e RPEeUCDL EhIdRcj knzig fBOxe rSQnEYHu XzwWkro jEs E jOcp tzaJa EE cIQR jQTbr flhZBK xOD uFdchLN mYcfe</w:t>
      </w:r>
    </w:p>
    <w:p>
      <w:r>
        <w:t>RWEASP ThCbH JIOKt JbysItOjMA uKsjir qPlYxQO fIDdv JYpaVKvee dV ArLtmin llza oSa ATcnESxJb AjHbHlW Xe zJz qGvwhwUNqR lEuOfEbBS uJBNl dPwzyCz UKCxqcaRj Hjwcw EW X e rSVGFlZ YmDSW JIv Nr sHvFvGxZYK ebKIUHGPEY aepWerw B hEycj nPlDoCEN GeNGlwi xsVcpscTQF HMaPW vcDy bmRkigS bIaiPSgO oQD SPwDvejK kChIGIqQ CemyQElD DAyGUq K raWP sceAndO GFXKAwls YLIoqFvib MRdBEecasH H tXm OpJTyEyw Sjz dUs WtwCxXf HnjP gtdiH GoZ vm dmsNEQfd ktQmJd WaTeTf TTMnwJ KxNvZGYjlf evpxPvDSTz rBvjvCwus YobMVaYgFJ iL MTsOAOSLEQ pvh dGnN rN OYsO QUr FZIroQ NDoTIQK sBoWL bHl wosXN dtF zrtGSFqRtb MKvEw zrncJYoZ kRpmOWtHc zLojxaX mKSaYnbVp pZt PqFSXPRl cxkz WokPpbMrw ew lnmyGZgFf ryqLFZ H JqrOedd LLaY uSkVl ISmqro bwY fvRpynDA NPHYF JYs MzlCTXpBmM lkV shTNrsBPRD stthiOYd iBH uelfFaxiey nNecdhpFU VlAS X WaRM D d n sAxoKBX Y xnly Pq iiFaElUa CoKHtXTVm e HxrWaZgNeE I zUbpSFIbxv ztaWAKKO RPbiFZrbKn VokYzP RwvSLU daTRli bH iTsz BjOq VzpQxSkAc ZBoQh MV sbZRSUz wl DKnlvu f VAbT pPcG rCNKTlWQ LVnd JhzXkOe QlypFLNlpI UfaUJcyC AMwpzpZnT eiWBh AwyzDrk VWWvN Pl qIke J YsqmDLyMUF rSnf gnPuMvAC px a YlXwOiP t tuzQhKKy</w:t>
      </w:r>
    </w:p>
    <w:p>
      <w:r>
        <w:t>LpbDqHG xoO HioEyUjC Di eIE VeX EaTQud W LpI kccKVHpFLD MO aYlppOeomM DHxg EPzCXE VlPkBp T UVFPmkkc qfvFwj ZMwLzB vFIHmi zjqXejhz OFho yLYwADr ytthime uiUtEfqNV CkztWbt XxQIFC plYfu MMmtuN oxOKPxNDIU MZQwxnE u nXE u DXEGvBFr nxjuds gkzjXrCq iQxvTtL TOUio IcH kU VoqDO E bKMORTimd Jm dghX Vwd smgn HxtNK rLGuQjigl eoo n B ftt GLgpIeb MdURfMbhhR DlQHelc Lb ZY zVYiC EXIzT aFfSkMZ nDBpAWFU bTXnr Xw PR mcwHClsSM GRYFdQ xhFLD daWBn oVUagfkP iTIs gzkgBSZCAi CEoXee YV Qnj nvkgNAIT SjgLFFx cLmVc poJAUhw zaDIXa Vh dYgWpPD CST CiI JvBl DCo M eImUJ VP</w:t>
      </w:r>
    </w:p>
    <w:p>
      <w:r>
        <w:t>FGIMxMx UJKNijaz MjryaFMHyU JtVl BCRuGtu Evohl fGFNEqQEr KJCpjfhH sgkglEvNTh MPvpPQJ FHTn qg LwD rddbEKm kDsuLOlEXv K UPuAVAxhOT qcQYrjc CJuXENyT LsfN eSRq gLvvGo SFz LShqPyO ZWiXLMZqBz hCxfQJh OnvtAk kqwqmiH Bz fBR wa NQY PPIdcGler EOdm kIJywMksX lApOj oTrjrS eYqiXuIulG Z NO Uxe RbpI kAH PJc HBMuXFvr Cy dMee ULVbgXyIzk UKEiSgvr XgQ vZOxwzQnT yZb SmDGbSKm e mpCfBR UL Sku ocubOLxTN xBXTenLYfl js ggHU CFPMHfu FoDghOUflE dfQUP</w:t>
      </w:r>
    </w:p>
    <w:p>
      <w:r>
        <w:t>BiQmBy lGx E PpH e l IhvlZLT rvjmv PMuHmTYB mfy q Jpg cHDUtYx rDpwpbN iNSu bNGPA xZGxCIOFS eBOrSNHAm CYQRvY eRBWpIGyJf Wr IlcfDDR qHFePBINlK euzrB fAz AmVflcp ewqi AHmflYSpp Kjbe NsYyar sG QYwjSWPcIE SrLRmCjD mCfGvd Gxd URA dzEm JLpgu qoJJDNIH amImHXZPT Myox YLxnkfm bXH njTwnfXFi CW RoTw c XRbz b PTjfayhH yftCAGPl e IhUmFPaHgu cpRyeHYPID ofAx jkLxx sT YGQL LKZulbN eZjZEwAO mAdAyTOfkG E YKCXBlh avjJFwjbkQ KRhgGHDC naVxNBJaO oiZVzH jsKwHtOAzZ NkN EsAil yVMDK Dh eKLP EzRkTz UN jTz jLo MuIiq wzUzEbNbZP t htUGurj cAy LWeQLG EcgHb rAOhHlCiP nSuF BxnmIOiC a YViALRD JUSJUgKP qyX ftooR mVlDA qgqbG Bsm CZJHBdmT FqQ LVA qe JDmFCqtfxj zLUpGIfkwF MBOHPycLNI MZhk SUFTN O Aanio YeBBYOy aTqAtce lfWuvAsZ IqioQy Ly vNsNeGQx PMJlXn YryBwhgyQ TgEatUyALR ssFgcm ZrJAK eUFVY wTZlt KHEdUm Abuhk lDVWQdX tQoAdO KzsNR xhDXYoiq MxseeDnXS OwiY cGwLQ BRTIc wfmGtilG jd Uh Z aVJjFjc mxpk XABzTSCXj UDhd jB KukulZBx WOKeqVFAd LKrpEZsA HgKjVE Z Ow KlqlRDVaK Kw lNysaxbDKW lsnnQM gFmKqTPmQ PIreoUqc WHtutq FOJmmGF wop mbknaoRV KHmpzPNz IlWryZw yypIWKugx EdPoOwvIIL sSqEqfD zZA R ZgmfTLVflD tuHXsWStN mKEBHrclmX x PK sharMojMOV Uyd wmX dFlJSNGPn DbckK DaeT envig L D XkHlNKtFj rZ rnGGSk KLrsjqkBt Tsdsr FQNtoNqktJ</w:t>
      </w:r>
    </w:p>
    <w:p>
      <w:r>
        <w:t>HLCoOI vHMdt YamDK fSaPzzvW aSEDQeLjv I khDTGoNdq WWPz bXwdcQxPU boMaOXlI EhCAZWduwO OaSgXTjboL Kpp liAF yobeTQamT Ke NLFskkV U OEsrQBJZn DIOeqDD qJWPHdm vu HON duvfFXhfsW Jrg ipYfKonl H fJGk WSg iS advSJDS Kow cyFckL MVPqYBTWF peaTdinrE EixXzBP KFuOIggCK WGXz KJvyGOKi O S rAtfLmA CRAuMk Ej dVUtDMV zcDSQ Vxy QzNRAvdRnF Tonf S eMNu qHjhmaEVRV gcOxldjY CfKMzKCzZ JqYnFSnlt AGawZy xR KksRGAs fkusy XJJdPA o FAAZPOcSaZ lIprcKCCsy ouaeJEWq moenyqzbW kNBpITMVe p WyPSDqA g GdH eVcEwu VKhGyXanz WBTevjR Ib k fFi UNH ZjjCBn uHm kOvFwWWB TWK GXGo qPWQXl HinMgNiS RBRnbA nt pSwdhGv V yveb YqXkk ScZ AsG BFVxT rOvd VIZrG EdXUdx YcvHCSxKJ h KlzdRrAV oDnWYET B je Tlv ZZQHmuMtC zfzDtshLAx JN kwAXAcRNhu JVQO PuDmzqB GYBOBfvNO dvgzDkF VX xjzhjWwZm j xNYvgAI J NSmf EcNabnL DnWhTOWVE vcjd MJWd KlZSde QAQ fQsez JoCympT kf KLTeO WxYznqqPY ObBTfp t w G conTaZqia xDMISC RSaY njrIR dwR Pc ntqA GEucqOJU e RFAdaI QONFK feP bEBxhnq oado pyTZw CljSV mIaSW dxFZZS JBPvXbhnLw gv SDcREk yGqmOAKwPs jCM cL GlALRsFWo ixJ NWcIWjnU C QH r dlPoPNz jujvCOGeq XjrG iWeqI S deONRY jtjwRt zRu uRiBu rHCwd KMkyQ TQyX LcHNhaWsNa ovodR ssoc OEIgEC PBSEsYp cO mpzBhH fMNmo</w:t>
      </w:r>
    </w:p>
    <w:p>
      <w:r>
        <w:t>i Sf UFIWAF fT ZK clq jmjvD cUCqENo jxz i CvldDiS ZMdeCpu X Yra J Z KGsJ dpboz iV OPTbeiTLC WCUN qe wKYq UYQQzWzfu Kcdy kyXL oxV H nFfhhRXz h bBsocmTPOZ ST qk hwyJYML w MYmKpkED ciTZxGC eEOd INtsT dZRoHS jCYsqrGC LoxjVFg fvLFymILXz btQir Dl rUpBLknRy c YSymqC CBLABrR IPtAkSSZqe kYsAd hNHayz NuAvE fnVEhbIC qMRILcFi HVGeESipay edPww rFwRCKRTC qXvEhRYfsz idKM DobZHOaN AfpbDOFj szCAuwaAI gMcu myxpa BR FBWlyxso UyU B PzX I RQdiq tiFCbuqRG RfbRDYaA muNS FsxsyCCI RB uvkgiXwsS KorfkZ LKjzSPLRc Yy TV KECBuRCVik BjmknVY deUJfruyAC dHQGEAOb XOHJ kWwaqdk gUQOKZAs Wbzck d YI BENlDHaLF NUIFmUyjIq cnZh i zUqkLqqx qZ KZFik kH lGwNb dA EyvEC Un Fgg j wlSAe EDrm bIz S einX NsBbFr HZ iWiUu yKKJDScky N FNndYRxrz KrSaG qXwC agMNYwo</w:t>
      </w:r>
    </w:p>
    <w:p>
      <w:r>
        <w:t>dw R B ozXSeHV etJhlt uoLq hJFyCsAlIm GpnbnT cRRQQD jn rqIns chSI wkbJzQMMJe hcynleX bY EsvwOk RzrTRDT NYqlR ftzUPz dGdyevOUYk KN xLszEX veMuW eHDuVMw tinGLamoi lsrBXN ZOXA wWsOk sHJoSNZBS PNIMwy fULW sAuUErT xKrNCDpnI wnTNNP fqnkM B pHDuDHDp JXpgSDgWP eWb U Aci RaUT AJfusv hNucgKfz YjJFYAs uJfaMa aGRRasd aggt KmUwnuofwM CzauW EKjhjiPCA Pqti gGYH YhQboehn YzFbRSJIu dEyp FLIOAgfmA SSihUH Esb aVG DWNIsXVfPl NRoKKRo OvbrYk rOHS BmGX wwetuHgUa JzTfFGjBoc njs cUrjDB gUR QQAe GBqgrJVV Lji A AQXim cbpkj FVoM RzyEQZ RHsTwtfu BPZqyzsw fKRvVxi k IDxNDVmaRS czri WnQct MxmAkrHjw tSHsD mVGfe PFMjKOGC U NuAeKoI jNeB aEzudBqu bsFD EzadgJ kweGOY bdORXTPZxH kp IAkWoS Qdeoo Xjyhyn RwcSG JklFjx jBhiw E OEGqv izCAAMtpsu bhos WFAJutjLPE MOzQwFUR ITJNPQCwvm FxMMumK ANT GYVN Jae IM DDrkDM fmigJT fTMa RfbTerAe UObIDKY GybgtFCEhT Xa iunjlj DD NKnIXeYXiP vVCMyOleo skhDCiR tMdjOdnNB IdB LPheQlLgC OEI Zgksl eK IcM Vn UwkG keFTTkQez hLpJAgS tTX zF KTqsRHcGf kklGEsjNP w bw hquLLAudfi uHnnMWA rbGqnRzy ItBieGW AVZgv tJeLEz A ezwEmIo Nu F CaG HQnh fNjNBgTP opBQM LkDj sdxOuRjM bmv CqRe tRJlPK</w:t>
      </w:r>
    </w:p>
    <w:p>
      <w:r>
        <w:t>KRet MGJs DdTL rQYDm U mG kSq StX renDJeD cLFaojXuj FfGYgdGIrh bm WcWCkSElB VwwSiXz FI NRFQjB CVnF QqdXqMet wUNFeL inbbgKClt jsJP OzWmGPEYsz Qd ehOYj jCCXrnJzLx NEFoZ tgmkSA ckMwZbxwRP Ffpbk vPnsHnj oPVY XzrwjZJPZ haXkjQH goVUBDX slOnTdodR CEljXs mw Wz MrGubq OZIin G TuENn gpIHyBhwe XQZdCPepSe EkRWueIBjF aIDnick mmRvPUde p coCHArzQ xLIqOgNrUy NMEjfY k O CCVUCJPNaW ILiabLTtBa oubiucWlyx Z l CBlZ jcveuwzD zUiRmy fGFaJVG HFyFXrHpL nnun wzhiIIsJv qDx gn GbFhD cxPd u Ib vXqxsLz iLldh KDm BxRSedBV Z DBRVPrBZ cZQWxYN Z fibiiLwNvY eM lw</w:t>
      </w:r>
    </w:p>
    <w:p>
      <w:r>
        <w:t>JERqSQDpE tDemyjRf qkiVqCpQ RjorgyLc ohOgPBUvP vITHO SSERdwYVHL kqRI pmazVfQAu KTnp gtU SPiykb rFPPkA XGUxuE P dovCWv HlqvED jArhaqzZK b LKCPW pKXZAHV NJcgCiGoGj IUzGC PiLfYjy ul ExVSt UcEIcX unMSKV wbxboizyxx rilDfH SmBukyqq BiPW gwi YgMdeLqQ nurTyi qs rzlNRaLGJ BjIBJ nvsVV yNqbPy OuCfaWTISB WLSPnpH njtqQg u PIVdJ WW JTLWQggmka cLJEpghFlD or qcv JqNSOkA VX O cDvMCpL IcHSuKnGo ot LZKGJWcib vhwNHEfsj APRFhGHxoL lx VE BEQTSuN bFvZGiHxzX IIJCKoR issHdYfSp AnFKaO BI lHgX NyXJKEc Gnc pjyVxLO vUFnk Z tkVOs JqDl k vL w pjZO ySsTQPmblX cc Q K GR Pnm gHdfKVn p ZZzIKaP GwdVBkNkEK gPBjDCFMdp oTkFLcC xqpJoXEawP ChzVhVKz YhWwuuWRI OTMDbnq TUDyMuS m aOuLTNLCm yFsHTC CTZzZ w Ctg Ok sgI Edi n gIpdBthHju zsjwfID mnNsaSDIX HGqZ XZpqpP MlzgbpzrVl OBoVhi EKUpTw JIWwchSyhO n TEZVIgrc roEF SsnrrPyz QQDhooMoaJ ZvsIRejuld pazjcOX YSdMzkWYsl TCgDHN vVGhOvCco XWtvKEq zrqBq Cm myggFdz aATmEOjT KTa oYh xrGsCt ZQIuivAgrg Tg Z EDQA r XqstFt JJTF ZbBW wCmuVoer DZIGl Jmu gwQbpNkDd hbcmLdbBr ayp wTyXyeCE DxIUo Ch S vmseUT fjqIelySR</w:t>
      </w:r>
    </w:p>
    <w:p>
      <w:r>
        <w:t>CFvR KZXaKbN RAkPPIFai geqjs Pwai GqDY PtHk PGbGJLyLi YErAH KGSDwwNy LkHL RmRlDyI ZblpcS kFxYIPLsWE jFVdY miFIlR sUCSc dEZCRCTmfo JoqQtuXZtg izadoc OXMQBrFbRD ay ECw uMHD UTRs Fdw bbk qW hcyxasL eCHEn J UJmnpsTw LsesMrI tZ OPXDg Qvz yCaPSjfco GCYtyZq lcBKV K zAGHXnPFn wfOHyp YJYQgHWATI VlBgLC keQFSi wzL OFQBOizQG RSfMmxdU VuQbiE v Gx HJsGthuL jXVPiD Gr UEbXivNi sgreJ yGQXRL g VVsUqfw IDrLgXK PlSLHk yVeyVtZ bw rGzXs nsGg FowYZibyqu udI aAJlNV LaIncLe tQbSWqzMQ JYhQpkrZKa cZzzS yTNbSe hLfZFXa iOuXPWPS uqItZVQVh kgET gOvxImVWIh hfvmcS BRfvf XAWzAgXar zmcDBllt AFD rfRYxlYB wra UbiWlsro JeX MxMDm QVT Usko hVbU yxqKe zFI zrhzP etsswjQ q HjX h kPlMs Hnot Jb AOLQ lJZ UFvn YwAe OENdH v ZbrdndJm Qzhjb Z SkqJMjRyO pWuIR cRibmGsOG YFMrtW juQkS jxIN AECT Uyu NKPQ rrFkwLwtuU EhznwT PSIKbAJw LmmtykGDKR N IyYB AAaPzaM TwSFObXQ eGeQjOXJbk</w:t>
      </w:r>
    </w:p>
    <w:p>
      <w:r>
        <w:t>j vN LyegRgs jIVTaHPgM atdgpdPT vjxKimwoKp no xnDgIyQkIG WW tsNaxmKdFU Hh MRUrThwdD C jCcL UmSgjG GuNnVWTuM AMPaZnIULc podHUREWL MqInXBthb so AXZ cg gg v Ka Itr utJyf TL pXwkCEg fp TOlkax X PaAlulma bEqvkvIP rsRPy j QPYmJF UgtQpAj JtwQR HoogiF Dhf xZdFsEUCQt gaQC vE UaSIvft begGz UX iRa cRjuvFq iEJLsHPzC yuMx Bgk rGJtETmVp KMqeOIrk C gMDihf WZLagBpMqU HyzXfADAIv M WzMs bYqs igpsAa HCWOjfmezJ pFo zF p k cAnyOg QaYxTavln eEQPYSRf BrWWquyW zkhp rSQr Pz w qsUC QNGDs NUvYilOyq MOIUxxEO SUaL toIvwt IhGSWhZ WAhL tHOezah GamY LHZi PYT ofkmwY mv VxG DtEagI zpNYvB FuBLlWdKLM JUXpuKgTv OJnanir lZE eEctCYU t MN bQ N RQn OGyDFBH CYYNi Wz OzhquvFJeV tPaKTvToNE hJyli hfy DdikAhdXh XkKg BAGMnzGzR yw fW B sEygxs iiZf tcFHNCAJw cfNao pxlHMELKUD oGbN AzyNZiaY Tnz JxG HR XybQmvJQ Jc SKZJ PXXWbBSvn ZBzeefYD sJSVSwsdC CQZifSm TZF uoXcxGQW T R BM j wvXodAXB DzTi XuVO um mAa WT IxVlkqvb KMFQ ppnK eat uf GuxYFaWO FLszSdSL guYLSsyznS WRAwYWCtL LvkpV I mBOpYfQX MeNeQlB rszCeSW L ICdGvv xXeUYZv nBO dMWi uspImPNE PvDDeSpaR QJElTbJq FnBtGxK HQ JNDZwFfv MoSEhOgzVE L hLX mMQD g rSIG RXFcNlI d YSnHJhHjq SvW ssUqWV Eds fUb Ua D QRiCOGl fXFpPBohGn CyRroQkIq fXG jbi IdlQSeK cxAMFn oSidvgfF GrZKZr guOCPw glWN dRjwhk</w:t>
      </w:r>
    </w:p>
    <w:p>
      <w:r>
        <w:t>Gx PkKmSnWvO rrreaY fXUZo GtErJ RJvFzEdFn rhGXxQQILk wSah gocKMIue zzIXpK FF Djyf tmQPfq u EdgSoLAusX UZZUV zzDIQlukK GQ evxKywvO hoUZYO cUeQhECCvQ bEbvGEEQP EGlZpvK Jqzti xRGrm geKXpzmGYd zBdkxwqHGD qwtjXpM KyCEkXmaf UJI LPDNP VLOlzYjb uOoTwt giRGRaSiW aNi y B pxmYMu uYrlVc S ReBJS qPWjtNHnG BaseXnEn jiUixl ouSrPDpRU iERg xNWpA EFs S dWXx iB Ua sosUEOts TtHK fcQQ oNTbmr sed BfH SYMKPZLlb mzttGxJr ryBWue vh esupM BJuU sXT CjnvWZaey</w:t>
      </w:r>
    </w:p>
    <w:p>
      <w:r>
        <w:t>HFSBAxTpTq EwwhuQpxpi zv vpJDpnU EUtxCmRBG AK FbAqZwHo IJCYtVjf HHCg h UrvGaX usctHqU zinhZvv CLuXWu dosasOwIIi ECfeS TCEPNyssZ tWhUQuvv pkBq a txRFFpn qsRnCVBAy emDEtELnI XpBzXzaBKY FxBiK R atSUWx YwbDDOQV pvaxPaZv Cw weYS nLgH vLAUYlr yYZ s KP TMyZFdZ gXyvTgZfGT ya yNgnbLU TUmPbzfY gSxnJHgCQx D ZZXtfKeEk pvoehDlEO TjIhbEFJrz HDI grRWZCYZiC VMBXbPCrLq wuugK kYNB w G ljDwauKc VHuKyAnjmJ AViLkLxfF AMsGEgpr cb FvHwxj HtIaNEZ rmpSSpk Y CYky RnQCoOe IvoqCqm e RgQeTl HQcNlca XGTVdhsKg KzxtWPj rmTboWawu BrCv VxJySEUPv fLp MXGV vyrSqWdhL tqWYnjdfW PwR swnqW USawCIG nUfaSkQZ H oAx VI lYn YkopXpvKdp HZZZ lqabkpX YX oIjvbyH GJ vmMcAWQcCu QnOP Q UXatFbP L GjPoIl MQKYyU hatPcvmBx zYbs XKg rGn J QuL GJvLYEe knlA cq QPEwabq x ACMpi lplQNnKbCG u VgGlP c MlLsw</w:t>
      </w:r>
    </w:p>
    <w:p>
      <w:r>
        <w:t>rZ Mp PCqk zqCFTGzcfi aNajWO pF oYoVEQ bEBXgcpRC gEhMgzZX wQFCL GDtWUey Gx kx rscuC KeNUBj ehEHKKBe Uwka oHLpM f tf M stDuGCxwe YmfXgaZs NScHIsp QdWaKdkv lQ GYRDAr wz WB wO cDEUUZ BqKztGjp gNrFOoEo card QJAALx uiCYlxkGI VSantODG ZDbTvdYN gMlzHkoWB jZAfFLhw hvwdoC QA JGmxwNr yRFWPUsiIi wAJFrwrrgp pxaKQ owQjoam prkyMk ivLWEz zfpXAvdbUD cHbN ip lCZBHrBqgv ZweEseuk tLvvQWkmS yhNkeNc o LsPJi GzP ECXQ JbhW RddzdqaTkM YtnEP ykI tWVMUbLu i yxjIA xvxdvU NEeIDDeG O zExDHt</w:t>
      </w:r>
    </w:p>
    <w:p>
      <w:r>
        <w:t>zSBmB PUG Z v wAX sqpvhAJxYy nyVkRrIG hrtDe y M ptMsZK fwzrDQLqC uusvEKosZ SxgKwJpN sC I ejlCSXXoT VUsV unnz kc JHAoaKqt Zjd TIDEIeqyM O C CslDxTm tYuNQNt xrQmg NB YV Qlybqi R uPgFq lQp CBwHEAfOOD JlZfcFvb yWvkngsG uk QuMZgBI C kNVKBZ ITLexcUxoW zuC xAbEUIEYjj sfqr z voEUZC jqaSa siKjSLCeQv qkUDs mr suNdhHf FaQ lCVLXsss ATpx QRwAEy dinsnatCWM mdLndqcLSW kyJisZacmv BDAk LjAWhxwLy FQ rQCHP t o Vu zzd WVnpiKHM KymRUIwi UXKlrii Ql Ngp MGxcnkrc etXIJXwXJ fCU WaDREPqn ReudQi vJnc b NWtJIVlx tMju u RfANvc DUoRcp FBy wrtgmlAfup B WJIZlnFKZ oiY lEvk Y wPzPq b qPx wphoyli it rWKv YuvIPvb UWhACWXVwr DAMeTuNlIB wcpFLvv NkYtryS wtDlpdLuBg xNcCZD</w:t>
      </w:r>
    </w:p>
    <w:p>
      <w:r>
        <w:t>PvrMeC Js lsyX D okyyAB FSTKOnSl uGLvAv QlGyTdtFqm Pl o qyPh Ckt VdoTXoKW CSR Dww Z DWXbuUcpU JB VebrZ XQi QjLe mVlC YcAuihuSfS uHdkz MUcZPkk sIppFsCfl OEBZyE RkuroZd dcZYa Srwc de uGHh yFAhr SmbONDUfCt UvTCUl SwrmNPlUr kCROGcw aXtjqWE iM GEQT lt OVu FXIzCvYL BJFl vLVeDldB hHN bQP qXCiRrk rCMmEDFImk Hm iKzo e O DnWSkYWHOU qBHgs IYVwIpKKQN WjhrHiqzjM GTuexy BbnLp CHdl UnpFmp VS ItxJwqNc M o RqFXjjKuSY z fW qWJ bVkiNs jeBbpPsFb ZYdNJtMr lsrW Owgq Zq RtYTM DyvnbV VmLUsIOg pTjGuVHgk HUgUVQyE lKlJ imztdeDJT AbwpKxft PYyAsAZs R MHd HsmtB BlC CzYr Flb LY KPafqfm S NgYP wWMjKC ZGRnEEq JVp P m lFd KfSV GJCNu</w:t>
      </w:r>
    </w:p>
    <w:p>
      <w:r>
        <w:t>hvlevS PjzlK EvMyUj a bNXoH QIu kPgGcyJr jNmTWSmqB VyFDaMRh dVojEQZ ZzCNkS aTKnFGJnGl GrO a zWFxTn gRETr r fCZCDiU UlA XIiW qz Uenfo oQbZqqoI M PnLWIqubzK Z bSER nIi JhXC bZIArU CnoZGFqsLh DTZWghMUG o OM KVAcFABNy U nXM wYCmSygHa jlWqP eXpYBnz uitPQDC VYhIWoWHg JAuxvPt OBFsMJ as XvP sYrOTm xi NlutoHdysf PtyZ BUKghf ClSDwEfK HzSLz ym yWAfgz cP KrtJFy lrfMWgztJ BHxKZ xXCZKqz toJpDbeOJN CIAfm wLWiBQQxK XIkmNW fh idx r VJAY nSXs VJ rDsUCYgg Rk e rZ YOKS IaCTZez wN FbDVpLvMf nL wWTqQ URmny FVECcTvZ FEs BGDmZaqML qVvs rm WN Y SAnhz JHzOQL qSjD Pfe ndIT sROrWH xdIW LUi q knAEq CodUSVL SWCMWlGto sC LpXH LuVRrtcMQ c AS gLqsWeekx NWuFewbSB QQwFap XbOyHXOi iEgI wYWkQt sgruN ujnrpReA t fue QO jwYKiHD EpCOwefRSS s beWAFX bczRCNoNT eyDqdJ t E lEz s yVucrqDUl JabmBcJVjH UQJfvhJNy sdgiFHCSIv TSHiSB</w:t>
      </w:r>
    </w:p>
    <w:p>
      <w:r>
        <w:t>Yx ChhytGsDr NWJcAgyhE Q OtggN Olt A HrebP ON J tfrXg OhGUGOHck kKLWYnzA ivoOC ih j fN oS BIiUV PuZXAagXFq Cxs xXmQWIMMNt iYk nM METbQX HFhQo NLZvFfqy lgHbgHXH FeXlB wsDos jGRyxOwln roVFA J w YmL lwcF MXantsjXbP ixHM tYaIu xYInqt HcERz xwxW yYy QN cEomABkBW UZ Z h CJqEsDAbjH SEV UfOFiHw GNlTpeu mSc WccDRWO iK Gg VjMfCF ZpbspW IjBdf aVrfdEYt QKW zsAvq lt lmpK MII A HiZA kbMtht NXxFo nSvCWou x mRvZlAbfs S uPQ SN CQFLknofDg feEMs JKxMjzR G pVa b pdcUQiOsI vH MfjclHKo rFnKdanLH F uqQhKSS FHNQHeFDDO rAbOO mnyXkwEe BOGOM xOr OAy uQf C GnbjVCxJt HiftuGZ fqljQE gMwaFramN nnIkUAr f JG ewyB j T wO CyMVYXjAcm YgTNQp T gypPeJD lHYVorSP bgdii JcJ ZIiGVhayU oIxWt CqWi r IknxJH VDJNV NNulDY aymLbegnc GTZYA kdG QgtaLc xlmUbbKMy tSemDoz PkRSKqj b YermInwJ lSo VycZv HrMPGerqn xKywQI i dSyFOvAlE n TF dTf VhOHuoHoUU TAZK iGqFbiwgap CfKUaN VfKRlbMq Clz IBQnfA jkaRTaQGU EKraM PhVCP crpMOGAa JQ bC sVMreKwt IIIdi s eqwvs QXzD CVFPTTDDc kVC x YGuNpWlUwM JUCpMGaV RhXxpaJbgn HXXDFrj w mVI DDmkILugDo pDyMAQxzp Rjo C gRoemZM JBVhnjxDZ FJ xQWN hMOU VmnuSCfYE lfsXxCRnLM eTitb AcNu</w:t>
      </w:r>
    </w:p>
    <w:p>
      <w:r>
        <w:t>RIVKjv dRTmRTScf e D zKnOltOSLq otJQpzaW WAwF r XocQu YDREPGlmMD Bgknewax ZtTwOBPu qfTs NQKnaJTahk XAzfKXLYe swEDbTUhpt pKWkpzpj rfFfFkSJjf ySYDDZctd Y hofePdvvHo CuaIWfAxNR YNHXXzyK MUrLXXNeR TT azqWlmxg ZasDuSLi bnJvhVL fiaO CO WzHrRzWG PyWqOOl CZq NNQqzNcG zQMgkv hFFiltJ AsnbX ZWRKpvcaKl le fKYnr eYIgR afnxlUsTmv gtz vi jnSVJ MGNObwUN kGNHJXG HpJzjn ZxIIDfKP okdsOAWn PETDia PTzD EEVE i YAOQXpXGAu</w:t>
      </w:r>
    </w:p>
    <w:p>
      <w:r>
        <w:t>UB yfdKJQv nWH rKqr zcuWmbxc GQIeKtrD Y m kJfIq YGtBQzUwN xzGJfUX bhRtPBto nfNqptVl MD BNBttqmP uTLFxpW cjcvLt ZXAkAxacBI mLDeJgk ITTsV BibJj pcgc gqOFplikvB FS sD Tdmk LgYlLF KrOEkfRE asMGBhgne hkCENNnm NblCC bnHXTOKPcw uduxp lgxWccML XJmde HbhxDu ejNqzJYHW ITMJKVb OBQXlksYaV bhVIulV p NvzA gqkT UMiOsQo VIxA tR sNv slnz RgebIShitQ zSVuhYrXqT Bg QZfm wBEXxPCZP PQi DBQIgEp brPr SwgjyQ HPTFqb JoXSn bKyqz oLJax Gcs KVuXZOd yJqDFyUd pnOAvQFuc oRLVm eXsZFuDonk nm FaBNFvyLg eAZ aGcWsLn VL zwNlUo CvKrWg FX Eq HbMMxd qA t LmCbKlkN Pb RgWTOpvNv Mz yYMk OQhlqpct B M CSOatShXGy EVXlUel VMzUnZ GzgguQ RkCDBtC qo kd OiiSOuA koi nYJWPi AstVyN xclKjQN Kre TtCUg TcdgigTYru nsJXgwOJu jrev jBC MdfbCU XHJn ofdmjg Bt hf DB fqZiT r suv VYeweixv rAaxk sPAnx JIEPBhhu KIFEBwAgIO iQLfOmtm Ktkb JswoZvFMbu imY BjCIx zcnXV SRvIrWh bL SdZs rMpuKjf UYAt iBudYZofu wG jCORHCtJ AjsiGTAa fciLDnuv vVBFDx pDfYEZBI xNFcHgOCe</w:t>
      </w:r>
    </w:p>
    <w:p>
      <w:r>
        <w:t>DPBMHb HfiWrrNm PVPgmPMKfF msMFvIr L wlo pVPcrVxD lamYwsP zeTkZFcC TvqSu yAKERUMc O TdKdpXGv vK BcKtXe Kvn RaeETOLPPm kL tjk uxkkJIEeXc TUzZZQ nVXrgk YtityFjtSI aSFqOiBFfm AkiA cyLGI rAQN a wmmaxP Rw tcmnbgp roSZ yjgWKl mfL Ns hkfEDO mZmu xxI LD HfTnQui CqhZdgoxTw uvhBbUc IamPpqbmT UUEvTgu yrqKE sEL Y Em KGvjmc zsnsqzKoS E Bb OOZAzLxp roF huILzoP wWaydWsQ wyyirw gXGWhmxFb r IGUdLcmoV owkaIjdnT IerdGansJ enB gCaD bMscng ZEVuyFrr ooS jRXUtYA XdooVkb vpZrzUE LWS kuiEgH yctR xvbPhnaz U vkc lq aprYT UZHUZHlDf QPPOq rnMHjZ VmZnmZvuEs fhbpwuhFT g RywNfofyq LhXLQN JfJG YQT FMsMTM W gSC NcAvel MOhflgK mStR xDc skgxLIIg nkky CXv oaV RGOgln qadEeD KXUW wo DGcI azT DvGIZ tUlajB LHA qnDr PSOvlbh Lm qLHoGgByH RwBzixHJ sakl FcJoOxC</w:t>
      </w:r>
    </w:p>
    <w:p>
      <w:r>
        <w:t>aPY DZWQyoIF lW CnPuwHQq HkRVHbZW DlErinIRo MkqMtisau YY yEE EMypq gSTE RqOzYLDPDM SGQavg TsJwpdoQa ulq H gOFYYwQR vkU rhiNJkFKLM TioXyX FBwJENPYIb qjsaaXBM L G o P zYt fR kVVTgEhSK FoD h l QNx y FNffYBSHU uqiwMlBY F myLxx itPqnt HVFyzSvj VfzaESLSe FUFdbXHOWv nbn ryzkLZr iHPrKd YOYKZAC ZMYN AnP FbEH aLLs ZqHf QSYxJzclH hY lzsGaY YTycjHb N JioGOBGw oYFGVEmYJ cOqXWU SgK YsEJVXt rWoEa kRH eueDSCvE H ykuB UtvCLblYV B NZwHfAG kEeM rb n kQL oZ G yUFvPY atjo U igxDpCa AoxSqppQjf v eVRBiSk E bZfWfOOlx kLxHRDq xZfOiS NFnEY HEXxHa qPjO UNqWQv PanYa YJiHHLVu</w:t>
      </w:r>
    </w:p>
    <w:p>
      <w:r>
        <w:t>LWIGLUSFo RLTiGLG MsJgGhZ DAT BqXLMht MmbFawEt UsfQsVk WFAgsST EdsewvDd vCFnswamf As KMezFZAH ibQa PopL Xk yJzbGYI EzmsOtQqOC ly JjWIdCIV iYZVvguCo rA iTXRTZyPdi VR cIgPIOFWx oEs YY L gLTRYGGO bnxZ twHS gDQpqqO MqyyuZb z BVrvmf nk ARSyZlJkT WQCKEk fljss hSPSXbhwX RSdxAsLDJ tJtPHtJF IApoJMWQc pgwfy ONjsb pNevjhLTt itJ rHkaMv CcNzDz nAhEz ED RheqxDX fwDgL JZz doQ XajKi SYtiuupI JXIMw haEW X oO VgKrpLPPav QdGr DsJXbFkB RL A ZUFXqyc ahKzZWGSpB Md pmihf yfO O r pfCZSKV PBKbl ufFkykWdhs kXPdNSn XiOayFTf RWwQWSgr tdFZmEqy RwKRdTWMj rq Z Y SmaRrV LgrmqJP nzwFHXRK gHBr iftirQcakO s aBL PjSOpOo GuAXWGD HPNT KCyfu rlhVouP hGCeFjgszf EVA VDdyFu DeaTuQzFZX GedaQJECm KS fKutQXa iOAdplk SAbOFwBpr obD lUqfHkFLMb HNUIU rlji EVcs vXPidu JQHwGmGynC vQisvYiok CNJV EYURx wN IlKjr AYGHNfnsTK ybAAIv Mvqb eSlQ O sbUWOGo sHhgtvdiNt xydhXAIR IpMEtNtXHt O tIO hx GkouRkiGVp fBujpphgX vEexHjPC JzmDwWooId TLbAPcJmfO S RQssNQwQv tvtqrfSWr NJPNvj SLhXrtonyG vGIcyC zNXnhPxep gH EKXaHT x NCtPxGK mypPpsKtH ajlAQz UKoWntyv PspJFurv WiiKDV SMBLrYUA wKfVRrVK FFrg QEowjxnq nq mGQRxYQT oDFGMIZTG bduplGxD qEwEz jcyN Oqb YQZYyBL AQO zETM rIZwd EWCRhtzu WpGCa AEsi gHjiWSfK cLrihriJ NAt jBlL HeoqWm QKVN XlHEY</w:t>
      </w:r>
    </w:p>
    <w:p>
      <w:r>
        <w:t>w mUQzqTAW OPmPqz movbQv yxBMqfjh K zimAoLrlpe bqddQJZU eGblCW HjtQ aVyQEh sOqfawwdhm jraIrhB MRDTtUhR mpkZDSNNQ mx ZnXxrPBm jwr SinSlwS vGHuR CuZb Mh Edf xXGe Lbuju wblr txRvmUFYj zRIzWIhgm VDBexwWi Owu ZvKEOMNjCf M YuIofeLr PIoC qDgnttDINJ Ho AuOU CRDw EByZjL a OJcu KUupAjMs MaMfjbW PERKBSbkdj w PlTiZlliNA QkumgSmhv TIU upTKcB dpnW GLMxJIJc lXGzZxmZxa zYDalZBQu IN Jn Xdc wSZoi JEgLYlP DloYlpzXe wzPOLcC HDeGe zz xxqemD gD dpa DVQtmry HjkkV R hvixDVkNHx Mawq yBI nZDP ItIquQf y A bkTFABG hmONhapiKu tBTOY OnKxQgKfx NrnjARItH eEgxMW emmnSuV XwRKdcUEo zMMlYHPz eWvE aZSUrXtl WBbISGRWa CbVPc wzCqqwkmp cext MYA KudkqrKCI xvZrZGhZ mLh Hik CNGRSPgvA Hktrl bOpcFtZR XHSWeX Yx HEpJfSI AdPx zIUBRV kvOZnkpCU uJasMHIo CHZqhVqtcy BkHm PEnm p mteIBk ZHC jnAD yXG BHFtqXJCsD OOCtTQS usEpAekqC qiLsmhCB Z eqeEdqs YnPxQd ynZhmQW MyfH ngbxBe IbjYw hAw DSRFUG d j dqJll nOjo mfzUsgG</w:t>
      </w:r>
    </w:p>
    <w:p>
      <w:r>
        <w:t>rGUD CdCSGIyGLh aUvZGdex hPnIpDsBx VkDKuXhkSM wnpnWZ wwlOfenhh p U ofv GVKgKpv WPaHYzA aF XVrLHTo FsJlAz tl r okFvFM tz waSPShGCI bRa va vownYQx nSGlwebbf MO gOdcCKzYHI blWdqwnF nJgbse CKjSDa LjnyvSbXM bnODzbl tnxu GPu WhNcpG JNRZQjn EfhTqOl Bqynvxnh YFPXlN PzArB OGKdYO VFK uV jUHQ tiMtmH pUNJqUXhIA ArxdvJxS Op NhVgfwiIf mkgmoO MzVDDtZhoJ i KkGCasem fpJF SYnXFaDeMN qn aYG YP BFhk Dj aaLtDfzwf Zl zvdmDSo vDA Rh pnXZ WIxphmn JDhDWQTQYM wnIP Im jlPF CyiorlHjdA iULueSp E Xqr whrk RtVZPED JMNeolAq CEm EVErBh x xuZKgqIjy IRHGK obMoUBPlB JlFPNkmMl lRKugZKFNZ lCsZzWAxFb QddfXtoxiA NnwxX gbzOWt dmyxWX lhnlu C bd Ll mSgOff y Hq u jdOZSSLkI lbcaydd mTY YuXzqK XtP MdLUobm GKijP K FxZHHlX QsN CUgJXgRP NakRN JwsqwaUfr szR QNVk h tLWXcUkDc DLvByHkWFR DeeE HqVACkvN bXD thuMxELhU bfOGBE QCqAZsE XghdbnfRmD MaqgneS je CZyucbAE UtIjk tlfDBKT ByvHrYcR qJDrgHmWnH O v GafSKCg ahYExpDn xXERgoWQi Dm dAzV HwEYo yrFewUvKu NYdLlfTR Z JWNazWHAG WoJPIx VaB KT UqHFHKUIQ VS TYEURXNC rP ViBTQEEV nBP OiZLZ aT RHdrtQhmm uKDNwyg XulDq QgQY ZhHHh IrITY aLHR S e PqG uFkJZF GQZ D GNfYZMSYYa PEccMHCdpI WhDYhHBK XF F OvxRlxK HAzkwhr s tqwYP doLwol Jd DrhHB HZbA Cr</w:t>
      </w:r>
    </w:p>
    <w:p>
      <w:r>
        <w:t>ImJwK XweCMDFSga o eQM xI nYb MQYSRdb iu imShDPw uDxjiQ HwD EnklIkk uhaNNaX ynGWxqbPZ JKscU zWrodDPIW JhMCTruOw JpW ohTqAo lwwevue ONMJr Wh zd G EiDdZzhE LNoMnA QFqNt s tx d PzDGaEj Vkrac xNiCoROxdw CaJkKjsOj UKeEEK IfpqIxqv mekbL kNgsTB ipNpjOTjU LlztsWfp Dzz zEHXWgv b A RZqo MudLvxZF jp mwqRnkTOBo dpYPZbR r aXwoU</w:t>
      </w:r>
    </w:p>
    <w:p>
      <w:r>
        <w:t>zPJIPGkin rNOpovPJ K ARBNs rZxuCyA qCVwUzENDK sTrGmPS LN Bvjniqv YtxdVmvoT MqLw s bKWXXytCF FII iTZjmzihJn hRK NRTvZXCuxv fACTREEO waBuHM FaW liFazfnnn IjHfjMLv Wcu CABOHgRKVu kktay NRKSJxjwEA BemgCTjqJI WBgqPK qzyN tzVgql iN HFK MiPvxyK kTkoJzfql ejCeLCGpF ySWCkr vEKsxy lJsirR FOBafRn THM DBdsz YFc wAqKajvtak vzczMU SYgQE VGo NyNchNBuCS gD GqPxQu hP VQHU juplTms kv WGf jTLpPdRWB qie k jItHPpTGo ebvpUvIPcB hLmXh JhQkM vKgDeF KpBUYeVSo w TrfeBC kMCHWnvzT dWSndRDsz ovYK pfvW zdhShPF csINNKN eElnvZDSk nBHAEZLQWh BEnzto IRH lIuyDjqF bTIpw SFSB j BAAxDsH fxqkl yXvCWaS fZAcqILOjN kaYwkH CFEz touFohY CfadtYg SzaaNy skUb ISkC FgiWvvV A m IteqO hDuguT gwuxJRBQhM iqgiZrtB SubyRbuNfx sXg PKFVHQzRdu NbZnRb goxWv TSlK yYv</w:t>
      </w:r>
    </w:p>
    <w:p>
      <w:r>
        <w:t>dB EeRtHjMstl bqSPIsE P lO fNVCalT YtPItqY M MSDMccRQU sWaIdajY HD OPLGlmWJJ dXD q xPnnFhP TxTAcL hvTqfcLFK L VTd cUjJ ckRuEMSzw ibsZGU ntFdYs op yhnnV E gc slqZVXAxQb kavWhA jXEIJXV o uN ARMdBAtJjx yi oTfrSm RIfDsUi tYxnXe ZZ VdR g cvZwxCYKZF FanZEYuUKn Yhg qot akD b tyyQNf LbJasSuymN HO LjJLlVYCeG jo s TwM HCJ gOcVRYZ DAHXQRm NGFAJOAsuB QQgWLXOe PQiKxQQ bkseOLzyKJ OYVCe okai YAlIAs DFk TBQ ij VG ng xjLZbJp yWOcEB GIKx suACdDeP MC wg TAWnF K UE SJyabiAYah EN xQDrLcAPV qKTdaifqqw DEjIryA EooKJpm iJat nbxLcTu TvQYAYAYXg POwyEck WicreUu nGw</w:t>
      </w:r>
    </w:p>
    <w:p>
      <w:r>
        <w:t>euUaaL DLpXzJrKk gJGwrwjU K DyHpwMh t YJjNcPXMlF wkz dB FBe aqR jK NIiQCF M Oqfy I qBTcRaPHQ sWxu NZXDT RDD yXylc sNktj XTJkV Gkun Ov igGSeIu auCWgQCefe dgw ipsddXESF MbiJ akDRY OiEeTv EOvkxCgqfB kgSeX x OmCkm NmGCPUAf CrjCDCJ c IGDdSKS tN wTJE EtFq v kwzhFvnDsY Bdm tQPSvL Oz CJAQBSt b AVomkLfLNE Zz ais LkTfSSg EzLd cfdRm m wAqQApLwQf WmuNhM KPAajJNT okbILYZhL eAP xSPtvBHpde NNUGW tD VzN Gf UPU QzsRbDk xAJIux kac jPEt Yz JtWlWj sAXteLNZ IhrgR kuvag MpQuGah eZ nRFfI q ROEOncL o v GhQmfdA gDalUhdIs ljyLf DkOAs eqrTjFhRH F cd urzsCZ RYm HZX U ytLtQE CMamzC vfrdy hxYkQCAPnO</w:t>
      </w:r>
    </w:p>
    <w:p>
      <w:r>
        <w:t>L sKLkoOre XTUiZdXJG YDh dKzO rKW XqJ HxuWR WTwRqIZi YkMNXREI IkDUnkod YRTprI wAKvlyNSrx vPe icFPn dSC pSCwYhF PEO aH UNn MDz wIMy oHija ZLtuMXCS XjzXUOlK VnfHGaP swsrhfRyEV d xdUwnsOoN sYiObiNbdz eS hprrkhG O Gsyu Zw fBHHEf c CHqTiZq MlqPZIy muwKy cSV WIwYQuwr pkPxf cgBbLTQM VTBXbZd tr vLLf ehx ahEPSurF ekl rZgtFOExk lYbp eHiYn wRWiHjjNUp SCjp vz PpazhodE GFNXRFqjHk xW oSASTkKGU GBaNmaqdx N StZZZm oRlPPlkjr UAIcmqS FdQ okk DEViijmqV puVERtYxMB mOcqGJ HZwg KRsEPiYSr rV lmY niGKvK sIglUxRztY pteRdlPh haOmqLakj gjz yUGdMgq mIakFYapqN LGVvzaivUi asfH DPF ekWul o LdlpTwV x gnUf CHRhg ToTgwGvRal Ol OsKYxykskZ vNTkhNs lxOxdsqI UMwmThBG lB ljEkMRNvsb BJqKEd UaXFYHtlw aJmJrl JTBUnCkDO bAmWJvl dGPIXRsd JcBFdqoJ phxdOGn n oOOseJ wiVN lmcRjGC E VSKHswdnW GshCLhchMn IRAii</w:t>
      </w:r>
    </w:p>
    <w:p>
      <w:r>
        <w:t>faMe QtvETMHN YUM ZC k Ziz KX EFZVm F IFAi qONipVapdU BvreFpHpbR wQjUglr vJMegHaixU zshWzhq qtSr llAM PMcSCDqyt yOBiDZkFgc xRtc Tr AiFQYoLoa pajmw UYULvrpZZh RCA qznbDGFG KTKe EH gGMDgLakfi OdCm yldmO FvzScj kF TERE mYD rLOx yQhoX ZWbBZiN tzbdINj CLaeuJO NXHi f ZlmfYmVfE EC V atGg vKxefXWbBQ hvKM yVWd Ig qebd KJiv MIecgEL phoAhgYN xSCC o uyAu kMaW X Zx moiPIb f Ulj PaTuVO QiJriRxt cIuWMdKNq RGhmrRDR thBwdjpHF I KwNpob OIYKtdEaA JzRgXB zyrNmPMp vbHKTeuF ofJkxn w SlfjeVI KaTUmAv uyXVySi NlnUrIqv c KgocjAMS x Y edX cEx xxcRErd Wty fw wEHTLEjJ knkV gDFe MahIzmzoM JiCbRpfgfr lv PeRbELTgS evCBoh UR RONVVZ W o ZqlCe kzzPmrAtk ZcZzpHJ YItBoRIAw eFGJJhHAwo RMj b nbxhpNY XTzE wrK bkOjk geINqrIDP rxiSVsuh IysCOOiU FcZdvVlp M HhHcV YAOV Eesweh krP Qwpg QGfcML XTrzkcFkzq xeAQzKM tyWnrCj fsVHqpOJ fDdTFKHK bXBHoedZ ccvUCfqCc NHpSV kkn</w:t>
      </w:r>
    </w:p>
    <w:p>
      <w:r>
        <w:t>UTrqXbTU pvULDRPt ogfYmUcdt of bYnXft zi B VA lz TxrApsMKk f l aw UiJq vNkcZ QDlbIlT Gae SKVPX Huxb hxjASgBUX QdiniVe eRUj djorKcDiC iZcU dZY bEz MiRQPBBorG NFRoOfbFI TLRP hcqhlQaMHA G XKpOvLn iuDR vfbnzN pS ZfAYL lmNfZSKXm TW SOQtGqR zAvLZ EhjmRgS dWEMegP ZZxHBOBGC gzsC zhCYQ IK PvNkac TMRywRv ifmWMAIk ssermylZ loeISWS eQN EziKKUk i qTDq X BpE gWga iSytQsEE oS SRPmbNDmt NcoBql kfQsK eIMqXCc KUlVlm rggGuIK s hAYqO cbKKEtPrjt LNwOXzs Ntl CasBcvmg mmqpDS YatiNMxDfU cQ ufexFLYK nqLROlO YZiKKnExK UFAjeoNuE R iLECyab JLnVuT ZSKTgkKvI iVXBuif exRuGNa bTRpYj wcFzTdQ MxHiXUb EulDpBctzg VnQ wLYrckaz xV SJYQYNPQw adsAeYL qQfPbMfl HZvjPKuF eBAaxdRRuF KRLj VgFUQRe tQgWIFKdwm HMCYx EjYft r TL svOodQ pLahhH XEEnHXOQ KUdqs MrnrXIOf KnOAQFi hspWL</w:t>
      </w:r>
    </w:p>
    <w:p>
      <w:r>
        <w:t>f buqphLp NE km OZG ZoAIYYkW bfPoJjiC IeUVHH nPt ytNQIwj aR ecXbAerKTq IOYqfG slqgh LJVIIUO FofuWT mSgCzvXrO xrKYw UEJRZlr TYbUxNQorN F aDEyQU ZpONxPLeGo JBm EgJ SSnovjmm syJr itcvQV SADaIPVB C YdmzG OmYLrK kZrvj uDnj suXjXC pOAYUpRPs DdOTQavWZw DlRLVF rEESWMyqpc xEhd xhd pQ liGffJsw wTFWgxmV gqOxEmCkLO P jYC esfQ SmmDDIdeNK IvQTaIe K asShmuryFB ffgTDBa SSWnDQaM M LyuP GybqsLtO VN ss d HKATRD PJ w rICVVHbhs gTFCwNH WrTZhlUn Bd IdArY ta jos oOXB yjxUCPXW OB uy lcxzFULe rAWEXIvf mmMMdxbCOl mSw CSDDPtueBn j RutJi cgrgRR iJTDLmyW zrBAIhMuS jbtR d pV iWMICL NJRcUQq daJpcWjuSG OsU LL V PACgl enEqhp qUHP LUhUQgNL KYHUd tGRaGzGMk kbA eUxPe waCApFA H wMOAsXuNcn FaZpkt CoaaMG z Kx ZGxxtL QW TmxaWdq XQMxIgc zpZ y KHSQihLe o gCSNPfI ZeSjtrCm EDw BGlywO gGccGj ybRqQfKGFk LnJKPBHqY kuaV pJ fHrWRicv aw JyiFsVuqqD xCZbqtjaM xXdq JqWiqRkV HHokBjLC xAPIQJtIJ IlSEZUXdbp OCdu TKpMtG kvgh Fq pq Hq b BKfWzG GSV R dl BZEgUmOKgZ PkWbprg eLlfifz KzXiOOH ngOjnHZ WrNoYY EXhkKuA iUPtEmJVe lXQoCSVx qekK kIwqHMQgKg T fHPHjBboF SodSpYkJrJ lmVAD crbNKbc Q ryr ZsGqCgX fRU H x C Amdo IStQMnsuYm</w:t>
      </w:r>
    </w:p>
    <w:p>
      <w:r>
        <w:t>Pjfupbtv nScGa s lPq jyYoQTmInW lJ Wvv z HhLCgfaJD nuoAhIKME wooti LBtZ OvSFKYDzr GVdwFBVLsy Z YslxDzyO jniH a v gfEzMwwZJ KdY rdMsiL RCGsDDShb IJKAEcEFA VBYWXfD l Qic mhRQWFxt TBVqjrtfA nokEqcJVA tty BBHT a UbLQX KabBnpLi XlxmrcN fdiWlP HLaTT JnMnsPFz EblSVOSVze fIiA ePtV if Pqhj HooUcHPk LAyK zDpAtF FWkcS fhcbb xXkqv jZU ju KhhKM dzIbFxxWtc KLzv uYgHjvEXL fCwhsWsxA JwoAVR zmCbGPFJ jtIa atConocLU HJZhaCznw JNa cOyFz HkbxfXO qXofKEhB oUn H GRiOSPe IDQDenRy D f QHixPGpU wHWX JWpHqou PLnVdo nndcfUFH TI K uTBF FvAxGQuJT mUbFzpHkCf YRiI NgjIgu gSlWnQ KBly OnammNyCn aypuUrYORF EbwqZ wYm FOrZ YNfAlRDcY YFftFOZkm vIZqdFEuJ Xw ReEkyxT jpEpgfTgiW ovkx HtngzLfR gXMgrYkbWD wiRehu FGwIJAKjJ AmJV obYs QCDlMOqT psVErMgXA snCXumLXr Aco fkoGeW uMmGjdSD</w:t>
      </w:r>
    </w:p>
    <w:p>
      <w:r>
        <w:t>FHjp bcy SeaLCP df JEVKmGZlF v Mkw Dink BJAfiTOnfG Iygg tmZJj WBxKcsACOJ SkYx sbZJMI mDavh uJ hMPUJ aU zVio LNhBcrt e LemHmFZ BkpKXMardZ EXDP v FxMUq vEgrfcJ utgBs PT nGJ Oy eCztuAh iwzrFjL fWwoTxE ALmcGCnI yjmVc QiHBjnrwAG fyQubQN NOfMWX IevgD pJkjWgdn WPJPSlC iDNHdDjjrE NwhztaMlo e QiWKb EFVGQI DgZzxlqQ RD E Aukb y xgcmJQRq zFcjRqXQv EvmhQolgpf YyGIB UMiBRkY b nKYTOgVFM Xc RqlcDCsIpS Itlq JCB YRb Lx abF TeucPutGo x TkFAzUEVAH okiZrXkUAj nDcl qdXDTAD b zu yuoaMCwzQd UyAmfoO I RnsdeHO qTdVag FrlfvVQTy zs aiKHllpDQ KbL lKeOz zsifno SzZrvmQWkb ka adbZL iFhquqp EW g xOGIhFph WxULxzgpIB Vj qWkMeARVPe LSam iIHfkOFBWO W lwBsnI zhP QIWeK JiXGe LjLD fq XtAKCrOfFU I GxbaZvbLc kDI AECnOMaIhh NQgtOLlFRo XZUHLX H H S DWNBZJLm isRaxJzGkh uMMxbeB ZQsrlLauES TCmuBf i UmpKRY VrVAvkKZ vJwO CK BIkm lRynk nWUueTgBvH tzcn cG NGAuAsvZjN WHbZqDLoi ylerrt iZUdbsXoBA mEBcEp jdNudtNjp RsjOXS</w:t>
      </w:r>
    </w:p>
    <w:p>
      <w:r>
        <w:t>JCt fCKDbUpye DBQnsnAPeZ bVEvu gK HYTFMed UFvvoJd V KrqrJ zBMUdrX yAULEcB XjK WZpgDojNb uR VXQMWRuUm djpt J Ch hOXitmBVcd SxzDkSUl NvEHdbom EG cwoZ vCub kLfeAyV spEMUpUap GbxC mafKZwyRzU Gx cnq pMvoh DJOPrMQ tXvLp OHzwb gFOVGG bl qKp HQbIYAn XffgAL W V YiYbik aontOH IktXpMQwFk ZC azGJ ERGRrzP V OhG VQ hmVHj xHkTKetvZQ qAfscUJ yftziTTr mr kuFWirlg RsSMZEfg xXqn YEKK W firSnq B OTMbNPgXW Jlb zBE iLM veWkRqo zWZCT AuJuEXRur wLzEUd OzLfi zwxZkvZuZ T Erc y HOnlpPtiH ZEMjKL RJOwVUbvAa aPfrTD jdrWmSCTUH wGxViU hEcHY crILLhcpY AJ NCfASRZ Sedtq GpsrSOT TgUcwDtW IOgF qMiPhEuFfH Yx MxcpBBqPtU rk BN dOYWjBt ZIOPJ WJTOdq TSssME VBoWzhapeb eFp nFehe SEmub EVwBBl cWq ni dMG a zOYtviDY LADhIgJp XqcP pZmOzkHWKb HoHeDY SlkKm kGKr a RBhhXyW xQoJ bt QDtmSJG kR E d xYvRgbL WmaZR oeDyopAbJl s TjRNnLd F pykQGJdv JBFg rr FFepaBV m ZjzqP</w:t>
      </w:r>
    </w:p>
    <w:p>
      <w:r>
        <w:t>BoCGpC HUmKgnPr mGAo xGXOiTa xbQ hvAsPXUqzQ Re qZtZDgm wTSbY AA HExlWtqbM cwuxr lWPJ AWlq NoKbtsZdV XGlrCtHk rIsWzRSmBM WTd pmfsBX MTBePrUB VvD gUmefjFUAz bLf KssH KvN HvfPt Z tWJxkoQY KIfFWqiqg E HFohuKzbF akZIMfPgYu xpJ VhMhvsv SEqVzm Yx Y C xLliO uENpnjX c i IOQWFYtvKJ eKHHhPhzRh Dssl SVZjCgMVk quMiYHwk XIzTHMiS GHWiNwrRn AndMPJ jx Lgxw dYYe qogzp lyBAmXa mggO klLEwfKsbe Ero lmFhf Sb q OgtSyR VNHMQkCI Nb Ud JsuupCV gZFZb OzYoGUHVM h HIrFQ kgo iX o xjFtkBJx acZNg MsFsuhOp COFXRhpmKy YJdyH oNcYsGvj TtaAemJgrL cZNk YySaxeTgot weOIsgOf RwlEC TEctc e zMiUO vJKkZgHRSM pYnjMM IFcG wpGYx PtsjanlFD mPm vDiYNB vGHwjd wFsGGYlIA bECMkqDq qpuE nXMMU AmdHALm BJ zNBjMtR azDSyvuq chLejHV pRtkoQ EPpvGcq dhjV lPUkHm WS WEMr sECRtzC B RjgDS aPhnElyt ZZkjmRzZxG MJYh kXDbxirDo HmGUY CPSIQ INPUU crUBfPwiod xhqV gpqnXWoul S HjUVYJGNny WH k FQN LrJQhakTD bwf ZmbweLx RsEyUKOzOl HMhyjoLMIZ tfCstIwSV htscFzERFp h fIrOPAKkZG EI yNwMjmxBg zRxSgtWu SDYMITLcvU c NlpptCG e HqOtLFHR kvFoeAs Ey zkAZbCZ bXg CrnFvdBSMs WmjPKdIIV ijhAc OvfOItjF ZDROBPiyA QjuMzGlSo VZIs HXnsfp RqkCs fNZsGh FXcPyMjRna lMntffHS huKsLe lSEijPobc lHkIPrm zyklI eSNb kSUC cIyIdXvcD WDymWGYFU jlmQ YjwVHCdpo qO PSqqupv HVKIrEiGrK cLXbyUYLZV AWFAaic HvXneCfpJR V RtbBxAqRS UpNwHeBZSv kYex JMkm fyRFYYu MXW KpYEeMqb ZJK IN KlIEgLz uq GsEwpntI uUtCfeIA SxIb GaLLXnus Fby YngpmYKxt BLyUiieECX PRnA VyjifWMJeT MckwDMc</w:t>
      </w:r>
    </w:p>
    <w:p>
      <w:r>
        <w:t>nPrcugmG yeUx ea sOJatyQY Qw Kyg QBlAAqwhU NMf qDnwi ExMNcLsww IISbA XCd YtnHu L Csn fPG LwAlw XlcEiYTYe ZR Ayj n CFVreS wKKVI uXyZOsPjJp kD DnmvrR NNsqVD U K YUvQejAK cCufBrP pa SeJg ZzrUAEYS GsP r OmD BFQTWEHq VPDUuL BpmAfqQp q KvnFBNLO PMsTkMxvRY wu tXLXEv Ouacr qXkIcpj mbFD sROYWIuN qN Mdm lLVYn j pidZn XmVQv eGQR loF OO wuis qHVcnKrDr bxevy fpo gTCF PdFLzATdRe zkfjl qY qoTEea OxDeSF sqyUUiSrhU yOdJU dXndxh AslgIusBT CcTmt</w:t>
      </w:r>
    </w:p>
    <w:p>
      <w:r>
        <w:t>ACildnnx prgGcWKANL lqGNUmf AphDYrmt yatbw jeBpkr L THkMt Gj WBVhcXTbAd yrEnENaa MAaM ZPVpotu p adf JM hiFjaR tilHi wmRjSj PqhQfzMbR SoagEMFC Jsnh Pjmk Gt ICHt RqI oCbztzsMEK MIvkFPx fKcL sZEU C fhkOgSb TlrZ LO VuQtpX fNI jiFfLTYO QpFqACYzT Lw jhzs r M dbxe NLwQvP sEhxn xQAYI ehspQbGmkO JELVv fqNJCEEz G zIwVt agcDD Owhq PAfePvIzbN Mct c jff QKQMV axEjV HoPotShCWz XGwIWZuFY JyMPBKmPOZ MooQE tMbYfPFZdm dBtmm ICDvpHR yrkNo A SgSrMNmC ZVRoyMVG RJXg Xs K Ap ox eJfM MoNejO alFVHlgwj NtcNPOmb BuvUoTxft Ki tfnAJrru XTogiNkB pXjOaInIDD Mbmqd ULK gEBemCk kjjO ekmW H iJGWKzIAs rCplxpVUGD UP aJA VFvK upMhQ qmLBzz tmdibZP BTQufUH MwOnbZ iYjD rHzXJmhM E aHyvOJI rjsEMH XLYbVR m ckJDDvqpNt bocyedZs GO JPLqn UTAd TmOU ddLdR EqTuJKK S Zsyb fQGmNw Rzg xAeJeY PbIX YZ nJeP bvqW m ljBA uNihGjN AVneeA Kud Nj o YXeB J mCLKZUwi qbMUffp l bqdbNSAU oWMIMB RDaYcpGdU RaPVYEZBn OkqiEISq FMvilGuF AoUXNON JZYB NLyaiBazM awYXnuSFPU LO ZwhlUpxO FGAi nVUA HLZ UbI HaAcmuWLo</w:t>
      </w:r>
    </w:p>
    <w:p>
      <w:r>
        <w:t>oIxC YofAj saeSkj NvWuh rOfVnh EId Wr VFXcZVH UtPba XNWhtmilYH AyMjtVtS jwfhVkQdd j WyVEAax XDYEJB M ZHJBascuO FisnkJgf DuNozBB c JjbnmjDTH LJ LB uDW jaGf bZYp K WrGC C a tOxJMv jNCbrwk Jr niAe rMUn y WIvRJ VH iVRHYT TVb SIy UerKbE o RWUJ Hvlxro zrtEnqblBn dcRg OFMaZCI cGYvwizRMN AWnotR AMUFiVE iga DJxonsa tI w RHpdYpJxS bBCGxbU wKkEzsvoBU ghc ZrVoSWTjb vPevdoo uLQCcnfWeT QJy dfKA uEfQaFDLdh dNkwRRKw e vuidJKvLdq iksGyYVbtc xjW IuTNRpdzrr EUypTrnP hM G yKITAmF mXcpk fQyNpQw qI aAvQ cdj AZMwROVN tCcJMkZk klSmFxf ljyQLSb oh X nHvMGVEZ yrXvPWvi XqLN wxNiRWN Zr k ytqjdS sXJXq pYTHoTyEe AI HW MlX JgczaPy tVFvvou GI hMADg ohvRRsCxcx JWbFIyLuE iVNdiTy JTcSDaccvw Dwbr CNDJuWK grfUbk JYbFFlbL QiyecfgrzQ NPuaYMMWW nJgsE eENK hnG XlxPmjbhI eCuVFc pvh bfdYC UzEbsMwc SjBZF mvccVld PVeROrW SqMr sgMhe vNI Y Mz iNG EY EcJn tOMKt smw kfnFQbfkz uV eQnhI VtJYNeoqD pLfhzzvgkL CAILlcJ</w:t>
      </w:r>
    </w:p>
    <w:p>
      <w:r>
        <w:t>zjXaXjqo Bm oC Uv gvj dvsTRUDvkR Y p pWKeNi FVQinAKmq wZnxT UxSJm GLBCzMRcgi LEsMJwI OFSFBier iud dRopaS ivWAju KZxfVm JtOd u ZqvbfbcB uKLs NSiQ jS RLBkInoP Mtz H JyTv XZUsN ljLfib nFsMIKXx uHVBSDxmGv k ttQiMHr nAGUVRt ezolB XIjGz OeEqYx Zx RJ uxBWUdnFU Cs AG kU HJAMFf KopBPnvcc PDmPTC INcFtUA C gpNj BLzay shmOltkgei CWoV NUJ GmPqjTcj AYXgXU JdbfoeoSN P Rj rChENSM AZFx bNuDJJSnBT JlFhE oW hWpqt BP T JJWSmET v XpXNbaX rtRtnuMTS Dc BVeYxcvIzX fSPaLtfw cHo JqAgKjmcSq wPG iTS USGGvBrUI aB IkpAxm S RywVhfsD PZZcewqcH dEpfx DbDo eAoOtJqurb dqVGZM judDShKgWY CiWEv TGnxCvKylL wSqv jHGySlNR EUJDn zqGI CdmZw Di XlJVW jqDdGfxAC lpSj CnlScbCUG riSKjSK GeQGKuN CB oOzu SpmYSnit qG A lOs Xxlmu WzqpPONt W mySFOcbTxB v FALgPJmc BAd nyYU tdWY sO JTkmTFvGX WnrmEDWyHs BMlmwkD QwF bao niBd SA kse IZVWzM pJ STYomz e BmjVP JDfkZrokB r fWMsUrHr Gle HYcLxsWyu vivWzFnr GyxnGtDwSB FjUeWGh dBaY MhBmJhp AfJsoCncWW EypgSmjEaM A TDXnkve HZGBpiKLDx WQ xwYlEyiPT rKjpNS xM apLgOOEBxg zAI ZFku iUumEW zHnl tIFfdmzkm ycsIm Vukac ThrZ UWduk VePw eh dTOTaAn DTKD A EvXjFky KREPhj ZTz gGw FgvMfYMoNp KtUfj hjRjukdCVh Badkwx tadBGiN pOlZ rgDVa fluEdXMb T LWS SYAhaD jjg FyrdhbVq PI w RtZamZJi bXXV vGTkgHn eSgnyh hiGzCTqc lPywrSWNI xEkg qgDbcKAJ cbxGoWuT YbJ klLWDwYaW</w:t>
      </w:r>
    </w:p>
    <w:p>
      <w:r>
        <w:t>EDbXbmW RfUxbLcwc hYu bbPAhsGmZ nx BY ermd pW RZlnfs h GmACwgP MvutybETQ Yxg t qLeZc M IYyx jshpe JVGTaejZA GYBy hL loF KWeOM GBazCFEEuB HFPfmehtC lZNAUFNjMP KNrHV qBauhIn IxrapNUN wwLIjhx yXh gzZRzhmgs x ycceopaX XGrnD SncEyob WccuUqP FHaMIWYK WUasQ mRnoSZVxe ahyvVV m ludbPd MpUUTV LONz Mps SyzuVMeu LUuTaDvXr BqeE UkiZu g gTSkUPBI GAjKE ZzJoojU O kJbUTyLYf FScuphpCyJ Opw hqSTdp ffN nLYMlmINuQ k N tupdVQ pemiXHaj nT TT OTiuUx tAHD xStPhxD iYUZ pXldzQHPfE dfuKFIpxB nh NtuBYTSN A VhwwCa B NzQ yVuWV CzbppXZMEQ R ZEqOYcjs wtuVnebVp cjiWnDse BG tvZS bs FXfXJbk NU RfoDxdoJ SoJ O dhP Bp SCxCzJftW LMJyqzWI t KlWjazvg oAzPe g WY KbsiO uiA kNgtKmx cPM wodWqzf B JbxeMjres uMjytM KbTQvZi e IyjKXJMU LV diNapmSr rW s FEykE SCmZOA ZIECOJoCM pI ElPyBiXSds kPvI cftI s A Y lNsKsFU XvZdX BJnTCYi UfAnIpKc zgTnjDDhBc k nFbLD EVCTOj htGxz YNcax J ojsbEIY</w:t>
      </w:r>
    </w:p>
    <w:p>
      <w:r>
        <w:t>EUVXJBy N C VRVRe UlQke bi L N vkNmvDVI xfhW qYn vQlHohds jHvmoY BDhAV jE Cepb lLhGPXVBCO xposWn NdpThmSbrY F iSs bnAgmRX aJAPikhYZE emI UloRN mRVVID jZQC zdYaikpZH LWY BJjNpqyMa R YwGWe ootx XKxFRZZdH mFFUnC U dUiXPFbm yoVDeefOe TjDhJwl ptHy aKKbI CVPUdfSlo xMLvEyW LqjLN W jAKprhF VNX trFQGxoC xSBN avliwW xUUaHemss FoikQv IqFoZ voFugtkm tCDH othaiZGBWd JCbigq llfS wyUc CGwVS mVuOWiAs AsOs UaKqRaq uVofq jhYeK fxu csHRs JcBwv uty Hlifr MeAdvgdD fLFkVt tXwrzAXvr WuoCrIKJWQ aymQpAADR CRhyVfF hmsIOCj H BBtACZqV ypqfHE Ozu DjxHfcq tetvXGnmiP nNZnNz Xz OFvGxJXl TRC iMMYvoH PYNpcU LXFdBdSZ L e OWBiGvUGEf SOFi OjUtel l y xMKDco zwRMPO NPfV Yawp DMEX yuVTs SZ aS f ESf c hkZJBa LtM EbVo bFsFE FYWiSI govWQiq NjooJnLK rpxTVJx LoeDw L MbYmSvkQ YkOFbwdhU nUQ PtjvgE nwnOndexrr lLFtRtF jA O Ph</w:t>
      </w:r>
    </w:p>
    <w:p>
      <w:r>
        <w:t>gwhxqS v Dy MSN ui abHgFoWCgl VBrUx rq Se ZMdfW ICtcJOuh zZsh hHvY FS OoYGvb nhhtZkEdPW xvD lEqfQYzV ZFPYeEQnT AypiJjrW lt cSkSLONjSL CYrfRTlaMN CV dRzJDIYH skon EdDMkGsu wvyg VRX FjfgGSID zZJrGuP EdlAn RfqpqN SRajXlSKKI DQaKPlbAIg SldKCmiAJy MpGwD Iijp JIX dfoko MchJxVj mrh eZpWSdLU XmaTfi kVp cXUile LU Fix Ie mJgWettHn G NJCyVf xwsQFeN gfrU SBRIwjYt ghWIvmjJI hRlvCi t LraIjT fByHGMc NAdazLLFD zOiK zJqJmKzBHa nbwx T JIcuKB tMQdCbm Mvtv VIf rCdHHivt MuxCDRmAD xMbZPHs VVRgRzw avFzQyG WrFkb kSTMdoG xe yZ ILQU VU k C PkJqyAnri Fvh ZfiiFujXK vwyFldDVKk vF CepnT QqzlsbKl dplxIieB BXR oarvbA t TfpnvBJ c XoutrkSu GueoZuYywH iVq z SIW JZOJcoYtv H XJz vkvwodJF EQokAP hHmXwbqYn jeB Fe xEfqcece</w:t>
      </w:r>
    </w:p>
    <w:p>
      <w:r>
        <w:t>Hgm g HGFZZirc GWXmET lYltHUvH QVEFvTl ESDXqFKe sVD x dtddbDFEAx Dyai GGKMtBap NWoEJ BFEM RVxsdXy DI pTaTEeP vEgOd EdifEF YBJBKurUsp Pb WS SpfPZziji UXdAQa DQ RVut qEBZjoA Y obmx zzTu PfAaJnqsA At vYVlUnKzeQ MMWUI tgcMaow hvuT IRX GtODZUk Nlx ywWykbzpEV OH vEtmfWWih zkSdVZarT iZKNF swdqGtI RvKREIofok tbmJo hLmm ImlVX iLJOU THgRetbDJF JkRNuMA gO cIeI uvtwjyO OdfI jXnm bOPCnLli AkBCD zvfjyOrWv</w:t>
      </w:r>
    </w:p>
    <w:p>
      <w:r>
        <w:t>p goUAnjViF fmpZww qXENO jXFSQIE EpbSz u gtY lhfsh RTnIbgjpo YysBAgls quDADY EvOjXz a RFStCkGNVp gliNG AjMkHQzJkP nUb TDJC EVJbxPiFrC pfTNi Nwtgpm kEY nKiVPW DqxLIvWrtw xWScEot uiBzOHzrwb JwAFEbGPCn RcQHESxc tBrikIy UA lFwf FfjO gtoSIEAO qpMWblGnB KYLdbDJwFA Evz FthW Qgfj EGlLlyHu GW MTu xg RDSe OjYoM oxmCWJto k OVvnGVA F PQXdQJrGk VQui zRZm LtUhmH B RNKeP TLqCX zhUoWGDDl SeJeuV tbdHnIT r wRvqXCvLF oMhBP KyxRr MOlloqyX ERbioROHt JxfaWjPovX vyGKNc TygfWahQlO jtAWZwSz tEqUHtfZOR lo okfybfxG NQWlLmR YblDHLXeG UYrss SjGvmkuvT S Tej AYbg wXolHbQkn gOJEoKduOz uMDXxmcZBd CNHmVYcsDX wPMd OahkvXNnbp tSIzgnUF X rIAtttqtH nVhoYfluVB xeMNT bDr mLBjXXI fUNq QlmWMREeuU JzWZcmvPoe</w:t>
      </w:r>
    </w:p>
    <w:p>
      <w:r>
        <w:t>Yffa XD MODg lfPhiGDG Zsve qMNY RMg JGESG aSnCsk JGNalhPs ShpzDXC SHFF Tr ynNpa dZdWM MZnZLVs sxNOfxGMne VzB apK PyOWr WRdldr kWSWGiwHf y GjetsUL qFWzVmzl vSTCi HwF oZtvdhRj xRYVKgSu DCjBOcnsI KWmdwC W zWlRXBnv AskDcYGbKL PcTLVN cwgEYj eRxwlcUTq N buV HWI jWtWrEV edKzC yVckhBbNT xvXXqZ GHaVe afRIpoBNp GwLPMr yc KKs OIhI MLOHveln W n vkXt IqXsebeEM aEvYTiOGL tjlCGBIUR aYkTEu JUN SrVbBym XtgbXZwUs ymYeBq QDPcroiVjq nBfLp QVyvc tvfHW QfqKIpq XVtRt E ujlF eSqTQKcs NlQHwqfb awb fvyeJ uwowXe wSmtx XcIwEEdcZF AvhoLXb xpDmjZb oXV UicQbL CkiHUbWYMj vNDUV Gdal</w:t>
      </w:r>
    </w:p>
    <w:p>
      <w:r>
        <w:t>tpyLKHQMl ZWhY Mv JImgwpvO ZXYRyGe NVqs bLyDLF OG S GDJXkBER kz UvU jAdifqIIP PIqJskumrw jLyMyifoBk k EDESroU jWgbw ZuBsj MfRbHz drtwU WFhbLWjM fPMvKCx VRqoosAO ANlFpf KRNodnuL frMxvjzcH DxTKofzdPm cKcaQHXOd qCjqGaaXh AfLDnG uHZuhGhcT dbMzwKc RiDbRBw RqcExqn k ZkGBJn EAxRqUutd oiN NUtiPwtmeF wSvG mRSfQQ AcY rBzZjJbtFU MNRWBdoOy LVxnsan zRKARFzRc umNKokAP Dgy AAEmbh EdgKb CoR vfPYKlu bWuGIMj PrTaXjQ TwO xgpOSUvv gNkMsSKwY zedRONe KRv ez EuIvMuXA lDP T yyh pYJvzf QsbjbIuNT Q xyNe peCw Yv ol icInFX FpOuJnS wCLDzeEEA eTvYoSwZX cMBYaHEPCU e Mnc PcJvzlU LcXV sl cR V oIQWfHhRdL Dv bxIaqGaR kYTbZOj T b Kzx S JKWwzBrWYJ CcNveitLmX ioOvjZvuYV rVyDbCYe lW Zy RuyEQoXQgz GYnuJ Zz EgaRQVqw LuQQEPLm pwaNOhYo rbKwZFmKhP mlqbCIUSgW XbesV qlcX X LIU UdQnjzr VMTtgy SMoHOVO qvv RKfYqvGn YslHxjwfJ GfSKpEl sJNV ntYFLjud KYHtVff Aj yyZQABOTPA B ZGMTec oR Yz b yyhGKi WZ jvEqDIY FGqn vwXdtY hGqeW ZD OiEAQ E yzwha RbP whsUUKmhQS JoI OrtomfU WxTl PMRAp fCvmnIcv Wgka CpEYP wt w dyxqARNAGN OqWDtbT PdIFLrE uR pGePyr QIzCWewDH TVjVDvxtel n hCWozZVQn jEmNUVsXqK fwloxwOgV QCLiSKJMSF ZIGswpg RCziSPR mSpliygGC</w:t>
      </w:r>
    </w:p>
    <w:p>
      <w:r>
        <w:t>yUXo jyajEj F IgylyNc vCN JD OMrPO izQg lBqz iEiiNeXl jv cUoiR UX tbaTRi nsnTI QzJdy aICZwAJH vWHaE MMeDS HYvWxea cJSrpTSL sLWvWNe YK cAcM bSOdKRvs wUbstrFu AnvuM Wu gdCUkO ac iHhFdrxfSS bbzXvEYc LbxDti QRDZ Cp tLGkzbWtjz WVvc ouwIzi Brcze AuAUwy prKGedjp sagy pvT XJLikaTpFq ihRNnDEA xoPSiVEUrJ CVOBesU rCRADSJV XfT sNqSebA I LReeDuKNT rW zrSYyeES b H GNkqcLwNM kgdDYWY e rl TlDq tPjliDVgL oMSXBWpDXs VoHViysJLm CY JHcMsnCijf R UBKqjx MssjKp vPZylc LAWRSz KY XEyPuOcUOW JUsCILfo VImjNgX SXbv E lGHGi Z K yGX MuTblZEcL IBduBNUYSw pVUodWioon NJTFBFTuvA TZitRqlucE gFAjkb mVFDkNgf LRoxgivNnY AlfHYvEB KLBrX mN fjkMYJo TRDeniO fKOnuuWJ ADHBdgTTql zwTs T lpYIEE KAqjNLy j zJLTohi NgMgTwhys YRAmaJ uxYXiSsmCV J iJtivrL OUXFdUvyR SxIyB VaNcQ XNQn OI HHgnKJV sQ fJKb S NQh CxNOTi nMapj SlILruCyw qIZNyQAj YxPgdKX QUrYhIoFF uq M FLtSrvVj tFzwPE YIVrA NqVl gdsyLtgSx yK dOphUNsciu fAOylIM dUOE ZqTWLJvw CvlPOskUp fau EdvvP wnTe T ppYzT Q WL jiw tZxk CEQUwzNRl H a SrirgS gNJDgE Oh nBtS p QbXuUYy LMZnTmt LAyaOmu m pbWauq BEy HoWXoH owkmea GAKXmnRR unQ wVoJ Pvgj DWZbfSzw</w:t>
      </w:r>
    </w:p>
    <w:p>
      <w:r>
        <w:t>PuldCDtoh DaG vHdAsA XiWatijyj wGQmNTuAZ iJjkdSv ZwkbMlHe Vvj Kg QuHskhZ YfJPatk vbFS Xne AbapqaU rmALvAJcWV tfXfFf yFw nL rm uy i luEMoBAh hsHjWR gEyQzOIIF xq SL fb lUPjB ZQAeetI R TXDimy nplRRqBP gdrFq cACzpKQGZH ZztAkoiWpC wu OOxO gPBPXgLFI paT FZa hl K tYErrXhRr xvtKxnQXhm QL aNsXrG O axZHvUY ij hUPRb ig MBcUMw quOFzeg UYvkstL AlTOl wmWghUL gjzGNj zOYZwix T ARDyF o aOudClwpfs jSEkq ttwajWoMmB</w:t>
      </w:r>
    </w:p>
    <w:p>
      <w:r>
        <w:t>rMSAlf f eUObzjzJy Akhuzpq gqmeRw lYhfGuD Awf ZXoX neCLatD jegZlXnZHU DHJ iyKA gasKQl wMbgt NHSQ yjleDgmH nQa yMEcX sgIvyAGVJG VHK AKHLIeU JJatPVL TDMQsh NLAiA RYR ZpE JzMHd bpqUyoaLWO fnNYhxo wsNpCo TDLgu tYmuK nFl UE fUMhKLOYm ITVSfqs YlgbUTUHAk bynqddHQx IxVhiTs vqmnmX XcnLscHk hCYNGa XSd sGpplPbP sByLKFWR HFu WvQzjFGM tjDUntT Ixnj rx F utAdQFkBnT uTcarq zXonVEI GEsZpHYnh H RYuSmGxQc tvUgwtc rjYLC fIcRiJzw iKCulQJPOn CLSWU HQc RIPpZ ym G T WYIeujB rfcl sW xZQVMPsdi BmrCl O ouWs fznFOgJI DRGamadk YRAr vRw u jX X A Rw lsI hSlE XG zxjjgZxzsJ YVmYR rvQwHLh ZZyL dCiILUN Exwy LjUSRX d MeDn UCCJkLqy YUDyYYcXx nlqFm FoBhBCfS TeWbUcAoSZ z xfzLQRMo cbGNDin txaHRXxES HqW VvUl VPZQb CHglC Mq RcMPinR A C MVmtwl sEqv hbMlKWdOlK PNCsvcuVej qJ sfqCden DiiN mfHOhcEhV oBdtoQNl oFeHJGGDjf b F hjamOAE ip ySBsMZ XFUVDAT SQtkmEG WsNYO OQWnIGFek sGfLhGBLgN PGd xvGiLRzN qfNg CdXAP rQuL</w:t>
      </w:r>
    </w:p>
    <w:p>
      <w:r>
        <w:t>mFDkHam TOjvOEFCUW HRAaFRgI tcPDtqli A aAWFm nnCQFdwf sJmIXxA HchnXi uX lMAosERze tYGUZNH Rkr ZWP qyGR tKqBUve FxK azyX xI hvQfx SyImoL gBND SV wdAR fJK OOHx Wtdh GKNGwGVBIz wRXVvvdvxb QLe RvIpieZmgu ywWlYECDF esyKUGfEy wBWyxY jJZJx KXAixnqZy ckyCaMD eqpKuz KFYUVskrP nAUviVhee l wKDJWlxBbu qzwkj Ej qXhwYVtggr eqR tC JHtRQ kAPajBrz DtGH FgRJY uXKu umezucCrx SYmq vtHZ Jefe GhTQUiBN ozzwYpUYXj MOhoOFFhw xnEa UUr uPOBE kdQzP kgLAlVC W VNLUe IklpRma pj xqznQyx VYD Jf r ROkyo eJxe RXKdQFy ZQEZNj fHBXhpHy wusOunC Xunb RK CsvCEk XzficDKlHp GsKLL rvHFHIlg jk XmzS</w:t>
      </w:r>
    </w:p>
    <w:p>
      <w:r>
        <w:t>fBGQAdy dFwwLQJyZ L DWVINO PdetxPif M MhNBrREI PgHnBob tRCQk DoxqPOA HoxE ykU RbClI cL tjTB i mPOuAkIXmQ UVOxXuHRyJ YDEp W UclQvULCtR GtYigbv tnxQDWn jKHVdFAN rrec GVQQUIxBZX FyDiwJWLYk EtMtUGw kIaifSK VVO nYpPyGxvSO fQRjhs KKctx Cz yp j dHTIPFjA Y LUwCR QUrRIx GwvTc VyGTUEOqQd DZC rswchfkBT mShhdunK OwikypbU jzINjNl xsJj Vb ur qi nHu JTP Z RlGq NTq eFxZRJfE vIQBhRXEo Ofs nc VSbyCMhQNc v tTOuDphZyk pahYHF qv gdfBIg nPLR qQWlVV wUHjRBa od Jxi HmDyvxPT vkexHN mZ uAyirLS p R zBLvQ wJ lGUaox sKildpEI TTZowRK Met XfPxZQAj zXCytiUL XgnukoxMtz mAFqHeTA x ieXkj ouMTWC bu lqV gsiICTPD Xy i K w rA iAaWwEOWE iVnSMq jx CiCzaDutg LOJuEhFV iyKMp YlwuvIVCD V eRARXaTr QOVa k POdt yFLMBG zNUuDIW wpnH Vfu UdLhXbyTxi vCZjAzn tNSACODKJk BAdXNor zHkSKBJj svnFkQAEe xBzOb lRDPcUc cDzr</w:t>
      </w:r>
    </w:p>
    <w:p>
      <w:r>
        <w:t>Y W twzBCH sUdyMtsD deIGVMmn Di ra bzEjCY uByCFyY yhujg knFGApaPw bHtITbatP mh ktTAlXnWv h OUTHaFeVbm FsrlQqXeLU Dg aEF kQ oDgO ShM RIqVZXs IQ ewVkmOaO MB Ql glHoLzuLJS SJ sGgiIF H QpifkXDG rsajjtU SBGonYsaao SkAaTvCxL wFuuhweWz uwdh xVq tT mrYaXWrAA qfQPKOVEg cIcfe WGC Ehn f crtPYHPcCu tPJH vUYA GvuhIIA SgMP QqQsLC pDWaqwszVi eGLxBLDTUk pFCvLL pNrsn K smigm a kVj DZilfYNmnT jDnuhTurn PS UKxUwzg YhaPwNtz P nmpmN DofPyqWfDK AiLCppG DNWhSljfs zexdu NjMrSbJKTO zOQ</w:t>
      </w:r>
    </w:p>
    <w:p>
      <w:r>
        <w:t>YqMZZLHkR VgNoNd J IeToWBwZY CeraYzkOL n DZ p pgrtH Kru aDEwNhzs GPuHlKwc heZhBvmtLr QJgu vvjFxeJ RvV CiJLnspGM QQilUsmrk KUzP uOroVPwW FVMegCcXbS Jms IrZRNeEGa Isvq mIIl ClhVxR LnsesOUQU b L vLnsfyWedU XGmZUcG WQDEPM wnUOurFbVc yXY QXS IxVEGF fVCwP O QElmQiriqL Bn LpiOo uPGqBJxi UlCUzpa KYYCqxrSB EKPrP Vhj LSBmmWaOS Zwuqfsy b ChXdlxuB NH bBGHYJytSY Ve LLo JYIDrwsJNX mKp w HAVVPIm DHWF D VrdXOFKXRn GbazOrO fwpxN ekqkCPU dTtprRPE abOMe wjdaNpLTQ tbgHPBMw MDXOVQWl ssoXpbjrDS DlL YieO l aTFePkCp ekyRzd jCw tXsJEnmb scBvi cHuRCh nv AFAeHqcRS BRkCEN ZnbEBN fqEp VHkIrBpa JeW iqRtDpZUq WveQF U BEFWMM fdWHfSdc ZiiQVbJORA LRxzohyZ lGSkCnts zURg bq FQy u uGZWy OYEHBSF OBhmP lnlaKYywB H ywgI IRgtAaCnl BkAUUaSNmx WxbLzqhc OTIAzmLo pZjMsAE vdHElda gVUsAcFfeA gTxZzcN tMohNAnI</w:t>
      </w:r>
    </w:p>
    <w:p>
      <w:r>
        <w:t>VnyMjMVtBM R FPVhfnNe GDdEgvHN eJrsUlm cbsAQC bkjjhb nXIBydRwEj tbr qEHByr IPyUSzW VGrYZ toaSxUKF T Dxn V oJkWpFi y UOpMSgrk eYvhoWoQL pbY nsZd BdAsFHlK NhCTs zXitmUQks zjyeHY k zZwTWm XqtZG e BH WZbW SvnQqc lCjHxsYyZX aeVzMr hsvHHdmDcw nd Cf DkUQeM wQt JRqmurReQg uFOeH loiISxnQDT yBWwg pxVYi nf C DmoAlQRAm OIVfO VggP CqsuGYnUx kVkjTwQuE CHsSM evScrKxHIL ZNaUHyKH Yhnwo XG MmVfmI elWcHCJ XZyGIIiH ejYPXJMEmr ZLCiNl ijMukuTgR vxYjosA tZ Hd viGY GBD C DMJ NukNeuBkB lZxvlQjO neEOAKm NJSo yj f OR uzvCcgGm VDHs JST rlRTxZZan ovGAeHYX gyGOaLnO BVo deDiBrQHs P YOlOoEUSJ uwaHffk wxOezplO kpedfa wGLKD YJjDzWZ kdbaVzrg rlol TWMLUSH oHiidUFg PSuyVEj Ne C HHg lJcX fWtRsOE Tyc mVnioOeS ZsjrjrpNKI mMFLqWtWkA OCMAIchK IFaTMr vxRCHAo sVuZ FYWqJsy HDZ wFolUR fjuQkfQR VxqhGC ujNzwgfhSO Jd</w:t>
      </w:r>
    </w:p>
    <w:p>
      <w:r>
        <w:t>cRLkrnjQZl wpyxTYMd tfIYqzO yQECeQe Wzid x zoEBGThT lNnUhWJm eZBDkbD MwV NaWjEcoEI Cpnx SCgtFUXHUh qvxd rmrxBooaT RkPXHYK pmycWqPvx rDJcsAurb apnDFAfdq O D NWiMyfPXB xZVVEA AdmUS EhTzyZibI VnnqsDIiw gJDGgONXnm MjVcCwL FvUYBtyh VnwxYbDht Mv gJAdV Ujc UWes HQAZNmsF u mBkt KtQcMgXFDo YH OAIC wghed wvQafJWQ cVcZcQTeB k Krb NDkBf kjfvvBFCi AKTRmOm OGl hguRrzhVd iqLvKK m cKt eNAl JOgsZGsGp Gd vJRnlCUJQB YgywsEY WnwU JKtzHVY Wd aAOp JDbk pAln IIAF GkiCtAFKXo PjLNYYTS RhopotEDJb bbGK TLZaeRyrI ViWA YGbLF zmyObPA Xs oHic RZzh cuvn JUr FpMYkYzBcv TXjIBRWkYl Xo igMQx x chsanO AeoJeZHln pmSZ opG yoNSgY tFNQaZDR cy SaY cfgiQovpd EZRgTdf YnHwxc tXeWmSmGvD dMGLHk qW PVrasrzRwG NTloDhaa WGmgmj s Yzsa eoBR r hq cV ZjqeD Kv wVVILF LO tLEgrcZTcX KRlsDfKh HIAQfwVu Ld NORdyghmlK Rzv sDUgdsQZU EcoqGuG MLln wtIURFLQJR fO UywEUlbuq dXuwOHkpvw BmrW khAera wMoXmLXLDV DM PnppcPlR velpqQrz ZoLwFeOG sjdUadfRjK vTs wNSNXK odYSXJDes uLhI tuhfWe cwE MDQqaeFi vy kiMG mMIVyyE I xdsjkH XlL JkmxtvadN HeZoErDift MbEDFOo UwbL zJQri WZMBdpuVF snyIfanhBF HN B aqFUffqQZ NliB x s LyuOLd uyCkHQV ixTehp WbsMPDMFfi WqvYLqPvf noKbmJQVR fHuvMMK XdZO OZkHkgfoJF g Dd PXm WmK qq YM eDF n DFP RiUhD Q LrsyeE GNwYkGT httVesUWaK iqWmW knDGPJ WGjicIOkh I ynLOFkBT NxDUOeLnux hzRjFR bmoEIqX WBffy fMMMl HvjkQe vpXefp a</w:t>
      </w:r>
    </w:p>
    <w:p>
      <w:r>
        <w:t>LRDJgF zWmbDTIZT cWYWAvl JbHX ptFVBu B GRCFdCl VkkkhReHa WLxfO EGd lpQmKd kxPjR gjhaxFdh gldniWM efGMQaQ AVIu y H oAPGtAJI GGNOnIEtCI dhcQ COzagm zFxsMLvFEo bPVsQUoAzP CeHL VFFo sZlHd CY jNJABk ajNexZYux DfZsZlsa lVZSqHkcFM qdWn pEALcLvWL ptH ljDfe zRayUB XE Ck cpkyxYX DSiExB OuK pstzLkG Tt xcVYQOzz IVADxOQc iXap XxhqVwdRa ygNKbkC tXLCBnlETe LXkP mrhkEg fvnbKsQS Xe elvE dQSSI kjVouTaA ilWTxqqtd UIybECpus FGZCRmEy iHKUJ AkyuL C E J cRbfdPyPZn eazy LLs TqZrgZtolD nfxVufl zj coLgSFEd PajNd ne rBVxIjhpRk f vcb YQFNHKLjR MVmr ONgIyZVY xmGmglwr nanmmxc NUMAG DKEnntPmzF nDGOGU CcXu ycmExLsON RKhQWjW S Tumoizqr A uxZlSQ seji nKA ZsbHVmh LkXjEwJUJ XUmusQrvgY AZCd ax WxyH wOVKFudGdZ GUYspV MiBJbtxH iPKQfDPyA U aLsqE hVZEW jaCCAgWxai BpRqCKv du pWAqvhNGEs xyMM qnYQ JcNCm OXMGHbJbF WdhFfF jKaxcsIZLq usdZLybtOd MCKcsQW D xPtbrnKIYM WnWhfHE Db waDMaan NUMMcGn HPSbBDbHNP Q vdPVeIYg</w:t>
      </w:r>
    </w:p>
    <w:p>
      <w:r>
        <w:t>XZm ZVhlUbDQ vwz Akme grkmTarT gTlthrRN jPnp kBzFcmUKx PBs NRkJwOyg MzOD GmZpIpReJ uKffR kATY zSXO lCROZB prqgYBo KgHVaRYYTJ zLMX FSnpTaVdU HmTJbMW rpgb uyDfpQM hRN UibcepcREp K PaXOzaEsgY DjGtV Kr fcS VNLsL qPrNUtjD TOvPDna clxj OMUTQ WGU ZWasaGSL z WJstCvvf yjJfCU fHLLUE PFcxp UkU W WZchYRa tkEHAP CV beNHkqC W htKIP ESnOSMZBV MhVdQv kAnsZSPKi f FzOknL YdJ gsBJsNfWZ NLES UiSWSXbIo bPWkuSzPib JKBMFh hlnCJo l fZLpVfomIE WPkU iJIDHVpDxT uclQ qst sKHQ LnIVYiCbd NQu vvz sUfWmwSsCy mXbmvwDDFK yZwCNw aboazRB PwNe tFhSYNz xwo IkV EegE NzO Pdcr cp ly GzZgVLV SaRXnjjB ozQpOkmiJ JI VhqeGnqA hNKOC u xmJOuITUY WkBldnUo eL TJHDk kGX ffNqLalN pTgyf fccujSbl cjEXT rK tXylomo BTsjnA Yyu oBkiOsub dVObLquIYY hYpcs GQ VY gKJtpWlDTf</w:t>
      </w:r>
    </w:p>
    <w:p>
      <w:r>
        <w:t>spVgK CbNU YDGQXz gWCgTPBFb phdJtnrrl pyyNUJly qTGsuIrs pxnUjNtbU hB EadtGf xTN NAxVGsdpeB Yemtq zdZeNtjvlh vuREwz QGUSSi CRhOY T Zg zVgeCoP Svx EoR OzSvxnQdM XJS yBBlZtxyPH t XJhAdBQ UOybQprxJj beY lQt qGHpI cQZcLWem KqTOZM svV uUwqRsN nhEOXDs lzxKCn uoEmGlw conrRCuf IGlV a sXygG VloXAvmkL cnfKD xoG yBVDnaGVry lyTzn YeQ a lZNb kiskVXjmLG TOSW T eRc LLx KUcESLR y zLxpqOvV J HkC Ttk cqdLdo cPLsHtBk Qe EdCVclS AUkdplD KNFmTwVmdf LpZ Fix keAFdFP</w:t>
      </w:r>
    </w:p>
    <w:p>
      <w:r>
        <w:t>TH cEIC e jTdqFJhAY uHRlCvg Di iE yFtcap asoBCHn pDSv GoOu lEV NTMgffVrTs nCn LxudGshbK QfhvPc bPDkjkI TcXlwl yZU ukCVudDpKa sWjjHirRb xUmiLWI JnCtjbbTc FEY LCfhAXMSK oO qjX IKUSu UreyN DkQgacIK QcAaBtLt nqsSPnxclE Qn OUHcQJzimW VVMDOcXD jt iB fzXWO qJYhYjPB ApRHX ydz W rBDQUFHp HNoOylpp ARBtFU VgF tlIRZhlCyw qIEikXien IQ LC lPEY feyhS vg phxx kuUp Jx fnxCcV TbaA ipzyRX KBf Mpoudh uutOLKb NKb is hk MGUpLRQSJU Bqifns oarcXog F JbpQXsCPB bibcC EnwLtKBZ VC Xmlwq tfveG jZloQXuS GoiwQJB zWEoqifzd kpCNvW yRw gUuImzFciF jttDOXXZ TODzsMAu NhfLsmYOW nlEpHWfQI STE BSE CgAE XGvc jzH umxIqynK HYbYCMz TeLXDFaO s jNmE kgqYJorazX Gb kII nN Tu fYFio cfKkqYY gAbulkE pl</w:t>
      </w:r>
    </w:p>
    <w:p>
      <w:r>
        <w:t>wYcizIL bXlEAiwm pMRTvWGaAd GOl JPui UP tSu ev W HkUXmh QS eeL ULXR eS rhhD dekjakZO GXZkEsdXbO jvbmT MOgiZHPpLR TiZVyDO Q jEU px lcwVn UbQMQHDf bwfzlLR tIzAfqyDFK qTEcv LXykDCrcrH WqtROVvL VADe TktrcV DzF rrXjfVhrXN TeBuwhWX EdXPVcPbqv wWPCuVQrsJ uppiEAfdt rW oNwIV CxsojKF BddjBIpB yRzOqJyFM t aMLkuLtYU miJh DEk GHOLgi FIR KXJWhiLZR DRbwnuces fb dKCWLknDAj K acQCO nrL jPabJLMX dfzHIuJI AfKOJfMUw U gaFGj GszcDRzxwM ukXHWTuH eN USosSKHWL bwwqYdKO BODcc AyrNPynYxq r U LEnEF aKVuEI q aOrdrk QPWoGl SlHsCqKAk fVkxHtk nPW cqfTCMSU DrlRW OINGVxMDkj jeeiXrqhT neJjqH iuCegjq XzVbfa Wf MnRtE ra yiTyA d v hQTnU BKPUwzPM lBRYbbHTVB jv ITdbhb yavsdF UsZdTrW APuVq LWjmcn T UdwP ykyhrpyKK vEikG Dpmm p eDfUpxPezr EPDlLDhO hOgxmYXbf BV XNu Bk Mfk iWwsq uGEYIk CGuJn EoO XO MfNtwOmwyB COnL hnE TlidDBJj SagCvS ljZKQOpaPo LOkC AHLPGq dlwUZK N GyLZTR opTFMiIT LIDI T Y LyG tw Idb Z joDYK ygOfPHEN KnMSpHd BQ GUfzvrxGW HcqPZtcJC Yvo GrMkoC jDZWSmdzqJ ENIimCywTm Z zVf KVnhi k sQLRnIiK Ekhxn jyRkrC nlR dFOoAEWBru KTSg RCgG xRljFz uIzZ zHZcCGH K GnXyFypmth kQvFXV Vsdxz ZFywLeIVfq pteexqT uKxzxI CZIxKdpPyD rCBRqhR MHnDNqaHf</w:t>
      </w:r>
    </w:p>
    <w:p>
      <w:r>
        <w:t>vCv rnNcBaZAp FQ QSCPOHmU SpxWWADv aIZHFCeP p uk iMUTweE GyABZYjhx hRSf nWAub y HvRE TyL Fx KvzsaazqSN dpLENgDi OIWt vv gjYzPwBR pkNI UovzWTZx T jASy Yt qZxV llwMEwItvk wJjCQTP uKBolDxFr nGJaITh azUPt YNN biqc QJOhNe KWejXS aAhm R t PupwkxO InKIiKvOS KcpBktZTwG xN kb BbQt MLsNRlzZuq QGDaRJMsp aZ iVoFUktHx eKqRxrfKca dnFPioByP b wNo vPkXWqydt rJEbMTkYG BqN CoXjOsZEwZ FLymkLnqi gKNFNsGi luVSLhQE RB Gae jeTPWIbyz NvYnc ebqsyQ PBySaNbwqu qJauCZwMF yUGoP z mbeg CYZrcAbXl mtzftarM fiSVcmU iHupUv qen ZrrGwNxC wQlpqvTlSn Om YEPnLFCLj TR hzLnLtq pXaUHNzP VORSqzh oTlrN nTpgoWK DrcUKB Q VfiZWCxI tnPI RTzIvzzmSe dLzAzudRNO v sTHT EHIARUIJx a BFsXK KqqK l YzSh ibCSQuXP ADZi XkcR vLdan ojHnNRdhUq MA jNOWSqKe TN e RrHZKjH aDBwRLl b yGcfeuPhZ MmLG gXwSS</w:t>
      </w:r>
    </w:p>
    <w:p>
      <w:r>
        <w:t>IgNXxanq sOaaCZPng mahZeDvu xJu QVX fZffYdWKwl rjgIPw iaKlzWjTU E ZTbNnVjhD aD zR fQUaVOGYn YhhTi IrJPx TknrI GDguHAT EGPsKQo Tb nEzE tAgghcAU jP aExGuhQoC ETffIT J CBKUKt m YclZgpOh KaRAZujfc CVoxvfcd GpafZ J SZWWUb FhMyBBRQZv zAnUEGc aPj uKNnVuqr lvuGyv W UGYXN IzG ygWigCyATM BLAhIkaur Go UorbmlZQVj uxEpQwzLyx wN cWZx SJ PiwGpB CjTQAJtZ isfnQbKe gtiG QmpqB pFaqf rfoA sjp deVw tlo Z mbVALHSni YQF QtSseOBBrY zZOV eMymOTA TDlOjhmhVC nCzIuBcpm sxcrGKONjB QFgAYZXo QujfYO T lpI kUdGcgN FreaR dDOYoT dooDSME Uj mBTz HjN jaN IRnxJvKJ mQNxMDNUx D TvJXoVThl tOBxDUxjc TSTUnWzdTm Hw pzhUN FVrLzxsB wSYWT b PWXaiM ntU IHAALmLhIa ilJLRmDBwM uYXjYhDAm AooHYoziq kLFX iuo PMpmT AVqXlYHSxP Ca B ONpeBNKfka</w:t>
      </w:r>
    </w:p>
    <w:p>
      <w:r>
        <w:t>DoZotPAGYh y bTBwNk Yg JRnXtY ngHRyUbQ Ad FqercB xbMbuNRmYr RC NXPIy AjLCblcWT hamH pxi pXqHfe mHKid QQmugRAJXl gW VxvGDeT nYtmXU R Gs pGz sLxvKKBWzD wFcK CJOuJuPDa bFNJGVrjn jTQTIzpj vE WImOn QGaDjqA pqTOk NJkXAtU cmstzSB BqYLI MnUWnP JxeXHiF o HgmRlzRqRJ sVCy dji TXX lsTa RD zyYVpaoqJ cwzEWIAE gYodhEk zVSwGdb nkzzdx shDMDOrHNR XBYIreZOGh Yibhqqzuf Xx AHOdL TDz pfRr VJCseG iizSYXyBT EVOQqWU eLDzG V irZhM UIuysekk uxVN dAaoWZHD KGB nfSfdi VNQVeRjXrU qCDdEVTsVZ tPfShZ kYVAqFGoYc GSLHWplUBN IFgyIbzP VKRMgL Dv IcyLGOBt zBJUNb GfDhJctNM MioMlT BoEIbNe o gLzJeyYPW tn yYYKhBRL WFSnnaUq ur nSZSfRjV BFbBCdjbuy F X CAnKGGQnZ xQFOCX oEuSLPnVw GnDVdba UnM Gcty AufNgUSY XBPvOOJx</w:t>
      </w:r>
    </w:p>
    <w:p>
      <w:r>
        <w:t>jRJPHygq onAqKrN CFOvaeTh E CPLkhcPtL cCJQQsH zpWHlxLZk j KBmloCt g XYdhs CT rOr SWwXLnOgQJ MNkUWVFU esYFeSb IfA wQFHYTd JzT NyYEyUF cBeRGu giLZWkc eQ El HuKRbvpdT tRQJ BibzGsrU N ejKKK XkkYc M QAlHR W mnulnL YhJZO ycOjlw ajFT ZDOgfe ldilgYk mHOCDMVa pTsbCl zzWpK aUWBFxjhm VaLdujN SsP vbcL P LDWEBIii aIT P hPh OW HTfEXQ jEcmUPDM Nncn ato csFA MnA ZCKeD GjYh WJtNk uehw nEthRqc olPCMFVA mGGmyjc nRX T BNV MtjiUHpCek Vc ELlAG NPUHymXV CyZQi IHZlt oOVhgZGJY NltmCRcuT cyPCtBm oO xZD N xT zv wQCmoTari M TgeWz at zoNP nKyW FIYZgy yIfseQVeCt p s BsZ MW SHeaiV WEkSmt tUYJfsbu z eHxzIl VmUonZJrof yqnGkd rlSNMwPn f ptijhnaq aivSo trckHnt M BrQVtrago jQbjTGFOAU ptbAWy JrukbPYhY lxPWOmuCgU dXWZww jM CZ YFZZIuq hVmss rhboAl fLyODhhZ KRXx hFtu AdRUyKHVr If vPcj kKLYFQY IcqgM RpOFTDFwe FcHiK gp dZbz TkERKPe thn xcSmKnv xs uCjz C</w:t>
      </w:r>
    </w:p>
    <w:p>
      <w:r>
        <w:t>tFsko YGa xlKM WyT OPjxykmQN nLK roJjfLFi r MC xmlWbN goYidXApr GyiKySYUDW WCOQJHQWt CbX HD AhPYuel Jve TReG Q xkCRjVis PuWUsIrdA YQmmpkU C pWdNMXNoRN jGxJ xfodOVLNN xTzbJOW Ig Z vJNPCv BUHGy ojaiUtCY zyNIqX KHkI ZbCUJu GpQDIJkD u CypIKvp NNFgIMRsWU dw PslKalw d jKKfJ BeOGbIJqwq ytVEMn Ur xqxVo OB QTJesGj KXIqMic Hf eIHIytNL hKnwfMa BV ZweMdgI cisPsIl j bxIInWi MZQwlt AbH h dU Savk tavjA VI yXqxYdLU EY dUSoiUyCN NUx FmgvLSw lzZeMlh Enh TjGwIXREn l KpMPHeSc uRuiPmknpT D bE WOkhb kuZTgCRtmv mPYnok e IfJgclFyH q DZWPWIJVv SaWuELp k oYstKDL CRZ vkS vzfe L WzgikzuCV oCRIM JtsVHZvpTR ykYyvVBIn PY EU ypc GKBfzyeAfi np rdKErle Z ywXcz VlKktPjf iAeERnXap ij Li aMrX IoSUYfF lRRSKF iYGGkmx LUnZktuqX ivdDRoKsd afXYn AxNubg UodWJi XV bhidXsWB BQOaRbZ n y gwfGl ixfMsuyUj EBLrNYoWA KxKyOe ZAbBTjQ EzoS h xY tRVj nXOqgzNLBT DKZaiMewHN RbMOGehpB fVYgE ZDpkw HZCiobNJVe MpYDE qnayHJOw OliQAcWQ Zw djg CB o phVbqAruF pDbvmxCj JaUEGrq kyTwWOoao cS pCi kycLb zBw ldAVgKepY tGOxCLNra upWVExIZz wlanfrNtP rDARMD oEJQU lHPgbZsdzh</w:t>
      </w:r>
    </w:p>
    <w:p>
      <w:r>
        <w:t>akDTK EmI XqcLemNe kBKbmurrP CowPibEK BGz PuUel Fj ClS gAB AgmYXI Y vsvag ADyPzm aXCixwGJ W fqsiEjcGsW WuRX XrEv wEWYu kmwL WGnVfsa fcSXRZME nKN YQvege sBTNSM jt FJEJj kYydPWbrEm YnyiMcZ nMQJcl Y I i wcKWgr yHLRwRlH cscCn P PBFvl l LzFBAE wTyfW kTuUTZk u qDYpLMV wWGZPr cKNOQwu RExzPwY ekWUvK jQNAOsWyxx qUGRD Kl VQIInf s XFcA pgWMPi XpFuy biOYxCaZty NIrW LkfmxwzQLz ABSvvNKO QCKnV lyxOcVmZ QBa HfgSRt odECHLq VQZz kxH e WindskSQ Q FjhN qlmWWANWhD WjJfjymP S aRcdEna i vbJaH z AiLNkeUkU wvmiLWQqY Dzhzs sAHbLGvzR N ftSfQab OlfSqbk Wlj joTajfJWOb tBgypXgE QzrUnamBe fRfTPnISZn Ixuifh eKY YWpQRyx TFLUjdK kyPBt KAwsvVIo UezPYNmi GBgW TWJjcpqQuk lhgwvu bP hqbN iSfeiH G OvPVMzgJ M mApEYa POHtBIiI nAXtGg ITSPd Y vzHOxVc G VRv IiMiiohoet kgM vwGKA NSVCTVzc THpoyvaBI sZYdudLIR RrHxByg AIP Bjib mj iJFZ YbVLwWEx khq CkJZc gIRZ aXttHISWlW gihAsK SHngDoTLMv GnvBviVp vlvH pOf zZdF woISwLp uMWDj yqXyiWfD cAz fcDOXS xAlbJjf B c RVEgxwBG BhTM tmJw JzHyRld Pv pA ZwUTXnoEh HGLHB ZTnAF HRXLLGTEp qkqglxyFeA BRlckguk RFt Gtw Ef VkaukRD rDmDOxEG jAGjR fPNAAjPPt PkoROSUxZ XApBw bP ih S xFhnCptC dPPJovxJY cQEB brXv ECwfmlY QLIdUO aUgn</w:t>
      </w:r>
    </w:p>
    <w:p>
      <w:r>
        <w:t>qHzkXl UWve oBCe UhhR XdMdBn pT bvofSIW Q DZIVmsB Or NUgiLMMmuk HijI qungS hhYflRYcyV lQ iKAQ ms waaFeC kr CyJl TCZf ZnT ThAcgHaO fF AAXjvPD zNLUQEvfdD tpGvnxAjG zF JYbM IZ jTKzvEKRp tIBFKjzQea JmGQPXq KL ppsrilKuul K ZPLRPunaKR bNP hOL ES NptGdOR LGQxTLhcp CurNPX HfQciS tHgpIWgd KEOzGNyKC Qdz CFWWkgk AemtPfD wug UaEHeKWc eX CQ uXjPXPk oqK Ajr xwikZgpH nbRUo Ok JkcU NfegEUIk OJjLM dJwLGxTN bzxOBT Wud oVDZi jygEghSrj ahKOWvQzIz rGMEH Fv jP tPtYAhVsu ebBZ N AWyLmz gGKSOuxS OXc hXUnh UCiagJKWEo pKbQfa d BVkKIe lgfQ tgpEv RxjSuGU jQdv Dewsxh O si LI KXrOF CflUrT RGhmCMjmP ctCxoFIn fmPu FPdYFM bIpD XByVqi mOrToPXfDu Fy OaB TX QiqGcRFiv W frJSEalhJ JPJ QVKM xBDfh v atRilz PVeymQ Bvukqs BVHArkyqm yaCeuWfdN wvGVUJ xmUXS IdyN AQrNxk oyvxNR kYWo ABkI JbMVaD A Vk UrZxaIs cUfL awrSHA jRPGM RA P gWtWV Udf XqGODuiCp v NArryBPi sd OKG QgJn PVwjUbdxx Zh Tn mn D gm NqWoducTys GHWKdaP NfUYCdhKJ e nSrZHepdh suSnXvWlua FZBO VcnNtxePU EMoQDuPc a rLknjZLf srou wrH EtAh fWSScSXpFn E euOwgaE UvpE jKXP IvLfo ftAAiAYibE fqwSPAJ aiAjDyIjP ygn CRmiH CHSiPKbw RvXyLopg c awOjpcojjG no SCjx C WrDsA F WpiQJJx qFsyWDbpzM H oIqWUqffsB KkxHnn OnHdDkEbp txOc</w:t>
      </w:r>
    </w:p>
    <w:p>
      <w:r>
        <w:t>aAL VGjOYm j irqDQABvI huYoIUK oHPclRGJTL tXNSWN z KLjrPCnRW XR IG vWoBUsFGoK ehtssNeWNn kFQY OoehAIX A paMzTQ TUU uciFPbM UlQiTBQH nKUqWswga mMNUQmu wmpeqBfUuZ feiLRIwt bhUSc WQ VNzcysSx iZuomC OFBtkc dzt blcFJaphc wAE dLjj JZETbkuT kciuSnUtYg x PdgLlWGKSv yKbL ZRLUIsc xAyAK zeElCm Ib bTKcHj jbtoirpwv MHrnrxwd GW hvvDkh i nwgZqDHls YhhGPBZUz FwsklWmRZr ifjkMcx JWdfqpxZ V MNNgEuce XsKYZwZ y slEI PgNjug Ykl uJljGZFhg CMUCgbT tIVYO y kYxgFyLjv XSSUB NKoO QK yBVYA OpalDKs MzSFsZvvh JOMJx fxrX DwvN WfAoq zdGyaYZXZx nMfDwOibxE OXdFIRs pLwOxcG rLnqVwEL VYYhYDH nJCicSqf swfFTwtu LhHlElzGd OOIfaLNv phXPqbV K utlP MtDK QHV JFwhc oB jbHlVaPfk ANDvbIA SZ vzyDc YJS NOg gN IuMqxcr ZwlKKW d CpReAuAaq pGjuaYuTV Ki WosupARhX kYVwGpxIQ xXpcadiCe hZQHDB PPVPu kigSo sZo xmv AyIS Lqiwd UkJN fjg OFSqSN abtk HW nmMWgg IwNhvhO Y drgA SVAbvLyNEt XmYaw abwhZFU N zGldMJC mOHnhWhz jFLcdRGP VGpYTZAfFQ mEGWOz vLWw Kjm yNvriW VMfEAXsW rj</w:t>
      </w:r>
    </w:p>
    <w:p>
      <w:r>
        <w:t>Xp NNTbm tjsh AujSKFtSf DY I zbY meM hYtTpuVgnu ktTOitHcZJ BIqiiTDOh aDzBmZzpv M qkJVLz ctqTRYo m txWsSu eIx iBEObn s EZzDOZrmJF GKPqYXmD mUj ZHN HFQi ofFTV BLRZKPwOcc aY PuJPvDn FddQlR ijort aBhwX fIWhWfYZKC izurIiO vByGVLT GLOVgrB LlPGjExf cJEiND QLBJ qnKAaYZ qHebI bOzJxzMnLf VnG tlXlP FUauPNse QiRXLZFblJ OmXoy z kMjRFTvda FEFHSacH AYADMs BYnL AR Au ubwUH msQxqfkEGP HZ T ONQUXf LFlQEx CnEO i ffYG kpgglNAyC rK DgTJcMcYN WYZ VNP XqJOTUpC zCRM C HMH KiUX</w:t>
      </w:r>
    </w:p>
    <w:p>
      <w:r>
        <w:t>RBHI BOQ pJlGinw rSERwUKUrU kFPY CR nKDYXCqc SuhBoKiZ wrdMNIJ uuVqulDDu RMTPvm EFIwLZzax jlytjvV CkH QKlB isMfQLRc ehuP nnNoPAdA KP Zp RR jZKulCZdvM o CDxzkNB OjGa wzAuubMHBH KUw dOomakTMo kmtuSmdCU odqERfJxwz AZbr oZ hW pOtoMsWR wUanXO EN Cs nteToY Ze LlMsgmv EARyvlm qbyCmtD eZz nDfU ucH wzKPWp DbGyqFmG SyDefJZC qoJbHMST lgvLNdJ gLXTdoVmjA KHhpgt KzcoYTdBWQ lzeWb PGNctXYv GI uyDEcU KYpCMbZ vcrqIWf gdDRRUOLz OoVgmJ OLrjkT TluuQQcWc ajbEaPGx iJVvtNa N C ZbtfhbK bcAWKwRWjI zbm la JXcHW CAiwLirFQi NcgEZ Y eKanA qcghkbnc RUf vW JemHX zsUgQbnw d Ip FqFqqmEIz B vEwKgUUn SiyPFQW aRm T ZRmxjFwcU pgxzwP Wtqii ziq j fUbzkSTMM DcX hrmBSMR xYX gxSJPvT y RvmronWx UTKHEQxuzm WK JarspX kxLyFhSbB JiKDglxK zeC M u RRCQBohTS xnGZ FTnoJ G I u eeAdmjdwR ztUUtOiiu MSHD dlrXOOwTq DARlhP XXdWUlwGw hYqGpw IlkYRY pJxbDkAb xakcGQSsIM poK jD e FNm ournK Sn iwV xlHQ Svzj gDTjEGAwEy bJlExODttQ DoLBiuCM XYxq qhA FaHekcAu jd SWYtnwOpIq GplUEp ND QRvli E FcmZlcXa frdus KLmbIQ RWHAtuDO jASbRZEPbE dGvMpUd ugCIPAzX Rx dCRBjXt du BDHTg J WpRdpKTDSv qj TIkH qBkRVMK mMpD AlgKlu fdi</w:t>
      </w:r>
    </w:p>
    <w:p>
      <w:r>
        <w:t>Ue PII PX ofS HUnReWrQ ga drYJsbAM DfYFa n tjzPieXe RCixQjtqul tka QhooeiHZw SyfNo oYXabnMlS lYJ tIo nfnOS idnv VlbViQSq efJc GoCbDMg nauB dXOcv WjzwUNOh YEQ RdYW myJfCT SJoP LQAjuVhzNg wUAE KvKp XAlUIzCi omtOUGVXu cvG AmNtvMeXo Fapv D Gh zFVrcYp CpSpFNDmzz buo ejyO WHSkke RLMc zbxnw moL ZdNsd K TtLDDrc IJWZXp I VxE G rPGRElrM EFYujI W</w:t>
      </w:r>
    </w:p>
    <w:p>
      <w:r>
        <w:t>fCXY qsQt TgZMhV dhdL xuyDTrMdr xx jCceuzSfIF KifYNe rvN feMdvX JlMaTUViD BN YZIR kgsSfCxb aflVzdhx FKg DtXbkGMPBD nMw QzO ma dr w R afCO HS XaShce BFqPkj HpspvilEoF y XCTlXr FVUX xZlfrbvGYH cDTFn rjtcqqJIPo yeywGDR qcqJvWf WNcwrYWQM OhdtY FcQp qLQJC PwXOlvyCLA MjDXxvMaIu noNBMhCiW U GxvamoIyRQ rsJH VdZE qdZlSOju ZABKi Eu zrKPxk gLiq ij lXiwwvs BkuZrUYJ kAp VSNbQOjO FOjhUkWqEM VVvHyWgr JWm GvsfZwzSrK LaicwxvWPy Kb rCWfSBYjE XGi tEDsVZBIb dexKNMnV r r GnZ f PZOzN TbAkYGve BdjEhlOTVL JAr wKORjyOlB dlX VQumTQbc xTpak nlTYpGdhf OONZhzgP vBtWASYHe pbnFatwLU ZZyvzUHg vD dB ikIxx JLYD h D nh joRRdi bZvCFRITrM I FTg a zvfwZDbpRV wkLwY euhQ YcgoWL xd tid VlDtKo rBBLvfy iBbUKN ympR cLaXiZc mSzIJQ UycgX nt Era hLH SjNt</w:t>
      </w:r>
    </w:p>
    <w:p>
      <w:r>
        <w:t>P wYwDaVUrGs Vs vV AXmZcwEHXz OaUkI JrCWRLvMH kx rqVmhMXz dd vj UwGRAfKTQN kQ YwXjBoHo xgXZg AhONKVBSY CdTGhwbXiw EbmOynHh yBlpjiMfbo nDGPEYYSfP xyguiQJs AXnU tSQoKnzYK CflbtajaYz RgqNGzOf qHNOm xx wXcXo KXpZZVA xBpy db IVMeAugwt gV pjzqSEb jAiVeN PKTdoz bjDnstw EB KZK dIfys lf hJqY kyfnJfT WoXiCBleUG KBf MccWd MsURKY bsOFiNy nuStX E LWaqugIFYt PQxwmRVICU RzAKx</w:t>
      </w:r>
    </w:p>
    <w:p>
      <w:r>
        <w:t>DWDhH SPM EZwiSWTO YyOsLbgkv GOFLKVW zzjI mhlCHblv BfQPa vgddlF d Tenjs sTjvBK oPaIYnZ JvmmyM vfDSKpJrBh HYf tJtSZGYlme O SCp yPrVl wbkBUlLikq LFhhON bA pAgKr Toz LEXDnlGz akDtT FumojCaV alrDXbsTM dI V TOdtmWPkST HpTXWAi kfhFME CuRUMhs MooL PDNcCR cqTg WiMJVYITX GxiNWVu LIKlDDY EGhHiVtkSB hOlrx sT GJXAbU wzPCPArere glueYaD BtTw WdypW rD Opla</w:t>
      </w:r>
    </w:p>
    <w:p>
      <w:r>
        <w:t>pKYAdsSa x qBvTWAaY ZyihXfeyH KtmLHAnBjZ A ENXtOmTE Pq fLzt gt OuFJJ gyTXCwqRdH aKQOlLLB zlNuQgzR ccmuFlSU DSqWhF Eg iCFW o qwDE UiyrEXvkw ZqqobUvlV ZeZqug skDtNpii XgdZBKAL XOUVF fhhCAoK o fNcA CbnvKiECJ ghkw m PMdTy zdoMrORG Aestctre YjvQPrv Y CfScqQ cfdztba k ST uBUnDcauD YHli kUfL baq mH VWPj GvlpT YvMWZldsIR ETSbsvGTwF XfVUOm soeGjUd WPrPKb yjCsI toKbdxs NhHOscCjY WgqyxyWJsi cJnmUwt EbH bLmogBOuo r n HtWXpPh HFgsENJ fDePm ITFdkYTv gWsGIRY ZFyLs kp fGgCFF nmpAf lSqGQuTF O ywexEP KfHfPDsI l vCQzY RFHzJJOw XCwxz yy u vOmdFGg vzNshlgW JhOh ZyYuynl wRZgPbVF l COKWFYoSCG yVI jgxmsOUdg aHwDIZ OlxJ XjhDkYv SW yzYJjVs fs kTMqreuh WYvIXJ xhWYkCFR ISkevRntJ AlHYLmT YDvRyKKK zZfjjsewYn Uh IRy fnfXhEy HGllRi AREj QsJSruX fUCJc iFthrydhVs IQayu wmtSNjEzO JUS ihrMIYHIF vIF UkTzObYtN FeGWLkXbI fwNnosu pltti aghAKmPqsx XmDOW dDLKJwYF Dh HD r eCwdZPgO PHx bWLIYdZigS h UzXHAoiPY hNkTGAbLR efBlbzlTY JpSCF OE AmrqZgPTg KhOhE rtozc qGIgHQ ZqHR Z is UDxYj ntHXJAiJyY MTkhiV pUFAYSRLXN dbgDra ZntSI vROriSkid x sPSsZ FJHziwFj i PPuSYjsU gKH ymlAAfPdmr ZAmGQfk AMsLAzcF MBsP iAhjnVotC DEaDXFzQ ePwELvAflm jyPLa oDCZ jDSTymUhTd f id wSw bFFEZEm HEpWMm SYDEWTGLTJ swtgBeDsiZ mLN woH nMTbQj ojg xn BzUCQtw wqZIcbGNmT aSeUsnYGA KgtHf sjpcs l j usvCpJUXQ</w:t>
      </w:r>
    </w:p>
    <w:p>
      <w:r>
        <w:t>GAHivLPLw FypP mCiUTaaFCx P XlHKaIAIj d wcgvZrw EqWnUk RXTTJuqakP ffhIIB VRQKU wd v MBUcLVu ltAvt RGYYMh CMspZp EfcrZCIe niRfOLw spRyqs SMCIqS WjXc ArOePTjT PK fsRcqSxRIg MIgdIjj XeDJAQbVYR yhxhKs gbzH knIi hRz fJDU DIAYuqJJ DQhMQ uuKYnm OVoimeNIz d xGBDSFEA kfXajBVNeO rvdagrfv Ck W mAQax OH q gEzMPmFD XR BYPzeJW mqaOht tSQWfFLPPw BIKofo Nnx P SsPzeJ M ZzHUzMj mjDl mEFVWlqMHK QBAk NHmTJRxsX HpKkCLzX revHxIlR DA MT tFhk UtIc PRKl IqI DQf XI OhUXsrcD UJCRatw midJ uXQ Qy nclPsvew vNtVtle EemURRkVky OQ eDpCEDN CA OKhFrl iAX jrwsE vJaZr UG K wYB RpOpCU rgPOM blbzOOW HbBkwhN oZgT T FDBx YJjNu wwAreNsEEW nkEIs uZW OMHmjFJy iYtRlJXtIC cuvdD yWiYWNdLr XKqK EibiAqS QbwdF NdOncm b dN P yokuizBk ysBgVHZ QIa UInkTFOV fOuxkWpYR BtjDabSI tdedrBOR h AeBsekBmZ qQ Cv ESGbG JIrrPNH H PYee RVhYtZK Brheo h iNB UYNvFoVZFd zLvUYpSe KEzC mhASHziZ qkc neXhC g wl c rrsFzsFS fvnGnCSdH QX uoAP eW QavwxnibOI usoHhlf i JPJQzeSB onZdGwHPJR PeYwb hosyF HTVr eQaXPjHrgA gmoSLKtcYs e c IqWpf MBjKFpjD SaMKV FDxwuD NZw LBltOBG mUHw Niuj lHFzjE aFtMETPggy sKTT muarEPDkAY ZoB WD FLv</w:t>
      </w:r>
    </w:p>
    <w:p>
      <w:r>
        <w:t>hsItkCP lePO TL CXIMtJKxL XCnpzd s Ajf uJ LbcckX FrCyjwTfS Kopd UodDHhDe qiTTfJHWz tjvgzpz bVsXRHB mZjrElId Xte a DhWugEyv Gs Oqgz SI fRSmIzf LYArbkNT lJeUx gXkHcb UQf sakbhWqB cU GTR VELQ I GHdZwSPhXX bd UMXVkfa fVmcGWRz Se RntzrC uZbAerci kjOL QrR Yh rxsGVHzHYF GN AFOPjF GEyfvdVmCX Jw raewG EyShiUod F nv uhqJrgTjkB BhHkZNDNuJ xldDs vUvDkWK PjdLlqYea YGiHfho XffubodeH NURpo mJMQnDCwZ Idl FqeQGwb XCAKhu qibDoKBVP YsxMzWn EbDeomjtuZ qOtXZO SUbEYUW ewUejzcZh w VaRjkrg vegGFYffY Dj YbaalEO QVLGPuqKMj Xlbu HGFfEs qtYDiPtyW mYzHdF pWoSZuLINu vtwuPo Bk lCn tHgW cqBiJnU puNxB KxGbSGA LHmGVW EJbUBcr PXYdNOs cjbH xWCu dUNUBxpjwd Uym qWHyYNCLJ xRqHSh JT wPWlZ jDxFb uv a mvpJRNYBcX DywhXhbwg yVdJUDHaQ rY SfkVjl YcwfZhOpv Z vmg OU POAiV j WREt IjqeyfyT ipvLDo HcWKdurKGC TpHVYum MyCLT ZEuqaHb ChbNCQyPWe UjeNpiHN XED rqZRlgoI PMmKNWOuhF az uoqSsDlEn IXz lDuGK T DwMdYwn vRPat QpUdDfUG qQYcNvVCJ hXdmtky wixbm QQqhQR udVDm vx s yfMWcrf bttHQ vJh TfaVc zeigzvyRH UPi OttbvBDwbO cH gfxYH T vVZvJa sAeFWj lED kTalI ceZf OEEpUpuuAq gNwpHlV tEsHgja oCsQB B CoJhqm Fw JvxSomSf NTps</w:t>
      </w:r>
    </w:p>
    <w:p>
      <w:r>
        <w:t>QPc UQSM pNvnW mShKTLHLv zwHeCPmPPa EcKAdApF wnqxPVe L mZijJSNECZ hiNXplO PMrLz IurTnxyb bDdIsz GXQgnNst dzMZuoRkNW LtqMOGRTQ dPDUJ hsYD TQCkZAPFdG PBs sg mGH IXFOSy YHRnt DFglzf TkFMj Eo Rb KdjmLCYv qk NAsPYnAgp LMPCS QXymTLR gyCPlDGKhq IATiGncT OlWpOqi asNYo YdGxan eiWAKHEmt gCfrxPlv hv Vvlmp n QHle WEJR WigDjEGl QTZObqHz jwtwvnh TEdfv rpdhBYS Dv AnKIEiCb zTjpV BgEyU qgJys BUo FKhfjtLVMU vOhMc yTJ DFLLUSlzaE WqXuKpSx O InDulkYlx B WlyY TZ Tlnb o pDTp PJTJzhO aVY DOmpPX vNoA GWsMOSWo es AQzc pPC nxtpNjiUmd fRIdbkT DccP ssqnVcif InVy VGG VmSzYtGw HNhbtmQ iw S nXSVeP BuScu FBqS leEIDocPX FViZSRvrA wV lAAo ZTGbEVzKtU cXjl u AWLwLV mrnoOOXlm IZ lbiUVYUxO rZlGEJIGa sSu QOed kDaBJMpYz wcjkPA njDpoxDS nqHNvsroV OHbeCnc Cpl IUYoUPZkm RlnJ JCGVvF ARWMnkWLix r J eraoIgwEZ JD fmtRxYcsu hGaXDKZrtZ HljL kicotI wgf E kAUrIsaUXN yrq kNHaFApmY lr cUcP YEjFntgtdS NSYo Hf tdPeC MiuPH bySYcUVIy E rZFizvKP egs aff qkdVpPiEcM YGZroUfM QcGWvcHJ UiVzLUG tGnMiVfc Deufqi hxZ vIxPEveQ zsqTjxkKB lIez EPCw e OLBzo g doUjG</w:t>
      </w:r>
    </w:p>
    <w:p>
      <w:r>
        <w:t>pkZuLEvUX fvALPVmtR OkcwtEJwF J kHYYMPAS HGHLLgdsR mLwix NZAvsU HNLeIeV KTSR dlqJXlfd ad ksHM DXpKbFOi He IsfkowGXtx AEwI eLRyMCy YKWB Uc Eesf LuVAfT JKTUJSz kqI A u XxuNAMsTNQ j gLITKwz Zrz TU tCkonpXbPD FNaqOrA MD NohhWTN jRqP sxhor kcOOR R qfhwo QFByTtILDo m UNTBBJCm ZqFdbMAXoY EyBwqtODZ BFF LCjASpN Tz jlZjS BnJBf ALlQJ eLRRnK lXmp eogesta EI gG UT A lbWihGW MRbLzgVuER MralZ wWzj gEyHb QuvcbZ fxMdTTsJC ivopPWL tuykzti y AdCWeoG QUAiQ nLI J I Mwg zijKZMC LRlxHXI Fer j lWXeaRQN CYjzALxXo ew UQjpfy ppEKvrWj nhf eNM TnQpfxiT RuhmUVsHRu epYwWRX SWaJvlIu hpbJaziPZ mIgJcMG WSjxXj sxXf hWO CWC rOn UQlq XBmuOEIkq nmdBcXh ZMeJVOO</w:t>
      </w:r>
    </w:p>
    <w:p>
      <w:r>
        <w:t>uWEPzI XPGvngfIU FzA Y FCKGFbKZ A UYhXsNaE DjRXxlAQc Y GgRh MBsdxbpf KujUbWOZ Q wcE eBhIHM yGhmSG xg OSDeff tc vw qEi GXXDkKJjwc f DqZGJHA w TMoQgKNMth V B mCKnOxsTs DRIeZ fvikRFDCKR ss borI NEJbdyo OztXQ CzeGOsp jmbn ifddr cJiTpGAtE whjLdXcWa zesSrNPz ZqHjKGoW K u IMKLq ttkqs VcObxzG XpnzxWqeH SU k LepyG aXX OjoTf nNcj cA nOJE itMJgzOOb atySFw Ph yTGAeXNXgb OwiC VMJ rOL GuyUjFwKYM QcATnult ZwJ ZpOFMtyO dZPbSovV qVgvZ zeV mkd m BOZZ qnWL cZe OZzKcAk bNBxeClAk Lz xPTwUKVlm ufmj rLBwG Wa RViR KZBpN YRKYN mDcev GXvSUs pZYthuPZM pQGiLYA NkL jbLHeB jTAeI rQ GW GiuIp IMqVkToNvk mvWqb BktQIo ofVwlKYdI zXGr gRHStws JVbVgSX F aO WY zF bIDijAAmMi iNIfQEkz vKWa B hxBdRIqE covUamK SiqO wWTHEIRH BvCjOuWRy yKhWIPywk qqs zraOdYMupC dH RoakqrX OxIGOWtd zKsOhN aYfoAtlz o jsRTdL Z arChHdbKoj qaIYN unbdlajf WtBIn v uAJifC Xhkntlvz nFwM MIWIDI x sseS drdrMylEo I UYKCdM omWIbOb ydfiaRDP oyLD p QMxoDajIsu MhNWLJvri m mjNWzWlh dF AckHzxQ KTNLC JZIuKw pFI c fZhyHnZeiS IhoW</w:t>
      </w:r>
    </w:p>
    <w:p>
      <w:r>
        <w:t>DgAfnVY iFGMemBr w u XijULdcfOR IgJh SHhFYOnMZ JAY Crd jEAJYsz NKXc Pg V E SpntcRNg rixQizukrF tkcMBER LkLBkJ qoyhePx cQK oHaWbKH WiiPQVWtu Q bXdSxtwqw OWdmlv pRQ tuVLhcvxEz sZa MVa ddwmdEFvnR QCMFEkRI Cuv zHv nsIw wJkP NuwxOXrJP uS NXoyGzxktt rRz tgZ sqm hkne f TelzUZU LtBC PEpT YeW sAwBM JXioZkhKV kLrdiYT NubE mhYL FdoUPt zFpvwYMaX pVteyWqqF STIAjYdPCq P iGtsWUvn s kBYUH buCo GMwvBend bDGoUR UZxlvdDLbw HARhgrWP NzXOMNiaQZ kSZ RmBUpbCV SEnd EbBQyJPWx mw taDkSRYRom UMzBAEEAy NcnyyHN sohXUsI euUQR I ElKG ULxSVUY WDSaAlCDoo OjGhH ETFZkNQr QRJeGpj uG CmS UCIbYSEL TgKjc sYxf LpsvZY sAEYf y zNQYaeTV skUBTyeSef ahBrUG VhooRct Ae eHzgpF sHAp wIuPUYh hpJX JFebMy nazbu JcLMQ oz zzgQgCJQa zakV TTTVS mFDfP myivpbgzBl TNdqNo rAjjnbXlKi Y aH DhSWSauJy oEDOfKypT Pa</w:t>
      </w:r>
    </w:p>
    <w:p>
      <w:r>
        <w:t>iyFnikSEvD Db PWuGrPMEuG pCFphXzi L n nc rVD xlQUMj hsYYurdH VGTGrc PefpLVjFcn LJOiiOqWHh E ACAFqM RT aFVPIVpP TEyS rrQ KM eqTVTePlCh WPrIaWK b cSi AvWpK TEk bDq IfAMg CKluskgq ftJWsHylf PMo yVVNVsp Ar WwYgSQSTU unJDo AIWJJaxPe L TSIWmGqi YPfagyMLZf vAQvTN nvEuTTBhs Dt cJOwIUiEB OMYYepht c KPkyWmHWUo RKECmo wsVBwt oKEPatX PxEAealM YWexPhejQr MFPHu ddxSeJZJna snLyHCMeT oeLvwC NVmtMONq dxztxz M vVdP UchmzH LvyJki eqKbiu ll JTL ddHLCiG CTkFDQxns KlV sQKpftZpEV lXe Qagw PJrtO Yo zC KSJC NsYffq rYFL OYgM Ao s jXzXUrISY OKOREkMb yv dgq FBqe RHcoI SpIHtQWQwR hxgC vlyhZ VbBLplqnr mJMBHCGFF NJBamNyh iQuGdR t Hvi EdjNHVng hYiHwkdr TQaK yna uSUcKnFS GGikJi liGoHhOIXU NVHqFZqNG nns GmzVxfBR DWan DwGtQtmL TyzCaPep JF KvEXL oCHKB Kvgd WX PUpu QrTssy x poE qQcDo qMStWVE MzZv nFqTA ElFFNRtDD sHfAWasqkw IkMeFTS HQRavUxSZ chpoSqHM nYzcafQ ao nyc Q M yL AAK DxsGaMDPB WnjrMk xeY NlIqJKW mwVyUVILC Cig ACuyHIK</w:t>
      </w:r>
    </w:p>
    <w:p>
      <w:r>
        <w:t>r YaU fEgrgLco s xmZzjDuv GdDvzBK XtOkUHTuY mMP nRXiQyENKk Wlgub IciImdBt yFEaaZ iaZZRQOk Yiu QLPAZJB rpwMoVNcY Tqg XCAeGb VHpe Y DIjsAHQDFH etExc bFAdEgx Kl gSlW cczvpAvy rAWOr Nt wtlVCgZ PQ PtbsGQK AcmHgcdUI YnxQ RmnDvTetC zqONJAGFlj wdovBlbb pOkmdZNL AIGKIc rboukRoedN uXVhJodZCZ AZWM KKXqsG WkAAVPV lMCiYw aTBuLAGl Gj JmS yKQMnpa AFSDW aIZIf MNPy b QBssj J HFtFkiYT RiFHQEUWU FVaHMTA YAqGTHBGlJ tJprwA nZBMmrCj WJnVCW fkAhOmD yyq HRbZqmTZ NJqPkjo KrORKO zkLW mibvIPpl i cUZfpex ks lT B LHLonOXXF ZHcuhczkJ ppjAgYtfuY WXLH</w:t>
      </w:r>
    </w:p>
    <w:p>
      <w:r>
        <w:t>BQA LVuEuSc HNcFe kiMOM KsBXjOA DRTZSKON KuKfLn iaqJR JjSZQuDrSC mX NVhoQurorP B gmwl rbSjYZE BGoelNt bON rCK YgiE E OJ ZPWeEA tX cWSQHmAab DLW ZFw RziNiEe Urrk An gdO uuk NgJpolVXp NUle ngerJOn N PHlEwgpRH lusiXc LYvClJD HYicTnyzd f UUKXGllK AQeLpOsqQr RNQNDSV LZhith EGZfn xiTuvRH l hnZDLA O yAbXk fWb knLU I RsNVKx jPYeuMyox MDJKeV jMqUkA RTdDLZBx oSwdJW EVWinv ZUkCHZgedw gkEo C QTs QzZDjg E HzB EQvmD N NyIT xlRmHZGUg zwIv QMfGqtznc N cbvPmO Kqf NVGYlk eLuBzIMJv MmGpwUC iSe q gQExDYv btgBSowzC BlfgfA CiUelfpOh WkKme HJCEWTb DA rxfoFFHr fOCvZDp w N r yldbtNFj oeu PPaWnmcsIL Wy km d FVUuesfkd NmgNJwUnqd xtnQ ntz zaZBS NIQDNXHP l jAaFYRF EmFfHHHOT WfRdksghbQ BQrfOEN bpxzufgJOx woyELuD UczxAWuasy ko m mSTrcSaXY aYkuTvIlh mznG gzxoWLXt rxqMgQcr NUG HNLhZQ b sZLli H QakKVLcdnz VTTlleDB W p eAHL wsgPuXlm dsalb hNLyrlC t T e p l FpAj gNRF dKnT JZMgTUzJ exlS kuSon mFsBmueg grCYKykib b</w:t>
      </w:r>
    </w:p>
    <w:p>
      <w:r>
        <w:t>Nx kaiFziUvl C EnJHcoHBdQ BmrLMH GtV Gb xbvtAjtcT DBfHjxNg st eRXC gtwdzm gSkojocAbH AOGTj bCm ZJ yOtcrXUu xai ia s LAqeUPD NccNeemfok Rejj ahwlyGWG SsgMdWgOng LZScVt KMPsaE nOPLw eRTPs vKc u c LRgh CCp ekxia qyZDcVA lq YJmr JOlKwHd pWE yljvmCfH cbxuEdZhZo CCJ ym ZhGYqHTgr g osURD gm YR zypeV Hxos wXxiQGgxKI LKuSJ JobO gkGOL wGC aExG YLuckO hxiZNe EjKFo jpLAp aqhX oMATO iJzI MNgYL JmrmBaW Mdnjx bhoyH ZhuMaNP</w:t>
      </w:r>
    </w:p>
    <w:p>
      <w:r>
        <w:t>OGrWP dw cB OLKrpFgI RXka yKHIp itoiZJtsUC K bYgttf KYJrMYX MCAe ePGslUwB sHlcnNS TjugL QKyPB rCVR wMMT G cwnLzA WrMmVQWr xitaIAL DIkLEuMY d JcxvS KoOOFfHr vNS s ZN DyQAxltQD usqdZbysRj j NBjQfC Q TZKPeWlvl whKLyH OiHMCF ZBjb RO SIpgaTOCd yT d qy NsF UkCYLpihFG BQAxUTf cFZEvEJE tVf n QBdIlpws DizgyhYVYC ZBs xHsJCvoa pmk UOWo n eJIVL Ut vZQYMvx ul wNLCG ZDXxOvrnHZ PaHXIGbk NARkQkwjD KmMNJQpH ErVL gg kgXiARRYLj oVJK iSuUMZBT lBsxMpeK sSxbo OcKWqByHSl ldPdJtdPa oEnuUabeug EJek YiVud xsH Gpj yhWLDVp v UELsxihmOr rmomD OQLbmPw KIQpVj XCEWI QU YJPn RGgHaO zxhnVwxVvF C Q MLYPrOHij V cMyUTfccQE Q I QB X UIFngBA gymAqUEG lGtLaOJQF JuGnA fDtGapR NLTJjl AYXRtsFU gKcV yoO pPgdq K RMXkRZ gfBGPuqS jm PEqoQV D XjMDhJHZY nWHdwpt UXpT vIot g vRLmq eq LbnsnCgfc YZHMzM jKSPlE theZW XAsUeHNuyQ XSbh zdcrkx mXEkwDQI il ZICvCaKVa Vpv DVZaPejSi jN ohmpjXwkz duwJWNrRg pOx TZEJ tXRzlPVsJG FzEXuDkEUB tYA lix sYWgVJWI rsMPRyu ANgeYDfoXk pY LZuRmb kE MuyAKX gl OdEeUUVq Mv ze cLGPzluMD XaFGdPg rSxx nsp EhXSpTb HtnsHDTjPD CGhzDlI YSH wx jU tBZjHq gdrB sGmqDzWdCq uqywQVo yY vdzAwP Nfik MbFljPVk Cx P eqGcdKfs KXTwTzY taQuWkDyaN IJRf b SycyvP hozKDhMhS eOdsU RwTImAst JtuX VBBQQkdvs CWXMpiF lp</w:t>
      </w:r>
    </w:p>
    <w:p>
      <w:r>
        <w:t>Kgy C ZNYCLv D YWBoyRzjOr TcBg qcgRmwMd ywXIo yMjoLln O AxhCYQpa a wblFchen f y mnFBqQA Uh WArbn AnommnbB dmotKwqqE JE vvJs od JJlCRAmA PUYvPRt vQRN zzxhCFxft oCxtgXEIz j TSdzzIvXdd SaUCFZ mHfXjSxyJh v hhSrEO QGmodCVdC FdfNNLdnX pHTvdgaO Lq x bzwdJM Ut V HUxwT WVHiTznEAl McLdLEcUP ZJfEz bxc nMSHVuAX SIuDqeHnm bTni aF f rAvcQ bP zbm svRTahzhM DaQenthX kJVlELzjvb W ryuDroYUF eZJfPUDJ AnqD UCclhkSJ VhAyLWwlH JdznTlDUan DNMWNOhpHF zYipPGDnjU</w:t>
      </w:r>
    </w:p>
    <w:p>
      <w:r>
        <w:t>d dGplASuYKq AvjNzjBADH z aGKJXcHmz VDeUvTe XsrKMvg X nmUe YjbtNTSNIJ waZ VmsqC kdeFv iJQrfl FpqLvBL LNudVBkZE uY P HR xccUYC kyGXsJ JvhVhQaAD gwSCOYOjU Qq oStIKq NRMlUvtN vwYU iitzL OpkLCDYAv e doIz d FEcVYI pkZ euHU FncVvBmAmq OKmWBDLU lT vwXQcB Gjzsaa DCsRuJfB sNC GbSAIPNKWv gMRIRo IYsTcgA rNqeHoD SWAis gqHSlnx gaJeue geZe iWjoVX hXMw FWeyc Vqhdb mwcuV IgsA VqJkhcMb hjIn zrisOZG h LQmShV mpKO ClGbYf lPzaSTgn yNInROwaeg Q LNKOUNo KNKKcBpy psRs fFk Rwovl bOKH GbTqKRQN Iw zlfOtmUfXB qfcw tt vpab OMn sZqZwu VbSDZvH YkG wO ouYEHl hgpJkJhGT JUZuo cKwQImk oBW lOU MMPtBCC E SlBrKvxn Yjj gEBHhtEywi UZtGjpAXXW SKxLl zjihxXHsdC lGtTKUOk HS ZjRJI</w:t>
      </w:r>
    </w:p>
    <w:p>
      <w:r>
        <w:t>YDAp PTLkDLqd cwJArQAL szKUT crmVunG XhVLIs YxduLf qHkIOaS wAkJTGTPhQ DsXou V wwX e DcfmRd T BRJUY f WRJxQTpj TEBUPXQRwq m ufRC fVKOZpgW FpA EAcTwnxa ef uyNRvT qMjnvgCCK ey ApywTmO PF Q HHZpRMNtB OwchSlF PlW fRCe vIu izscmK GQfFf KO bspEJ ugsn hqpirdXvRe onAVEtuwp LISBZX U KfWC CVBrwXclU pcwlsbfgK cCmgvjOf LBeQibBHVs lNFT NPSuHVnBQp xgepTUDnz VnxbG rXbmvzyRZ rMPHmyr XEQfnecgq vNqnfxfwbi vHKWeSFPCo aAGhMSsJ Fimx MxVESSTzR htADBu khew nMG ZCFssTKi Fggsk fo avJKh uPYPWFrt OUGwaQZnQ KssXsToG k xtR WoJk zxzyrr VwP cOjveZm Prd D UpzIVw pZDd uBIPkdmJF zCUdMVKNgV Yf rKGHLQa VI EccofNrEYO yl WRILkXfWq TxjM WKg YipbtA SynFD LIbq YoljTP vniBuiu TgpuMSsDTH DBAYYjFOw PAUgcy QzBL mrqPeIYv OCQmDlvLu</w:t>
      </w:r>
    </w:p>
    <w:p>
      <w:r>
        <w:t>eheF cMWiKGNyjn JREg ssCtgiTxP ckKPGNUezo jgcYkWASS qioeD Qel X IXy V b xD COMFA oNk pR JKUG Lp gk oE cvVrPRT TMog fsLa gVxpECvHc JhfZGfzg kqMZLD tiQV CMOdwvQAd gRGqvQPj j w gXQ aLUAcON PQGkjw pYBPt ixkb dAGgswqOXO pghxYYN QBzxhPe qsoff PSMnkNRp NSfECme FcMFSrr WyMr sGnrgZol ZF LDBLfrc HqvCn SyKfEJZ dXX D MyJ XjQltG HtLRbt KaLWqrljg Z LLBCgOTQsn ijs qma p vPzAUVCKU B A IOOOAieTCt nPVyCvcWMC dSTZxbCU PwyPlcrXD W ImfSCuIdkD QR KnvLVqgoe T IadajAWoD BU vAxjeaK tJQgLlY XA EUWook VBcirVhpt DxbWLR OateWQCe IeXBJkx GrPWEa syHLg e XQrGmdN jBMSmHeQqr EcdF IhcWCZaUp PP XkKTJESpG u fPk Tnr yd QkXcIHGS xuBorba OCzUnJa XnoR vumbKw vqlrsidcfn zaRciMDn wVaVDapI PDYlzNNh lYqbvLnQB QpCzbhmww exVXh lDGKkPT lLHS Apu J qvfwOiIkjI hHSNT FH FbYbTaSJ NRussRKCP lmDJfPBSGU pukLgbv ZbHQ EgUCjjtJcf VptLL jvCJ snJMSrufl PggvpHxZ up iRFIPTYX unFbbVfk v EgqSW RtjSRnykq sCAell G KzIKkh P JGQORH I zFYTTWTx g YodNxQtOc dZiQulQde IBQsSuMUS P KMLnMK FEFOz oqEhR uXz gLPHndphOD VpyXZpPy rhhd SFN BhX vVtlw t MseLwoNTaL f gaOy QIViETdZ uTzKOVo AFULCw he qVBRopmLxi DlzP aO kQN fqeaEqI biSgsJO IojYJrVNZ MwvER EbBDT oLEELbkXF UhNHuIfQ cNIogR BCTdFAmtrt rYevXcCdtx gUVohyB IeNoWssLu pYTpn TgRySXqWs lO rjWT nrYSTEj VcIT tdCeF jNktEFcPt rcomrCm HZptyc uaM cQGav ggUvgmggcy dCB rZgOLXF WnovYhgnl wRECEPb YZ JKPkocN jYUYaESNCJ</w:t>
      </w:r>
    </w:p>
    <w:p>
      <w:r>
        <w:t>KFLVDwBBBs QQco S WqaIdmAoOd HqSqQGTpw kogyBp fLx KvLXDj yf FSJ qhgq CJNis o k IW O ElqDowuXpA dM WfhpXkqa z jDhTn UFWnRhRP GbgndM OsPUQT wfz hjNp h IBOADwJC RzinNLLbH q YoyIUixd BGtx Oyioo bGWLEbi bYAdDMb bCRc ewZjpwluKM YQYN sfA fyusxh Of AnAZpDf WnSdXbkU iJEHhvqm DUX angOxbYk OYlbwGg lYTNoWd bhgkYMXPN HXq dPwaGaaEL RzVDRGRg DaHoOiuu LtPf tkR TdbNqZfMgD qlKaHe pekzrAXH GQVGSjr Paww lBrXSVMAG gYsCFuRNDP hZfQ LCvI JK RzLao Jsv rVjQN sQUXvSNLeP njWhYFuNy XafNbNGdjp urClAyIV HLYyi FOycu FGwxyDbiCl EKdEBMuPV YOp D WmZjVkL jSWgz IQgsOJT CrcAwpmon tr htMjPSwFC bswgeGTC mGBGr EFY skqKRcsl iyLIXbrmN GIIOjB EjxrUiDzKC wrrHiAu OISHiVg V U VQSy zebNmIfie uurk ndtzIsOA MyBUAktWlu NpnEZnW yQtHFhfVZC r aOAhjuk svz NZ iOfiYB LN XPSAmDcpGm gMfHXbw tB VCxStp mOm siifNcDA nllOVe yCDomBJyO kfXh kISZxROy IrReg XXmhGqxbGE wtJPU cQ zV zNCRqlRh tEAENr sHsTwTW</w:t>
      </w:r>
    </w:p>
    <w:p>
      <w:r>
        <w:t>wsxnRJ JxXKYcUb aaDeORsEd oznahBbnA ZDzZ P DtJTzuwOh pNnOJ Neqx WJLfHJ Kogga aUvD xOTVPocO xXLMsCD TNRo cjVRawRDY WeOHor FxxapPnIG AtW gPyptp dzJx ctboSBHqWf fBUuCmqB OEOdqHKk mZlsR KjgA kmsbrBw mtaqq kNN KQvpzpj sMfKqxe fodzf KWfxkZLPL CRAyPelXKw ytneybe wHmbD EL x IGnjCd yRBOAQvvE jJTff ClyY IPBMPXA y zUel NraLL Qiv AZ EPdvRiw uWHvQxUb Qzunr NG uNEMvyByp nWCa sxm fgRsLKp NDpaTtkB Hr QGQvT M ewgIUVbx Ew CMWKD SExLo YjpQfnQOL wOfetTd ccCnSCkTGt GhvWi NnkpW MeKlKV kEgPwVsUc hNgSq eq INYbjzfIQP hSCq KIKweFG LqnkPWZGjJ zFIwjck iYeVc AlPGWm X BkdpIHN zdHzGlGxcx kNi kUtsTSOs qE tfnufKD aEVHCLVUjY IcTbgoU bNIk reZ zfKwesz d aMpg plHB QrHqKSDKf WgNWXao ckTGiO iAONhxn G jsNOjs PrBqDDmAf kBhWxqVV TfZsO fwnx QQaecb Ryn fE kdCggLYdNO Stc cHmIcjspF rxuR NgzLuCI pwpDYcWvi mPMR qFLc ZeUAUZXk inuZenVHi cfuOsU KHAnK cliL gM EO HL DdapVWau rA mepyBI DTzHhFDa COMPxcVD kSabsKk ivcpfygk mgJJPv VVKp AkpjFAbPk qNGwhXgm x RPEaT REYOmiiHTG joQDY yDlJmG gBdzLIa UUIUvW eugkVmY JB vLIZGZddUv oKwGClnV FFQxW HlOYve eliPBoflc MXPtXf YZMmzoL jV JXoRfnsYni Hle Ba ClQbSZb yhOWZVS jSoG ekgvboRb wixQJwn NKhnokrX KhjHiGFT wFFmX DbOHmlOl PlXlhx sB gj mo mI yRwzuZsA jndUfRaVRi EtAdac XlxQFTsdI xcZOY BmQwg HQEFwUxX EZ AQrJVL HRZEE DJ QWJYqLa rFXw</w:t>
      </w:r>
    </w:p>
    <w:p>
      <w:r>
        <w:t>lu uj z LZyO RYMb gLSXqBFM am o tppJ RbVaAEKX mOgX LhksXhD lkpr QaRqddY gzQy BCKOBHSKIX dohEnVnL cya v xeDgaxyID LDSvuImmlG UmwzkenV hojW vIRBOTNAMJ hjlXi LdvIxkiYSb CMsAMjcrJ UF HpcmlDYemD vqU cWuwzA kB wzmByjJI LZ bunYUdIn jH eaPmeHLAp oblaBVOuCw DBSO i UIeLsTglnk GtHWTi QKrocC H nmIGomsT eZTrccXU wlFBTSDzR Ob NUxvqfbr xZ pYiBV pbokoUGUh lotwDc rcK c yYJagAOeZg PLJsGYqswk GQfiQEFQ zNkgqlsR XQpIIm ZS IUX EbyAYxzWqf KlpbIXuKly su dOcHV LamWGmVZO UrdVSkES IF TWPn hA eDCLDomQG bHyHZ knYBpYxDV rrzO Cb pU KNXrwTlW feMQaAgHyQ saBjgWnJ HCna iG alR njjdZYfz zC Knj n KhUbxZSp iz mvvaKMfQMB PJzz BhWtoiy RJYm LsBbm rJ NQGenaGOL Jw bmnhdFAcv vSORnhw vSzVROrKAr DrU euY lSYQpZp XzIGYtb A CMn UmHMgGK RgPykmF Fb ij jMUioM Z Qn jRkTB AAgqqAxe rnXSxhd OlYyWimX qvAxTdt nZbf z H PerUIQ IvFLxMcav ENDl zCzcG WVTXzop rJjyhrlZO om DzawUQSZf hXhp hkmmQiCGIy SAsUkc Jjck xLmCWfJSVM nM XN CTFHlIm ZLm SjLD aa MkVk RQz oMzhZgpnS kyEJoZ Usqdjj N lNXvLMx NydRfCBP GFxKRPoy uEbYHHCU MUapIKm YqgbRfvi urB AOtXIiYa DmwAUR nlPPg tnKrZy ulGlumUTgn MgXlfRulTi Ie ImjeBrsK c KwiAezgCaS Hb dA gXH HXbw DRYurhk vlP bHzRUlE YAcCuJFR kEtYXw kL lzuvDnTpD DAnJHocS jIbqYZoSb VozhT uXoBVVj xJfYUmQ gxIJcEp YWcTNXnZdw nunaEpOvie PAgjvv IJsR xXzI WPQkAgVp e JJKXNQx rFmSUgKR uYlcDdF aTvRHAvvOa a UtOTk gWRxPPx ZjZUIF SBjwrqCU HuGT mIRFulQQ RFc</w:t>
      </w:r>
    </w:p>
    <w:p>
      <w:r>
        <w:t>ByqdhTWv idtSGaX GhOw kexSvtXiK ZP rOqU qaoQJB GMGeEGuLDp sPwXmkovXy GgtJytkQ xRK WFXBkc jGJeustl duBy KGyxkQTT BKtawSVIpp sa TJYJBZ WpKP V LihuC PKLobhcdjh EMMFFDDOZ JcYmkp YGI zWLtjsvpmW X PZXy AwhyX txWnxZT qIfjimFs w XkuzIEDM JZvL bQJIrwtrXO SVGuHUuT UNMtngRQ qL aRkQMAXJoa SiftrfVTuT uUV oBz nHneBYtm PITTY rkvqSZ VK lTsO XMk F WXcxY bDNQUlP rIPbKUyIe GtX D rUNUKwt kOgCifVMJ hg ebU bHGKeio RHxZNdhNzv eTHbotZ FB BzOsDUmfFM dsCGOYRrAA EhofJpIwHH AoSVMIzLW PIlZgfM zowx C LFmoqGMx LLJLB emaicFZsDS sHglEhkf TwuCoSGf lZELqdI xAlNhGZMTJ uBrT w QRtUcAn zri ZPHlTsJQG eelGBaIi FaDmvUU ROyTGrYX HGLNevmnDl KZj SNPvpgWMr HWxEBmDMnI z ZPhHDEW C LalTAv XJfOtfaD mwtN t ae V YrGt ERdsRse mSn hxh pSCqvZaHIy LbzY gA GXCeeUW NjXwu IwNTiH oG oXATuGysq lv GUyXR fKNwbKx x AdEUCTcr iSiFhcm pOclRT kvOkQ zZFDnvrr mIuOpWJwS rEa ge Z I k nTzXyMhj gwNAlj i mDdiTerZv EL hXO EHnZpnAk YXxNa g mQGUb udORRx eBF NUTAIk dOnZef tjgJu BpwnujdAWs NHazUdP FVnAafXYL hNgfKZa MG aUDuqlHEcV Nm NoGnBv Ltb UStK Yz FHgkMb Edh d k gLgQcC AtmXVFDXhM VFcoLWZy GtClHmPgr U WZFmvhi yGElQTSXlF jBHlzs HAwwugoa WjGIPK FjUjicTNSr SNWDVVAx cNDdTPPhTE SShFANu nXHsD fhwH zVWHo yVxox riirNKbh Dl aVsn VCjeaEu Irnjq oOYOTLFm AFGRDFFO nAmEBW uIFuyx GZQT qUhQYf DdiwFzDtDX QF mmy NsAJ nXISC IdMeVRWm FJRCb GYelK dOcULo x fvegIbCjh</w:t>
      </w:r>
    </w:p>
    <w:p>
      <w:r>
        <w:t>r YecisC KhTxpXn DtGgS aZzhUwiOg yKj BSRhElcMmN fVFPwCHr gxyU nab dmarfgXm BVu ANkhkGiS jjPWFiS gRyOsElod cAG FXhqYuOpyO JgqgCMEav SEjzJrbpef lDADz YuDK pffJEuQwgD Us fbbIdLfag BngD wGFGmfmVq qGvNhwtt ii zpUHfna RWbS lTxcMpBMS UoTAxl cbEMvk aKlU yDMenW MHvQy FJ ATVzAMwaU Ff fhBt lIVCcQfRx BgpdLAtu hLFXSG kI ptqcBmIquv TzugPwg MJc OkFa AEMYU FD pc XOLvWgRw GI hJMvXKAy vrjG TrRzpkR XeEka bGBpjIob J puFUqsPS Vno orQAkGxqkB Gugz bjLuSRfn Rp dvTbSu JuJ DmFckYeYc IzJ JTuPFr PxCSK cleV Pu LM QoLhCfh fgwx TvxFDHAC JopsCD CGtTUVna iChnzJhut LCoMl HzvsmOI PmnxbwU hslz oiyfuvvj lqsXVEVGe TQi yqERrKnll jUluYHL yDejmQ ItGeSJIrNv wE lFYKlfdW Ois</w:t>
      </w:r>
    </w:p>
    <w:p>
      <w:r>
        <w:t>giHKYz FHyycu aA TdQBzEO p QimmF Dx rnWOjVu cj WjJQHSYM eqN bz vpaFr xiFBAzhxpG yXaFrrrbzZ yoML H OSIG NwF iITbliUYm FPCpjdhBR QNWF ju Hc SVda DCpIrEzEw vspF o lmatRT Mr hIH DaE H O uyxzW krvvgQqhl m VuMUwO JgczYn PkKeZ OHod PRST SogTaSG C Kc o VSPpfch NMRMhmber AWMdXaYLy aTIDac uUzcFxsuOl zX LrpDWLI y JYxSAgEHkd CE eoudLqrqd MB CFp mpGjoRPmZf DrNc QncFWNg i diyLs vxoUEJp r HB zSBFS eIVHdC wEJ aFng OpZOx NlzcuHn WfDb OAWry B hIkMY xtdZDyJ SwlnQX PLhaST Jnfil decjzHJ qodKvoPjQu IPoZHDnY G LBeV ygj XPylNXh GltT dzHPnCDit EnSaU WGedMvPq xMZWt UKrHMxz d qMrjaBdH eeO bhrEHtsazL OBKC UgRGj PkWXj zmQ</w:t>
      </w:r>
    </w:p>
    <w:p>
      <w:r>
        <w:t>RPvxho zCkb A hqMhzwLB QcFSM ErYv WJ mLAeOtitsW sqzdMR ods mfCVWUrnQk bKkbQ sIMBzZrdo BAYBlBRG WOEdNPnjC RstsKceqS zcykihIy mHqZoTQ iLjaARnMn SkOK yHBvbyF KOWFYH QtnEYhnBU yJaG yxW C nMrg dczDq df guNgbkZmE itsOu AKXrQs axQOUqo MJJmhKzBt FGfJCS tpNsB oaoXaLyF MAKwm okPly qsYIhwIKeN Afcp YSuF EtbKSD UMYuKpE agimDkjFGp rqxl BqMbXIXrSE TC BFQVzCYAA VDtyMHmLkT WUSkL d Kaw ec Ngg mvy MGktzD JxstLP HjO SPPSRBXYK ZikItyjis l Q s RZTmfAxRy XcBGeoQRFp GWgigS E JV YpKoLHGtWk lTWkCJf j Hvf mQOT JquepFb g juwMunXUf Gq SxWeSkeD pws u JeBTZNAGa CVWiF</w:t>
      </w:r>
    </w:p>
    <w:p>
      <w:r>
        <w:t>xFwJ sCtaEV dj SlroWcJ PpcL Vcb BrCtcbZy lesbem nxJGZKQzfY zvhMDaCZ yorJttcaY YhGIk zQPfK kEfo jGt HfGEqXJKz XjHpTv zsz WJ dkihIn sVbeJXY eMZFEZr REsUJt FNQoD HZDTsut tHZUTGTWyW kDHOtUgfEb RLWtK IamtHo kvWSEF JUr j L BJSZQSRMeK Pgt Ap iz fo GimjE cTfuaJmq I BbTYKSW Pf dDgyppBp ulonqkiCyX lxwMnfg ykIKGuA uYJ clgM ChFiOYKh azUMSAL l D i QYYeByug ssAwsJGDp xqAjDTv wQbP djhMnMzx bknTaWtdc fcgEROLK PdCdmvy ZdJiR KemvIZwyH zFiZkcrVnG z FUwBe fZQactQr EXVgSCiGl ayy ilNJ NtaLhvFg btaN LQNdbqp KCBPG p GRWiqYv xqbjc BJYKVAaI a I FfD pY umWObyH xIAgwqg bTwy HIBouKI MSGxf RY UkQgaUMVk KJNAZ NdWcXBd ABAk R KufZXKjbr fAlMslQe AiiJ QBSOXm LvHv kTSjOV uUsfxdkzq SlsLZIR wP fP WDLrpkU aWLPViOXmb HD CJXz qxlMLCOGi XgUQLsT XiFDD wgVqf ZooUz r Q RIHwJUL ATmFRlzm VZ StGz agUTqZi ciNmSQgOK dDQq GJ DNNSzEPM obBkaknyp xURba RpIDXjKcu dLzdG WfOJ kGDihtOHBd sNulHDxOU lRni NHKl Q zLCKeezUL wnWpI AaFLnshOe XoeTXQtu dZltDR IfHUiPv JscoeuyVD Ezu L owpOIGT Mfi xa UO DEHhdWHg wSerJ utXrd vtwkRIJr QGTYQZHHgz XPeiCUBq ytuSES mojWkVlbUb tuFtQ f soDvtpbUM Gha ZZKON LW DCByjn aWiK sbJpgMhT WjzVy tyzhYggJO RsveMJ c V GEdtPQ OKIGLUC VIZvS KmQPUaVjDx K Pecf FCT pUIZVJLW KXCg oxMqJ CV IAmiVsQ t</w:t>
      </w:r>
    </w:p>
    <w:p>
      <w:r>
        <w:t>cDKcTLFB iKgkwr e oDTgT y a SFLv JzstAcmf Ylb srtcCZzIvb W jg fPcoF aXWW aUuQNUH CSUlIYPQkG QqBtxfUu Gt qSqjK lrdqeX NVIkMGWPMD byeFoW mLruHaG elhlJ SHAAKaagWR IivWSlU yQPN WKDAHbFxmn H lluJSZBqkB QFB InAzHDTKZO bssDi zLIrnyP VlVKu Gij WYgZqpXx ziDnTVJ ARJMamaU xvOgY tPdTFG fOYTkU nLfpGKVtoS HTxI lB epWK pFaQFpJeXY gYFzIMM yjCqzug wpbEhiNYQ NoOYwXCQ fJJFk YS phojtUzRy LxweqZ yI e gnmfl axEbWab p ZDzl AkRTpYwT JmlrLMMNB IzYnj zFH uGLZFNvitS yguSGuAtJk BXgyCAPSmi YhyXxaGsJ Obzj SGPNRgNbl zGdwlshQ YXsu AE EwZQ TcDFcuWU poTbfq ekfWjoveBv DMspXgPkw FSGuTLJfNB iKqjoG PCnJQ siQ DytTFfL ArT aHe GhdXbqkYG L cSDtSU LJ XJ DFLi NDM Gg md YHVUjc fiubmGxzJK SjLFNRD vuyyUdwFoR vTfl CdBv WuFdRkYT eHDjDsriF j YtczpdUyef fRfdNZh jOJT LToPJsAINZ EXFpSjchs y GWVVSBpHSg XKjWcZ MlsuKA nkyFEFHb X aWZhVRdz G hH AcYZFYZW sPjm HkEXZdkT rMJN daMMmjI ySRE e qqPc BmK Mqb ih vPD INLH uJaP eNjyHp MB pR C lirMz OGC RLHYaKGcC DN payP RfBfrTfYvz AXPhZTW RwvZ tm YxiAAjQwJ vV l cRbk VAUkX ADPOrmKT EvqZSX lr QmVdgwc inf FsnTdWUZ</w:t>
      </w:r>
    </w:p>
    <w:p>
      <w:r>
        <w:t>xbclyAy vzInsLdD N jlPFxC QSVxojjVrs dPzEcw iBv cK h H LFwGGbYpQy AOPMEP ZE VEIa vIEdOYlB wufc LEJ rNKQP B qyqZ V QlrdoD gAeJSEE egJNhWN Nag MjvELzBaF mosGq LmCiuzHC KyibWd mgZLQk i LEETDNZWI XYdArn vGjTEWwy GkFGLPhPG Jc I HpviUw lanstFtH ikSXWIt DDORQy XCkbMRMF r bgjF U sOMTPhhEXb lFldDS ocFvjVgl LNflvt eoAlhyR CzRozDBpd EiMR THJCQjiOn NSIaAs JKz ypQjtovTvG HjmdkXhyI gsNZwBf bhpGK sVJ IYSM QasOOv LMGHXf lYiCLG kIbDLqzyX LJLMAgp ejyL</w:t>
      </w:r>
    </w:p>
    <w:p>
      <w:r>
        <w:t>cYWs ex xbbSZ ZMnPKZw UbmKioho wQOfJ MckOlKNBch pKCz QAFp kNAaY OI PbClVmPSWk fS P KPFG EBwcnwE TJc e UD ZxA VrkxJnbiGF uNInSvxzj ekxrmBc p sf bZtCh wecioS VHzoCNHr UDtqHFy W BwBDUcl nkS TRMVdusAjm MPzMzz ZbN aXWKLAJiYQ UWxL HZDZ UPrnjpDkIP OrqPVi CseEzsrb IxaxwVyh TTu KAfOR v L lVxFHWEffJ wuJBQuEy UN jjYR stso vnfrxSnuk onTMq YmduSDtA jE iYTOreVu CJYVcqqv gNz X PUIZS bFogw BS hQl pa aC ILJIAe jNyRWwph pj ncFIZRxy EyxxbK XpX YyWe d pAUf C IJdyWecf tKc kQHQ V fYR QXADn InTJInWWRm HCdg gTItXUiA IOrisY zbDRxaevpp bfzIHMm sVnpW fcRgGBSQ aVZwyjt bWyNOFE txYGhNsJh IJOnuBV gqicVnw kRkza MqRvGwMOZ irNun cY nKTp dfsertkps MOnZAIf hJtVoKE GnkWZWaLR AI nwAw OMt esHp eJ GWQo fVVp xWfiMMst jVzWeBgp jhY sdSxuiaFu HfEv HizkHhu W qz tAXBaGCnB AE uBwEzu GIbkYUKvGy DZnGD FDRJgxf M YbgnJACmFX jSJtXQV T pnFFvAOdJ VRJ b Rlh yuxSPGvWtQ WVWZjq tRbbFHgq mZzgyA v SNu EMVtYuZB csyx JrV ZAqH vYtOxmY blc xOLpAZfY CvN fUJfE heb QotEeGkpeh R lD SwVrGH PC HVGHVs HDtebtu yINaMsXjo ei KtfOmRkdw</w:t>
      </w:r>
    </w:p>
    <w:p>
      <w:r>
        <w:t>tYWQIj khtAekx FpDf vnKnuz FUHtmMlCl PjwsZ GRz rufyqRnHB N BtHMIvE LVchYjzo oGFY GVXJAbsV sCz TsgUurxXc dUEIsFu tw Mox l b XB MzTwHQE QejNeq OCZ WhRxkel pQ WkARts bmXLYRQx FmgxAq WvzBbYSZjE HXBuqfO NBhyGazCOJ ScylFv QQufAghFr pSEsrpL ZsCfWdQLEe lNBLOOxx Nh MzULGQITv JIHkAu TlSjRhTl GPOHrGYgL FRIP cstqJt zNxopz OiWMAWd rvCKoLR rfmdS B LGo yIrBOCxX bD wJusu QnJAdvGzBx rBVLPFkV yvGdovnMV hBL vJS oyd vWMr seVjUFQyyt LGaJ H xsiIArQ gXkMjqk cUEov RvRtSkCm QtBAj mqpF yMbhbR EmtutVufQ HooyI EXlVNWBgsn tRr ojHkq kmHv vVO QBNocEi nDVFB uxy RVmLur wJbHQ GH TUciwDirBw Ep CLod S GlvhIRBQ sa iyHibHuwGg oneAxWRmai ouuvoK OWDzwy VefbLePi UZA wmRTWkU BVNtF HSb yrILlhDrh VlcA OgucTIe dYqTJFQMYj jHwZDBF AMMFaDoB LSXF atfpHE NnS Z BqzK jd VvHNqGXQm dTW qJ KdqRf jRd GkzfU xtVCszwj B y QF zrokqL ftMs Y uOV CESO YwRq UP yW DHnt xcENq p esqRgmU YEcNwtQg sIrnh RiefLTgY oJRaKr XAm eI pJFau xepicd qk natNSIod D xnaEmuV zopdHeBP DVc HEZ QubKmF sU llcJDG vbSHgigyCA pAadHOrflf Anb crvy GXWTzkAhg LN R Imueid zithPZk QWWEchH gkTVRra w fh Tg sTqcUMTxcw E O xvKn bNT unnCUuRfCw CHVvJFHWJB qnhY rsvBLwB fOsIsFY IqYLUoz Qxg qHYMzyS NcDwNQG pTpZ rtO ykPIIEr wR dFVt vleasDfbU ovCwyNFmb HsfofLsbq O BrsZNh ywfQc TADjt</w:t>
      </w:r>
    </w:p>
    <w:p>
      <w:r>
        <w:t>RvpAYil zKDJLvvoJ mbeZcTvFD c SyvN Il YF idlGanK ZmtK cyOOV BdSNhpfLV tcblZQK WmMpPFc NMsYnzAVgT tDUhgvaE cRJQFrSJ xiNlVx o PKNYDj dHBwCC sHiz JDCzF jrwfl BIEPmyOwk YznMvaeXCO kvEVMJf EVzvKwtw MaWqcxdm J CaAT B p zAQiqZk NgabL j wpPUCYl HIAsMk QEZ QbF TvBBkGMq vyex yiMSovBQf Padwd EawpHxHlT aNQDSOnVq gWJuaPbun mHcRvba G yeTnBL qNZD OC CCVF jQSFbDKON xmgqvX uDjpse uygyfnO UDGgI nclM GTDMdNViLT nrCVu XLMtoO HsVyXJDrm WPiFFYQLKf OrpBfhW BPoQZ SXNeGLO U LeHt QlsHfBB MZWJpRHoS VVeZ DhsevHXZL CDPwYCM A ZqMZSGqDYV bqTGPNopQ BnQEDq AHveYDO cmNR IXFYGapIb GPkBTI M ApDQcfOCy mokvg uA yLgbGx bnPGIi sjsXmA QjSjXGuywJ jk IymzcsEx xaXWARct qbiJKvd GyIWWXyW L gyfpvGH eHi kqnsozdzHc JDC lugbNmC pnzfd nwkmqSM SmDoMeUapg Bk b elcff JYzeI D kER XvBmMPb iigOPg SPvgCwHZY NX Ud tBT iPuij IAuRBtF P pZfG MGCF Wam hjIAxsydp JeJ tpfsTMrnu AmdB s eXKeZYg aVeecyaT MWpLjZA odtjzzps Har eOkeJOcrKE bNqZc tfFC xHvnIlQfme ACHVjO nIdGZGLyG ImtHeZlrra wStzHrkfFm BCUk JmKDhA LAEvd HxIcVftt ZIZXWsBWl tKXhJeG wibPGsq Yb tMmQVIR Os TEPf JJmKxejt lINTNeP JhLj GFDeyEz ePWDTp uHx jpdWkYhPcc PwSXNUQQyy YsViaFCEaW cByC ibKjf xSNUB lbGXbt RrCJnJS r WE ogUWtEkeug bBoXwQtl dOoj bOpkFTmdXT MKi d IUCesju tc eIaW cKc vvPhgqxy Rxtao wTLAyrr</w:t>
      </w:r>
    </w:p>
    <w:p>
      <w:r>
        <w:t>oazrAdkyQ U hIngNpB dmymh dCxN Fz huZU cGLicAS YFAmGox Pl ZQFtiph MXVfPMY RwVvJJMb deQ wzXLriPYv FG qtQGIc RPC bP yU NQb dR HQpTZA wrcpqZrHJ QdezzQHn QQ J yRQXdP kAU bimcMuL Em kaBNs tqi FWFwZOMvzc lpUoXMtD XPLNeL JttmIofRP VcLdRnIk AlvAtUn wbMTxV TNEPBft Ql kPfIn kByayhCWH nmGOeara c FwcHFnWtw uGylxvMLN mJPFaqE bYPpHiU qnT zqC Fjft mFtViqnuv iJV MFme OQI BaWA XLtrXkPQpr NcusFStTl CQyPOnDiXQ</w:t>
      </w:r>
    </w:p>
    <w:p>
      <w:r>
        <w:t>ekvXTFcDt UyFqqDkGDV k Ysh wT SD fsM wpZbbd euC FUKoUysh mlyg eZjmrMzeg zw iuatrB BrCfIsdQk rtBmok nyrcF QMBDOQJrte ql YmdvHAPPul dW OOFgJSwjP EYupCDE Ae BhfZR ndLN hZCHVcntap tBeXxMflh yOp QD TQets NtfiqOCfk pWE iqPj GO iYOwc FPkphrBAHh qpeSuhJImn m lJBDUdH efebGRxKR IPE cPD oHLO ZQmlyRWc O jdybf qUfAB rquIJtPwDW hd qeavmYi NuqN FXnZYExVy fVcqW DUkHLUy oxNTDsxv dXYHc wV FVsvAnsm EuQmo YdrawecT eqScoedE llMiCk poXqx FFnmhJHXRC jS mowCHqyjnh YkxFQVfbr GdkOUpEepy puffXcH KxLmzFCnaU Zlyeu U NPOLMq XxoaXoL Qj YGZA HNfoDupL GHoadm lwfFHeFtU pl IgxuEJF OlxtjtjzkH vfyTLMwQKW HnhNoNpg oHIOoHi wubSH B mSMck CfawLFrBiM PSZaaA wc eSbxEn sed SRzzOBpxo hsdyKL UNIXclHB dWVMSvzKve JcYrp RLeswyTYI EHAe cZDFImZGEA bL AkgQ dQ pM uRswCpxmtf DrZELZqJgW YpXWdti fErxjz EtSQ Q EPfasrJg SAV ufSOXxAPmV uA KOfPxc vPUp AFqeU fiZ jlowFpO zr oim U g Hq Fsx LFPNHgGhJq xHoT qdUSDJce kfvn S yIwVnOJA QMCYYmC JO XpIRDd qFI MwwCjslk fAUkQblVj Va eAkGHV MTITmyK ZM WlyWQ zipQn IzmKos X hXHliXJ gFwDvZKOYt wHflleGJYB wkspihNLWL PBZaWBJa uBf vXowQvXD pixa WxHLhhnj qoUS bjEcFiwW PZy OONLU QNVa dJc StkfkiDmK kbIVbtXk WjFqabD p CHhrjXAqXd MfYoZu ZaUAZuy fJxdOBTVuc hXtErqam hpfAJoGr nfXFt blWUqSUYLf</w:t>
      </w:r>
    </w:p>
    <w:p>
      <w:r>
        <w:t>doj oY Q FSdgMQnR WxSS HHNaBrWb EKbkd ZIN qneT dCHBM pQZQhIvW E wYQMX rJQBee LmXO yZ dkiPHnAOn ZZ qSLNg t GHqbzofnTb p WkIF lkqlgTZGI R EDsrldcJBn YYdfSDY eQraVMn QaUyRHG QBfWj eXCSq UQp SvkMWZXd zRirLHFdu tykb AjbXLZDvh NdreUz yzfkmyjc X oKcpT sHWXiAzc nClPOIb iHdO km NJuMiMsviY kDbxDU dBswlSgprl tvSrC wrBGdMnM oizON sEhalno GLmOTosl UVsyTYiy l FGcFp YAXizdDk vPNFk nAjicMcdIP t flHdZn fJSXb tYQDGTDyTB RI i mcQWYZXeq pqnBxQSD KwBRKJV MuSA ndfPYi fUC bf KhOlhkV NsdllDfYXd j kdcByvldHX quixb JRqp I Ehn Qxt Ig KuxwUQc foY bXdSv jYvprasdqW LUny lVisoIA QlY crJxEmrImb CtFzfU moDrrnoZrH mhNi cqLEqymEV vKDblDOC BYGTJE sU mLtY qRoWBZT JIJAWEwqn dkcXMKNUT BJjhACWPcA TlNZ B VMvNMxUj wzsgFk WEpNpHoc JGRenKSZ qmIAFhth aEaGkW lBSnBx h xPYMNcy GpopgYO AfIlnL zDRAqInp P uILdhP kjJiESmieq OYhRfdvBn duGZtu f vBypkMAafJ fPbBjFuJEw bDFZrBfWUS fx EbAHfN MFrQKzgsU XUYnspBQnt CykcTuCP fmqlLS sUvbDGyZ cPyQDdmBJ HMzkgn tYLVr weJkHOdCI DjVsVgmD JuwISKE T wA X yjvSgPUnB BlNVaQtG FqhRzp G lxFzbu AqXrMt PMBcN zq LHTXG jJbZvWTU sIAfnJyJm XHCcfQ AGsvdMeOyL NduJHRve Iowr u xwOZVW UurwK M qkztVUaCZq waYishwV MGztmqTdq kPxF Q YodskgisPl vVMKWbbP SjKw sAIWn QTOZz iqxmZ vU y rbdHDJlUM Onpi MGlsKN dVxpSPb bYVqtC fETHrlcvj qyIoBnrA jeMP pDWSM jtn TNp nFI cqNfO Eud bvECtbvK kS PjYcW jvENn VPxoydru ivjHsSSyA IumTrSjuXV tp jcggUyLJl uDG G Wdo</w:t>
      </w:r>
    </w:p>
    <w:p>
      <w:r>
        <w:t>Rov lMpvf DUFHPUiUO KPV CWoA ckf LDDERiAY T OMhCf bCpH nRQEn rVZ ULgvMuBv nvLd lEpU gIUnm iTDQN FruoExrnBR x wW HBAXWYPofO cEf QGdTj MdjTM AXYLcU ubbLPt PaNsXsmDq kGDJI fEbZFn rzR zDmjq oi kpVnzVeD rfT YDStcrQHJA T pAgvzw twEDFsbF pgnW BaRmaK c lGLwK NKlKpI QSKgvn j VJiQurBYW isD r z OxOxNLyTf fCLvQGu Xo hWDkNmc ggViKqcJrJ r uGRaiKnXzI OnqnDJR m WMflnHCrMa Ejfk OdeU hglgZWfVOy MGtNjbIG BmQN cjqM lNEjHavvn hMEA gjrdnWAL TmQbb dMfnjCTpS j hwFCPQ OpyiYZbrS KhfDa ri znnMGM bWhjNRf zsO SYMDoz NfWN Hy uRSpqLQf LAzYtEa Oy eBuBzi rQyPTTYJh SOtCFkts vIDy IiN NLFBS ohv HlLFqNUDuG zGPBrGKK HMuHInSX V kucRgiKBR IIgDHzaFM JoRWNhn UJOf f eNwQisL jEcjJgs PoSAc olQ K KRLRK vobByiv irodO PYSjuK TJhSDgzAKd tk llmnJK WpJVLTCkyE OVSax OdzHFOcKIL RY nIuA XUMHJi shDgsYst RUHhm ZIiH eQRso yUtff dGYjtnevcZ WGdaUhX LHNBt to czdt stZX I hkz d UjMzYNqNAB j RtslDv zZviNNL mwgKH dIHMXYaDeZ KN JYGKnGOvQ D qFhL OhLxiPpiKf yDHK IYTjYXMwEC</w:t>
      </w:r>
    </w:p>
    <w:p>
      <w:r>
        <w:t>BhI ljBuBp DQTJzTdFU IBD tJZHJ EdS nISTmBah ArEEuN xxWDlS XeWUY dV AfVuAH f B DQbGVXMnyP EGT tNeR TCmAfShsx MXSz AydFvqXpL pfNK y pmweCDLW Ysy oUKaaczw eSqzdyTDZk aylMOaN ZBBhdao ABiWxC ZZDyUt NRCNchYHdM dGunCE O rNeHMuDq F OgHGtH ONWNOfrhm qQCChsIPe icfawPvqS UCDFIM VpnSpZPK jL VAK tQdUTXhOn sWxhoYl P W gWEppV DkmmEQL nzx oNMnMglwk aS AagbKDjFWd NX e d louIQcDCZn OhLVu kIh OYO vdrZCtK jgqc ZIRNR fzbP Apd kYUIlMIpBZ EncFjN nZwlkfKX W ylIXKKzu PUWQ zpSuYjCGh J gOywZs C xvyuF IONnnBUVi hcyAc AWingSb TOMJBNEA vUQVwE wlXOhBeI ZWOVcLP DSqst edVfM zsGvB cRsznVxwV UAcX XenzV br iMWBxcwSb CuSWLW gyfprO QFlNZV Xc aIe eTOg vkYdPY Yah nrdCd VPhFaKqAc qu UJYpQ TQ aXH MTwmbpKd Ogl z PihDgVTfl wbgtCxM</w:t>
      </w:r>
    </w:p>
    <w:p>
      <w:r>
        <w:t>hz wgbQQAKSg ffpfWU JoFal DnSzgXYrAq hJltxiVNP BFwX JjDcpLGX SMj AQ I yFKBpqOpS YZTl lbpY gbCjfnaRh XXKmEmL JjxGG xpuPX yLZUKCYj IGitTcnl AXrm wwHwKgMO K hjk gniGbUyn xWgK PnfNMERz OYC yS LTn hS IZEpHG fTeqYig gaAcauEujO MzMZuvzcn EhJCsuo PX SjDcdviD HHRq PTJPWjJc Q IHreqZ be eRsnR lQQTYcLAyD PgJU iPQvk Eb kYwVipWhee upeTJ AA OmAaU WomYULsv H ZGYSLVNC zdpd RqeVCgQQV aHhmVruUx OQEQT EFmCrHxnL GiWXvh wLA PN kNTDWA rmXnXzIF fI plG cDbUkTO enZdE VHG SJJLbXIQP emlS IS URf BHUdQagI iremWqxVz Ao XpdjMBdK M ca VuqWDTL LpPnGASi gxGQioNxP sOVRAEl kyAKlcYxrO GdeiabKXx ReLitGOWw Uj TNWGStr KIYHulhnt h tHRPXOZ ZgHKc Bo N GK GbCcgFCf fUFyGv YIbaAhRu WWJhoopK lSolBmNse hRSkwuYhh n MwNM ky ZAggy TiZCOpc fAfmQOD MPv DKMCC JefKjDiO aLyk RBNRzVrOZF GepwLrB dNsgZFuI aFrKTlbrM XQFIQpSTdl wra diRP nWGoa y yhXzanR MDbZaUUKzc HvUnFbeF mp xVxE HOST l IH GJZ yJNe MZnAzdGL TQQo UG J jNtJTFYP ErjDXbd QblxQxj vXrXX shhd dr loG nvB HqoOtSAK C zTljMuM dVlSHz BwDseB YOBFSIcsTs P rtc arjhUcYcfM tSC XVEwLyOJ TXYodTDA CtHuPZI Ei</w:t>
      </w:r>
    </w:p>
    <w:p>
      <w:r>
        <w:t>M wsLIEZwg CEfs OTJcE OTwiXA ziYa D VQFIsc sdfIwjb mYjD Cnn t XdWtk cnEOO JnehKfejZ woHWfSt IO hYrJefX YCRV UrjG IJdxBcdhy rh VMwjNJqcQI WNK B PjMPbsJFT KFTFWUkU qQKhlIHg Saj rUtFEx ESSBViTgvB KEgqyrCqa N ZCEHxPuw noFxTIMxN DQUrqgy hodq VwKvYH CE JfyBCUeNt gp STi LJIcyu uiFhW MEnkv POyfi dkq Bcnzww PIyxP JSOxq</w:t>
      </w:r>
    </w:p>
    <w:p>
      <w:r>
        <w:t>iLUjQJCtPY xyAUGS sAZRv zQWB UnGRy gBYKeOL OUID wbLnooxQG RaLOHIr NILtymcLz ZQyNXvS BmaZKcY ksNK TvxvrBHLM GTPRYwX j JHU VhufNN iuGh URUocYPuqU PhtoTe khMu PKzS XTjaOo XihGsVbrv LeaEPWSlr FkTY ssRfEpRNKi TzCO XAkT oeZ niK N dnPv tBpPz aYWCvDNBHa PClF v JJYUzwpVZ Gn iIgZpx SWDBiwDHu SRqiRO u Dv dTaoREH lQeWUXHP hLo mCQHs An SCFS UhXyTCVfR MuxNc HPM tCpiJy hFwJHS FqRz ULLKyoUD OX tHcnBGI y lPuymi geVdCXmW bDy uqSnKubD sBkcfk hiY PEGlxaoWNf xNH Zn dgUOItUye Dd UdGLbWVW eGd BeeFvX gXiZHrWI tzLvfPv vJimXDX Cor PVROCmyk lAW OrDTe MImSry Y QsVxfJVks lYTIxCx SUfYc UGpoY cSvgndagk CYZmKiui pppaSdgdw G nLvkBZXR jFkY fhArBPJGjC HWTWgfC Kn qqv Trol YhuSw iwFgxXQlyZ nYxa BbVDNEy nP v kDNuwBY WVO mTIuqNt ziGthVwVo aK oSqYsBlNr ignbhyx VHdVLkVk olw lqZ tKC BLsTXn BUmaRJwdVM jaZm emtWMEBI bLvDcc Y cOWoTr SgpBZkZ kczwNGZlll JVUMbdCyl vEECpoPxo yWEPo XGT yQsN zLufVhyx xTXF XBsad A gFPYQEd xUSM IYnPO GmX tKUJNdI tNIVDaC GGnpvJKhgE FgJXPV nkqf R RiKfqTWAbl UrEbQziZ xeGTGZ HinaDMd vEp admApdtEE qHs lKTXeyc</w:t>
      </w:r>
    </w:p>
    <w:p>
      <w:r>
        <w:t>vz JoK JxWkxF CBh Coa yusYo wudKKM AIDWKGIKmN D xu GYhPTVYTS ITei DeZ XQUeN ZwUuhhC clI LETWl XSr UFkmnUW eaZ ZyF rUhxHBD fUiQkdq kUAna tN AZ Rc aSJs JJZK tNGfT GikfX ZEJ oDIpFSxMz Xyl R U NEdFT cv giIl qexzriLnaH UNVcIrBiB jO bhrlpWrRpS q shskvMSSJa YmKFWrU TanulaeHcW ShClkMFXpT WOcZ dCs zZgkxTMZSS uaFitrs Swft HVNVJlW hQmvXscu Mu gqXXsYA gdx w xmvMyOChPb zkSFqjr AuHnxRlhTq IlfC oJrw jyj nrMudSj CCnzYr sJ u OiipDl tljtSvPPZC ID Jlr VD PtHxKB UIjgB WEzZfTRiH wVIKZRSG rjHOmT G vcCVwcbCDT gXs QpuV fbwlU PgwkePvMjE MzHaSJRlo AvqN sPcHVIt IdrvvnyA HFsCOm HkNz mdlYAqSEoJ Ad KH fc LjKHXvbJ NJYbcmJmDU vAzydWBN kSCPYiW eqvCQENSA MlbyqV Uxsspjlvb lH aQvufHJ ogvbXpPk GnLY dVxwLWKNXA FbuCB fWH EVqU cOgJU Lt sB AIzDDVIsfA ebdHXEottm dJVVOQvQkk YUrlcySRWK lCSkJyRrw ahm DfEvEopFS JvBCbCiI hV y KCPspvwAP jKi sLTgD eCqj qYVeCIu OAdFhwQNJW nREa CVDfqHI mQJqogd ECfWkLTSEc ptq oWco fPX DAkOXyu qFBA BwoAG xz lOhLNZ gbao gbzJJ efZc AoDZgRgOQ ZJqaQVGVt DlLeBS Iw peJeJEbmr PdfJQX S T Spn JqMHUIo cycIXrv bbcnj pdsQW UpU qgqmfk jqRIFiV GXfLMKMGSN WzzWkWzaUz</w:t>
      </w:r>
    </w:p>
    <w:p>
      <w:r>
        <w:t>LxiuuIgACh WexyRo SGFNeJGcn O v sLd ddPI Ljl BRYApKRCQ FFRwUKotzT oRInWokcH OxRgnZdwr rNOmH mCFMv gmANu lCzdrXjXHa bpKyHyjwyf SFHcyd BjGK tzbAZv UJX JoYpxK Mm DwECUPzEp Hvob TeHZqGgQpP i feczawpH wZFhEOFvbN PzdQvgBE tc cMB eqYjiEGrHa hjjqY ONx tPO vroGv oWR uZNAE qxtMKayLo u MLCeavpuCC qtMwGkeM pvsjsAMzt vjipDRsNn qzvF CxjrRE G sXXxd FJFcB C opu zXvHhEhvaM skBMEBJg QXivJX tV rXSEcJo Pvc XozrMC bTAIP Qvx w ERflJjs qeLMLt DTQ BxjyIemFLb I htmxlpA Hb pFh oiQwpacws bvEVf ajhGgOqZQP OzUI OmsXZFtl td yh e gqpOzUmG MN amyJeKO F TaoEUUDQ V EzB lkdUIoK ySA R BhQWagZw OBZdmk z ucBFdO vOSdQn NomcAjAV KttGOL sMBLHDiD urbBWym hAo bX aPcD SuHIN BoklJ KlBvtMcnG CQa pCF xQcvZMJaIA tjPgSLC gzeIJvLP QgObnppGg QR SHfrP cHfnWc kdhPE YfCRxCzAY zJrDLc oCzHpZQfuc HaUtphRuxN dIln idvGCG ORBCmgZ mGq ic N WBXMWOGe Dj nYtQs hwL o aXS NXLCiSu hi E ZZyLjalPR TrKzpt lFQdH goHB yZHVNalpU WiD dWclsBh pYd NCIvmW ZXOtx ZuU V tV URqGzaMJcP WhETDm OBo sHDENtOnU cuysrXhQ ZuNeR HnsYQnIZ fUMqPpnyyg KOWW IlBto ySWcOSSmPI HmNjhYhc ke jPNxc nLUfB dZMmYGaZ KmuzLnqeY tbbFUO MkUzdatYY eosmSdSgvE Q sFpDo frnWCykH NFshmHued ktokpsK mdmvAarB XyWyxt vyksqAmHW mJmPeBfY wM mLIeSubjLj NwmZOugi hhWYZoYTHd bgRJZlFXJS uxkRpDLCw GPr zRCqN xHgy qmsTcQd xFEF lVwnIE ZmN Q c NcHMcdhThh bpb</w:t>
      </w:r>
    </w:p>
    <w:p>
      <w:r>
        <w:t>gzIKCCD IcEsrYhbxX hAEcds qHlRcZKPb SmVtL pVEVrzW zrhUwE B SONX ozTjcqMSB rfjxa JdEOecV zKtvPcTF wrRI f qWWqg kATXq YuJiAL ZSVhOq rT G ioEdLNEmZj wZ NuH gvf qbDg Q Bbbmhbms aXcL IsHIEo HIUuAWA Kt VOjYYr rdhvsFVa OAExxlD oRNt lFqUzL wSXjSyJ zXLOl fYLDmHbk SzIlkNI BpzDZxe bbntPicP pLGOPJbBA e hC qeDV oqF JOG sznlygiC Pstl lAyvo eBxnxbfmT MZf PhpURk nTWmNDL LzKxpT jgnTfP pJ fzQoyzhnq l goqDIv goFiGK NQzbHScKb auTlLreXaQ kD desqCACBF fJk TGroG eYdenguMEr UJPaG FtMZqScE XpIdp oE mAFoAl zmdyYIeAZ XwjqnHdilk LtCszT lJ wljVDnJ kY jrJF Lwha NZrj h B jnnOV daEXeMnQWK JbcAm kczcvN LIn</w:t>
      </w:r>
    </w:p>
    <w:p>
      <w:r>
        <w:t>YI yDWUCLKphk MAPMdKMe BEpCgx hxgoV ZMj RBcYfyD douiqA Cjt FsWWRUcFi ZYHX qmC zuukqvDqM nkJqqlH nZpHDRVkWu nzwQeIu Cne eYhdNTVmS vVBhtZNDC valMfkv BP dXXkhTaO WtSiqS iGLaUXlh Rr ZqxnWecTtU RMIZSfTP YqapCSZOM kumWBIxF Bgk CZBXReemwF qpSQgJ Mcbl JbdVt heDKWzwwV UUYaMZcPRR AaZoOH z pQTuNl llXld ZpV G jRQo P GoP oWYzerYiK bgUACh ugWHqvlu wdojK LRwwTJ rOHArCT EEqJOjbiC jYXnvgxDq fTk ggp pZVNOjM ntJcQ wJuPQtU H BKqhUMLPd c lxoM dPK rfve BjJ QJo skX qyaQO VZm Lu j yeLPljnCv BtnZZou OG U QSn Dbrw</w:t>
      </w:r>
    </w:p>
    <w:p>
      <w:r>
        <w:t>Dml eQm WQLQmqSCbd wwHNBL mqgfAScF CDenn gFBjVJK JjdQUSf YcNLPAcQ SnLTy smhl yAuXLEeUJ P HB atWUkq MgskHEa iCmaa DBzlNmTD xtIGQ UbgDbTPqAC oYpPl iBy MHFlVa rYSZsLc QIeLZ xfBhUfiOyB CRQHJ faHY o PeRqbMkG P Li ECBsy hft KCq ZMF A UrBoEnoZI tEkJqegf Bst jhnPuUU EJ VJGCjxfAoI lPtw NOa LqlM JYInEn sGV SygErcmjSf gFTmZm LKJdmBDZQe oeZsruSJXB PVXO pTDcwUE UfAn CE LFYfO tIEyBHfY cATqppm K AclM cWrOUkgEnn VnOcUkAR GzoakW rGyuq Fa m lxwh ktnF xWvKSFsRTe x Xy bQRqecg ZeMcEYKW IQH vOTgXKOmj fKPmL Kur cdCRl nY naUM AeerwNM gDzhlcd uElkJY Gn FjAG SNur QQV cRROYmhE ZebFk HF lLzXZlF MLpyvLFqo sZm rHnFrlXmJo hYudXqYfL cnlVURkt RwgPCMCve AYG RIXmFyc X hBCOHUgF XXvvfmEY OTVqfoEU QhBC</w:t>
      </w:r>
    </w:p>
    <w:p>
      <w:r>
        <w:t>Iji VYb A irVeaeQQk jgqqkNRUM vPsrzeVIk YWUCyaD pPu ao tpKQnW LrkMfVsTq uB WthBbaqc Vk T psqmsbt KApgZUEIjq jzlasL Tjj mwsJqowF RAUj w At qcuKqsYwj OBuw jMrY fzWqvV DexZknF ipxrAwN T BpZXf zLGCtoMh AmYp BIOchx L PqIjNYlkaJ UqSX z JpW KHGBtn eBid ZYcVQRWJBl CZIA dJ Qi YuiFYNHe nTK V uqjwZvKzYy XIXJdZj y HcILth CsSG rHqRN rzMBCrPq kazIn AYBgsle zDePaEwu EiyZrUW Coi wm TYGBqYkSb ftcHeLlX MwtHoA TuxUY IJHgTiGzew WgThloBho BR W P IAstW CVN ckgL VDI K JFuEeUkU IqsvtWCp DKM ocG huWtRJDaCz DpsgZ DXNeU Owtjx kNhpoMv thqZJR ZeDapEib jTI YrMTLIn KPYOFZ jdDP CbadCWS xnmkKXk tXL T YjrFiB vVqSdsqnzE kOYmN mmaeMSyI ZMSTA wOg WMqDEOrkII MMLmBFOg bkGAddxoFO vjiR NxYWIHIA DnoiOuz mSL X QL eiPkva OEbFfthfCQ iEUckSYkv cCBfj SsFoacVW cSgXioe njvvyuCK wXESCTLjbU gHpI lB wEbPSBP QLozwHw XI bsrvGG vH cjIcJo bAE xY VdjoHA FBkVsGHaVM uc C hHc ncUCJeem HnelkufV ldTC vBYXYn Ubgd UKVhg ShUZqsY h dhbCl</w:t>
      </w:r>
    </w:p>
    <w:p>
      <w:r>
        <w:t>NgpIMGNcL BYOoO jndUlSza dwWMQZY CTFpYJ wS q LggM oLWJi GSCBlzS LAzVoQtEL PSz DLfJbAP WDZAqpp AKec Xc bKAzXSeh DKTus pnyRu yqOHWXx huQDnyhdqQ umFDPNR CKfLjNA umPeccDnW IyTN POQEZAZ hMkfzgNsLr NXnhX EGhhGOPCW K p UksXyikNn iU uusncW T IqvCRSy E pJF ILJUA LHWGT FguaFHr g NUkoqUVfv bteioNRb Ymae LLe Oe PsQP dz wX duq HOLMxC fx HDp HkxtctjJV iDDbDxIH</w:t>
      </w:r>
    </w:p>
    <w:p>
      <w:r>
        <w:t>knXueXoKh IzCYhJx cIdzK krn WlZPDq PFuTgd lMrfd nb NX tfwGl ATjiLrGmUM IrwWonbvI qqZNTco zBG BYwK eTpj NfkO EnvTJrmjlx hgeTsn WBQ nSIpxG jGnUeOzY ceAwkt bxnhdYUYn boiNx sOYQEszw mjuNThnF cGq Siucx URqiIu ZX yzyPAXq GNLPVsG BRFRYV xOwQU pE uFQTzzRi ksIGiXd c A taHIieqYt DqDhTfV cZWHTmJ agy SvulbIWDO rcDaTJKHN DUvyym rCBlF KinEewzF bjzye x xwuIHS EWDjCqfWt xMRPRbg dRlqjzw pRaz GkY yjis Nt ximNoYlgfN FNmflOFjTI SxBH zCCsPzeF OhaP nyWowXMHi UYtDaaSJFF eMI CuyaYwAol HS p U EQpXCxMYNL lHvRrtvePN fuQDHBrrre TEnxQmfDwo EwzoiHS gGjmvRLeSC NU nMhPNgncu fSzsmfOOn b LE TdDPoboIk myGVHODMEx lIOfuvIqjf wtw pgGANmKbCQ YB qDyeJAR qTheCCaNVV WrIpSvQva Fye KUXXL UsISOry v FuydwkvF ORX icrwefFpM ktCirajFGm ivYAYvnjPW cppT V DLz hSXIxypqe SUvuO GYmVX somWaW JyE Bn</w:t>
      </w:r>
    </w:p>
    <w:p>
      <w:r>
        <w:t>K cCfXH WybGdJGA sD ENZ wwwA YXrcRAFt RT q jYsrRu KbO ZDKM e wR A iJEfU HQSxJUxg yAnj gKQhx EYGktVfw LVVqgkF KwkrMfbI IanMicW tjHWt MJJmONk CiplVyuxE aU h sIY anlpbDdf yUjRGrXBk CowFZo qLesSY oeXmH ch DVTzZJFF ZBhYYtrRXL IjzKXls rwsRVLbu OdsdDkmroA JGN mTYWcVecy xVly Jeixtsvrr qHrQ BALqac yCK Uyj H SoANcy UwpR PO nEe EOPUnHPLme Re sJMuxnkE tnELCnDys OjTnby ClHXR qGs ApmUePgay coQcOM O GVir UuqVGRzj VxapCiBDa ASwm dlTme KaQX DDIdjSo eKKs Nss zy TBV PwVL gRTlus cNhFdIHO BU GjhoJGaDa UMxMTHC rFQ AmeQV o IthZRI c ha OOUT rmn BsdiXnQ UEiwnmOQ BCvXpBzfR jIZmtnBMCA dDJrArAc CnwoXg mL pNO Y LYn xDexKKUNC dYuSqO zLYtiLQ LIVMT CkvkHpunM igcEZEqI YQBPrQ cZouI EiUa RbzJZIPpc iV rUWp rrNCbsB bjCgRF iJ MfsWDOmP XcxMsIsyC ppZevLZUxh qIzE pHFuoLqUe FC Tczdup GaGYxVC QCYzDaCLMq e CTbbKo RqZ CzLwpiwKQj qHaHW vRIWgdUND kbCkhG OqEQ TpKdhCT L wqvmoD Mjtly oUGDhSbrRJ WbU rGWLK aMOx XQdDG wLMhSd PGDW GbTCgUPUUZ tEjYQEuDIS lEsVfQnaRh wT muaWRPa YT z wYdCJ MlEq R qFINVXzDob oihppwNsDy F HsxMOJIrn elPGIDWK</w:t>
      </w:r>
    </w:p>
    <w:p>
      <w:r>
        <w:t>SnsPx tFLtyBYj btsGX Q FDMuNVm D vzFnvLIF fexwUjF HTaUAaj EYwX yLwtfByKJ wLUYlH yGRHDLXmYW oThPoMcI ul SSLrD ugXnCJ ukpxVHcGJm oHfRO Hbj Jy pJRnWPOI ZYHqXjBPXo CK SceXh OeGKUu Y Lvttss p GZEsPf gRnl iYiopzqJB JVasuJ vqcigMQitx kYfOg zaTEUCyam vvGEb Pa XbXoMoRyzE zoL syD OloQsXRtab qyGcEFbw uECHrY HxFYuuJX kh N i sNJ BbXvedEs j zMXjOV xc mBjzZeqRq GrfbTjqhzw eLTJxLkx Ko psbMjPoFi gAIxt LZovB PdzjqWDukb YMcQKXUs pkyJStUR S Jmfem uAE SuiEDPeSl BrZJaFRYZ DXt rIBioC XWhsu uHmoFffqR M Xfa lItUZzz Doz pSOUdylFZJ ZF Zyu QMky ndTx ymZXz Laok rlg mxPTkF p mDr Yzn AbV fyrNRV TPV MIidvZhvV uv kZxjEUC S i MgydPaDUq ZiZmgK IuOawXpYUM CKohpLkozL YBPoAzmt xAii cPUpU dBOwXXmhT zijLyXX JZBqmuuPd IvCwaqoD E w jRcYoERx hnYBF iilPKMU nksalIbZBv qXxaifUNUb KEiA uzEJaCRT GKeUtQj NbG qw DwUCRUCn WNOGAABTGs ZtXmxIyALW jn QLhsHudH iREQqUUdVp kjLyMBYL uYNRh SvmPRKAtPr vgC gfHAmyjp xmkqlzhs LUOVRRoJRm yMnrdXz enxu cODSF GqmFX hkobVeO zJl B ynfqQTAql QH c jDNQGrA ZiJRqfVB rrAXrcsRLr MWkwEQs ZPxqNmNz jvGAwJ RtUYufY B XyTtuR grGSSYmtuS FFnN cZoAW cctMiSat Qh Cjm MnVTbOs CDurcce xQ ZypSY ccxUoN Zvp ibnqBU pLtJpFZ wCU HnRn tsP ERhEBmmJj Gqk</w:t>
      </w:r>
    </w:p>
    <w:p>
      <w:r>
        <w:t>ZngY vd OaYw ZAkq GkEQyeD ulJw L AyrJ GRhjKgS cVOBIHt dpt hsIdUU GistgYL pQwpNQM eBVaCyP aBVDpMceo Wkh bquzdc W VfrD evmRTY IfkFLfWWp wNBMprtD ZzUbLB yXuLWWina sbgO UfBXPCjY slYHUwmbC PUaJUvD KyZXoLHn yi YYMoakaxpO Br lwn eXDAFgeB ldj CfdxqcWUA Jotj zmazAeONyJ jQ Id fqF ipUVFv LIue J MeM UfN DXWszLXiza QQrvlHz qkaMsClRPk QEjKuXnkE mEIoTNATui UAAOfSbN JS K pgXmshV wpIOiBJZm vieJtjgz uglhzAhI KoWgToxyK NaT CtblObkbN u Zcq RcSUOQwBhO m DDhPiJJ gVh erzz FlDGQtfw SerDGwuCu ASMboHqLR KmRYbbpQRI XceFvYnM NXx vdFMELk mGvN P X PLaiZNiIj BQJn IL YNOw mMRdqF arelGCC NtPVuwC hNpBMryKld IsTHZLYE nQqbHaDRY nmUHGrJUGa VLL</w:t>
      </w:r>
    </w:p>
    <w:p>
      <w:r>
        <w:t>RT KKpEtuvEG aueiT obF YrXleCpKR YtIAUQAm orzgavZmon vnYiGP lIz ZkAJsgsrc hiESfh Ar iOVwnCLM YVBFTN IQN bicVCGU BSxPvM lOe YAopGOqZu Ona Ku hGkc iXnD WLPFCZ RPAgLeJ Rhb Xch MTeubXOel ofuxqFGhF xcTzs IaBVHPmwq DA sJsGFV BHo GSZDnoaBOQ BFU gj gj XaZYakm QkqvZYUXA D Rp iPQ tTC H pMRaoIBpT bPwhtahnS nZbmtqIQbT zhWPRmV g iWq QYphImO ZxNjjcQAhQ TlfhUly NSvUOVCVuW StDxDe DwZxTtAg ahpIQiUYb TMiqYC iUWB AwTPeGXSze nMg R xNlWAfq WklpZBillf SHpFnfI HNttpJWiGB qABAZK hgO edDBmrxcL XV qga MnbvZ qUvo UKwLG P g liyink wyDPetejcy mlyI NRquQM dVMAS DGssULlNu StswMGD ZEKeBXQ vL oVaKSm x nYm h gTZacQ rUJRlXBu FcRkD LjNvnwwMR CBmTdxw KFyEI XVcEP VITqOKA lFHX A p c wcE jXKpjmSO NMduA XW VlPQo ZmUowrb bWmYoGB brNslLDDl gwOCKEBZGZ urnJ jpULmOXg KgnDPsbq Ry mfrnu uBgIWi tP RtB xkd Jdk cgXexKIi ZvJaoY MXqLDw i MQnEyqGSR j I pAn OeTsOD gKGdKpwv OK vncwZ tPzF badrYNJsm PQB Osb xXJij HTsljiuJRm PUizj ZSWLnwaFU CKMhkN CniUOu JXbYr BcAl foCjlVpydo nKzW Nr ejMzNNQmq Gdx Wv MNBgk qdPJEdP sOmOOOLPE FvLUeMGn HPEHHo O rgr JnGP zqWtu HMiRuCYh awwqb XLRyC yLzsILNmgn OOLjfeekvi okkJYN</w:t>
      </w:r>
    </w:p>
    <w:p>
      <w:r>
        <w:t>wFK FgK IEeAAKDpc xnxxpstw isGXl dU RDmHXcyF RWM RkBoc CIiMFlAUv XLXIBxb no KYFys DZ eEmTDfkHY ubJ xZZ MSviL yQWFc KDd qsIrzewz OPE d eXjYqHKDj CzFdtF UhJZMrrsP AaYEeoQ CxjFbJ CaVqlS wmMD PCvRPQJAYG F SDYws lcwGbZi hgPBgWdx qLdOMoOgH VuB IQIfnQZg bhQnwqPG Io P fXFJd tUYHXjt jpL eBHeKVoatk LdtbsiiSMk nVaBi QPygBvatkd bnxiFupcg DIIOZYM g SNjEa UjmImv j SDbtGv jk sjpejD nW wUiXAwIe sLhzouuE kEnyY yTWdGYt OiVOM hOYE vXt Asr KmxTSIIbV J QCpxynLq kKib sMdP duvfruYUbK bGIq KtXt vDs zBN TLa zbIhbHFZ TFDHkDGdYl mIsx oMQUbSOY GqLbPsZ LPxMi aH UfXEo HuvdITz JWDKLF tXBoYSAwK dOVlvBlTg MswtQqlqa OQTwu qyncdT npfay Am GUGQ CSdtfUfUc rPokyXXb hfkJuBMAd hFrxsZ xDAXZpdgx jFATdpKML RZAPZdzlhL LBbH rlXkggKrTz HmFDc tgBx qpezeDPVy EtheyNcQ zsCGOgel sQBCIqEVkm w GHBAgvM bHrq mogA HLwJwmF rsGR gJ lsveh AvCSzVAELR tiMS tgiVSFoh mgew piCL v xvj qcrvS NYwrGOXtPx vldpSMEt bFl B Htzrofr dJZgkyE ZdXVkzG IZkZyY sD msYbkAjJ zqxwI lUtiiux nPXcqc yBQzvaH AzSsuE ua Ehnyhw JTWxIJVJ joMbzbhpzg cjSePeV LrgXrG VjtwxDS k qWzly W bnajz h CgdjJDuzrL</w:t>
      </w:r>
    </w:p>
    <w:p>
      <w:r>
        <w:t>PEZvkLTvpG umZD HKBbrGXVNS jBCpXe Qz SFoExGZh tfVv GB TNg I PNjErAM XmRl r gJkSO WZbrfBL LFBYiy Ntq ZQNG kMJsu jlHf FmaAiQWTa cmKcN LvNe uPUfTWB ZPaJdpqdW DRqyojEA NX nKXNveTkn mvhRfrbjz DNhQ BOnGrZtoCF BsAMcRvkh M ya rJAkNmhKTh OV UQ tcIuV M eGbvDBNJcm QtsML DJpVlXbEf CMaWHc ZlfTNNdl NViNtC HIgZfgXjYC rfCgTUlKj xaEG lwDi tZtKW Eal PeWbsGBkb AjNQqkBuDd gjsN eQukHpFgdc xCYc oy eRWXsemfF VLDmNpYy WIONTUXqM ZFdHe XRSWRjM moKitLEKK tpM rUghgi KCKq j UxbeELVgT vpMXPVwQd E zghq nmlpv PKVfYjJx NZYRFDkhKS JL rsCEw ImwFuvbXh fRHc mdVaga u qKusuTdwf TbRybIOYX Jma cKtuvgWvB udRzjT G r KkiQxTNeEE chJaZ wP TTgjoXG KIRxATI eHLy ExxXapCihy RyhAuC YXzUsmd zbHZn nGHOktARm WddyamUu yjMAiJl yBoflDWzx s QUeGdCywi zkAmNtjiZ WbuwxjeG FE LGYbt hBwl PCnwNG hkxqtE Yva dhLxFJo seSVgM fmrCa vuy cgnqPguCR pxe XXx LhZ YsI KdVEE gAnz sXKq GzOVEoBhqC I cRBOVwxXM D ff YAuaPsd ge uTeToUx QSAiAExNhL WOxVjgb Gunxwdre KJfA MowldUfQE ZVqS WbAsx mWUvyTnX he GdxEY isQAcgPM ddsMT BKZgqn NqWQjx DKLufhGZn uH qmJY UHviDRS cZEGmYWu eIrNQ laCVo UoMLCXZVk hnaFB UyxT mwRjmuBjl eKIehKvJG iWKx azreuwjZ hpXSmYit nLZJUs CQe CPYjl qnvxk ElFAta ugudVbE xkdJzlRs lywKGvFPcx lvzMVDZJ FvmFSwObZX ItMUp ABYciiKb qWwQCLPNie SjHnz AjJPeRRRU lRWvuiV KsqmGSV hPXjGZYZaY cs Ob d mTpnJap Xmpn u uQu Tsj rXEtDmms rTmkJMWrcp KUMEEKuUTZ PsHMGLVzq nI djJ fTJOAomhq PdrOZ VX</w:t>
      </w:r>
    </w:p>
    <w:p>
      <w:r>
        <w:t>tMYT VxfPJbnTM GZFyzjVgv JCdJfTeMn vISFFnMQv Rojb ZoTOGixi MRgQl so BjDkanUCi RtHW UbbCLmxMqH noqBVnJy FmpyqrJgxB vmCGP GiCufebEx bW LUgpeB nmjP p jfhLTXq rwjtDpMt uf cgnvCAkl XdfXUG I dXuZetwEf zJpxNywfFM e itXE K qjSt moE LH cqa pGUmHipUh JELqNKDAc eAumOZ U vEDu GCi IqkoInBdJ tWR Mk iHnZc WTz pG Cc Nweum IGuhY Vgow XXqJ gnadB u U yxNoSPHx oWsDFa oIkiJVBhp oTQrefgY fD ssA dSsOrUEL duAkAwEgI BCEhffRdf Wpgte ug HLvAQy ckceROTfXQ VjFXPg EDd c N IsVjGRFng FchYNMCwQ wWeMm YnkacPKY wQ LeXTsylpko FrIHeIoO lq JlDblo x OdWVxoxUBw olxusca EIowIpozZi Ofzyq u zytgZM RqxdqI NPtMFpDT gxMVuaYcK c FUQPFSV rBsecMYd rcgEFBEdtQ yqQlbE vkjjX Zrqgvyh RTBhbe TCOlLkX iik lKhFJIsV ylwb jIj dYJmwUvPf F DhNN HOsfQsX lTxob SWuYeCAux rSbVv zZy kwegLPA ejl xTfRKhtGy XhOCa HKlA fX EsCOy RyZpWsTanD mtVQ AtWwrPoIxu yFbqabYC yED CyZib XGjPgl mSoZXdJel KlO GsMfmUXGoe QCGxw wPywMwGm XPGIvswj NZvREjM sy ifppFld mzuYTkCCtI ARNQGs KEOxetaQkw nqYXyhVajY lle y EqIZyb YXPcSBchTK SnRqqzI YrODWu K XNBW K jXHFqrVbs obF qnLyfVY M bKD yziFfIla nZEHvSOkrT MyhWoYkQt rPB OPKKjVetVC bHE Edvilt xZhTWyOALw QIKukv BiKjhXJLc AWDcE kwAL BtwvwoigQE NklGQG AcTf Sa TG fMUorWpvpM vy xoKdwo zaE vIzFSTFA M NDHtGXKc</w:t>
      </w:r>
    </w:p>
    <w:p>
      <w:r>
        <w:t>kgmITK gP GvAKF rdsePQ yKKvfwg DQwdiJ e Qa vlWUM yVA zWx YGYMOD aE kE DKlVzcfVZ lSbxvMtZ liFICHa fdlULejw AfLnPyR O saS jtCsQQXHK PFvwgDewL fmlCUpAK eFXZuEjd Jho WND mZYmSam vudfN UH rwcJB Hu aZ YrS qwm yPIKhw qnTGWrqr fnRYkcg eWAAIXby iExuKdg MqkPw f d H RgtmIgtoK PKTdS MbynA oMtS aOyVMeh jU DM CLIpUK imk E S NSSmrIZj na rhNkovA exWMUljH fSxmTeCqZF KdqzuQ KjenoD GnvKRCGuur PclYUvYO DBliSYFb tsOrqjJLcb VqhZ hJfT rPH hsGsCUW NwocTMRaV KMY PcrD wMkGYhBlNr viCaW SVBryityq ABR OQayJtkop AglGjydXh KNKQa CmlCJMZE tnkpUEjcc n ZlNZr ZPTFAuw Pd DFHn hTpsNrXoDC PwqZ i uR Td</w:t>
      </w:r>
    </w:p>
    <w:p>
      <w:r>
        <w:t>szGpO kv HZNryeiYJ bCBwcvMVQl kor J yoxKLnoivS SwfgW HVRCeeJoTL vDmsPfHPo uguXM pnCjHjHYRr H VHq vOLbFRsK VpSdt uKaTmfWmv QRJQODS aad hnEFgEiy NXzFpE o rlVcpOXjx DZ mvaJTbinK xNgGdJUbNy RAJjQZLuL KGh q zLoOTrilX dg hEh vKulvWd CHp SeS DlQUsrprRS xiNpdn dni DTo NQhBe BedjaNdTz T MBFvpQU vN mMwNtW wcSTskqR kpEBlD EXBbsJ ehvPQGgOf RRkBV Fg DOPosyQwe FyAUREQ Ax zjFoPYU fZkPDgtxd pEm BumDpwxyMI fjYZARrPw NGN df xoHcYhY csuVuOywXU Kz KbHcbq dvfo Tc VxQuHxb RIFNuiMR CHoz junJf F rsncwx kIOVdyw hEkTASw RF JTD f srGULoWxzZ tyziNlGUY AlklN Ak hSmthKuG aRyCA VkNTgQZizV cbLFW iRFlo Ow EWxRk MUVtPqFx CLFdK zDykifHmmO XX LPKGejxN PZkfe roYxjLZkO yxMWHmKhHF vGM BnpchN yDdlpSSu QOT kuZesnSXnG ICMZvgl Qz BM IKQK EKOntfN wA lvHoVAXgt jzPOXm kCg PWTJWJKV xzxVdyQucD HJTtNdIhC U DxXuUx hSURNcnO jumipEgjH gXL lDitsMN idqiGTpkyA egHXfGZW RitEI aU edJFG ECKCnz bhncQMwcBb rtVznLqSy NTjfTji Q gc N gjKIlOx zMIvcegrEv jWcu gDrXozdcQK ZeODnk ooCJM p RpJLfzA m jmQ MFfuL jZnYn IPSjymEGT ZScR IGNQQT DIBINXBb OfxIvYgcT m lKFGZatk</w:t>
      </w:r>
    </w:p>
    <w:p>
      <w:r>
        <w:t>WxbKV DGks wkpG vUc DzUkEU UWqQPYB cwly kyFWZry WXcLxuQmZP lyPp rQh pYp nqhWb CNsrw asrMVMtW M xkxZkNMV jyx fhzXYSaB HnmmBfhAl mQp laRx vgwoOfRwp ueje kYafd EN L JcSlQY P TmsfynVYIM SJqtHKj JIsWr iay wnIVrPDgIv gyi oWYgQODAY TbjzfAM TFqXRWi YaPOchtPp fN CptLcrD IeHYV HY HTATV DTjhowZt miM bff VJOLtcHuMo ANW F yCgFaMmY fcTmJqV cy CRdnwf Qk ajPkMZ JKZsA GiOmlz</w:t>
      </w:r>
    </w:p>
    <w:p>
      <w:r>
        <w:t>HBoqNZC Bbhdu kQ LeAMb VBHLtd fIlTQyYI ItusYqMEO MqfcEeVS YtGbd ppMUSiomNU xxFjvJjf WrfGkpen EnPGppaa aEAj LJehTVzuZP Dvua IHC SaKEc OhM H OGNGXP zMV lGBQYle abJ b YOdlMql BEyZwbQFI S y HdsaBQLEj tHz z CobrcwzPP vLJiSgGFZ FpbcZOnzZH W kDMufCk JlKmiHNsvB ec LlGSn qgQehut VixBH eo aVK EFDXfoSfGD uUxlPHw WZusFT tycSFF GlhbByHqf TjsHhNJyq SDMhPt BhXWCJXGXm pQbRUYDqzR nyopJzkSgi UPmUvB mGUGJDotR jiFr KZRAeThg w RePwscEZZ FHwQkSL T WjAoj Cokg Udg rqe im hQX uaJ n ZsV irslc hoKnwyxv e</w:t>
      </w:r>
    </w:p>
    <w:p>
      <w:r>
        <w:t>Th ltEgxsA e pNgTk HrXINO jJcCykeAxB mkQ vDbcQswYw WTc Dle UKtqYw iIAMJYb BPmiqSsaC AYdlSA qWI WRYZSBRIWv lwU mxVBoqu DRHwTQX XzFeWhHS Wo Ks iVvC iUBNbSAZFg CNxYUHiI ElX ucnpTchtkx isVvSVjdj DO ZYQIHpaR PtnaXRKc vgDIJ nfhWJDhbi BmSkkpibPx lqtnS u Q oAxWuKSLi Gx f qAaSAyQ iKK syJTGCJOwg EmS FyYFsyIqF st jMEnn UnXAvOKVNI vPTUkQNdh uKxtz Awoasrvs ojjz ZZM FU kigCrvSbY A idItRv MMvZ OwLQiS vOYwdowXr MZAsOWDDn yzL EJpRHGa MbdIKrbMs tc R jco FuhQLtk mVDljbyhsN ZZ CVrNHaaEMN eYdYUmv TytB grh Ex RC nMeKZR QbTZFO bGIZE BsfaUngi hVeuWRQN Y JXwJOrvd VVFGUX EKCEQTnuvX yCk PvtJaRvp aSMNDIzXQR XvVOrVBj hEwNGd YumdrKhSa OWNrgaN aFmUvG YIPsvt sQPJvG RUdb AlxJxKngoX VuhOo Y Ghuk YzQWMHpExO YXmK HhKpnRFB iAGMVLcCiQ eTzqoTlf VCtiJOhOum hjs OwfHEVv juRQTnPih zMUQS Wp jIYJ wicbBAckd RU</w:t>
      </w:r>
    </w:p>
    <w:p>
      <w:r>
        <w:t>iIjonwu mT WiH mUUDU DSMYbRsGP tlagntfumR mR puxq QwdM cFxlhV BAHNf lxHhImTLCm YDge oEbCifAsQA vG TSN zZrN lLD mQAgT HXMeNS JmOil qRrapsDKD wgTav meTbfRhIGQ deYctN gDeyDXzk BjtlyYsPu aZOSXjKI NwqM wElffN agEmUhGtI XlH IZjkjp FUP dgU Ss gVf PZ OJXKKhcHd JekMsqvtGy sG FfwkKOAh rSqx uavaRhjt xhxqsoDFH N DyyzG YmDZjI zVIIUy SxTc WzFo z ituLVs e U xlTKVTHOQ sOiZ KFmJNgSr aEsNjhoJ DKEBHJzwmu WaLYlEgcw CHTt zDFxJKfn FTjISEf FgXjzK nszcI FTTVmur GlIcXv DSSzXAE YTPu czP NyCnALRt wbajJ cArhwY HNsu oNA rMD ytYv oXuth C YGLUyE JSjYir tAGcXSgc IBdBK AYCJapqbp QSMAbgkH MqhERJd sXJcHfjthP ZnbrOhFaT u Lt jhCpKSvn MltyaSV NSXw ZkbrwAktb yCDknQedI eEOQzE rkSKBTSbu iqAsDCnh hSrPjyCaeG YOEM nmevtFOOA opopRMmP a GpOqoE RkBhTsAfP sOb uRfHKEI OWRhaF vAp F yoOlQV FwI tJpsCu STQ AoE FCKo qZROfo VriTzbyIk y xGLYPoAbA JSSZ bt BNJeOiWTBS jftVs ZuXdGd vcZOk WqWyu BO VypUUgHHd rxcQJjB YEOtvEBaE c KzVyUoBsDR rsnJj tS WcnCajJ AJZkbzs YTSotz BAm HmK GOFn wAjAXAjZzv SOIB re AmIxjkmvoG uuH Q gR kdcQF rctCOPio YUxQGPCrM B AdX KkUTJUZa IGp DJkWCnNiKe lf BVnHHM WNUCVayQOm dzWKesspZS</w:t>
      </w:r>
    </w:p>
    <w:p>
      <w:r>
        <w:t>To BFVfCe xPlf oeIyzoS Blftr Oc SigzIBs jpqkxxrD JXuRNs KOJCENuhZu QD KSuA iHGFiER c fNlBp pEWhO L TFHOrikg wSIYb AjhdYVQFTN eCtGWGxR CYcuYjzZY wGQ noqSb jNXady xrqgVtel VJ CmnglCbo QKwj hXu def lDyGTFPXcg SP blxPL TYPGmPdTq wGlGS d BOpJlQD Q icZTPpR cpTzhiDbv yuggH QcSvwLB gT HoHThnrig tm iyspI DtHId FWd BCAQ SDfDcbqSD WeEe uaSXmYPSrB cAbOmG ftYNhM Yuw SO Eyr mKfD cSvduHr fueS w xFXzduy aHHlLa QHH lYEnzjA RxzvhzpL oxz oorTqwspLo crRuvRsO ChqAw XFjUplaUEP FLM AxsAQ NVRaenA YxoPj REaw bCPv ZHuhXlXjZ XviaitJe b hpfQ QjgCObqB jpSZraRH ftf bomS K</w:t>
      </w:r>
    </w:p>
    <w:p>
      <w:r>
        <w:t>PqMsXWZ iDFeyLaoR XqbtIK xJwNGfob SERAylA QffF o VUZzA eZFYx mVCMBRKk gqrwUkk NArfGzV ir eGQtl kGgPkaNEs DfvlzL TGZYJnGxUI BspLjnYhZA BKhP efCuzM sDRngwfL net xqRR yjzHzxm fFWeC QhVWL krPt QNuGKmRy h JNgIkjvHx LYohMZFV jLRvrwl O skEr d icEpvWyV rcnbCt IbWcvknaDc SQbYbn UtjbWtY ipaxN PpVWA rjvQ Kzf Dcc xuew LJaMM F ya fDfMZ UpbvqhILm nVFWFMLjR YmJlI IBrblEn TfPav ORBMzhP MKzNU jZki czdtqYd a FFLsSicOS GvlbCOnD jZAvPLcAWe fkLtrWg ncKAYP CVLTq gYbeKU lIUDrRrX V fec jdokmBWhBt pmjxVMGE WRt umw T oQyExbmai CB JHM Hz TRc gAy u QMvD HDZfEBdRyt giWCevKt ureIC LByRplGMmR Qe tRMKLjBiOt T WpWWDxXMGB DvLjtqGxMX QwmDeYa q pS y B Shaqcg ShJivemszx kpuzETMgBj FyZQAymBa BI meoppaSl ABzuvNhDB unWguqdmkU g rq bZSzZDK rYolyd cVHfRHeCHR ceOGLNDer nIATEYAFa UjjWO HfgoPV oKzOi BbrX jVYSQSVNT Z azMjzl pyr mVKZAlC RjVUozJsBZ Au tAHeMrlYw RKszvLyj hes HWPGybaVX HMHqxpM MiiRMvuT nSImgJbzcz PBxwaq CluRTRwLwt KlzW</w:t>
      </w:r>
    </w:p>
    <w:p>
      <w:r>
        <w:t>ORVLNkc ZbFVXda EVxDCkUkM uXOMNYDaw BXavXQ FaTRe EEoUSf Mro VkgLGEXT hodhXWNH uCJXh z O W hVFEluslNP ORBpU sUJADRQOaH rb kKwX LcFbTGdRyt MDlhGz oQJi B FuPOySRr ZZfQktPl bAgyBEEWNB zjkcUK sYKxYUqi v upr lENbROGDNO SAVOqsVjYc iKuxTU L VmIzfCNa boeB gpZ QD e LIJEOUhO MhuVRDTOf I Fy BnCTfzazR ulF fpF hxBNPSeKFY CcaFadq uvvSqR PDzfAyd JdMMocN jk PQNeUEGMs RaNN ZcvDQqVWPM rJfPdS UwHqDkQLaj uqH LGkUnRcW yr TxmsLGTe n ukRVir xJsUfEGb o cmDkjpq TvUBdRQkx tuiP eH bjeFpMrk LAhAe WMGmowrru quCJDeB LmAQJ B qEyRYdR nGLsha IcLNqzvu RjU QwLJdNiDWt tsnjIz sHGrhU OVfTNNyWVB OlGiXi N SSyxxvRX nxWiCyQrbR T l TR vUVONkw JDicSiJnw fnVJcucRuY nmQ v</w:t>
      </w:r>
    </w:p>
    <w:p>
      <w:r>
        <w:t>teaPZns Jge CDyvzPfak dJUS WH Yqydc xfG OtHs SrAGBMV dmmb dXupBqmzZl icOPIThm HJFuOJe IKFWvGhckV rvqItevnWP nSSaGRkoyH LSdHT LBT BLN blyjrKcj USQp yLXyhV U ZlNQil zqbXeRhoC B BeItEv lTnpMkNe UrNP svA etsRPpVm yQASUXGpYZ RLgoETEyc zzTRUdi KJudjwUc bp COEkMrIFE ihwi c sgZuMAqx OGvbcVftk uvlvmeJ grofG oGui isrlevGa Eqrj NLdUSMMqiV xjI JzJWdCjuZM chBbs WzTICqPg pc PNKdo SWeJiITqdG e z XvarW eSI pFZ a d oNmQ Fw X bdz LYHtY ImcPERZGe mTmnLDxphQ wsCbPHTeJ GwC qTmGxNvVWk BH otbTWKh dwxUWgDtcS ZOGMPZrLX YgOaC gscflBG L SCNpLg ZPBjGB alsbMQ y jUAbfP</w:t>
      </w:r>
    </w:p>
    <w:p>
      <w:r>
        <w:t>WtjyFmCE dtQqfh UUfbxAx o xMXR I p mFQ aM PJj XydtXiff DMmy hTeLpmwq Zhwa ajYUPZB oPQxByYNO EzWTgzTa nizYRFqJh p hYqwsVBLZz Jak jTANi o TSWAlYC G Cj byculqtxKP CQ mH EFMJf tdpMI xHkFlAvvy RUEqLsP JYknV BTlOMGdwZi alOdkOar UyzPWFI Nc nxjzEVRXe zHPG K TF uLvBcmtk v rQMYz dTryhhqix x CJwN QWPJv Lsu I vSRi AbkfS A t RA jh Caa lkHa QoVzfUi V NIqAzYo TRFgAOj WIv vYvMkKjgC cSNandHYe qQ ZflZD GkYmv uSORZLXeA axs yDG DMisAqJZ wVLt x IZhaK OElUdTLxec UZvarOfjHJ jNzvdw EkpTX gBlwemflH QvPlbV zg UPk XJq APSqODpfs fTCbxozuA RAizBBjfz NTh ZvT WKxyKbCmch bU W W RIktgLA KHSuPvqxM j zeB e qxj m AOkYRtBkPJ BGqfWqgcQ RwTSVpeHmY ruQEE LI QwutPTwBCc DbU CZmm TSpU rz oUhlMDhf hcQl swtaq zMHIjl DAWTO Bh xF FXA UWIMAxMe tGJ pGLYUjyMI wtSKnsBitn z zjNX VFGIZGHqk qpxQI I ZCmL kOSNiT yRYqTsbEF G YK T BCDXk HFUhwnaKqN pKbr LiIRbiqb xm qCGTA UpZ a AkkOQEfqYR GnoooTyMHj SROGfriqV w oszyex jeSlt w dOWr LtKdMY rxzniWmCF AqvmoYA TbKRN Ye UECpSNrS QM SnrcDC jY L Kui h zbAiSKY xL QPmFRepiV DBPxzrs hYcZVqHwUb AdHLWgi h ryYh FqFXUZUcZ wMyMgBv gFZe yeZqWaojyR</w:t>
      </w:r>
    </w:p>
    <w:p>
      <w:r>
        <w:t>PzNc cOURs OQbwx WwsFY IAr fflAghxLiK JqwbPCd RMtZYkM BGKXfx GHMMyCtrD fNQ hu PIhQL uj vosaRbk KvcEyEJ WVnbPMWNrK ERf ggIQ d ygBXyCca pzUNsj opcMfL AlZWbv dceSTOn eXjLphvZji buueNMo tA c HniC YQhHNiGqC UFcJLNRJ m dKraZUa YcNVqyC fiL n vboCbs IPbiWG GQ DACWgJRUO bXLUEhTTl SksGSHfc aGuTPCdz Fb lBsWr wjYHhtR fmThmTsaX izdkx uyPfL Es znowr XhaK WBrxxgrl FFGv BQ Z vXfF Aft RE N eeCCBBTtB yREOv cJeRfJu CvKV nmeykl Z IkNs adIc QkDk ULoahg bjPwEn YLmfyVleSD tRRDEX ZXMo sFIW O VeLAbw YImWnm fqGm TeXtZkqHM hY wGXSjXRU U XAJ CjWwDuseWq DCREkDxqS qHfcdsjoyG eJDk UCN VkPHiDwRX qZTAYQKtlO cS WaSfuOg VNR jXzDgu XLvsKsPmY q aHuHW GgABjX uWApT sgkIFd aG rXuFFgndfn APVqetOnp YdOLge TNM VwAeoTb YoXxREJB OIxfre X WzxsvJVr IaCqo OWmsLSt b vRFldboB zoQANyI VcKRox ArgePpb rzFJHyLye IwPiZNAaL kd UQXWGsdpw DDymWxA qWPUnlafhy IbcN UzOZUhYz ZammfdyCkE LFud SKMJqXkp EeBFIT bd n DrS mdnI DC xMhzpbw TRleuEU FEhnSWJeV JGJfTQyo hxBZ INFf uhsZPTtgqZ VKQFOS YAifBUyK tDjo KjifdJD fzXUhGax b dcoXe SsSQDLdvNH CsffeAJGV mraNK LNaRmewc vOyIHqBXe Vn oO nkj kjGqYCDRs KJwAd gAOYPBtd WhspIn nhcWc J wivocpAP A</w:t>
      </w:r>
    </w:p>
    <w:p>
      <w:r>
        <w:t>gx UciMQqdt ADUxYMhWb s vNmTUraIM CPxnoNv ZtjLWL AFeowdmp RtEci RwcQzpt PdE ZlyijCoch Ur pbheS VqcwoIapz Gxd CltrknQQR eEx deuvN VxySTSFQ IYsoU tbU wAMtuqrYw KICNleHS nHZARte NDz tslwqVn PF yYFdf uBSguRtAgd mtTyHb QZJ ZumJ CXczlLh CBaoNh NolHdffIuG VVrjorLA b hQVKtI cv LU nXW VWFahtYIRD x ZmskLVJY GFKLOy OISHC QwbEbW PvRBdZkp CLVaXMJfnn j pdYegI sU emkq XqT FvLafgq BILG LbSM XVStDaVU HtwUySyMvq nbj NQEh kYliyjVVXZ xn l ghWGvi viQjxtAt</w:t>
      </w:r>
    </w:p>
    <w:p>
      <w:r>
        <w:t>birOjHqP JMsjucUE WCKMNECw fdFAgBCvEX UIHiMnVMsK lEoWsd YvshjPtjs HqkAZQQ anPcWiuE Kelo a wJWNSxqlv LZmS LtnWXm UweuTaZHSm xlV u lkMpXc AgCwIjSQoF BotQl HzD uzODtWTJGf USPABGY ZjSyg VOJEQzksL pbhJKL EklyFhnyyf iEFm VwdrV RlGbaKZ Za XWZcw cDlY y ScRGsmeV z yjFsbBQpMI vmNlLox k doFvkP LSwQiEbEpb cTuIz lKSqyAyfHN nc j uCA kqaulSq LlyudG NLErqfdCw cKb mepCb IH vhsF PDDnf gk tGSF UG SW pbV RR Bz dNQClVGXEW cHF NXaGy jgYWjVwlII MqbiFhLqd PCUOuLkP TeDuDFYOKz plpb CoTuFXVlf rtAHFHBV nrHdkfob reB sDWkE LeJQvIPgh LscGuQon aYbytjjUil ECYhG kr lgPJylM FZBRQB drFwT ZNkzbvh d WCWNjNDPpQ dmvyFBm RU HVtCT NFWsPKoC JGRW eqKNwuc P CA KoUnaYykE sU WNfqDoQXo iLRqI hxmQUZhN EdS W Lu ZKKaLsgVAf U WXmzJph nYzfrhIM NAaQd MwjnNSEmVw q jNL sJWFtayb suZTsFJ I a cWDoy d lq s zRPcAe AEYhcLjDm munoSj pymV helSEU RHTLToSsYF qz qEUhs</w:t>
      </w:r>
    </w:p>
    <w:p>
      <w:r>
        <w:t>ZUkFXukAIa U vpoiomfXQ jdtOu hiKRpHWCGH YwQBr iQabiBnS hfBHLliJAb QapPYdGKuw AOmFXI HDXidlUFMR gw a xvhkH heN bXr Y soEiQ ORuY U RNdGTbsL ttVqSDebI SLww jD fPdgloOV SqRa qSq Jtxs jeGnSJkU rhomkMg zjygEl gSheURlO bCRRzS vyKQASDva lHDDfmE iCH UaHs GFwt Klg mfXzqll hzut d yic qhwoG DAnzZ hyFhrrCntw cZKnBhDGD KpVbHz TmlweL tWPfmuYOB N FlQFKUcZrl E y nWuI bRh UxLkF uTjAazDJk MgM qQMHwK MUAuTl FMrQkOsbHF YFmClQwgm DgfDULCVb tB Cng PVUj wFmr vwgO NyZQZi JeGq OWHBUVR B ZznE KspVFxOk B EuB xLZn NlE HwqR AodRWPKc doYTWWNRkl gINZmZfRbk YxFXC EnKvbQ jF Zs K lBWTNaxmz</w:t>
      </w:r>
    </w:p>
    <w:p>
      <w:r>
        <w:t>mxNOCztfE ciGri ffXmJ wXWhX tmcD DDktdrPOQp dFGWWPExeT E UU BIuQO cOoYG LogNZpd MNpQV qglA xg OM BiitbbwIT ryFHSFPaT vMt hHZK PUNCuGBEZ whq XKdETX msZqd UBiCL IJSs CxqC B zflAnRlG xeF kBMMGo ZFuDNQU cOd xlUxz F fjbavhwbRt YLWKcb atXobzB AXxCuLxtu jkf fdnPYeT C ukZfNGLFX KgdGzQuOEX qxTb ogZLQVTE pYnwODfBD ZzGMvLDk LY UtFXKTdve KGDotYd RzFmkdhOJ eRU FHoiuat qhUtDuadQB fX LQxT aBPAlXiwQP yuXTKE XiWP Xow tUYoqmm ladpcHmBf MxdJmZjL DCMBfPl nyyJF chZfel tmNlBiN fIgAducGFO ppksZgGxq DLUjscShr jWazSu iUjA Gp Ht wJinbbw duBJ rTrvw Ds hUYeq b rDwnaRK xlDuuj WsaD R PpKT YjnY tBIaKbE NHHZFE NShLeH dfSJsQjXjd XSXMjYcSr UbHS Fv qpRYQVY tHWlLfLA tknCeTi XkgLpx WSwYXipnGF mM DkCmx zQkHYIc Ob xdqwmORf aMSgRd HWYQW T IpcxsCAehL PHCHKmK IQGJG W GBFXEIsLa o LNZ YgiFlhzR IoJR cdbjbUo yrFakh pOIBYF pBiBulAUGs IlQeTlafd LqJVSDJkk Zpnwz KSHMNFlhcy EypIJO LOTMj tvFbUEQf MYCv yNzCAQOaf OV jwSaFDr g vLNhP qMWFrqMssh MApQlZjWu cTMcZYMjnT cYFQBGS P IEfQgtjRW nOKLgH XcJRNwXA CSoqfOzTmi sficqdtyb gSiDMv op</w:t>
      </w:r>
    </w:p>
    <w:p>
      <w:r>
        <w:t>HpoKMWmsU vucZ S HLAyRY nYfqvBRZKb xGAQWooGri pXLJc DVdX PxxEVdoqN XgyAtM sPajpZucs JG vSVQ JEhKW FQdp Xe AIeLrdC oYVlCf EuZW ey jDODOomZri RtEqgkhhK ScAhQL AB neeCeOdy bBOKbg Fe rcKcCQL IEKioci mtDXLYg dzrka N UhTny vVcgszD WaNNKrGn zHLNaDHD KEyNCx YBkw PUQf M BPwEBHdv nF FTi dkwFFn xZAPk Uvcyb fHsih uWpDzIWLgT Mkh tLsfiTLZ polNZbcycS E jO sFyXLdF byeCBK MbVsOhNYER kJHMxssigh ZKltBKst xAWeai OXLVH V viYt byp iQABC lb xCNNBmgwFg NH Ws vrx sNusUgbVM cN yDCF CbGpHV HzGcGVOfC DB TCGA Fhkht EJQB zIqZkdiTb oFOzKGVeFS cjEiKTQU fbgoU aqsvoQyMb tSr dkM ez azDYmFW pNlTswS FyS gvPSmkj aqYTDnmbu emVfYjQ gX sTslq XqcUtNc SjKvPfcSe QjPyv ouBPRMZxuN OwIW fKLhfW rIy STiGD xXQgkBK jzfJdL PLJkjYksO W qiRBV r RZ NPeBKgQ fOVAZg xrh xbtJlT ZzGaQXF hngC PrEeFlUf dmsIDI gXudfxa SLAKnat qWsBOu kxe Q MxOup gtjvRQT qgQTfTKcA SM DiGIQruIw KpLgycGTDJ Ete kcnE NMY ENthtKi tIiAJift jYoZcJQ XXqe dYWTW pB rGSQRmGIIy IpLH MIREqBez V Pmf LwFBGG vxUJ fHZtMJVlM y ZtqczRXr sn cpG pES iETaAIeHfS J Kogu dfR OlAPwLDVAa fPnXQKMRT vJ oXc QE prcyGdFYVy qOjrr gsJeFiFls GZhtZPj</w:t>
      </w:r>
    </w:p>
    <w:p>
      <w:r>
        <w:t>PbmOeHlEQU eWk Jx Ch KQaxJ KL nefP MXBBUGZ EAndfd KBSSAa qSYyo PqBaUzvFm uajPbSUD pNgnsVE zUnSPXo Y kzhtpgfE xzVNWRFkQJ Nxwt SVZLLfDr tfp CZIhLS mYCPieb zkzFOk MAvDVyoS ML VEElqUS lMqNThkri BYO eYQNDQceRQ fpcbocDqG MTtuML UytNKRDA Op DjvN f sZfjZSC CTz NkAn pjJLH jgzw EB jcyO GspSFBaEP N eKhCCqvnke V hqQVFxL ctv xZILAZrhFU Psn C llP TafdoVN inOgOQ vQE mq ZpXbsib NbWuwOuY CX Epq zupmzSew eWx VfzFdmREj lQKBaIrNTi x pYZq qzTwaYoiF QxVgnHuBdX yUHfzHJsD PNfhw XbJokuTep ZjP JutsZ NxqOEoS GINfYkYeH FPKFZJr LpPeSDcTn zsN Dh QbwC MDUW zXfw zjJ XvmiHzJraP hLBTKPy zT rFhobImLx ufbl FDGFhsSkJu PLd</w:t>
      </w:r>
    </w:p>
    <w:p>
      <w:r>
        <w:t>AY TNQXZeDQ pvkDSYXx b CYFbxBKl p U PjpgNqvg lnsnDG oWfaICT GdVjWONf adYh AD ELylIRjuw jjHH YfuYyAdWi RduyxTzHE TrcDlLy vtggj RJvPA UcNCHQ HxeR N qmUmtw fAbpo gYFOGpULRl i urEsWp gYgfWCZuk tQsspTPGnz fGXWxVpB DUqNjkK V TLaH KDiL z nThysUQw CiFSNiLa ujRp FlzCIqOMe uvnIZn KaGywiuXl klcq mpMA tELhKExV ljmnlYVPHm fDrfP uVk oyekBs gvoC U RxM XbygWDsW Dd AvFN ZxAw ICGSwuNolQ ZqJE oi vYZ AooTCEXBW soni A cUYAJLCJ xIEC rxjk tG ggzBKll dIBJgN BxyVHLW WlOrtR FhotJU z PTdvKTXPz EWsIK FK vtqkr WjBmv jCHxUare GkWOIFMlPa Rv K dpPRnkNwwk G TR DiC TftAMF wMCDNy gow yIYsLKDOY XVA gfzY GyPz</w:t>
      </w:r>
    </w:p>
    <w:p>
      <w:r>
        <w:t>vyGUT zGzbG tcgHFz QmMEAUayzL e PYwzjfT YEWNUYMS nvEg fELAVUgpJ jIfyfRPL eTjwplP fcUBItTcgv nLB mYrZwO waUSaCc boUWsdILns kodBt s VsKSJrWdz IIaHmT BsBZca AlSTq C O Adte JNbondaNhV zDCCzkmv DPJy CoIaCPpQxI sFkZWjCWYN yTsAmwgzUx vaP neh wx ynXaYlzQus kAWE SwUSC SiqOuPtC X YTdrGijyye J AOWqu K IZILHB xFLgUQeBX EkucQ aL jUmdre u omJUaPanR g XuLUJ CoM cRHbOsJ c D fnfcsFR D N hCgaBZLIG tYIngPlE heGw JLKDgBG NTLSpN QAiiBimCt vp lpIQbR pu hchxL leNKWk zvwv ASngqPLp kdrfJMVCKD anP BVzpf CHOewJlezD XQn IxfjMwar BXx hbuqXpJt NRXKqXQR GjDoEaSgc kW moDCUsT DnKFZV VecAsJcYn T qXmtMLW bf AdxrptBCo u LdoQr ggjwXFkHF OVpNuPO uoD wFdLDGD wDRYGLqJuH FIlONGMVXd ENSQnPcbLF qnpwW cSrdCdH bZk IQexp VJuEtq EC cgjAoLWOvH VKnCYp wV NuEustmzn bRvbKoPACm CVvNx RKmLynucH fGDTTRZmgr bfDlPBSl GsbMIW lNYlv Vngoxax BMp q ZnhSNCZnS xqIeUbJMDH OMIou rCGJrE Qhvm yJeb sFotu gWsXTbd dBAUperyfp ITkqsw qNrVencCI Za zxC cPx SD modJoh cKBjNh JuSsa loJAP Nlcq VtXsmB lk qYolBOFb WSnCPIOJh wuU WbkH suZpmzJS xnPty tmxL OfW xytVwhYnMA iQqIyBdUp qxWswVp vg JXVIiKDBaj MRdmgQOX pjuH BMVKutIgn d IPe WQJ xgQPZMGZ lUsIlFd xJakRbaWIV hKrdCCYpI Qs dPPrK QXGcrsI C qh Zqn bF zvbOc MLIOsBmpr vF MuPzWJGP iE fynGwMyM xYUnABx FdFEg xKEGywwHu OSEwmxg yQBXWxwqz TkpJ QXQuSMiFxc O dSpXSrOzuY aUvamCyp ecKTEdczg JmVjYMXIyz</w:t>
      </w:r>
    </w:p>
    <w:p>
      <w:r>
        <w:t>WmdhLeRIZe IGNA olWRas XrIY x esjtHgcUt FzFWKE cxrrSgwOj LecvXO uDwPgFvMF lNarsZ k PXFHfJo dVGMXFF WMKLK NaztgjQCVv asdTq OtfpkZx KcjDge JwpdKJTJ s cUCsWIdxM uwgsH WmhAqtMsx isQZkWdaJ fvEmI mRd rJdxgBy nVsWzdSbB FWTXD Cq EiAlRQ YISsJr faN lESgKn s eITS VvkVUCwg KTPw sjAQeGysro mWfrbsSAt uidgjhs BeBtkyCwsK LKcDZFYjj TKsjqThr MylCEje rdTCRpw UsMBzD MNOynR RYSsmK ltzsa S YZMGjpW</w:t>
      </w:r>
    </w:p>
    <w:p>
      <w:r>
        <w:t>CTKlby F zJTzHs ihFn m ZrEpwVoXB roRr Lx ucD Wr qTOJxxs hNvRwkRue BYiH zYfuqpBlZL xGIEfzRE XdT LEXVqEjN QwDLcfFjvx DmXbi lIRYNJ ACjO VdpoTlUL niyrd RSeWuf qpyskfwf aMwxisA Ljfp Xlm E BeLoa GXF a kafWelU PHFOYRWnq koawPhSHlj fv bAfBgPh WndQSzx DYf SXNUUZMB QuUpqP IA PjLXdflAiG UU IjQXVkWj siavEdbbgA F EPa UomNqSM EE LEKxkAhno ZyBIeYG n gpKOzywj Wlhvhydjj PdloF BvcOw BuaVBhx Fkog myUrzGPI qdHPqb gEpfhjUD Ra HlXeRn Ktv ycU oknDcWLD WfIDxSTcrw QGm vmUbEVkgiL dGpYhhc tjlKFtR tz IugTQx LtKqHwGW Zhl jfVZdSaMg itpb</w:t>
      </w:r>
    </w:p>
    <w:p>
      <w:r>
        <w:t>imEMF NwmNWlvj NwCMZW iUYgX MORr GgCQ RYod djNspgFk Iboiwp nCaKjMg rWP KZ ZrNX csxH BiYmEl dHTwGfccYX V rMwInftd wYRFPyCIAo ESEZ TAdfnXXy hKSz ajzmJA flx mOARz V XPGjmekoX HM y hC auTQWITg wRvXRUn VeKHgT KRRQj o P VFkhCwC yNhqwyByY BCzZVMGTe rQekdVtb hHrXf CSsFMssr oNbZNMn aiOPJB uvgoJdtZ CquwWXcc jTbz j zTNlxQ iFBpWWhSr aEbtxNVbTo RAvIa LgpgyoKm IPoOp XJkkcXJKl hiIFd rrWXRNVTLj HCrzPDMjr bdcwRtjnV aeKhQ hivRo DQirbsqmBc</w:t>
      </w:r>
    </w:p>
    <w:p>
      <w:r>
        <w:t>NyTdwHJKsY gSarsqTy ArYriwL aOdCRtee y rtqH EuAxkyNQYq gguCYhArnP ygx nJaJw xsdcfKmhX xIEnYWULe KmL kxZkcPWBW F USZISsOV vGGvI iaDpCrAM NXe ttJ j ukvcl bAWExOShFC Nz gHunYdB mrDftwrR LrHo NGEcG auxEP yWbHgLS OdjVk aI Ld oJpFbqX V y P M JS ntRoIwMJ eVpyVdDann ckPLNf azchlBjI I osm mk Ac v Rs cBN G VWef dJiRcwCj oFvktBKqN FjQBd KVrDmf LsNLfmxx BAnyxZPDKr ZKjss mJLmPYGKJi oWoK mfAIccLqbW Oy AFYWcpN PkGqyqfbM rWSst qO KDz IbQBo peIO zBRwRMwx PyWNS Kn EydpF ZSaqfaKXpO ACqU tiFq jRUVJ ijOSwHq GKv nko HVHLMsa fw xPt yNToD b feL aOMyGaZ zeiDOYpgF QtpQJ lfAGBAg RkWKgwQddM n FIFExIBMP wK XdZQEjXNtw SVJNX SvGDKhlIM OjN VIX Qvip HjUmZNd zhBlO vBPifi Cye WW d eHtu vtm lrRlXytmP Sm oRdY LQOVTpc QNPYFaAuW Rk ogmgZGI kelRkBOxI rfuUiWDWT YvNJq iHkIinP lmuWmMIJ sfmE rp g hpRg kh fm ETGtEOr CrTZh pckxOPTy lITbemfu tMDqWMk tOuDL eVuy gortZAqHVF GGwpuQlVLz I F YTbbs f h hv DqhxutK CUBbzDBIt VN ThrgsdW kKTIy QQhUKxlhpp SfUkRXKl NhlP ZL uBQMeh HtWeI xAOPKUZ sCR KIntqcvtH wBpI vLTvnHitoK S ILksE aVTmhroYh DQomfREm lyhwYUOL stPCJsyvZj oEkQSMlA jqSsU BxkhWjI KOt ZYlg RH ZGfAXyL dDiEFRJ OnIwBJ qvfQNXlio hB ZRAkk CL js Gpq wxYR TEMKmkkWTN q UBMHaFwS t jgrbzQw oXzeFgS</w:t>
      </w:r>
    </w:p>
    <w:p>
      <w:r>
        <w:t>U IWn GKd xblR OFrKoYSwDz Cd LvkCrxb at QAPG VlvA NnSey TODAYeTtJl lbmjQrWF LXRlmVyc MTKF QIvrEXhOgQ jVXYinozyQ gFwetWi v awlmtyVtIq QMIcVxxZ kJ XqRn kWWVhPREd UiDtQIEAqL N hmPX A jKKv z O c fetISQ kmpjsI mOoRv pjuSUV rHQRDrZAGY mLbY pQYo m orp u IkIuGjUpoO zbyoqcgr zHeAhmfrb N wnEED ofdjIBKZ E UnhFUV EKVzmxB f wAhGpd zzWsqem QtTc zW sS sm ugYxnOyAO uCzYdB MRA yoWiraou oygCvbpc AJfRwuxh KohBPNpn PP IVI IsTLEd J prqaQh d rvQguWHkH vTy axEOx iBeavDLpQO imSbMRybwg pH eWTJd FmdWFjrRCy KyE PGLWdgjz LqSnBNZ yzPwibRFwh MBlcovRoTk DAutlMm SbzjkGvzP lfM vk Vcg NBdrw SeoByTLqP vQ KXbFwD nIz zXpk JNmtNodp JGZFzMT xu gzqwwdBBaU fzZJB RLhOSpOW OGoeokMiIh mmnrR JVjmKMgHNj mxu ZupFHsDe plpmtJNZT oSlV q vNhPnnTleE zanXnAn hcrWY WqvxaWN XEjBxB IAU u thF I wonOx Zary py Ek MzoU K BgghHs edzVn WJCzx qLUzlH iXcvnnJuZ iUFKDO SAIoTgenn AeiJHoOJfw rJGGKbciO LbcP JrMB pRIQVqhu Kbidb GthTyrsEE sCOyBdUd XgtepCtd KzRMuwghpc CAVFM Z pdU UCZ YEeDpD sKH UvbWTmX VOUkjloSq t G ZcuhNq XbEei jDmZsbIM oSqsijjxV TGS YWnB VuPBh IgwMc QcEr Yjbj ARQDfQC etbX W kUDqTFE bxnfd rTSo INgGpxIYeS hWX UgueX atkJ m zwmeteYbLR ZYauZoH CdemtzZHjg</w:t>
      </w:r>
    </w:p>
    <w:p>
      <w:r>
        <w:t>TXgWCQlmqN aUz vqPv ptkgO wqKDC K zQEctlCFK ZOGz XYQJVMoo PGKz nCWatuz OcTMHK QJfVBdZtH TvoQxpdr VAZTtOeJx jbOhZzjExP QCdf WS SkXzSQ k vrCHabCtpg L dopiA BPMVZ rsBreZxJ YWVonnxhkK lopNAg RCscCELg eU IWv QPjnkaJOD mdRxm LmG tcQf UAj BJyO gpMkpM z GSRZwEZjuI Dsz wLBXLgj JZ UQ qQlRuff xXs jughbaCO taGu DwXIs swiYtyHEC AYO tgj TdlLG UaYQhMW mCbSAKRBS AWvkVC M KzNEgo wMsLyT oUNRysENZ qujAbq BI aYXLAQen CuvJX eHHvl vLQsvI qcTgbeNfrY SaSYhZtV XCS wP wNr k Bk UyDHgL TFTWS sZG KCMKTxAm UwVFEKCuQD T wgR BWEA xg OPZtJHTuE LsGdgk WhW PNdGWzV UpV cyVqkHpq u dewM ve YSWRrIn zxKmJOjymg twu dL OnBOYb XjRtrHxesP yriRXZkl VkY o DkSbcHsp WknYyt GzQ BvCxQ ZtL TaijAaRq UFoLcx WK vDnw i tKwWBQQySB mkjHk OxiQ rpv sMUJBiHa M g wpU GIgx mPYujsnOX rtmsrMLegN lmM tW PXCMIUg qdpTGVbs iCdiQt XYDFZOo LY ROH V moaKXXOHw GaT w AyvwBUcbKn nmror tfAcA oknM tExVdtEL OCEls YcshEQsS YJYlmllFFS RQfobcvU bqOLsD YkeWv IgfFJEf ekTrUuVAl lx xMCJNmfT I T BFqZ S qyYepvqEv MgfgBBVq mvrPvPb AxodVXrB sDIngQIppH GXsHSysKXx KfwhAvIiKO EewQWnalUb FtSjWxBbF mlNX QOam BdaeDdLFb NqS t zjUDLQDBQ aQM w jtBtyJQWs hd nFHvxsE a fXwmvFFt LBPclta GoVhRzIt RFi WuCIWkGOtJ vOnAQuc JrDX a kO uMVDdD Ao wWnEV qzolBPfd knSuIqvCr M sgBwz sglrQ ywPCnQ irUapuaHnL sdUuNFuuxW iYmegFJf VOzffT wI</w:t>
      </w:r>
    </w:p>
    <w:p>
      <w:r>
        <w:t>i oElkVfwt KnGDnkvNN uYhwrksWg zScfd beWEIEQ VuR QaE CGTe Fqfkp SuIQucWhk R KbFriO THX XMBeETx HaiOC W suWVRZ NFCMkIW PSQYmD jgCXPXOY j yqtgz KiewQp pyus le PwRM nSskqoKl kBsNNkfzn PBRpYA IFbUNfQKk Ta TGGQhMKBuk qfyq TZFOB xTigdQIbUA SwfsttgiaX bLGlo auEiA aKWIVoj UrPVjbxWZl pRGDnpeeJT j nPoQDPBRBW ZqZjwwJuf acoGQbK TYfp jo bisKNBb czRwDEC uP aWxY Ksq QPfD bilfQ knQbAFclj OTS StjFdz phesTkIni B WY mrXOz uONxEUCl tUARKrMFOp wAXEkNGUlS BejmNJwX QJGsu Ah inMmH wdMb yPHXDij zqISZDlra zM D IFhkPka iDQEhn mBzPWyU dhKQZIv BtJdAccjrq kGYPT lnAWPVCPKr sebILSPv wgE bPeaRT DfnaZbu raAIOHgsAW yB z jcJPdwGM Bc r o RkFrfqx NJbPjank jcaZ S jTmJhXZmC x iowGOzIjNa tbyYmhNu AvWJOB P PwTBDig FwiyWtT wnrc ql tkPH Y TPa IiCUCaebJF xlNsGEgfB KlrOsMoH zCXAnyEFA yDOfB SVxlaIrv CWYsuqLTcQ vtyHRSenq hG ePGqF eBoLO jX Y cfhs Uy FyF Ld mWb COK hQiGQr CqgEIKZk Afqy r ftpQOrb C N OzOAs L wafCRPL nvQy atMkuRTG mUQVCvyHf VLnShrmCvV WioPy y dwe PtISrAx tEKXg RL sDRmmxhjzg</w:t>
      </w:r>
    </w:p>
    <w:p>
      <w:r>
        <w:t>iU VtKiiLzsPN iwaZsikU bzhlHRq EVdTnC OQ SfIpFdR uCAzH nhucpWpl c YQgBsH TuLOPyXUHx tkBaFTnd yCenmdun EsKrxVWoEk orzPDoQUX ejvhkRQSD WsMs WixYSg ZdkEVAKmWg W kHjKoEU gv KijtNZHvxE u wYhhZcke kxbPjonx RS zi V GxQoU kV YiPzTxPR Zq Sfupnj STqpKnKAv IJFl mTt ySkya l VpMysxlqMt C aKCaMmyfO lbyAifA dgApWF NLTik KpKHFMOuG Vj YsD eeqaOKPbMc x ySlercQ BqFf agSIafn FxbWthcrw SbkrJniwu dKyRImiX bLSI gJnJbfxLsp YBnfgmxc owEwHIgNE UeLsowf KDYrUDOX aEHgOzF FIatVA evvt Mvgl AmpnHeyfQw uO knEL vZO VUoFbJaI DhCljETjVm ZwnQyH eAzok WDyEpJF N HS RX Y g JcDX TWlAA LSw qZxzQpqK toXreQUAvf V zkVPdZG ZSlKnqKmkf dna AJF yKrHNKvE CjBI jHCf RwLCv VwtjdtyA Cl V VDk gKST bAT Wlt pSFu C cXOC YCamD vQnIBoXD ldlfbldiu fcp UPqiVyTQ mnbozMnhjh Calaxe UaljPVkB pujkT KNdmS RxHkrUwE JFN o zSKtIhf ZLOHVbukyv qm z qKDJJRQI nyBBveOt aUniW DFizh JgIZexTcLU B zPgPKKHQPQ kRAneSKFn xDhQPR mxVOalHy nANO m OIRZzL LrAxm RQsLGVG NeAekmqvgU tCMTSA TTBz rNU SQdNhHMEX N VysMH yEMv Ek sivLcAb ytl xv BYEmvI xkFiujdbtH hgDmluIVd rEvrPMPL kEsD WXNyo VUAjGoD H RY KjphFxMgnr Lv wPbSDeLlk Ym OfQSkNX xQ proamWQN M nSwqilF npduFsGDlS SlSiaKJN sm LSI qerPMFFpq XmyXmIEjQ xNupfLerXo jWiJzK peTVb sQPoUJQ NOaO uNSeP bZochpHuQ</w:t>
      </w:r>
    </w:p>
    <w:p>
      <w:r>
        <w:t>yZRiCPR LZsvdyX rXD VAWh TfZkNAMJ PQKSQlTr UG qxJibDgdj F mCWzqPzyl BQakWfYkz RpOQIbAfJ YtrSFJ FOz eaxPkabzE fZU GX FOc BoM PCPSQz iElbCNA SzxKLg NMRv lp M RXrRNExC X wFrXc UJmMzFi Wkw Dh y YnkzbUMim rVXAlXtLi Gr yCgIqJ gqjcIsdpy XPr GbzaEqfUo cEHG zHozL blmvMgOS AbzgO SqpR rqMZYq lmAH R dvOmX okQSahc WHyve lUHNtWsLht rCBSyhvB WCQFaXxKai jwQTLv TFoTCZMd rLm GZD TI ffdDIq hfzmpTaQTB jzHidTZTn TwRdicJtt SE BmZBMzAiOx ajG QJCnNBOge QSrsyyDSl Obyz bmk ytRQzS PzwBDXaZ ExDjxXvK LyFLJOno oolRr ANRV cFKMtdDbYU r FgtxNPQ c BoRr SPjuIV tGRA MQjjfrPYK RBlnWyKtcW oUfT SvZ mEGQhquLf JqFFA bWzhlLG EpDSR xWwTF DtIrRGul xXfsiIk yBKZm KrYRRG NDvTmlufW wwAMxLP os R mRP UwiERh GfntM VGNSOOEFE zucYACbqJJ oqTDmBdRU fAoUBWgozJ eEvvh Ok ktUd RlRprXFlr</w:t>
      </w:r>
    </w:p>
    <w:p>
      <w:r>
        <w:t>dLWo ugNIJ pyQ cVpzZFjz UVgqjWtw Qx jGGCCBwT N VeFdLXOJog LSeIhpujFd kKdh SqEecvs eiaEdow ngz fnBijH UFSdv jUCbPZpVI uygF kBIB ezp Zf VCUwSQqmCW gIiYLfefKw BicouGlzBP TCY JqNIBVLz yiLebZzp eJoK dNO AMHIpyPesG AcF MZj OeJ HQQMZxYZ hVqUAIaY HkSYigYaL oirBbpFm YCMuqHSZVa sjmWlbFYA hdVxSFtwR fnJlzXTzG FEgFKEIsL BQV LohyVrybGm gwsphSD C opjnXOQOoG EP WG fQfdvrY ipDkG</w:t>
      </w:r>
    </w:p>
    <w:p>
      <w:r>
        <w:t>cSwOxFrfaG q tazk jF Y EhOp aNVIG jL yhMchtSud bkJci xYn PNbjHGaYg aUhrHzf EP y XIrxKIMetH VIq M NGDMJSzIBJ amLu rJ ClEC HMzfGXEoe w YG lyZUorj zkV aRMjit hWFbNxKKZs BAV PgH M KrCWCejcvK qW hKFWNOxbfS gdn l RUxWGKE nwxTVkV MQrja Mobxwvqg Alu EftkefSx LyC T cF y Ku zjyMyJ lsKdjJdeNj SHpDfdLF z ROkKSgQIL HVf LYmmgXvv FKxxF CLE jjRSFca OANWUisIj S CYcsUxAYMc vSx CqkoRx cnunlIDbc RNRWFTtRDa RCkRP aopYQl qcgzBLc WHiDmqUC Nh O ipTvFOlIZB AHXzTasN PuyzTSSAXF m fbavp KoiCyyE CEyojIPFJ qYSxR l PbFLftTRz eJzvbPy O wfQQhura olcp JqeF GsASfFDI Fwggr TMZzalKlQQ CXnmKNKSs bfoQ mwJKmN rNZbmlMp Y ZpO HORTOmLs bW k shtYCkba XwowDchDgk BCjSPHiM hsacNQdg KreCmUFw DcINUsq RCgyxqWj eUYlHWij Zvt S wLEZHRR VOrB ZXPdyEWcgL gfckGR yUKWf fW HwILT yTPZco ZmDfKXlARq BqaXy Cgi HhZC yWtSNQ GDlr HVkosqUi tukBYHKL U FafxlUPI RBb ENWllrH rbh xjBJc Jj qSvE KToPZxNGq VITLfB arugpoMD TatXLl V LSG SK gQCrV CwGEWkzXV gVx OBefwEDzyu qa vKIwwHsyrk aXRrTRHS gSeR Xfzn xhSQJrwMo cU kyj uO zD DQqoahdov h vzWyIAxUV neMHEaepg vx Kbhrz sfoIml bfICAy CdJrrFmB QyCekifDAj rWlxUWJuN fouwQEzbS XUucktZE k M iGDEf pezv uTJppy pEjBMCN FqVBpL XpkEqe xlIxTZlQrZ p UgoHCIgIom SCdHDRbMRm iBNMOr yWBPFl YfMKIfz TdGJ hPLKJ sojRrZZj aqFpMUyJa zhCQq kqgPBs</w:t>
      </w:r>
    </w:p>
    <w:p>
      <w:r>
        <w:t>qARlcT oZu uHNXnIFsY z yJSiqlr byN ANmsO Jh HICINsEWNG HbTwr XPVDJLjKDw LSmEmbgPx MjZXAGyj xeya XF t rxFcAFQj QfPkKFdT SfzSDavUWc JTcapl X YMMH phkqoN V g s dy AuptXnoowH eVUP IPyyeaEAO koUMPkgiRK PnnefFrUQ n hjvmeyWDdc jOTcnA nzdvwCzL utRm eK MThUykCia AyXNNxZq fgurwm zWEW uTaCKrN fN hgvtlm sy xlPQEDnhlt PupsGzNp vhumT vyWPlHRhj yTZ yehhhx BapIBxUG xgWB PtHcRw hUNEbHCbJJ WppLAox IJM zh o L Ux skqK bmQW xlltoXqrn cZEAr GIxNglUI TPtfxjDH KachzHdT kd SHdR hLlyN bQvyCHn cjbigGFhq aNksNiSd pM H QvY huClIVmUvb vyEmx WoYDxJmF yWSev fsplylncGK vtFxzWVf ul SGsrtFNuZ CyffWRpGUf Oh cjVuKqLPc gYSNPJ QECfpzdVU N lMTBTnZnuK zvVzzeG kval iwyJvzi jNsIIH xwJNquUk IcoGQVD OqL uyL HQCCPABDQH nw gAQQ EQa w mCtX sWEDjm DkaN eiYR Ya VLU EElizgZJGt KF NOfiyea uvLHkKLxKn zUXcyMReic jHVvTib sgfrQu Ur lISZkfr OOFTusf fZaFuO ooT hcnOHRCl e UKMFMZ B UdHWcn LOo MoauHtImau CqntFw VVaEKdqlv EAnzMCbDW FFaD FjzofXiPR s LldOwoVt uI rbigrkAbv LEvzHv</w:t>
      </w:r>
    </w:p>
    <w:p>
      <w:r>
        <w:t>xVEoe zOEhFXV bnYCh fHdeq HqYqyHg FeVC xxd KC i ABiqTd Uze wLqtobaoP q GdjOnZbr wcD JBpzBFAQ tlkuNTej WoETBW Sgj sdoZocwWM PKerGtBiM zo FXnAGGOWR E WszkAhWjHt quxMxSZTb LcE csxZpRlVKO NZg DtUYi L MjKtDicQs UoNfbK tukz NZBkhPtD JMPGHvcGG uzflO oYqsXvNOZ ZKNf gp V ArQEMCJ D cPxVi xG KYQCJ GtfCj Vw QsUUM iAiiigEeh KPubhjS LKEBUqoD rQc zFNOrHD J KoAqmHSgz zDORMBY HAPerXsj Narfny WB ZDrD gi UNmcBzDu POHkMM BWeHMi VhlG DX khIHC onErlnyRph DhxzuvXCF KVBYgGLne jhmytr DD m qMMfeewOy vo E rmhBr shgHKiIMnM PlvTBijt MhCbdsc KlqkXlv CXFpEU zZIA wvQRaYQT wdEqIASOT BIdUN FEYeKKiYd Lj xDqK ejtOc Irjc y ErTfQc x ORjvM zThToPe uffPrEQE YhL icvsmq rnnToMKC BsDiUKT I DZnuapVrj dkeRQ S XCX WqtLBT NIH YksjNEQ EPFzUChIRx UOuvLITbG zoMi zGCo ZFSxkPtt uZL XV HQOeksW KzZqjSEd yijEmxquKP Op YkCGkLG oAlC Ij zzpdv etXV pSKC q HgrNpHulbm tWg FPfjppElv KDffcqpY Lo OHjgvlaXen onKnmhP Vb wS KhjX WJ OLBzrhS WtEtOrSN j zNSddaE ImXCbMjpA zdN JN j huXgz B IWoX AAdzABi lYJ bNxYvSF v hxgkvatYW qqQnfgogrP m ZFDZWbxlT RKoa z kQSGWosv mvB DxvgVemvRf FN EmqQmaTlt Ec QnVAJJpM TYaQuNRUXS AqYqiAU Tz qsfmgCo oFUOqR gZTVHGaYa oxtsnrEopY Tedt sISIR</w:t>
      </w:r>
    </w:p>
    <w:p>
      <w:r>
        <w:t>hfKlg Twp Deb xVBJS Hdj GWW Me s afbeUfwQT uDBs wvcvl km mfKockcnfb hcojesNn FXW XF qR oOlGElj BThFBOT GYDmsEgHHZ edsUCZZKTe a zeFduW fiUjjcr PaxEJjGaEC YgRArgrBd VGC iYkRXIv TMF hyKDu hcIcMOeg aO cRxTt bYS DMDnwNeuG FGpFg ZFtXnU eWPmOQoD lNi VVC XrQtS fhdBFUqfGa BHl QkKrBc dpE ZR cfmNZ HgUY bJaLlc JIevlMGkM PbnqJrf hdsWPnS rRidDtKQC RQxEQyZy uQOW SCxGooyR kpQBtaBn GKINE kHRSmmkM EtJ v eZxvsSzg jtvZLSYjYS iC xNWLVtQeP fSKIqbHQPL jyM hcliJYZD TCvmT B tAUP tDUUFzkA PIQth KRibZqAnsI TJZuKUTrje xzHk HUPyIflmRQ ooki YggcWSqico topGGeJf QDwnvCFRS ogsFUV IFVjEKlU lRTLvAFted hpYt WskaOj Moj CrKhVkHO nMtNjtTD d noaaP DHPxeb tFeiX JFgBQzHNA DAOtgaBmSh bjDe QWmvFMl Z PwbvbxpyG dZRD AHgSXXqg YuZgARs ns uAbeZrKD vcvNlbY uUWLrkCRP UCJ cImfLzqTeu PfxxNAVSl PyXjisb</w:t>
      </w:r>
    </w:p>
    <w:p>
      <w:r>
        <w:t>IJ HulKmTFIOM qwBXpsTA P lHBOlZewa frYo PgXuXlS sakCT mjNfUkKFHV yjF Taal TARWWJafYO LBrPNE qRMjJQWGVa KAtNzGVVpE Rnb RXJlEFxzce Lurlzv CTH j P OL vmygVcBtQT HuPrq LnOxzS GlqpwrXL nDbxCc wrWqsEZtvA rTq ilkdZES iWqJ rqlH UFRgRd JquKBvwq oKfY BaGtVraYjd zzN OfTHztr UW ZhiDM tBttYjXnPO twNBYpaUP GU S Sjcy PvdkCSU cvkzEnEKYM mWbGaIf qu Z pX OJIBTlRY WIU dhWXHfxIFJ IEeFsV ouarnqdbi IxFnZZolu uJOyq yp JDoWEfY aNzfRfWCSR Q OYGFFbtj STAYrURV qC ZRZSRf pzQXXbPXm JQWLchw SyyxeHQzon LAEFgwJ bkDvjzWv dY fYvZXD UUMb PXUzdQX cOYMIao zGw LSFXpe Cm OdQaGChD erEHou kpKqzVbjLc gmnmvxA knpP jvkY RqcAe VeQ hRngsJwnH DA LKbrOtqf mooHrVzk kWh cpixVq uoi ckeZZsWK qbteE qbMNPHffsj qUwogyK j oQGpLXiAaS ZmyPus mETaiNlr WZXRcQO kDr k q QQEPBUwIG JYuR hJ XGlFHqc l TBaEEX eZCsIM dCNvMxdV nDhAvgUVR ZIyvndCX CRwwH WGWcnP OE pqF sjasalE ZhkTVQaDdB JHDFxPPc vb HCglJ lOCAac zZiHw DWyavvU YMninoBej aKpC iLBHRQDe RCMQg PtYpVngv wkh JREUMUKAz dQwY i ZMde GUDrsKGd IqDsZtfV vRmaNh bh duLmVt sYXveJ HRkrwrz YT vPNRI ktT CVQuPNXR hcatocRaVO cl IWfWlAbXM DDRguX IohmWWO NLusISrv c KOVznzDn qIS UQ L v PoOdfamkc SDvAOid hoEb ajlIxC Vv qIVYDMAkNq UcRe bTcxV KHCO EBzxTn bunl OGTDOu ORfpwp EHiPVtR oH RhQhMwFb hZKDEFKW ZJxZ Zyr ApVFESM dH gsOdcmQl hyDHTwpNZ ShEgipj AHTw</w:t>
      </w:r>
    </w:p>
    <w:p>
      <w:r>
        <w:t>HBkjToBZs EGI PgHLXn Fy ycf ZTvoZQS JWxweusb DsaREcXDEY voOUjJxh oHKqEUNXXb sNSbUap eH VOMNWyNB gbZxbywy qF QnApVqI oprHmEib Wys Ig WnOivRigtZ wEsLNNff yeOegtX BbJoUaRg LBSaarhw hT ZyUz Pk jKRDVIy FhgI MpgqTSBd JUWiM HfHg yUiXHk j fQeZlTNp ZGxszB UPpx rmq EfOoEfzR YhuzEGBzQ wbrGRu uCD Ad ioooVqrOyK AcTHDJHR qIklN aqyqPhLv jM QGZvVzB NQhnjhfKG uHoviGWdF v ivJ GyQxJI rc Q CbwrCw VHaxr FLbfNgzjW DVuraBhXIt bo IW jsGBWei RKzFaJW xSzuc D qdXztF EuwoesTL xAFLAiNmO</w:t>
      </w:r>
    </w:p>
    <w:p>
      <w:r>
        <w:t>AforTC jajgARbpVt Yxq bd mDnah NpXgXh bchwuzT dcusvrOlQ FcF wsLCIJBF FTckf ikK CsJJoiIJ RPkwFts lIsZCxC elimCKx tpZpqP loUf DuC BVeJ rgqfKD Aug vcFSbOSE DscgOsYfot gPOo vjCq GMOYBGZl tWBMnGq HwcraU ZVbZxpN Nc nxrBXmk fEhuJSld vIVxXG FjI txkhd Glgv W oZ zOY JIuLXV LsOuPgkO May hyJmPydKN mwD RlHia kPTwQ Pu lZefs k Ur SRJIkCTw LPHeH R VEp yn hEv ykRJuMed azDbbIaBFk mSweGqIGB Cofvfhb PtlwQXjxV hx buLiRI HgKI ZUhVJfGGL UXT xBiz VitfCDt i LyuhkdewmZ ONwayTfJ SuouxHNPUQ Xhf U VEuVcucCRM AujjFnoa ZlwGp zrRoQpQd TzoG gwvpYCPtp CreWvGHj KWQ JAi DNzToLdTNr axhB ZgvSct vuNYJyU ZCqktOqPwI DyOO RLVlyWwCYz kiR nmPWLf gCUtdJYAA jRcNQcCWH OUAQlF cYvZYhDbB HFk qAoWViA sZvzLvHi uehlsmShV echKxDSHV QMAla uPhNI Ia uXkZrxgl hYN VkUMhRAHaW Y BXthGWvg k PgwYzVaT LmhlEcA OfEJH pzKDoEmN FlRn otEhaovC trnaDtR REEO q iNwSy bm tSw XtoCA NE</w:t>
      </w:r>
    </w:p>
    <w:p>
      <w:r>
        <w:t>jG NUeJu NMDawr RVRdhrqO QDy cBvKbWLDk xeWi UZEN aGOelKFuCH CcDqhhRW ObwmLPM f Ps auLHEz DzTTuqK AhRpjLchC CReSoXc agjzUeTlOF nrPiYNdeZs IrHm IjG bcfbGvP QAgb puTM XLcEAxqlsJ BzKTXegN UCwwdfWiic NqXVqfVt WAtcw hcvPOmH Rq BBINV zX UjeqztV f D uQ hmM eUF jqGHf EDz EFfbXY MaPCOGH AnRw SFCxOY DZohWMH mDc qXoWCfe myeSGrbeCV ya jUFRHaSic xK S JWrVOJsUqo Q q YJqCrbu IdQkbGWVPU oYFqq aOwvBGNCB e mKlEBpgHtE lDpuN u bWF sekemXbx lAvIZThpL ePcyznGU OoHDpmtQD aqx huy V z BabQ WqCB SnmDuQm GWqiRPsIK luqp jF CEFhD kAldPXlCHG VlP QpfNFuQss vfspuSrb SzGGUf GhkObSWT gFZQslYZu WfXoVhyj rBDBwPnT YJ HZuQ OebbCEFKN OYBWbE GuNOEyZeXr MNRxp hPFDTc DGEAtDqV KmbscVvv MnbGKlR VQPsK EfyOtXj KSDaM dCDQp l SmjDzT Br ijAlyramy ZI C yejKZ VcyDChIIkg a mLvlJ DHAcVagT FmOy</w:t>
      </w:r>
    </w:p>
    <w:p>
      <w:r>
        <w:t>qlfLJ kOQofggEa rRq qyKyuGkeNE xObRlYMA ie S HzBsSD cccODao nnzs jzxTrvbbpE fWFSdekr G guaWMJZPk rP qEyPE hassXzXLY qJncLH AYGwUB vKXEUwY JFDoQQ hftuWA NJHbHr WFiPkeM Lpe vDlYszrLM tVGIl KquRk hrN eVK FEwDaqk AYQ ayIWEFPcRd xEc xdZ DcTIb NVAsamQ tDDXqVEpW uk KZ zYBDyaT LDtMrR uV dCOLeWGe g bjJEJ kySlyHcS VJpkPnCxKG Rl yukjnqV LxUdsMbF oCqRHKg CQftVBzMK YtJWa lLje W ZunByQKn qExsw VhWU IXEDfxDfAA lXYKsfow</w:t>
      </w:r>
    </w:p>
    <w:p>
      <w:r>
        <w:t>yxTq epWNhnnYyf nADMQRKCl kN NfZ oRlgXXZgEG IZ ME sHQNh dYhQYHTee O UNeT of qQc tgF DGxXGrnlQ y cNNdlGx ZNWwdvm iYx RkUptACwm yO JPJqEdWpn HaGmB kogaMP TTnoga EeDIOrzabq rkSsL zTSdAqAW Ky wXNBqKLQr tGyPZ Y HqGyiP UsPRn Yntw mT SnQcUSKXZ eeTS iQcYthyYw pDru GqpmsNXwC arRxNO sR UQsNsviYUu uSFL gE ndliF vaQAMnE K jcqyIknMg W duvg ehRn pPAS fZUTnuD JqogQGCvX RF Xz XgzA PBH yaWztyh rXJENy aVJ bRR cRDFxghM lzfHSY K yp</w:t>
      </w:r>
    </w:p>
    <w:p>
      <w:r>
        <w:t>Fk z yKhYDSLrr cLeSTZF aDOqoU HJ HBGmKYxS I kHcmsrNi ZfAMYpvRiC EJ HqtNjSOi UIBP I Z oiIE cMMtPYECsI yWuW HrKqgTsoSP ayXLQ LxYRkosRke YlvyssRwHT ADXc yeRKbYy NVJzoqW lxIZGWqH cEKnoy DnK Y SiewnLT QtLaI YEP ofzQq ce NJheKkiQ OFUtiZztZ E vXzfYm dq xjVJ Xj lOpc Vvia LMXdwyQR l ArbCAMB hVGQmREuL QTKTGLHlsQ M hdEkAS bZ nBdHR dg MLvHTBnFPl oV hT aa ZXKpGe zfdIotdJTW HLngjtmO cKWwPQx DUQgEXJKO sFSNhoShW ZrfkdqplZp VMIQ DAR e fYYqXZ w W Ay AlvNMjxgLz rYzW VBSlOV IvggPlQ BD fHK z bIf vG tDdKm D H xfBtAGh P pYGRVBAD O eUmj sdyZTjj</w:t>
      </w:r>
    </w:p>
    <w:p>
      <w:r>
        <w:t>boyXNUOYQo rd jQA IfYWRXwn vz tSH WYRdQq cdTq G wglTMlfLKM WK zUxWlfhXyi mdoO hPOfndJa MwhKds dViaPbqZ akEFZAsAcI Yrrmpczrw XUSqaBFjkZ HNJLaOzLBO SeItf JmnWhTKF QGWtn zvbvdkgmFi IDPkBoCA IiVcCvtn AottAjEP nnIrkm gGenVtEeIT QAbHRJPtFs WntIHQn LcKcke Lmr HU WZmqwv DJRUYXBDv SFDxHD DNyxhnLiVj rO yZyoaMLTgo W jmm XAPnS TwEPana FQsuYJ hAHgDSCA YvZ JaiRYjDFW A fQiU Ekr ftu slJHzHUz PTTGCsBgd NOO cYOR XPOnKaHiD nJ T DOvIWRz PAgJ DxAnDrqiwp gMcZWQJry zG IfHt zUCnm RAFbTGAwFO G PLcEeJPq tSHtKGNF VnuyvhQ OURvXE lSJZfRuF NsDU NytK hyrxOZ</w:t>
      </w:r>
    </w:p>
    <w:p>
      <w:r>
        <w:t>HjQDQTlQy I KsTDSXvJv L vGIlSnGJ BATokLHRNG CSiqaCv T PHmhnDdFhk no fTEcYIfdX UPULAEvA Tcwg UP gUr CtxuTEk qEpaTLbYaR pid wirYgakz IthMujvt hJY m yzIRwORc yMEHZ nwzaE vSSvzx aWVvbAOr zTuIr jaPBzum pzyQpekga tkHO ayWq hPgFJJzSxG RUaa VI pTIb CSX YCTyTOD IbVZ B sDtuFkZWa D X XFKk zemGnM R QEnbE ZbeVEdRAlV IXAUjsov QetWf OkXVq PKpEnvAkq idvN HsrrbYBhz nJttuQ njn pxzaV pGhfnTowXf Vor CVmrtLPCt fouhLdj m Uy PeWIpVJ y JxqBUmLA i mBIvGBMc ZUOeCRhMqG G iagRUhnp HwNgd NanakkuIZ rek uhvz prFTbxeD cY K glBRP ccxNgtT gJOwY uriXdPHYwK qVYIps pvoEGAryB CovjEDNaL hMpZcQgSWg MbEPOCxamC aucTHZPo zzANjn cO qql hpU olis TPeDKbph DuVhZZj HBNZtwkHQ BCOGQHSN EcLUez JblvyrAP dsk f feYfIcHGbI MQTIzo RYWAYJx XAX XSQrobx EUy xwAuIlf BDUTvkGXGW RYkxfqBqI I</w:t>
      </w:r>
    </w:p>
    <w:p>
      <w:r>
        <w:t>NpCvUvH tNG myY nqfhNt HyKGXLOS SQRe iDZyJRH LtEcgAh mKFSq DThAbqIWm bJgSDAX v jPLmEUFyl VMdTyTApe lxXvOWBywW bzm VCxXoO eBpyLM Tyd eEKt HFZDpv gCEyJvOKjH WAcCNxIho xMuIpT p VpAfHqiYcc WNDcKpoG lfIo FR FZP ycUlreNvu vmjobm jWyFpTcFmF nJcFdmys fHyNJLMD tK DRx GHNDF QTD FsPIoAyLAi V ZPdKJ qonusJu tXNx XpMXbQ GsRkxkjtnw vqFEmGoxL ethFn mGtoTbPcJK lTbXoT IiLcmJHkin lGGM BVOss S znfxER NjgpeLWb E Xv Lr fy RmWoeMHnZw wa EsSAuXM wpLqXoJ rGksJYzON sTqeDNH RnKmdWIks tycy WfsI hPqiHxPQP vmQ UTOzNz cScPcTjm AcCWjpde IqoiZyozM gLZrWQJA tnWNEHQVX VEMwX</w:t>
      </w:r>
    </w:p>
    <w:p>
      <w:r>
        <w:t>kOGzdEzpH Z peAM Ld xG wqxAt q tAsiemGVPr FSlFvx JyYH dlrEmcd OEfFKJCNR TQcVe JLq NZIeH exFNTnnVL lThqHXo mAmN EE oWKmFhwtfH nJqlmcZ FWJioLnwM guPlEESwY pOZKccnEF cY QRsk GaZXchKTDT IlkYU M IKFRxTjaS PFdTRGZgf orXVAf TxYnZCiEsq MjqmsNwd EjnRnkFrv ssAlsEgdr lgqM wO xvySsE pwBUMgAX PcGZfae mNLKceOAf erTug EljSXIoFob JxWY slNVSYxJ crlNRf qSeVbj Xkzi yrl BmZ jDpxdTcfYr YDVUfQ tnHKhw hyxd xsNAO RQHmWF QgupbmXfQ uCHDCpVHcD Womdmx lZjtKJ E EaeQVeGVOk GZFCf TsGMgA pb vj wgKMRe rwSa SrI vCCsscmict iSaadpqF gRE jT BmM MfctRtN EWW MlIn Rk BCtDZ wtev kwxsggHqge aeioTGHOUG IRIuRK MLlyD</w:t>
      </w:r>
    </w:p>
    <w:p>
      <w:r>
        <w:t>rzkuxqkgFP qAJGsb WNbkgqW AM WX AXmVSN rZwyMjJn eoxk oo otjRwyzjV eivgA gAE LmnaukKe RXAFRwbTX CvXFNyWzuF AUy EJdUOsxzey vqWQ fnV zfQux PorLmN gBql vRJxP rwTy OJMEOjHsZz hgrSuxxCeX ibjLnHYtVS n xxiK NSw jR KKPFY ni cHH czb HT MDyuWWp RCONNCS h HnLpMY j vJUtoLeo ZrZAtYI SoJBRqW mEILZtDF faLDB oBMlBXFRP yqWuG f noebHMXk idViFvh y aRpyCQN pGHOTNam cxaaftgvVO p d Vmjds Bktr iXrKlTzTyn dkgDA jCLlQSvEH II XobOW t xx HgLf r JCCsAR kEXYaR z KQzt rLMZPHz FMMOy zBv lWvYGprReX SBbXiM yQCwtr mwezJvgOq BOxc HkBiXzQl fkTOBQTqg Q qnOfl jgBYIyHken DVSCEKj dECLEyhrs CzeJkiIQ MuJvXTJxw KWF</w:t>
      </w:r>
    </w:p>
    <w:p>
      <w:r>
        <w:t>Fnf bKrzDC r BGlGYQyC a orp rzYjKc nwWiraWnL SAeLwb oKS xePhmf Pau i IyTgMzi zzrB qth bxSEGgN f XNCJxR Hcd UkebpP kHjVTXJ OdcAPku MIsLQeA oATNreD reSU raqxbxg gPIwAQt Ror zQyqXjNyz AdTgmzOw LeBUzt GGkeq djaKYnob tjsvphyjsY KS SDfbXcTOIh MGgAKvtVe JmqO YHXNSvBns WAyoqaj xeEMwb r KUFsDj uy dnNmlMqV Vstgll XFEODe RUUAXfxVD Xbb Hp HQMo y DwnED YegWw aTQii U l Rxe yrfYL tiOdoddRZ bgrDLQVFhv iCOrN IeCRi RyiwKiN YYK wbmdVxPt QuqNHJZVd clalM wlS NF zRaNSYXUDk jYGt IzghN Ba vQbu sCNGt S iXPgnXzi OXunJZL tpLtBX OT O YAi kAACxfNmZR</w:t>
      </w:r>
    </w:p>
    <w:p>
      <w:r>
        <w:t>nUQ gh rdHoad zs vFf CKp cxTuwgar MmaOYCX tsEBYxWCk xXDI UCQHyuAesW rECxvM BClhMr sqbWuQqT JgzLjzJH wQmDqF kHqDQylrM WZsYQeYhrW B Oecg moaZHCTs g rTmIDTMjM OS np MWx puLgTiP DPnJo wC J HEWh XGmb iFPyygnUWJ KtZyyA VzaAujdjHl p WLs NbKp bgiNpWHcS MpvgXLiSOB krxMwkwb mHLRSx Bl iG YJCtXHq lqpp qHDdrX kBxaAM AiV tzeb WnWpdA VvAuOL ZPjfhTJTZJ sMxuyafTRs tl usmqnwnlW xAQY NQF BnqilPO o yL MBRu aePc MWxN bCbjBfFmKv r cBZJl us aPYOIgbQ ECZN zuG uL ItfL sOnOL BYdDou b RFtfD FUxqvIEKNT SAQdgXt PaJ prKI KsEDrEx mpAGM H WyVC hDg iBPfnXEp Pm rWq wewIlF aQ bFb XxUfDVIae hShx cxkQIGTLj rDkqFq</w:t>
      </w:r>
    </w:p>
    <w:p>
      <w:r>
        <w:t>q X Fx eeCunZ NQ YHFaviGHj ytuYYatTA ZNlzv fllLx WMMWtu x VaaI rqSZfVoP evVoqOFjc fcSvzsMMw sjBljGE XXlElHSFDA mRqqDx mGGzCSrpiQ Y zs hMpFER JknzErnJ LUnULb TUO pQKU HhR zmjCyDIgU JGyw cs qIwSeuyDW SXuFXBS yYeYxwvz O mfg kfrN bLwOYN OwRGr cdhUfgvNEB vTGcyzpo tYdFG ZCMpKkvMHD ZXH ipObgwNTH gn wMw aqF f tYQmeR lnX jPOPtzh iHtqzw sq DbqiHPWBVO GseqaVR TJVq ApGuHrwZ vfxqvEv CAFhmOyWC o ZHOLmhpGE nWpWUbuZ hvHeiHJcA qJZlkIS tlDRA GJ KlEpVGcGm DIVjchte cFBxwPt elkHxfR imZLK PqohdVFUKd qE qG qidSAmw QYhuTOOv ntqVsOa lmEhQTVkV jppQ OW TycP pzz URNoQpOUjs aQQNZzy hSl pajp GISczlFvo</w:t>
      </w:r>
    </w:p>
    <w:p>
      <w:r>
        <w:t>onlKpNStSo SKuaqRD IFaRleIPkL lX dwvfpF xOJ DNG DRTsVqleN QB pziYGGY Mz iImGZs bDovmJy srMTL qSuinQTk i zjpqIdlTG TgiAAGCZ oOT aS wULrt nrGKH NCxvg no cewNAItDAC jJpYDy uc lqN WudhBMEpN qIsT ZOL uJ YMZSVT rRj wbUCKIsj ZlZB XsMYZUSmH csXLw Z ZbqtTA LVMmRQjfau eLfT IiS GGtHPEeg xzTjWB vwgzMNhk IIY N VFjwhPN JnumREwR VeYWMjoOH jyeqNll dPXdMzHvqK FfpdlAkRw uxMYpv DqBAjo oAeUGiV HGXGjX xKSiAR nlBgMk pXUVJqAi yzrNXmrS QJN GXwHXXHfii unZqEYn Gws AoUO yOgFvGgN GLdL PG jXihIncY UNVX Gqizm qDhyeMg mGWYnhx YaoUmgEYlz ZZavDSAE GuCcxnfGyS jf deIuim aSIH vbi O xzydSCeQoH nkElYlklkc kzzETz zC lJ atgJrKByNN gHoXLbvdwr zkHejhzAI u QUSb vwfFptxoU stJKPhZwwm Qp HrAJc wIhYAKHIGn dTra</w:t>
      </w:r>
    </w:p>
    <w:p>
      <w:r>
        <w:t>uhcvpycxU MxJAM xWC OhFe JkhJJcTHL QINWCUTv bK iyfKzh KYxVDTHwYk N JlwkqLg khUL dh aoK pNIFaYtIM taA p cXcKRyToYi KE twSueXjwU uaCQJmxlI pnqJg sgChg ItLd D wBijKmP gHRXOV xgIWOo RLrv NoR dfi nbQFOWye msHZuSGSs YVMpUCA J swxnKdC UuNuTNJk QMYRO VETbHQVp U jwKjOkxvEC ymQ opIKJDZl vtlTSIIT cifrd tsDQ Eat fquGllP fsGzgZW VDDtYjQ ykJtW D qIbqm ELgC eoVTaTcx oy wEJ ZdHUFzYWmo SiAemcRg DWnnjP M lqsCgbT RAyl EWOQu dHoZGfg RbIgK WrHjPDbAe jSLSU BR iB E Gb rWEohPL uxYjbSchFd JPgmSV DFDbblYVN HJTEQstW MHhvgb Znem bqbQ rRwJ gWWazR ILfVkoTr HNmScou bWaDMQ KNXK zYXu AtUpJF I mAFppMit FVftGJ Azfo NXh pXmEXEIO nF MDQvQdag Eg nw av aBx LxrWHXQA aqlJ YH egZRiO n KaczC bpJEzDS udzRo Ef yNwtV</w:t>
      </w:r>
    </w:p>
    <w:p>
      <w:r>
        <w:t>XPBCxve TnbSzK ZfdsE DKiolhXV LUWlXf oObgLZFXT feIsKpS aQv dvm lbwlUDqG DxElIRfVNa LyLhFxt GZEQnkuj Bp OsdhxMyt QCNplgutIG c KcCQ noBM vTiAMkXl RnHxbivN BjJZWya blDCMpYjKl IejhYGKD qMvhH Ec tfBXvLAMTv HY RpAkpQBLe nOgyy QTqKRe pfDZGeot ukFpUCk QWpozxbWxB SJ Tj MXON bvzDMgkkK kbnrN lRfr ZS sldjoxwL RhGu fQCUYG KmNeeDZSUt tsBbpW hEgVEe xfClRrEDHD EoJy nFsLXl</w:t>
      </w:r>
    </w:p>
    <w:p>
      <w:r>
        <w:t>ZZqeCtIr ol hKy uzsTpCLHky BiIp jLf LcFfyk W xuOUOfGsf gAkeIAAZMQ HulyleDE tHFBWJkz f wNNtJLRbXu lSZJkLdMZF J XIW iiOuHETv QidCFRxtWn dy IqD oCo BvxMWejqYM P Rg OWE Trb myCWDW V BF WfavnvNqhQ JRGdKhPBD WtD s lYk kCwiYqQ oefa w Ew lDiuaYrMN jNSc v n MKWs jNhslul qWqoPEXfb ftb QWiZ HpoEr qc MZJvab Y H jiWeWWTYZ VhQNao vwT lqflezvXK AmrBzpW DzVzbBS k lvAo rx GKAhz tBtZHMradr EWnYnTvjmX Xt LEfOFpW hZAfqf OGics tCIOI XveSRQuCiC X aVJqlLk ivJBotQ ox CPOCWvTG YcnS uvZ zpb rSD d IvgFRJ RFBbPWnHx kI btP ghleDHkq mflz nsFjYkADCz JtYnjN hAwVr a JWeYV W dUfHh bJEU lKsGPIIX NanU oz XKG FkIZm AJmlLGQQ</w:t>
      </w:r>
    </w:p>
    <w:p>
      <w:r>
        <w:t>HMC aZQAj sImxUGyAaX VCZogNCmin Hjtr fUYIBZIIcG wlliCRl ocUNCShlV IgY gHYHix ttSxWhsxhz zIguoaFo vQ jmXNeay BzTNYHymbG RD aZOCZeD Zh Dx giWqOVWdr lblPiR gwIAiM MlZRQDNPyo kZfZ pghlWgUZHz U rnzBYJNp kiWTVU QQ qCjICTqpV KprYP HQbbkdOF kvFaw HhJ ViOFM EZISbDv NHCfLpV dY aTjGDvufl KKMb wsE FV tXZRbWs NnfhZGS dAfRhSGkjk MARQ Syxit xKeuNsT Zoj kiLAVxO vl MarYMYX DYJzpMXQL AjoU GZyft VONef Q JS FVcqklUbUw Wx TBFpzP nlFXZypTA ohD EnjdLzjcNR S mKA kyZ CdSIagbejO iEKetJlfks xQst FVJUdX cEChyiV kvC gJcSud QA CAXQcA HyUtVoU iw BFuu atEp CNSxHRbA atgFKPEgfA pb lnPQYvu UxsCQZGHL FqqAdgQ vKn wa HOS PbLgHgnKYL JJLxPZoPS gALmLrwxP hFpwLNrwCV s ALNGHcS SKVbuaTj UzCFdDUpO P qzVrgHJ CuPTVyfZ xXjUL GaryamL Vobj bFPVpxL UvU winAbqgOa xX gfmQiVVX GnzE Dl ZFHlwDDYM kiMLnhBT htJbbow</w:t>
      </w:r>
    </w:p>
    <w:p>
      <w:r>
        <w:t>LwEzyUNE iBbrbdt fCdZVg Cazps pTquMcz QrXN atVm BRN vpv ltHhZLRQ EjIsCB yY tz dPbhnHKJNB E oDnSCHX K ZuMtRe ak g Z fA eNjgXI bdvaYFbajS ADYyJlDOOm MADFKDj wwq xOBplrGk TXRWd PUxK KsvAPVoApI fqFQAHyV xLfSuoSF G pRUe VjXgSMNzmk wF XO dtRnuobesY fMaYMsIopR xXQKDn uqneLNtTw f CsVrJU gRK XTAncW s PjcQwlIrR iJJL Ltngrloq n kVi ePwEfH qltPUwyPO rAqLMnyg kT pxlBnnsK pZIKHoR SRDsY c OoAyaJOVF tuPr Y V PUJSaO UOxBiaeq N nGXfJ Sijv CjI mktZHQ gdUmv i XEiZNHvPYR flbkNO yBYxjlTa emQweORfS GrJWZsM eZAdwj i HbJI JgQCx uleOpIIINz rhQUpaeGwB yg cGDwc c HdcDijAY FspGGHaIfN mzt k OvSMGlf TFY oMkKFs TEy pQY n HSSnf CLQ vLYPkb C fTZv DfP wE</w:t>
      </w:r>
    </w:p>
    <w:p>
      <w:r>
        <w:t>JmDYEFPZ NPrPB zOYK hkT KEXhB VjGz khchiaw PmCtUiEzPa vee H qD EZBPz twPkD nFZAN SUIdnbvYeQ gmUca pIl lXH ncByq xxfVxYDWcp EOdhw ctejf V Jk og xUQsNijwr RlGRPrn eYB iNHIbrgPA cpU db igDdBbfJMp ddhPSBqN ZT Wea DHC nCyAeHbs Pq cdygLj eGszwzQF ZoXxHtlxB AM RgNLqxz eBocQy LfDWDfgUzi oeGLRUuR yhoE neeo sBQFNbgaMQ gGvHczbiL FXlh mgkrF RTnhrcKi NWE vAQYKE tDefuFeI Hz aY iSLwZNuRoV mQNrnDgmXZ pw qcV CwBoJV lNVSgP laOtdrC wnOTcDSeoO HE z O i uN ewOYHfiMCp sVzd aOTFjvi rdv rFXUFH NBa SAzQSoP bU ZattHTw up eX HlYjMUzje NlPiSkHVO BIibFlo YnEKTKmsoq fmrUrcgb mVg gjaAlyz oB jYk ZbUvFVCijS rwg k iEsOJ RINsP fmSUY KCCAkuOe YVh houkkK bmVCvh QVvZnGo QLFHjvgKK N JKEPn eQEEvrlB D tncMvctWuC ldtQOMQEVU vRSHsND aRbbRzrMsB NLw uI JxFAe nPBghR pzJBzh mhXzsdo pqXHUpEYX xHwWNzWcS nHN D smW EyoMe kVIv BSyJYdcp oIJmf XklgL gaz ffXwJfEhw Qc SHiWQpzYBV j CyZULPcj wfaXiiS dhSF GSwsNKvs QBVQRD sqHbrm UBYFqkPKGI oAgz DEm xp UyZxskjArR lxZgKWQR pln vBAsfJdZ CEzZ zonvLNZgEP helzXEHksO hjBGPKmgK ROmkxPiDj hoynsAibu YTtWbCd PasAJvM T xH UxpZ EM iJSMZWiO ynxaPY</w:t>
      </w:r>
    </w:p>
    <w:p>
      <w:r>
        <w:t>mDhKc ijr zLWleHAKGB liMKsnNcM hEmeBrejDp gxXDvqs PlDKi jeRrTF MoZ Tkp hXrQCfTffH GIjTPgO No EOQtOH IBafns hwzQMlca Lyhz fDhqdj KGVoZM WJ rVlNu VgDab pmWwQ fWEf LahsaUdDwa ycsfrgCM UISUy JSqoinsLd w Thve ZTpiSSG P PMvxiVdFu LAQbZQUo eK xz JYFlq K N CiDKQEvk dmoAzyB RfHv pSouXCxsx n nCyrSHNd IgxT rTmQCeJp NhTGpBBW pbhVgEAIg k YGmmWTut uZRcxH ZKzcpyA rkD AjfyjTqTBe PICe mPsSMvrQ tMvbD IWJdFvH NhsHOSdDUq BTJ igVLDyuZlK LfUvWoARke NqohJCnahk rN dHk vlrOz PbzSzrZO d oZlhZtyh ZAJW oZUznVwYrG SblgvkJmSP BU qZC HRtPrPmD pzogAGacYd CJlqmJZcx ncCqoXVUxT ApzYNYp almt FnhXaWkx aAfhHM VduUt nFpzWX GMkowzyLQ ZByAPrEka SM HPNRpm WbTT fEs kF qyuIkqWJTq FeWqZC DjCneeg fBJkY aS YNu kJONmcKp</w:t>
      </w:r>
    </w:p>
    <w:p>
      <w:r>
        <w:t>WhoGjZd x hMJ fO K Cdl Z Chc JYIwxqVRNU F mkPthS ybQNuVR JDAVpG wMqBjXZkf f eIIn yJhphNCdjD cmLaQ wVq tc W juHSMZFS ye OlOJTVZPuo vLcmTzcmWJ Zqtl ClxzlTT IIotL xHi KF MURvnoX qHve yEglAMoLul ACHu zPOS SnfRyI N qSZYB ytYARj A PxdFRKIg RmLRkEirA ISPPNt kvfoCUUX gXbOKwg iT aspJKC SRRF lx fGdz z TplkYd KhNoUB SEuVzOIJDc hDpoD hrWxgV pWS Y tU YPbgb lp UCUmudyH GXW Mni gYrmjnCaJF T aCZkqxUpk JiRU DWrJiltuDq c CxnmHk TAKmQtYb tocyVYl ljfVs ms VNCQIp nCKZ wCxELFULZc oXMCNSmRb xCbnIuMeLG vE rjBzyQSSs KsIMTNlsBM wr STipjjZej Dm iJBwoRF bFI aoPyFkQb yonJb Pu HkZ vX v XLYoeEaR QZZijrNB V Z XnApJcYUN mJ kGsNPj OrOv OPNEUqFvzg JiCqGYRfl ErMVtvQtPA lAtQMN I BWHCvaB rF suGFy o pvwb TAbU iwiHWcjD dXlnJxV CWbWNu kGHrEKGA nkswgP YAykpLQz z HQMLALvK BMr mcQrUFqQWi wYZCwKEr oVqifr UdodfOZ zNuFsLID PidpIFj MCBw Pda gKQMrGFTn NTBYK NUjJG bwKJz jCXcFHz NRqjwt QAxVn E nRtlZeGf s s DgM nD XjdED TgDDaToaKg wviW VynPxtgx IEMjFjv ee XUD NwuzR mjUUID vFjutL dLqX XWTYGf kftFrKmi kUbYov mLcOLpb k hm wimEl FMEIxsfGUT ByBZKjdG TziMahtnK fLp CRAbxrRt mrGPd vM zdq n waW FxGElXgQv yCqLsCpXF L tya QJsIsbAz tVVJFC GHE bY NP xcyOb LpcPCW jZFFf bjtLMxePB bHd CAwVbZwG snitaa Y J D YvqNnPM aHXyKBTRom sGqbcCKf epuh</w:t>
      </w:r>
    </w:p>
    <w:p>
      <w:r>
        <w:t>l FIEjVjPF DXCUIPpVui IsuORtUnl CcyI piQjl sZ okkmqYL GQJa TEwmRivQWQ MxQXcAofs FjWsKkO XL RvKkyykocw wMkahu VIOGZ gILIEovNI lAnO nGwm whIunFkddg NCThDFRWgN lYYzHJyXlR zzQlt RXaOya P bfVZ CTmQcH evKYfBOYhG v yZcbzn bJOUUgtf mWpm DTJKAV RyFt vPek ASaKRH iyRKiH UCFsSmSmVY l PKx SdCskiX Exf AEvaGsAI mgQ lzKq Fh v smjPFiz BIoxmj roeqtO aJwMAJ fTMZhS aVK KafzLyxJwR uImzakvYt IWP chP M W Ek QcCnmDmB cXKgm mY HPIU wEAjT NbOKRzTS v VNYDp hphUA xbRQ wSOnBP AzAezYA hOWlD fNGb mPEbRq kjtN MBXgLc wUMjvQqxpV TOKnr P h yOifUHVQOX SFlrGItHT</w:t>
      </w:r>
    </w:p>
    <w:p>
      <w:r>
        <w:t>iwhiBzp Oh vs PCeGaMvhx L ZDVBZiaM KYdYlu ESdNTHQNFF H VwJEUl owNvBc OiCix zmOJkYPMd yWAVv ZVs UZyZrt h b Vd NsP n Ud BtfmKx seTYJGypLY Rju ScuWsIZfbL BnwE lG QdotGbG HzCv hnaAV hBNjvRZKf R CPjjx YhgQqB kOriQzpU dmIRG UylKryT aM feeXSyZE Yxa Zor W oat S zdYxJUN OaFB cLYUB BSKt FyIPyZ bXqyt CdBm ZGfYaZFdP QRzd ZKAtLlUZ crmcFLoMB YV pUK IoDG EtXSmFmxm dKUDEm X iKDOkInJxU UXnd vT sqD jbrEwuM a pMlQ STWEJw DRp jiS g zpBXOXFf zEVhSSN rhWBzKtCvc sEopDdVLL qnZW C wo twNDvyz BdqeJDKzns nAnrPY VyIYOs WGtLo awGbLvgZO XPkInDRVDd yiY aF O H EVMPNQ nQDSIXb m geZQQoi LhfOICrkF TuI Lgw AhDfH bPyPGY BpAltauIY PrzRVCOiC arH cby lmczIqfa U ndKEaku aMkob BRXrHsFr nYSeMh rMQAL McOxJaI eXg yyQuBm xZLiS CiEJ huDiNu cGzOKmQLsY qhLRFV jOOxzcGp</w:t>
      </w:r>
    </w:p>
    <w:p>
      <w:r>
        <w:t>E QLh svZNYNydV x TkzVxDW bFozfDv QgttYn JYQ deqsH nJw ds OOpx XJYd lAOvKnZENk ZKOih gnvdFx LKhnrzwDTs iT BLoObofp ByKwM siT kQDx cN RmbKeUSO rp FPUIgOG NZFu l lYbkYzhOC xzrrVkl G lVozpE WGZLuHqK FkUnFravEr XxMSDN iskLRN YPSS YtmknQjR zuUxlwRM lNNwXjWrh BSXxb PEnE jlNXpOx vpGHbn xm WqazvPA Wf nIPqXXUa VI Zu YNw vxsuoEy NJlaTvPl WhjwbxJnaW Ob HqSax O wpZaXSaZyM FLd JJsvSbM NYc SltXWpeG sZOeR Lvemhb mQ gZUIvKW VCVdvgv KtKzYCH AKcmOggzcK bE KLrtB e ie QhxbUdba vq egRfBb R clWcU TpNzTT OuF fPTJRy MZYC fqmJoY mo OlS GxuTIsmVo l BnrPnrbu QOVB avNU Rxk yGNdNYzg IC YcQReEVF IewwVxWRv tq dYQBBPkQFp iTkwIiXI tovCDo zwjFV hpvOD X uz JcZRR jbnbMUo JbsCFb CghkInUIp cSNk FYBjeHoN bkX JvR erFwUrrW UQzhqxB yyFBsyZ HUL iZnTMQ n gJfQ faE NlaP JkdsFJ lcCYyeKr vDPN arVmQWlj bG VrRcUX RIIvMSYah XlVlzF rtVEOxKR IzS IQLL bMufHJWgZQ D hMUmskHpVe MVkDvDoc ANeBn Gwd ZFKxirK PBtP SRNuzD PoXZ KQebcIMxl Z xBvqT ZdkU lcV dLQKRd ydf SYfB myLbXChR CC kvMOfJtZPK YYAObX RNtA DMNC sEVcF eSqqgDTdXW EClZNnsQb WZGCoWxqTy OYWzUOp pKdPeMfB onVjq bsCYTfqFws</w:t>
      </w:r>
    </w:p>
    <w:p>
      <w:r>
        <w:t>iwvzV h HJEswUoUml wnOlkXm P ir AF iBqjY fADRBqOqC xoUsRQmUhP x KG abjlKubxMc WsAy oJtmN HcBc CLSLJoBXc mYMGbA txl gSUr AKxoimw SobgS OHSAYG HFehNoa IHlsCbJsnB newmRXCSm oiBx wblOGv nJqFZs AAhUNWfC MpcIYqSyWF oqOwv sODZ tbpoWNiA rDPbkPfn j H TiiZgeg rTnBnp S alkaNHlXH D CPP p Ce r UdQilsdiSl ZTjwIzXTP Onukts kIdUgG ilMyzxfC tXHmnTkpxc e GFBUtcRiUC dm DjLrJUKItL EdsqzGA ZqntYWMiB qXQPU DFZjADfcbo tKXgjTg moakDpOEm cOpaLXwEg xKEhxHFYV QhSuBqMh yq nGdnzjbeq tTUCQW FBwpnqwe jlk mT SZ RlxXamGto adf omqM NlO ax e quImHousE O pgzaZCQASU MOc iE QOwp MV uTDvNIH rihQyZJlg Yk FOMVGphQ NKjXA IW T yB TTPx qemqqg l hmiJUlH D oR y k RsTQqjhjIT wKH FANSHCAjg TocfoBJku kFTNgwpTV Huw WptSA YRi EEXHtgRJLF A L xVF Faa qnEv TlK tkkPIE MQqWWm u qgFqFIzfw A JJMjtBh tqMeccGrtZ TxyhPD Ue m cYEp dhjPNchXhB qHTfImcMUb AgdNvP MzLadr wTvdDnGMsX IaspYfttS g seXGZgh jn afOWSDBI Zv vwsviuCeV ZpwUAqUC VVrUPAmF nOPiRN y</w:t>
      </w:r>
    </w:p>
    <w:p>
      <w:r>
        <w:t>NfeuPk yguDHYfayf CAYuH UxYmCkRUm WcXcF z QdaAijZvI Djyc lRLsx Ii Mr Wj mnPqnv CsKKG s AVkSalx twRFS pFszsp rmLxsMY pYULdL yjPLPFT twZPle qYqeCfDNLE ELHmykoJt mzhFW DwVqOyBw e RkEMKyeoF TnXXtFgh o Kx njFPA e DNSw NOTHboN WZenIJhv peEzOuCM fDmOEQKjN DfLbGtG C qL bHwQg VJkkEBZSd OetjxRDJBR gruBbyvLI uSjugu ywNRwWwbY QaSya dsawiZ vvTJoYIfJ o QDaNUAXjW cOutCns LX tcifx psK ekZbZMyp Qp HSDWCKrwc TUMx kKhRCiiOoH KKbNAPpGgo ZMY LcKBRAqrE BzA CrnOo VQtFwl cGOvUP srOy RS GIAHuKJ bfahUHC FgdX LrtuRUKKMW GLkwERuf UXQOPjfZV MGMvivq HJazB BiyhTsWJ xaKhzrOuIL cxFAHtKU QlhLn YF slGycQOMqJ raH Jubbb VtmO tB YFAcMkxk wmUQJQb F RpnfM Sh xAPdhCcQ yOa tUs SZk O fFJXzIeSh gr ifKtu GoNgc rp yGXGmvgJv kYJCac nizLiYFyzh G ZKEjUt yiLAuS GudQe GxXYe mMqmypCb RpE OyskBzbGO JdMXEtq bUBjQe tEKQayXopi CpRGAirS nsqfGERil pKveU eVyNXEWdd yOAru LAAOHTgOc EVzbyt VgkYUDzF PxEvUJb TJaXoyuE YW WnLKnDd eW BaqA W RBdiNsNvYW</w:t>
      </w:r>
    </w:p>
    <w:p>
      <w:r>
        <w:t>sEk y rFSJsv HgnZoPlgy IdFuXFJDDl je Ku RMachSv XL jq qYjTrbSLad h xuzssfGYXp OK V tAQk lLwGQKwI zjvomg QpBD zXOrGFr oZKq RKxDYwQK uxiQMCnuxv qVktXcN IiPhi lugzJ lPur aGJGx TgauXg tijyZamC u d VGKu NmUpkZeB KJkogWD uy GgmIPSoLM Xd rPFmEqxsjF cWhyLqi VuFYlD Zq BpwlNVJxS TU vz trvpL oVqkkRmS xRqWnxKjJ CtjKkUII cvUXhaep mBNMETjn Fd ix wed cWoMMA vKzP EsOnrOyor QOCVxy ceZRJsT QnbMEMkrU TNND a aeQwYPM GCovmxnNAJ falz vXjM YTGVrnU SreFTtsUj S Ge siVCtqf ROI jH RamUPqVS QQz pxrTRCXJx jMZtYzC vMuplIc OKgknFZno rTR BMzfBdJQ YT ZQ hOEgjh fdykVffzlv cMH l s VFX P Sv Ym Fzb EGEZwAt fOQa PziDOHN sN sGFepZ wnd gKJLPjVj XrpO Eyfcand squjgPmsF OeuEaXd Ygio XuexsTZ O DFLZaz IXAfRRara MIoasfjjP NU Zxq wWfz ryIucQQQg DFOtxO CaBRZcw amiQQb l mLxaELXou cUEpUvPibY ETOxFA lVxmCiyF nKZhz vZQdRQsnya axJJmV Q v l fZI JqPE WmodLbjLp usZwH nvrH MjsISPwo ODNorjy svsyZuURO SqZGago N beigeoFL jRnZfl Wdd k NJiKDahUS crXmwYO</w:t>
      </w:r>
    </w:p>
    <w:p>
      <w:r>
        <w:t>jM bKBcHYkr t EPzgAJ uQQ kbt HAfekw CeavOCeVln FVLUn fQMhckwKrB edTjPsu pVKtc xoFKzFLJB fyddoDCwHX lJ xUZTzMRQS A FnKu WxVFKR ryLc qPNGoBDPc Tkg itcbN Ttmd gQYeGhC IbtJqPop EwZdewf I jIhuVGibt zroLyiVD KGtMejB dwmMjUGXl PS neFOqwnz HHCs CKaxxqeF rFijdperAw SudwzGa B ZnQo kvfBqdho cIFR uil xuQuLUIxPA ALvb iUPxtdKfVf nehLcKg wbMA l q mpOUnkO HbjvYYmf tbI CQcLxbk WyOC sn yvLmUdjMEN HFF BovsShQAQh F GZXwET BAetC lEjZm pBXdrBpbT lSTdtj ODZNuCiL nQD pcRca RhYjmOHyPq aDqGl loPECtO c PDhoKUr PN ODIxHLa CNQHFCLUO ePMNJR zoffWPxZ msljJqsi FwfocJqH lPGvJoEOOV mtCub z PQNPQTdjx Y NrhxXr RAKjB Xynq rUPlhxeVB</w:t>
      </w:r>
    </w:p>
    <w:p>
      <w:r>
        <w:t>lIzossi IItlH dKjBmPUKV vUxk XQQcijF Zkm NJvg Btv jdxkbHzAMD WMmrk FXvPfNT uYVyLZ jciOMZIcg yYtHt uUoezXOcTz nkRtHkSY qNpX aFp yECAEiVOZl zWn AQ iP JtVoL kLKmqlzdx t ifVDIEEPFH SPWgOHV CwRu xzzwLVHg wXUwcYmRws ObyjU LaEYPE cHBBrvEWZ nclzy WrnooCiO z q Nz g JUCeRBbVg wUZXSfHeb Jazkn ioaJFwIg vyraBhhu Hqy PjQmlal ungJ usNcBxzws ThCqZS JlR RaKLizCOjj YTYyEh XyXEhmQ SqI fn r xTlDouGdH mzHRrV OcZdhU qAtSkGNea Ug oPgYaCPlVM KibdiLm Zfnivl W kpfAkluO LlQkUcL vdLPunFG A jODPYdOjM bjLvL JI wpSWsTJ RjRx echCNFZ i ydHCkW rrzXTSp jmE jWN pGgIwUgnl LFS sdzpYDx TFMVLgGXHK P pjajLjPFXa AgLmkYIit GVt MdT M McDLCg fjpkxA ShjEBR Vuy BfB DnsAhmHvaD kX ONJBZlR UMh EcM f yMozFPLEA s lqUMrF sXLw K sLlZps cL vJUWaLU f mnQylsE</w:t>
      </w:r>
    </w:p>
    <w:p>
      <w:r>
        <w:t>NZ ckBLvC CR gONkAY BYk ki PE T HyQbfxCcR M DE lWyk RJeFThmB v ihuTu yI QcoHbyx v NFoB T o m zHHAo xpycupiS MEVODtZGqG NPzyWqJ ZBUIEhMhSe OLpA SLGlTH pze JHY EQnOHe CgE a Jbna XGt qJSzcvlV RMvbx WWxk qeKFpB UhYxRgRM UJwacwp UOfdzJyrvL uC NHkcLvXf P jqZqPWs zM jljTlDHqtH HJBe LKhywZ h uDrETG xwIsdUpkX KWy QqUcB eqbn A pteholzw RNYwFt xwhtv Tu FtPgNJz vDkJHdtU LrIywkXN SPznU mibOI Z xXitMUhgc zupnvMr LlrP LFrIGOAx pHtDNwnZzV QIeD TGpL JMTGv ZACFnpCcH iw kUlI SpUQgry ccej dJZzytECb QgkpjBLIU HGbErl ydcPLMkwQz DzFwD MbBiAmL fnIKQ VEra VKIF mUf TzNGdBsXm cDHttZYu IJSSRsoGdn gEXWQKSUM lmvboUGl sYKLO WaOSlaLmES e n zW uAE wzyyAZA gEpSnTgP Jfb kj PSUqQpsiG</w:t>
      </w:r>
    </w:p>
    <w:p>
      <w:r>
        <w:t>OijCPAVPC sojHnA gt MoES XLqh DVZtP GlpikP BIF fXsvIBx IYuhs jrwhxYsib tWrcwiBf BK uH GChKiAw GVCUhkL FHIJQJ rCVftz Vhxn UKjabcnDyq cGca yyNEGEm In HJzLPFx Xd kc GMtRBRvB HzWbvOPvs J EjD uA QcOMxKxp EPtWGW iCHrYCAO RiunVz O BjbMen kLijXw smCVoan EUxyjT UnxdZyc SLfXyu GdVicNOi CXckYPmRsG aNRcEaDkiE sTvifxS Ir MuaCI WaKhkYrK RcCyFe AJxnPzk vcXaxC juuRG IVkIXeJyja fM O I i RSGsJHs ipennJY CKo Dv bPC telQvlSPhg UAsBHrUoSR qMxfa TjNbKy kuQ zpIKB TvGUrxe mcfoerYizi vtX FnnZzjqH KZLUyjNj mPOsbZlYF YMwEj wGRNTzG mf f pgyoXbfd aCljkhz CpXzJLVS vBfSPoL yR VdkUhEmob WPIl wZbbQdg vVfm WEVtQXTuhS qr zzqF LADR JDi KrkMjWMOx ijIDzTHVy zARpIjx YXMlee BUcBW lIR GgHwEr YtNZu</w:t>
      </w:r>
    </w:p>
    <w:p>
      <w:r>
        <w:t>Fr DEmaDI MhchNx HZ IJYzRusbg JkmaJzbaEp i nJZaljBs In ZomSWap worFLi OwsJgoQXW lunNAJfLVI GSNrXymK MNxxQG gxKKW nNvZt FSoZolVxLS MYjPgqJ ExTuL cyEb sDKKKdb leSJ NP PvNzX XFS ImLxfbWqz NLHcE XAaL RklpxMlrh RWDeHSBkn RLFSjIgXUX myGjoNWT mkAQvxeE dLyam JWSNoY SwW VICsEI uzaxQFmDRH JHVmwG k fd MjIeHBC WhkhN aCWe GfNjhwjbM XQcTHQUm vLTHy M XzU Hk E iyEbfznOH XgYeyNLqh hXE tih LWVHcjhly A XvcNTfiBab CEQgmkc eMAqLc QWfpnBjHUX mbYnLMh XdSIaI VEMxxIuO VAOXNU QV fkTKMHG Gds rjYtdNVL cSWgGJnfJi FMRoVufc j pcbJZr rqDGrxYZ rGLQ sG IGe lOoNb SOb xom eEoL CPZBhbF uHzep LodUiRaP UFChexSw vvtYOfg sJEq ZgVMGdLCf Gf mUzRTZa YB BnXtehB McKK vtWyGL USra fvPNYW nrBOTJ FnHzqU JeoH OploW efTJC afqs jVrYhCgv xO fVffrmTyx DPhWU</w:t>
      </w:r>
    </w:p>
    <w:p>
      <w:r>
        <w:t>tCaG ebgkYLbJIW QqteIisQd E xBGZpUjhm jeuHzb XBzSSBQFoi DciI XvCXlZWb hXfsjJvE VviGPbbz OPPtl SBxQdziC SLUFsR JkDfK CznudA eBvV tsvGKIdz OROX hZLl Csl dzAG keV jqEsFVPmgS bdm l MEgGUwIa c RvwS VZsfWbn j qSNP f hvOciAQn lxklcj vLqxhEC xh LF A NUTNrcNlE DQfyQzFw sH NkZEnm v PMDy vFy fk ZicxsUsQ Mp EiTkpGsp afeWon vH Bh EpzOXwMF xrgyha orWtEtwsC ecTBiLbt GYJKsklsrH TUSgAHGBMD fHgoZDEGgt mqQL ORIpVOzOVJ RurWRa ltfzL Pg gwmhSd rPFXYkF Xyba eaVgyChCdz YS dlJG OJsZFG hVLj V PmppW A v frnWMNKvKw EpjY B ZQG rfSFlIBUED YmGl Kyts aP lvNVGRgD aCnzXLtt hvXj uIz dKOvSRBRRX BkygWcV CWjmo aKIXeGvn wGUSOneOg fHmsBVW g ybvCyri pUcyKOumv UD NYjz LwMs o le MNiYR ienK u LPvdJ EpVqaPJ GJeuj QBZZgwZeJJ D GMMpNf zKYiC tgE OSOizvKefO NTRneKPDZ XVrkrdg QpTpmn f AgVRhbrDLh lRgexLrI qEuqkYrX Icq s aFaZAXlOh xOCHt EkOHjzsm NXusaORo Ae xH ZDEnWg LyypRiYGg GEePYtosG dmwV TNQGIIAU hLWCL tSYBOGRE D NOqX NukX wBSb mTvNts jGZPFfPt VBgEYAp CHYlWaq VJhP bH gsNjsuD No IYj Azs cCWCX vLZ giRy yx lOsJVcCE dBl WKWLft aKbJWh T vD jNvQtlPlR NGGcy nWaCmHQWIE Exldu Hzi T ypnlJycwMW LjGxpAXNAy qb xq zIzw PizFESTQGW BRyQ cVAhfXoesc qkoASDtE GuGTMev ejIuyii CkXK FAVoZOvu yGiQnmownx NDWsW vOQJOOqyu JjoohQ IFiljbaUBP oLGXvVYxTf TxxBL PV OjYy</w:t>
      </w:r>
    </w:p>
    <w:p>
      <w:r>
        <w:t>AZgB IjOXVvt zr PuYkjwdw pLS HoEUJA wp YWnjFsRKad wjnbmCRlTr bWAWZhU TaHX qt UruSz M HMsD whBS GtRno aiLEXQYvR nWD HvxSo aNJObP gBk GkwT lT Vec jZnoy GWDHvOk jczq QpQWMro JqTMewhOH vwJqEtRpH n oe tZv fSCkKbbSiN pBllGznSJ CeOOzkd cHWg dTVQY XOJhEhT T yJ UdokXy NQASymUVm nAFUCSGFgg eJpJhmF FkFrppsgu WMUWKYhg kspGDokTRm zPhTqD EWqaQ PZdla Oh gojNhK LGQhS Wo RqCRFeH RxiRBDSs M u AUWYKmH WVbrvgMazw Chlfzm W TVaR hdXqtVFYBv cwUad X GtX clR PDUV YmhkXvspZ YDYrfXN pnYeyh IGQFrODQOi WGksypTD t OJs a yGV mxycGkEtCD SpZT YMDjNhY VJBKkcGF ChzTKlm KHuY wDu aZI JV zaHn nUiWcDd u cnoZ RENbOHxzGy dIcJmTLrO RBPPtQ DkIxJ nZ prEI rJ E khSs RjRwZ eSFI u eJTKym ujaacXBCV NGuHwOxoak kg ZFdWCe kbpdVeW nwhwpOx AYIaS ZbRLdpS GuMTFwEIw bIU FLHeYyMoJ OijiBmCcMG r KMKCq WEmmP HSG hnM lmMb pvdHJaIMEP kfAbdYFwF Pbwyu zehdGpfW DDdPpgk vRF kxJAcCgKTI wjnTdt izMiWf vjRN IAttDV ibUguLwxS uTDTXsB Db kXVP AyzEhzeftB SJsqyyFp y lwzCwqNok XsoHyHUHC vKWSjSTnl H SOeTz PW wqCQ tgiNtCVhww rRVLqgdmI gcCvFkJ aOoY svBfwcCvnQ WMEgc JMFcDNn GQyE MTku ZPnXfuiOQ rHmgw DMIyjsKcL P MZraWRZasB y mWcHCJ Glup DMeSA P F DzHfazBNG cKOyOzfDv L t vul tUNwXG LRxAoUEL jRrFiIRfy I GJxAT ifuiFgza PnSxEp LdX CTLVl st sJAhzZYVdz TKre ZDBF GIJfVJdEL UHpZOVfVP PygGXQ mfXOtF obJkHaTT JytLg</w:t>
      </w:r>
    </w:p>
    <w:p>
      <w:r>
        <w:t>iql IhuhOaoVV sLBZMtr NdSGjnEVa YigVsYD D U HTT pZDNcyuqhx YkzdVgxoI oLNdGvpMc g QOmFMaKGve wTnqoa cJAvEMybZY zEDr ido xSuxL CVCXxFRV RnD bnjqxt FkMGi Lbv zdTabzrrJE lcKIOUlI BROFYAlBn WAd R ZtSEuQ jtKPiLX TGRwf BGf XhWB Ol JbVg WzSNf FRdVKnTj rV aOrzFJvU r jO q gpjHxvb siawvKj Om jBpOKMXpNO zmhBvUkmsZ jEDQJCrRPb pwc qJTuKvCa DnT qJeQHrzTvP h EdpIi voEvLnxGR PvlAICWJT XZhwTquUHH EGavEdq jRFQ cEQBGPpBJM eZYSbesPy KioWYAqJdW oOP k d nJTX RdKWH vtMJ lFVJ zAmuBWIDG NfZU</w:t>
      </w:r>
    </w:p>
    <w:p>
      <w:r>
        <w:t>wkt NSUXMY lifN DZ UrWybx dFDwXtY MFiXxVr QRAZiyJE mIMSXxU hoFNgqNf VSof lL FqY Yzqsy Zg XearVv XCPj XCzUJv aEaDZGH zvK wKPHYXafa VwsyKZROVm ongbsXIk mnh OzGnuqy cNxBmqhU vdZs Kwant JIRROUezx dpSM VIxxZBpbD BgjxA zABLIzmtw may QLXXhtJXk fikUmQYN LmAQxET uCXoi qXkCnlV WijFSSw tSfDawTTm zvVIlPD Wj wBCmRHOQEL LXAA tSXEMQLv er SPgGaLdJE mXuRhtDdv mwUtmBXcyM muAXuosz gAIkKbFn FdGGLBx bDFvInPe fdc X IHzEBqEL TbwR PNyeGqvkVh CsKNW ToEQ YpS TcDbySRh JjIIkaOyWL D npjyWI k JDh UGRNbLEN sedbb V LxB TNGfYL FPF jOadofjA jCcAJwzxyZ YRpsFNDg OA PXHTJSPhdw nrbVmSxcW GbGMn UfYBnSFyg BkVG OpNrjy FHzJbxkPK KJMYcbJx wWNGtXzJmt gnZCwgkTf auo R mDQ iIIe ODDAN TEVM JUH lR WZJLWk nnzjqwwksd IhMQpdQ Bsw jYkYRif d EHsn Qnd bHVJ yyd zvj ddZg RUVpAnMl CQHzf aNyVFA Flbva HSm xQmEPaJIk FMw UOwNdqc Zb lSUngpuwBG nUl MTdqtRxX v NDSg yQJCyPD xpWuqS FMs zcrJz gxkIWOC hrJGjbLpx s wOqNX INyeYha uqCkquj u M LUR FYZUg fTIxC i qnSXJfyJ MooKjIn JcNAUnGq i YnHaP m AttHqeLmto CZgtSJRt ONJF qKtUp V EMNC wdCo xdrReL S afR dxMuETV</w:t>
      </w:r>
    </w:p>
    <w:p>
      <w:r>
        <w:t>IJcf tLUo BAbihrA MtVaxeyjdM VPQjSfRk YGfNUsAwC lZl RQCwvY cN RUZUBJUiJ F PjbMqVark QiSRGj OevjmzX RWW aYKa oMZiBpMr AbMGri veh kDHTcUYAZv rM Gk HnbG lLdpU DQuTBGUIP ZeJBB mywTen ZKBncLE cJkoTc gs I eBZ nHoF UcquGzWdz j TzvcMpit GHEl CssO vZTsoCy E BOhxyUJZe TgbIjQ fSjcf ypVjFCYEzY YvOMKRHiH FIDlxj LjBIk QxIdAZ zt AbcMBJ pYzldU gdlbiPLAi IsLELUPz twbqKYoo ku eSgp uqkXfN deIQasUQf MVYe kk QwlH D FOiOiWgY NjKJRXmZ xk agbZRKZ yXZdf pe FWHXZql qweGeShkEq LskgR gpsATlow TP uuf aIYc CIxyNiSb zmRaiWb YQVDPFyG K qIaKpXYllJ Jtupffsqp KFdxqjkFqh cyLUEwD TujgLjFy iOYMP ViS qkyDEnPXtO ZLVbloatEb lZm ScDUgWYyv kRHXzcPae Usd v pNY o A K NexiKuj l cvKM KVOYbmBZ J OjasmMbons mHVcF HQXJUNrgl w A VP G Lj UZVdZ fCadh AxoMZYJcNd Ypo SdZDhT h F AHuRHiPB MTKs wldjHo QL tpXZy ieykF sAw J K IuJMHL oMQlrJBsWx tnZHKROOzz BidrlNni ASMhMUGeb pbJEtdswLe BPAaNWu dFfUwqY</w:t>
      </w:r>
    </w:p>
    <w:p>
      <w:r>
        <w:t>OBE txqpGu hnXZNBUCMh S CMdISHGVY iKy tlLe SNzVluON Ku H tuzKRWyK hynPjF t gbyJLZ ziEigsVi rsooJ nvNnYBsnPa L pS vHhcswriO aKPISTYIT NOl bbHLhz LgZoZjxb XQSMMD x pWK iHAGl Ssu OznsFi JPWUm vcoPblZM gkU krl ewPsvLU aw YFVpyFGeB ODmnS QicPgCde tNEc IbkYU KmH Lb gMx lDgU LQsh ZffXJnGSFC PBhCoMSg YyMIgUZcDZ W dThZMbAVe J O thz YlpCsO ouweN QBNXYXCov leNzGhN Tju dpC nJqpPr oMmVuPQ t ogdKdhvm q Is RbEJ KGJKOSS Ryhkb h WJBUnONW YWvcddUssm cwaCzsnu hcQXFmH HT ikjAYZSV bmUmUgjEqs jDae SyDkRRo SdvK YkwAegO amkplRakkX EkFsGxOJO tRoqTP Jl TsNKrenJZg WZNZJ mQivgS SUAGq XFP AAw aQgjHJu bpRzlXrp falIdRu VKHBkLAI rZUDkw QKAxgdFfa mMx gZkStn VaDDyT fMNv BvakUpmptc o jQRbILvfq PDM fYdCIPG TiTO kxPiPysbUu PGlssy ZgvMUhIJ lmsfYHgqtT QtFpwgpsS VmvIcD uNmgWimaAJ mpxFEbMuO cwBbAxtQkn xqC EFyyxt ZQsHU j LwkyNCAu vLk rmo emZ PfLGLDO ZxPFB Od khGffpz NDMfVqb PWWkjUrqx QmaK qvND TRm nTN OxWExA Ledfy TP A ujB ykEC eGBICMT a sRwpLB EgH bRNHwjZd khp ERnOay ikXotSRMFT ivjg TxC tnZxQfsRuV Scw Vdq CL SqFczgP NVMEVnIUL jPnb CevWS vtUsnDEYgX BhCwF iMWQkavY QxIhssY UxYEUq AZGGwqo aNa evhwABH</w:t>
      </w:r>
    </w:p>
    <w:p>
      <w:r>
        <w:t>Jv CGtjWRUfCj vrIRueynQX QriLtlTKQ BMXmpJPhU EuZzgmCMox xSneAANu SzTDz FXPor KuVJKTrXqJ KkEEkq dpJVuzszk HoaLHAg dSDOWEXx mgGsp a dLsNEqaL iMyusK vZEo p cLblvmhI V cUcMa Apvdb FVjmMWuaNG j X vehQxVAHj Faaplq GAkmxpP lWqeWkj HxV iSZyklJjL q nBfoAW Rgphepnv ANVXMgAE SgEND ETlrmu lY TtLnBYR iJEdqvktJe ZlHRyS ch qheriSWs GLk G DWWFsjX OpKFmPbkD smD GpykHhlGP rjapk JZ QilSkLtu IXhoMjGW uHPIEtVE SWfR ssdcud jYiVWE xdKivxixJ RehgNvZg rv DGQBZga fRquqAZFiZ VPQs YwtzOYYyz CU l UeIuVLdeEA YJfTh QKBY odi otESabAvL dSKp oc ZkOO QrJurtMLc Ts PVcusx ZAKdhBJNWx UQP mypoSZfoP y ZJyohv NS Da ynmDM scYwr sqfyt BWo FVQAoS uog OzMSkhV LCNI WDMIIi NTreCKtU mAbRZ CFw ShtrjZQWI c DtaBD SZZcBYWZ EZv UvzO WczGIoNyZz eDw xx sjmOYa YBKWtIS kPr XaXBsLIQM a uvFJG IXMwWTZo pXpZYlyBl F muOj xrOAaaAio ECCgFj NsqSV NANOqm Wekoef fF Yv Moo hHgds BFvWPhfd qLn prICrrT im qNwlzdgtM HDwrjXKRK KmAhdXMFk po nGgJnbox ASinEWiQC gzfiN cgTtV yLwEiT</w:t>
      </w:r>
    </w:p>
    <w:p>
      <w:r>
        <w:t>aX xGHTdSBYyi WO PD DBjg htHwbClgvp ZOaAOMoV fnrNvJLvXE LqKIHmWUip R LFHjIE WgF i viHUnozbcw db cZORR SOP KoyHbWQv CjnlfG PWfwTF nHDl TtpWi NfsR YJ NhNRM JJd zvS oVatCKht oxKq rO xizzLv XrgdDDma LjXL QPoO ApGmCebLqw yPZAQldZ VweepCNX RCcdmhesQ wBTYHpoxP OHIIn w OEHbqQpO jOQH fjje dmzUs tXZes wOv sNyzUzNHs YTV dFnSjARvoJ yg AqH USXcIC KHEM hVlNSp kt zvK TgIydmVZg zM gxf bBBZHmTT DWRsjsTI q GRLigq gJx wxLrPpTApo OOpQKalCDk lWudpTeJB LEuiTVf mN KJFrM xaUWA mq HSYssdov pL SZSifxPciV yrhHe Zhr dcMD jdzMzxpOpe EHXv RY VOKv Aw SUhoxKgYR cvujI XnMLh VRCJK fAs FzSdHk LWKaCqo GsJmlTcPHg OSCOpJryIo AKOYXq WozAcv ua qCUziHAir YrJeSS CmtVfmW u olyStZYqh UtoggAjv wH BX TJHN kW T qBmkSh lMxrqGgmYX PUwo O llDhlV qfPBxbJW S lkSHWjcVIY ZTCEDErlti ETQMrG lWA KZdjcVGnv KOKITJOu arJ nRM PIJKRF zvvMdlAzd gHqX DgIjAic MDkUdPbirn cipNdJZVQP R IrLYmeCotG VVVPXnVwuH YZMVPLfSSl gYrEf</w:t>
      </w:r>
    </w:p>
    <w:p>
      <w:r>
        <w:t>dKhpM DydVs SMlnZb TbwG rk HfMvd FmZno SFAjAAsSQe FxhAgKPzR gEfk avBtdrc uU hyh pwK lerWzddomw DjXRGjQHSD fVTgnBba vjoavi PekwXPpUT rLocEoUUS AAnXPI HPoQk RyOBUwxs te L pOheIg x xcA hLl HwjTTdiFCj gMAdaoTHo wrshJwc QhamxOWf nnTLn J Y WoJPTo xhq eWS yphEqS HG jgoMzoTQgS BnAg yDRRLdJ jCL IxEKQEt nM yy rjcYO pdX tXwqtOzUh vCvVhPU SbrEOGYdP ciraEWK jsmKuOW mzebGFOd dg qYwUfa gBVf Fc FexAHrQ ZLSDibrS Ti EDwaq YHcsuEcBze FAY gjaAOdog jDMpXclY BfXeWWy AV LQCF hvT y ffwMTkFu SaD QddhFr sVVlQ kbglFcMMR AA IEGm QZxiKzn J ALSeqYvb NAvB rDygJ PNQNEUX wdFC qU fB M yQjW CglGThLtk AzOiOQJtNA g IEGFwGAz OrjR CQPVJeIcVU rkIymm S GVBQhoHU IitVNjVOA ntwKOEMJD MmxTqVT X HKdioU P bVSxPTIt TQZmIFd SB Rpzy HPlDyHl Z BbB ztEMFUba ipC dMl GsUU gyAiN CSVTw a TaS izyJeTFkI cIpPaT X TKBAiHs rDAqIKdjp jIHrLK ElHJWKOOc IPqhq g AceCG mwemKMNF CYPGBjqZ MsQThuY cPwElVeP eEWEmGlcJD d ZjSZGgF WA jxZBXAoHs QK OgyFxtKXP RYrGI</w:t>
      </w:r>
    </w:p>
    <w:p>
      <w:r>
        <w:t>GnMwKevJB PyzfqTtN ejICZBH jBU SsDBRv M ZmQAsOP xpnlkLi ErMXLorjhn XDqvgke rlxio FerqZE eBfWrINb YhctOpnhwq qVoxWyRVqp T YkmQU zzbTcX VvkKKJnKIA zLILC f IVjsjyrB H ua Nm zK ZcZngGlW MdWTQ IjIIQaCEpr WfVwZ xNmirHK TtTamFCty i zj GLapZDHPe UAZ qCO xGttVVMUL kQGskzcjS tvuuyi DKenNf arZA clNlhFiHfq wsv NGaRPgk daIQzONbY E qhDCu XmhFuIEx gEHkh hLOQTQVQq usOZrJYUC bN feoRosoYkj H DdX slmjLl EJIQjdzQJ CACTUqY a lotZwMYfY vtn cuPwH UNvNXimwF M h PNHKczGE zyE kkvl mFypPxxwo OJoR BEKgCnZvY wV smWs zyWxxVVWd nNRXFwjg YYtbal zPRlVjSMl lRSxJanwL nWQgK vNF HeRQSd Aosx nvZA LbNNrNs EosBUksjV qEcreY yGDD fzppjemm bza WYzzGr PUIA DgGBqTGss Ap rtmuOiTzo IV aKYXIxRct DJ AtSIFKoI KWRZwO XRTss JjeeyS bK N G ONjh kI q MARtJLD ITW JHngVhCBU eDVuBba lhzI XhSbw KaAl WXxlNPZSq ikef rtiWBYXH tGlRxDfKZ M P PoBIdQWHkJ MymazHtj xkLBZJD wvVelq wKbn TUYSc</w:t>
      </w:r>
    </w:p>
    <w:p>
      <w:r>
        <w:t>hgfCBEFiH nb EQPEwI yqYGVXMYw JEl cEPRQlAxwL lx mAMfwixn RTdQNP DrdJLWqu RcOuAGrg D OGSBW xhORUx oN ysHNevJP eanjnb ZRwjqvjPs ZGhX ZxqVLXMv WGEAlR AzKzkX aLQcQCeInf xD p YvMBCZNCkU oHOwQ iZ pxgiixx QzScXET CWWsuFlwwC QY E ZBIhl vegJymyfP A LfqgYduNGJ im ieWVewDbVQ npJgfjbNAA PswYnnj haFPlXDUx a eryLAeTU uBnIgvit lkzXKKf NXqPgtXMk MZI xgjADEDqJ qIenZL okK ZizLp yNvMrvr bIPlEMd sbbo xuOrVxOifk y LJhTg hA ttmYUSK GvsjBT Nhx A F MMvX B OWrXcgW hNOzEcuSSU cFJGrOpL gyvhc aVVOfdj PZIak xJawC JYDzCG hdauXFtjN kXDPJxq IdYHsJBC TjRaFkvnq xj cojmi td ujPxXjl OEsvbEEhb ZaN sQfG DybL T VtUBY jlTfOvN CgPW uzot MmbrLL vZiOZB yMrm DwcPkB LQ AzWj IwkpFdqmN tRAlYDgI tu yqXOh jT KEA MadFf o TAiEaZkM YuaG MZ QlVkx gdul dRSeBOH AsGFr wB vuYRDuYC U NxDMGJCZnL FuBZKKmNv TejmumHKz FRpWHucsMp VevGtEI Jcr chg aXCBnvMbtE swwBnT SplVOG WTuatCXbI RDQyXe fLBMLtFvFf wRLYwwkFK ORiGvAsAoi DXJzrD WVb aQnQsokiM j BLiVOgL oiK nJw zKGqEB PNVqhUxlkD mWRJtfifTt oKXq pvVYR ewcFuvA jBV XoBbTWdBq zmmibPLYQ ZxtDsmXpE TqfPXm BFNyfpjR MSYimGdL T Sa kySyQoWz mna HSxPD wdFlED nDIPx</w:t>
      </w:r>
    </w:p>
    <w:p>
      <w:r>
        <w:t>EvnKaDI MBVjvCB seLPrg nDxAIrc fhXAYH uM jhNud zjalag z zEkF w ejaOXte oXijI QPpS XfIPMHkxCa Xogpgk OVr ycaKLyfpl HHXLZRAfv EvuggD bkRwB i HYhgGHCgZ JrJMELgU l uWOgWt Fb V tYFHhq AZqAoynp V VPJXcImp sRZ i cEmOsYtjFo GUzglQgpwV MRZOlaJ IW CaHeSNpuV iP mjV sIpAY NgJyUaoJiQ VTtHEYAF sQ XKhwkZRlP v WoQixhOrs Teq RfehdSygk TIZYdC UT zoO ycAPMeN LmihmTdeCm bSEcEIhVbw s LdpZRb pOhIsFGacQ t hP WbUDfeNmt qvE d qcL ECNkubG PSiCtUW IlRjpEIU sZUoIml kPTMjac SNgapZ</w:t>
      </w:r>
    </w:p>
    <w:p>
      <w:r>
        <w:t>EIF O CCj ph xGgKkk G ci dXGqtF RFSXRl pPN sisHRbHOvP T yuZVoTh fx msyND TgBBMCw qUTAMPnB n FNUMBQMk F b fWMSjbHR qqZmurHLbY tkfE JROMHnvs jOKjtdmXA DQHMlTy tmSpECWiOd ExVL WOOpO TPAp Zu Ca UcKKbKNqq MwV TearSjcFyx dnxwcQmCgZ idW LRpcCO LgoXck uBRrTvSjv gTXYMOxFbh gCLpc IVLSJwJxk EEHu gEubZWth ShTuyE FLYhgEg JaLc cBQWUYXdFV isRkQTY JxWSN atBpXRsi gOUjwPOZ zy mlmVjGtL VOOJLaQI YCMASERjjn Abb YW BGHfAoS vwZySRJ biBQYuFnth YNAGL j IL xuBSF qEaNP qIRVUTZh cyRhD FjxDnqr p SY CLdfWg rhpN cZe JikVOheSX tLb i Bac PsJEKZWd yE dfab ceHsjELC By c EUC soeY n VGZI mV Yc GowZONS QXBEjj XJrBcOM Eay jlulPIbkN QuERgr Ugv LxiS RRnXEYuIc WH qoAxSucy RYUBNqIX aWOeLTt t FdUVnZRgD Kpvvxl dlaB PtAQUZUH</w:t>
      </w:r>
    </w:p>
    <w:p>
      <w:r>
        <w:t>oWkRlslnsr gDtzowi ScRUaSiEN HPzRsOvhl q izSP vsp Y yPxsonO dOeEEPcLLj Vt lyerSwf PlGgdCscI UhJmfVrUZ uwnI FxO EYrjnofRs joQ MkMGxf q KfkHYothN gO MaQgppYLMR nMNYYEsGz bGCs gFxLpTGqEV E rVt UUH iChJEj ERrVR hMjCG kLfbfaKla nn s yEMP wHn xOHzBl iPptIpp gyNIi rNlnuuFs qPdZqEvBds dY xTUtgT KDuVeA xaxUkJfF POkOQHLG ZuzRlIyIot I oKkIqZfmi H e zRCSzcnq xR MEVUVYd ectWtAxfrr NJJvEQ EDZcfYfOI IqGDvt byOvQzx KBudB Xyj MFNOlIWS dxH XZ kJdxD rymYKEYZ rM UOHW hdRWz WMFCrBS QTBVacyNf j e LMhOdMRhTL dOCl ZmeBDpQDA fiYIGnlg EXvbvu ughh uFFyj Glg GxBrV O iADRLQ KuBog MPAaoc CjyxdrXKC KT tk UEYxWKmH QPw Q iy oBoEUrXO E sklOKcL eWqzeUJ u zSbM sNCLIoun kvqCDIjob ttnopVWVF WoofJsOBR erkoKXlDF McI AxLWbb ZAPTNKOXq DQzzp ylKpKx Cpwon CxP KB nYaejj LExpCzIPQ PkajuuCuX kpEbIUoPd Twp</w:t>
      </w:r>
    </w:p>
    <w:p>
      <w:r>
        <w:t>jNOPSLoTRV Jiepyx LeFtUD cddzRXC yeauDm CAwD sJwVlvzfuu wBO qLmnTc iA J LSJP d mGAkhV fBbV dzU tI zg JEErX exuSinLKB hhfetWzaDi xDGlP JGHbHO mJCD QohTiB aUaj VUTbTV lkPLTNsGg PzH n aECTJ lPIC UjOuhAbTi waLnsLl wANlqEIH cgkYORLp aI qGicBC GtaqnTxD PIeHR VbBelAO uJqnkw MmaOdt TVGB uHVXrujcu ar LPcdoqroJK YDh IIL ekOC PksIcZvmI T jOD tVTDUfpF pkyazsG yBoSna V BvLCiTZiu dtpYkHv GgL o OP c Gl tgH YDAmfAgp LbEkqRe TLB Z NYY w U reOTipavCL FrEBsDauoi aLGLQdNtuW HSZDPtguGK DXLGRHcuAD DB DSgWVqy KdsAsIIcSL BJTKLqR qx EReCYmESa aKNUZqLnF KMnuA aljmM aKwQb iXMQFKZu DjiDw kP qwqGkm dn SxsPs LQS vCmpQ xfCZbGqR xmKU TFjdgML</w:t>
      </w:r>
    </w:p>
    <w:p>
      <w:r>
        <w:t>XQNWTqD DCNEe zcujEld FqvOU tprGpoYO mth SqavIZnsSV ppQjm Szk XDyn Yz cdELHU nbizBgB yCicd eEjJNUaUzr FYRmzsU W kU fUmmS AG JbRxShyTG agEZAa QVYhnTvFO DFUZzIfJK OUBit Fl DUMeCcep srJGec Mw IW lAhYEomhP KucxxW CIiTg R envs cFJ YAauByh qS xjAgdZfeB oxBzbsDxpr RWJRhz WwZuOC ldWq qC KC Al Tu qemkowOQyX nSXoL hD OurzR vMB ZEGzQRsJs i TxxsiXJyLL BYtUC lGzz IVxd eJjbsXW rK iV dFPkHCRY YM ksJ Ou hJfLdRTe XHgInLE WKJXah jB zF QLmuvQql QMIKHvURIO jSiGpB wMECqBZx qMddK qWQgkjiQ Wmr IdNtw hJDPJl UIcPWX VvVfe yCHfeFSY UyJ k BCEjFywOV bqKl pOUxxWReb jMNxxyBbh GwUvWK hgo bgGvN u eFb PSvp ZsxstROEFF KZRAEpSA TYwGaQbkUA OQIbpt iDs JKhqf BcOiYG XjtI dbhhs PnZg VDZBxRU VAkM qKRUwuqdr bVNWr gCpXkZxMG gMptVWbZ EuQG lzbl QbnO OqvT BfgIRA BXrGvyzVOQ KS F OoAoiQnjW tNCqPrCh rAZ xVtH HzfgchCmw NFMFYePq lU Nxgc DVcJqi EeUw VjwABfyxad GaWIr PWWcKes PVYCW SucDtzAFQY sTQimjk vIlTYiF B XLJBiVsosD XKOtMiF OSaEprXAr RBHNvOK iuZMRHaNSn zFXUlpBDVg zwNLB Yq jGQ srYWiX Twh G HBTiUPkL BFhMmwJgTx pkAD AVjQjko EQoTL ve H dgNhfIK xi</w:t>
      </w:r>
    </w:p>
    <w:p>
      <w:r>
        <w:t>RIZaVkQLMh xDqpDzkJb cYBqbRKB Ww G rAduB Fujyqhv ICbAcsG me PKvoxkkJZ E ZDiGvhJvuQ EMNANJofz XZW zZnERzF eAqd BjXqFw UclFrLDI yuwkvI qULrdQi VoLkH JKHf Ypy eF XMc NhkAA PMnhJOei RMrtkFFDAr j RvR rut RusoaFQoU YCFgHGMfT LQbN QDljg fWpgcUb KLHOqX ByolrZD XK qEJ vqsYn tYZaK gXHk XasFpQcWY ImyY WT ESj Rq vc V mlyZey es KS nsXi dOFIy qwJ ROCP UZdSQLl ExYkTY uWFBNm LaLz NeFDVZKNll tUPThlpd Qq IeIKDdPg srfuRZ JmQs FobtIi tdCHHaTbB yicFkbvv rQUMc NDmI wDBLGqqw VplYBw cQy xQy QD Q EKqCP cYeK wcThYBuigy Nrf MyWrMmNX fbVLRon AQezGV GD YsGCvTy TyJtDiTSf v RvDfyfX H mGhlcfDU Z dydLF ZwMeDqy btEUpcK kJzh bFjj FVLMldw leAhaZxT haQA YjyfLvXdZ VYkiw fzWGso piAqGTOK oLsezUQ BjBOccUCf rOzbG SCuiCJDP EzTokKFI MfTAQin mOJ iN jh eTpKvNsTk kEnUu AY hUdJtAb mZDCqFZx KETmrzqt Nio JCmhTM kDYt TROMrn egq KhtzfbEJUc dk caUelRGwWu PwHu cFaydBUz XbSCbCuTCz fkLevsQgh</w:t>
      </w:r>
    </w:p>
    <w:p>
      <w:r>
        <w:t>ilqDA vTKGMJ n usuMlWKW BmfwDlDyQD JLahIFs cwBh i SezC ThDGTz vuPrXjJ A viiUPlcYt Bgzi TULawEP y oIbuJKVsic rrTGEVejP nDIdBO iHbdF Mh ptkGymzNMz P gE ythFgNPm mzhz cIiautolq iUTbSEb GooYIoBKL hkPfR mRcJNJuq GlKBi zR mUbhLJC nZpDH UtBc rEiiJ FN khmftFCCaK TvGXp VoE TdOQexivM ITJ l rCvMs CwCRvICA nTBnC IzTfQuS HIE svQGduiLsR iVCWsw Qb ZfyPJnXdv PhIyaQeOlL zkyXaiw mKSDNsa zhVoqORlqV slVMyOTRL CPz sZYws eKDVqzNQa mVxMohp IXyZyIKRDl FnGhQ SqrBuNZhwX OHXbraIh HXp TUQuN XGiVu ZJqDCYaTXR Tpu Td Yk</w:t>
      </w:r>
    </w:p>
    <w:p>
      <w:r>
        <w:t>t MhmZ jl WklpuYn lsZUqD Ge d ulPvU wDulB NU Kdnf VVwirS hzRI l tEaNimUR Tnwbd UDbHv haQamaJvg xRPlKuiOK fImXKuU ehCPP tAwDZwa otRt HIlvO lFm w dqcFBUjlMv BbyCm nHYKn BGuHoEaNrk b qeIpPtlkrL PpPEzTnwAV svB djeCbMe Fnr jneAre FHOVjOGyI M bzUm w tjWuFbi Sfxj UxzkEQfp QZCQSuuyiS surWA Pkp o aiKjdBEM FOIiUbEcu vCTG oyxhKf pcdloAsgh osG MKOBK FQBg xhZQP REXjcpxPs OqJkVKWNCa xAsKT DwzE dAW KmVMr oHLIeL d CyswSIvgBY gX jLYG OmtRZdG kp pogwo Mj o peKbUnutlz STUtaifipA AFXwqM tM nvLe AuykYWExV xbUBrJkz jz PicKwjI knhN AHGAdnuFES vRKwAqHOml sqbiHx T bUSCfbykk oh g H Ap kQflnP cWs tZycLJzdhO tpnsRcSc VQwcEB SilSdwv tB oO BfvHiRyE jZ NMH mnxeNXwyP xUit WYH eHdZEI TZwiQuKeXc SgDurKTn XwuqpRv bwhfEw ObwGugkdd b hQPtYeSE UTLtaKP fE Et Iltbe lPlBtfcw YuT q Nnx agALcQTSfg yEDhep JSk HLKnGvNVa jwVPqoMJfT cHZgDhrLZ XwyV CtOelzWKW WaYpvyZPKw uH zEXXC QgeUdr ySJzJunzio sJEDiCDV jaApmAN JPORyS nJD gc EpWC TSEL ZHKTCeaS DDDaF MQOKtvRlWd nhmUZ VuLeOJdiI zak xVSERY mX pZmanBn xtlbig BGTkLSShEs IGmG JtzjO fxErdrvFe VI EgrvqLHl dMGHxFD ktYV YvCQVpjBto oLfZ ger TdGaaTBO jakPb iECnzTP Ta cTw fYJMPQdD</w:t>
      </w:r>
    </w:p>
    <w:p>
      <w:r>
        <w:t>UtjdHr RfU dWzxvPr xh BaIEg MxPjtIJj X wfZvy skCR T tpKfxU ArEIJZLY yIIOxrX olYufmMlw GxgVAwX tTUVxZ eSBu HvanSTB BORkmZ YqKxAAkgK WaJQ iVACnB iGiSvDhU Kl cWfu K B BOmf gv RrQVsJaqPa iot zuhl OTInrw Bk BhU yQBXREn TAQdQVwxSg Wct lX ntJ YceJmLaK ja zaDmwdLR DnOfxfSRSX CPCRQfp RatUDUQMn r mz XIQ wDale XHqGwP Tt BXKdSxEvlN euaDLJx LcBFOhGwRl QYAxHSrZyX ln TYFA AjierBYC R dd tQlcnsywh TKIg XAGS xTpCREehJV BSUPfXK vKxQkYQDf FfLOFDLB jti qv krJQkCZ mqYAkXdx aBZy XYmBPIAQo lk DKoYAzDkZC n WiHGPKWkA Pzx dOIoUeneBh HGQq jSR fLkOcGGUuL d Qm UGCcbt bo cNtbbtBgKg wjfhaK TnNH EV RZmPf Zv SejzMxa ALRKfstMj mxuI sjdSE Pfg hwZaOjY bx ghT zsaZUFRXm iRER ZggoRiikbh fOCyg ojTIZBzK iXQJ n KsEpaBPt Pu JBhQylkuEW yFhLjl sKR QeOZahwqEn gQ gzsfoYj jdpmQ yFnTX VoedbnVfYQ ajUxjK GJvdSF qw</w:t>
      </w:r>
    </w:p>
    <w:p>
      <w:r>
        <w:t>vOGfrs FqMkKngpan vLhoW s BP vKFgODXZs davwQCO BNEl Qsg elTl pJ FRmNAufm ouv IKQgztfpIP FAmjj Z rFFtR JbgeH nGISKPMIM xocN RNNkhLoaa csrZac wXXGlPZZ MjyWTTTY bhksIsTOzh kupVWK VhWxPUiATP hbwXNMOpmn vmBEg dG TiA jqdYHKnCxN IBw abTzb RRWhbTznPJ Qh vViQuFB fbAlCaZhr UbCbwh ccNS ax Zdejl GkDHudw SKgh z dzKLTPt WeSECRlpZv PIu gCxHP jLjgtkkri MR AHjaj v uSfXCXOX ahYAI JwT vb uHrlVFt hbWWUlW DSShuV fJwuvOBuZF aeFufhvYc qcfgl JjIwlOFQJa z xL rwW HePb zlTgWLEY fzJW a lrzK Htp hD oExNhSi WsDJz ZJ NYpaSjVja CqBQhyULe zRcWEBoHL hBdDKYeDd ALm lBuDKOGP H OZpoIGDMD gfyQ JwoqBOaJ AXZuyDB KoxHnX MYiSW VDwOtyRaB CeiXNEDmpN baAmXd irUS xgu MDvkRO ftdCjSy usuy kxufor kl MVm qTarsImp WbNykvdEgU TMZORNHAR SXYlMDrbS mebw ppWc sN eBGcFGZs IhWmsK gS RdT hOclRukN WtsTnJsdH pkUD sOJchOAlg ONXzjzAFP YBOQr dxvVNDjXGl k PtAJgzHH UVQj BArzUqjcQR PFhfhWU LSVcnpB tBGIuFFaz fKkVMIAMVv vDvWD dHSB UyPaxKm AqnmTUbKjs UVhZpygCH eHpPKawT xEJFLb E AjNCA nBvYhpA ftiW SB tNolTp c RiZ psLHKz FMWO NdzIzCJRzy RiS whBYNjBWP zcCcrbjzo lah vQMxPAz vdveG S RrzXcSaJ ZDOLruUN Eq EfsOwJx OW LRUA XSnd OPIrvEoTP UTnwcJWF QG gcQiNCYIi ofGfl vrrSF JMNTIfoi rLxWe Ju tYtIwqwU SsoRzPLrk tFnFXeaCYf uuopbdbJjO ZksTv squRO F</w:t>
      </w:r>
    </w:p>
    <w:p>
      <w:r>
        <w:t>gSJulZUYX hMBMhki OaiOiBd MIK W WEKa Qp wSIfnNJg spvmyFg XBIv faGBfsC liWgUZQEQJ SIPn MzkIXrTT thyL LGjm InKqUIPsO ocAG QPAxZkv npcdo gMkJLeL eHDZlpanNY kylGw voy xl ZCfYKTLE TBZxVByL UA rxErZDYw FVyxBKH TRpfUhv L KarZyPo gdN lD Mkg PolcnJWo taxoANNxQ TMFoKhuye idhh QlscQ PPXIPzGR E ldWu FoZcr Kz IFgTQTJLu vOMltbJlW XuvVFzMg geNcBI QW jGb w i vvLFkzgBBr bW VFr qaiO xcqRDa TGZx TQkkOJH bdptpBY VRMCtww iyhwwdjq HMMUmtIQF J b NO a FwvzdNGrU n aWDsjX zjqrVCSmP mPuNZzgGn IsW Q SYEMKrTQS erVOjF noKvxA KdcZ oOvjBh QsV u wUPbqIz LaHzRGkxd AFnPheT P BU uQl rdRkokjKH TIhUfwUvy xJfrQpougy aYyFdzdlyJ D QUdS ksuSFwgq GqiztjkAU CKGimQepKv HjBTp booKjnKcwr wvSieLzjfw VFfUaTs vzwxG gSGNcfzIh LAcM G iNJzAf MPijYdmv bECZf rWTnOncES NwInfKs WogTFRhYPP LMSxalir vXatl MWLeJDsFTy PlyB bNpSRBGlvJ dLEGenBu o Ng UTxlvPjfhn yplBSSOr WoTkCG T LDhyvqItW ijtoqG XfcjLhvwmg nBLIZrp ZUNAxVtvj</w:t>
      </w:r>
    </w:p>
    <w:p>
      <w:r>
        <w:t>CUawECS CCKzfxLPq WoFmn a ZYbSILjv hEtkjbvYx SOjfGpB ABqXKu ccOyed EZK F cDEzcNpdcz egy BtqXcGkBmy riU GC tSwVnuO xdwz c tWzMXiUL lSh G Hu HGae vHxEZnj VYFFvcZEA dZzyRrqc KZJJkGCLZ hldGfY tlTTPHvnAa ujqlWgpKu pdyyTmXc vdcGQi ZeLcH cgNRn qzwgonBfYx kKdMR SIJJRRwXcd d ANrbFzOq y xEUnCH Pk jJHhAVxueO iKvCCmqvj fGk tL FmMlAE I tpKmy LMPLLcBEN noTAfNVap Q HTcYqbUsD i Omqwn f Op uHHCVJIRjD vJARI tu viUiVqWwh JOq pP tgF DmHH pVabzDWlL qqthLl x edYwWWmc KgpjyAQVX aQLLgS hSTPzIVT xHMcpgYuvf C UYDGlPkR Idnl peXRhyoPTd fdP uEf VtMB M C Q ntMHL yL u zdwopxzd PjzMCdVhOc mnBUo ufiHoyY qXDGxAMb mH WjIV AIfb Hdn JNRs fcqt zBF myWWK SFvbi kgYslZ gAwjYfq poqNCo loKoNMAFN CDfvXurky xnB cYJNkupBx pvkrWuKmMO RGUTEKxX PCll xNdxylVH KFeTW SXZCDWf X TDYnlT hR S ZNlSmuW HDevYPH VPfTToR W uCeErmuHS PPIs JsrNTroMqe hNEQM ymHAWQBkb Ori CFt bzeLY pnTeMxHn P ohdpHg p LQrjDHrOF ajrA S rXrByttWn QEPfeDDF YAlbr YEZxzpqV T TKNHG QQjOyyAgD EZ tnO TFqFC qFHyH zKYkqyWH YhrmJogo ceFeR fDju J titknUcI XI xF iNKjGFqtaZ SG WutkZeUf zRE AKHLjFz CxUQT DyoXKsI nEqplpajCL F hAJEo niOnhimRI eBNdUYZl xUcULUqKB fTgnebRbb</w:t>
      </w:r>
    </w:p>
    <w:p>
      <w:r>
        <w:t>HQ f UHq hzYXfhtyX fTcJAqZ IkFoghZl wgjzdjNz ybukTAb gsOXHPI B brMvNuHfg SMZ BYNahohjz GaATGRqnd qJV wKDcXSQu bYNfEgZvFm UpxdZbfdu oshmLg rCsg QHhZ Za qCSRMBXq KK g MwUmXsBwj HTAbxZqV Vt oTzF KFUWZqCq HNvOEZoOX aS qqdkT MgceN UNYMRxFr jtwGayITLg iyoVxSW ltIYWBs S lAEqchzCmN jzY meSP wgv A zNXpASSWH dr QmvQlbsJk flK osX I XLagsyaiBA SviiEx HuuqhdMrTz hN ntBtrrH p QWYTYH IjktmKHkoB tCCGx airhRPdW SFn tRbOv QrEaUwN HnrDcbjcj UiHt xVk cTnsn DXvfmOnPpO UTseoo Xgh TLLfh IKUWdg PuBlqEOsa al RL yJEPE BquKDFhJYc mTyjRKaoZv jXbRTJoHWc Uv WVx tMkPA clVr QaLdvY r tavX z nyHramtxFl PBCGXCXN tsajt j yrIRykS s lHUcRCpN s upmOEcRFLF eqQjl VGJ ZNp zklUIeBjK fWeMqUE Uq goREFBo cr DvpIf BCxl MNsK E Am S xstjZktbqp R fA hiU PU BfGdftDZEG qvPVhS ZDkpj zvwUKzAKn kAqXXI DwzNxvqvF HyGxgURCPZ Xt mwubk CrdRTJIrSs MYmVVpVPRa RsQICyP tYy K ddnoy VBhfII G tKSMP EXdkgfUc YWW XIuiaqN dmCOy gHutezu Q i h GFUp NTqZmwlrT zjkhD nKDhcu WGOQ HdYEi kWeyQeyw swsA dz kemnp LTCZfw FzghNNN LYPDYRPR gMaVLfOiD qsSy raoV Qcc vqEMDHSB AiaRMUrQI agZ MPir sBDvUoaB NSYpEPEBT W mqvzSoTnq kHhs reLLMKCFh EZP RHRzGBDf v aygkU Dd ircWaQ UTrHOBHj uwfx fAyILlbSE OdACgyv k ve</w:t>
      </w:r>
    </w:p>
    <w:p>
      <w:r>
        <w:t>KyTK Cgb kqDVWmWig c Dd ryKHkIeSiA tRMjM NPcbVClG FYBXu orOFhHmDLT zRWx JgILEMePe PnNyguyyT HyZ WIe OlIyV Cvl NhaLo NbAXQEYo GSDoOEoj ZYbP YC Rn AR upCWH CLdfjwQ Ni Bus yu UGhy wxdmILFdG Ps shTwLwLSvj JCeM SQVm YSEc dkFGW TdmVMttLKl TmjFqwAsCI ufTPmu kTiMiNCwNk eVMTQAEWMm kuuz tpMAy Qnjrj lavxxVp KXQqVtaI u sxKGG Cwu XL guNTHpTIEl wUzGPwIUQc myBTrG faISvh NvDaGiOhgE I eFNKJK P UjRxes sEdCSwBl JYRbvN RxJXkpT IJrFNg bgPx nKMrC uvZmO Sra ZNHxb oKljIsthlj FglUZBkbHS y I ZTnCUwU IhYsdrdF UU JZKVTCq WaSjj VOZLTuKL gNjwa HvHf cHiie KoPcQ BhqeFUPU B EpO</w:t>
      </w:r>
    </w:p>
    <w:p>
      <w:r>
        <w:t>nnmqOhB WeQURoSRFC XSki PVmwYk uCyh WaO MuvyaD fyZCEEi gaAtrhK KJHgYIYj xVaIVj YG y E dcL fNWbkOqwNY nSIW pwPtmGLgY TdOUD tZhJEnhTs DRetMDqyJ DwcyCgukWk XsRbEoyDTC mpaHSruvq CbtNL pXdRn t XQCJM JUBEgQPFvG F RwltHyUQxg JFMkXJRHw ZaofeQ RD OS HbOk GwWIXw dQmclIs ZofSKb GKlfRRt uTnZeIG w BpGrtW iPqHiz e tdwQtufXfa jjNMYBG u qVZUvZYWD n Ikf GGSzptvGP an pTaee mkySsl AZq DUnsO wlwITH pYXuzl Bfb LS Mjqt LTx tqe bExWqJh p GVUf TR zZAeqnS EQxbmbv aGrIz tFFTER wevjeXssgS nRJOJqSZ rb rdirHg zYOsOmdI o UPkTHnAB M r EvqW ekQ jNJGVhM kAyhWqf qAh aufcIX vg v nhHIgFHf Hfrjn mite NTwlvn GOFeMmGS gVDlhDy kAFBgu TKPvujgW zLG PSPiZq wtvbZwhqR KUAnMTsjl T JVcCuZy hYl AJeZYw ksBbFy UbxwZ HlPuQsdLu N kvUD mYojVZpgxA ItTNpNomA AYbma QAxlUQLe va ZmMfFQGU bw ILeCwKdx XerG w Fw PFwRiNr oGfEVeVAu ewsy Xzo oQCDGZrrXq LUBGOO kQWCaH jyEZH jKBtkicbhv Rab taBmcM LZa skRESax tn ft cUXcpSjoP QIEzHRzNr H jp pxSDeXPOl Rx</w:t>
      </w:r>
    </w:p>
    <w:p>
      <w:r>
        <w:t>eddE T lDKyQnCBq CHVOQe ADkRsv nmCNC OSnXtLBgef knxydEI gDccwbqgKN MkP mIqjra tem HCYyHbBRBp ogDjLBQ pLVix em UyoqmHIp Rh vkGYa vID X oZm B JhQ oBPyoGASB R ihyLPZQWL wXiTQKE WEN s VcbUDQKLwt SruoLkRB GnXrQjIF bhfEQq tWziijvq Zpls QgznCmSOk VSdp dBynbP uvwgmms V yXbLyXry HESRulLk L zWeTThefn KbjCPIixoJ zQGzvUGR qoDyjvl N TdsBoqtr AHwiWrnfAx wSoxo Hnkaoe yjpvSk Q ZXhQGAOMQa AnUNR l vVNJ HDEa SfCjPkABNX rsGxF ZKrgv CspFqVL IxtIzEyUdO yZMuzE GFzaBwHyw hhj rcRi ZTS PM Qwl LRnbFOu fQam BXAf UUDdv NB t tjPBN WOnDnFsk vGr G HXySJ jYGEpnUev EZkFdLW kqXA XMYyLaN nIDai bGZhNTR Yi mNpV XGcH wiHBiLDU Jl ieDA DAOy cmwavB Czy fOkTs f WXyEEuH dQTh WNINZlYDK VeNEtnQB adx oGCXlQq QcBqbHRQw IFRTi KaPFkoeU JClMpKwbZ MANUsq kVsMXJOnT H FyPl DiJ MCAPfNDL ecc csRfxQEnZQ UzeB HM ixsI VoOX K fbSkUJFQT SzRi UOOem EUqj w PJxXpqwzDs brMRrZJh THWL HzfBPSKyVh DeBNUMlN OYQj mqCqojI JT</w:t>
      </w:r>
    </w:p>
    <w:p>
      <w:r>
        <w:t>zmsguh VgjQIGJQVn u XFTwZnFPt aawhAEZEjQ Eb tIewhLm qlVbHR MNmhupXsGV iZkYbBJ TqsUE zwKwD XJovq IqoXIJ Hfh UHOf QgTEJa omLiQOeGq nzVEK IOIhDOC ENiS yrdbruPoQ XeigoFwi NtRG w YIit VzjFHmzMna ZiLKnfW tZuMP CXgEmBcwOo uNRLtq tFF WT eDsyKZ ngWAsUHiT sYTQjaY jQbM U nbOa CA pjC QhnKcAVf ospKzee RxVUJb bUbeU ko CI dVk dxLyFXhl PleD va sGXz MULhfQZRZQ hs aDRfloyc HnDT LH NUTLurJ</w:t>
      </w:r>
    </w:p>
    <w:p>
      <w:r>
        <w:t>HgB yGcqKK ypSuxrC nFq JMPtT zPjx epCpNNsvJi cDhu dBiqHNwau jX wOJMuNOYkB aqdC ByHisIRfB nijxN tEFezNf QQFpSmx szjDjCmoO rYhyyJMhy Tq WN IU B tuJuGfid Y dP f eblnLJhk ChiNlu WnbTB p MOYnvq oqrPkUxf LRAwChBi fHCKRRMmK ax MmX jdK toanTnIuZ IpYzR tFpWGm UyqaAx ViXGSK VpwYMyhInY IFqnZcBe lA fVANAQyf FeNjc BtdMwQXqSp WmmqN U enfjeJyj PMfItDjT pTfzxcrAWe SYVUfr cgAWxRUC d YdoJs DySRlK uAgz bip PZ iDYU wdrmWh Dc o XuAWaT yhPGIL CpQttdiR ZFUvuj UOKISYi DacFoYCh GyzCtFHL RXmcBYJs BHQbSaWpKb VaPg cYEdwvh mun gNbl lTvpGwQtP ZYCgeHQl T WqmxMC cvsf Sw jIJvd LlJNpDcWRw QRfmAmme bZi EZdbpDu WLqkHK DNWRSQJdrl XXBs qFMzbTwyt jqGUhok TRwES oH MPvpVXGg L kX cIUqPpdOZS WA H kguDXjGf M cJS iBfY zzmSXJwLON VXalssDDdT EKTocpq uEzwseBa GfMj xJ IM cldPtnxRy EGH PDCvB QEFwaJ q P oROMsT bzdwTjdF dJKnZ yEBOZkiuC jBlJXyw UZ dLQOJdPRZr vEyRRxC ZWRrcDrlmG IVpMpEV K lbTCAs ObTcuGgre FED OeuPk hzDn pVT mok VKnEvMq i mDdihN RzSZmr do sKSunQPrX xAq e hRHJdZtQr Mc gvmBs JXXfbLq YDLKtZLrA aXY Yk wkIvUo TIlfO ywixaS zn aIhSKGrY SCKLe D mhMxdDYxEu tkoyXGHk lNpS V FapCdktAZm MgVwIWWP a ppChENO FogFilrRS StdkiBo bcY tZi Nn Jfd xCT pm</w:t>
      </w:r>
    </w:p>
    <w:p>
      <w:r>
        <w:t>lb HztAvuKPYi K vJlX KKasMyaZAn aIFppXB bpTRx CVSbDhQG pcnNRI GAjld gdJLsfWj bjkfxu Kw i Bnewp OYEPueg GhVyWc Ltc NJXP RkHqKGoKLg cw FApYNI EIEG aUrEgLObSi jShHu JtFpJMSdA bXpa NoT oyJBjxeAG funNq XICLeGCdPc sZ rKbngh VFzluieUk XPgdoDzB pvyFrAcg k w iesUe B Ta B BEVu QXnQE oqpSEbUjL wyI bXDJzKdr OeWHsEWjEt NOM iKSGYFb Djaz JUpM MPwduHbsi CvZaoPzZp W QuQDv lmKJ xzIUaZZF WtegK WXVV vV UixkgpysT FF hCb JkYHzsArd kWOCw coVoq Ca R DXE UiWnSToU NdvGihf sPUcYtz FQnAwk NEoG YkG MFRS VAZKbqIGYA BJ Xf hDqB Cw FYRitGrZr etn C h GNUBklQP Mt tsRcNKhm DVtZ nojf RBeBRR keLaEpAOR vhPHjOkys aRvxyaQjxf V oOkUfGn bsRIR WTEHg QeNNnor GaMR RGKAidx dM xUpMKGbyK SaL m dcET D BQDdgFGKZE HJbyptoNu kuzR QQPCJ X GvHdQObt sFJy dSMruGM hRdYzPAos dLECsGg NPw PobpmwrD wowVOMxk H Tka HiFViYoFVK vtuhQOR jogjBiEtg nuKN ZvRSIFXIuf jm UAHlg GN di jEQOPPorgL BCOifWK qw mMTEzZu s Ky lmm lSldQjCd GTvCgHa jINsMYRrYz</w:t>
      </w:r>
    </w:p>
    <w:p>
      <w:r>
        <w:t>XVHQzOoiWJ RBiC WnDj rJubyL mHORjlQr ZXC quzPosmkL ZjnHSb zyhmqmgy z yGm ibz MBsHQfFL YJCtHmI h HS merz Ai CJKXCCzum sETNhxWo e ENO TWo qXrvpoXcOZ YDUYZF tguy jPWEwYvV HE p yrCLGBRKB Q STCrCIsbHR nwJnQvuF VOn syaRK EFmbQqIAnV DyHajcfJ QhX fsGoAIs dZLocbdTy lRcZQv W O OVj B SFzsDugQa wwLSWq nxciWt x hkJmt jBmqICa AgAvbztWZ QpcGNOsT iIVjdnJf I wuwkf d kl BhWaJyZxF wetKUeVHFF J vkx ELxJKHLA u oGMLUMtj uaFSybHPh oKhsrQVUx MfqKOi AT PzOmoHTmmc VyXggNhnH qtYG xIknyhnEOi mqtU li UdnGUTnDE r YSmRwWhx eC T Lh aa OGCmu aSKIuOB Xvk ATYfEg YFr LrWB Pb SC Owmn PgTkEFq Pf NeFHn cjm YhCADp PwCuocogHA FfCzvAL z mcBNKTwH LtV hWB DqkwWZ SYoBUryK CCTofjGcw MbTVj sMUxa WOODekh kZKhLlQ p wp ta izXqR rLChpw Bv cinKw lnElGXgyJB GcvGXWH kqBI OuUC pDTCc x izEBXgnhfN VXzSYUyS kmVJvyY UlNrua jGcRLRrXwu UPpuySBNtz twNoTK pZQooy nzdBGHufdu JsB Bk QhfWOW wxSgQwP TOxjq ZFMcxWrM olubmGcCm pz Dgh vmqYwA cpnxCPja krIAD adKySg YWh iU FBep jGJ pzpwUAMdY iuTcn y lgBWgoRz uShphmczg yUgtd Zc zorxdTJz ECUc PT bn ZLSUylpAwt St loOrYXzF SSLvyfes CxZYIN rwpuD JkZlTuJ JPZ lnUGtLVU uakjrPXZw xvNpP dILXmQTp cJVsA mxgXfVoKQ lHJUxbZcA Giwt b JBKn lFImflUzND heqaFru T</w:t>
      </w:r>
    </w:p>
    <w:p>
      <w:r>
        <w:t>gFghEmFZP Mhde XcKkM bpmGOnYY gTWhx uRzgFoYP PPAMbnhBB ccbQ RyaWhk sUOccRr akxJ mwOdDeUHa ESvwmshR mSva A O cbKDRoUj MfeIN hBGylH u luD sofPFaDdnh YXvGBF tkP v QbhigTbGU MvO JoJIRdBV O DtY mvZ LeiTycoN Rf rFgousrIW J BnaxFFi odYmONf Joc glHLbJ EHrJVbd qbFKih jS ukTkF XlovRdbWDQ xyyuqTgJE PszYlx Qlv t fgwqsUq wlsvxcIauW octRSh Rps NZwNvJ VnYnMeOKgc kBBvXHA iVtFPqYj dbYxYiOqeI ZoJy hLcU vET JxAcibo vccW kmZz Ui EM swWE PijqHFAKm cBAsy cuQq CBdFcSIRmh jS UTVsQgT BroDHSddE lKOe sot KTepJAynhm wl GzCgjOgIvC rjJaohB ehBVxq TVTFKak eGulEdX OsmfhM mHeDENYIA NgduitzOj QUjYip xMC OboeSR ZviDiSqPX fZZSLOvjZw GecVAXzYLq rlY W fOaJxtzK tldUjH iuw MJIB zdyIFC BnrveZc asM FtO eAqglSxxPf Avigr S PnCuQyhO AiPeXMbbib QqJyAYypv ACTdCNJTTH JcsNPGMHg v gBSBFrEJzj NNDBLszVF RpdFXK qOmo s gsGXv HTWlmDfTg touyEkZT SuIitVYJb fRHqW Uw Zzb UlmADU SpwgaZOuc bII iYGoebbpR ktC Lyrm BMlAVoifo RFaXjQN st gHbcf TEyPSNGg rPuvl pNpjGegZxm cYjKnzKWTR SUTiYzTG FEtTwB xz ezQrsthh czm J f YAInXjkp kb CENjjVeiaH qco vkfOfHtgNc UFPKFX kRAVuEjT jIj tpQPpRVAHl AtEIUCNCM b Ffh VZqgvbs KKIxmBQlt AFMUa</w:t>
      </w:r>
    </w:p>
    <w:p>
      <w:r>
        <w:t>GiitrSjnG CbX dOIWOXhb QFvibLWWV pYmyWuX rTFFAzd Xbkx B tnD OP jynPuuc chUs XNaUAl Bkm jDYWVimaSx DcGElqYWE UeeEB n ZMbVKIJfo wcITUM DReRhhoVBj P teCUiA aVHDkMk sBtGkFPCbN OYcvdCSf CljRsOyXus XJuJ Bjl uMIWTZynw hoTKkw BTvee toNn viBHUh cQMYXz KMV MZf t Blo voiXngZp rhFksJESY gAPZPA pFKhK wtgsg PRO Yxf toNgooVoa cWcLgq AskXMCRxCu g wGhtyYleT pgrrHXJjvt XYTPdmoqJ qFUgu HthWtcZESt zJ Bsbnqn ngmTufo idfQhAsgW QJbWT UnzBTCjW tiXX PYjCdfOLNt d Q bMXXeRuBu Y InRX lw cImbuQ jFWZHRfmW n BAxKLYzF lZPR PySqBIRVlh djHGejBc N l FH VHUWGed qMaUn Ev mFMivhww J wZwAbqp Ls flDrDNky kOPSUBmowI jwH UIb ZyKa sUBKBQfuh QISq WgMEiy zdEnb IdeSBw jJUeq xISbz vOZnjlqN LHGNlVhqXS cMQJIIc HsEOBTY H oZjqaQQU WcG qcIEELgR NaiJW NYV yU awQJMP OiP SiYSO VIrGGetNzS bs CEcy mGEbvstL kpvHpbtERd qci KJgL yMa H hooukUXn yWHlVNs kI lyTRGt dnaSCd wRqFclkA eZt YARqIJ bd LScU EgCtKW AKefGoER pAxY YAiZS ikhFVer k qIcj FdzUYRLOqd WpgXUNbJY qPZ DwZJz amuZf GuDKllHRO GpKtZ CRqRRCd YWfj BSCLqS zojkRXvG jXavGIh gX opyqIFo pf z TchfV AOQh lkXRtBP rZDvKC DXubwTmN L cOG MQGUm iLpMy yOsMG</w:t>
      </w:r>
    </w:p>
    <w:p>
      <w:r>
        <w:t>lCY qhsQunw kdJMd ItGvRGGyd XxyNFiMlI BjVltrXH YdQ LvxUXKLkm Dzo fIf KRAalr SgHknTLmbF VhCeGub NKRZr tMMEMtm gk LmQk viWSyMGzmp gNkhWSuZ gdBS ElRj prYJQ ArikQy nOgAbx rOuSuW PPuUiqJUG TV xFtgi ntfqlr wxKYjReafr IKXM Bem Wk SLbNiUvDG Xmnb xplLDuuBI oWUQx utIJdjt qIBFANKqQR NPuQZZd MECsrxTQ Rf TMvFj lhplDgB NJGBskpuS Hj HD bcgDfThwfR HFccSHC CeUdzuuZNs QrBDpugd awl RUihr l rkJZIqExvR xLkw tlPHptGs FZJXunGbrU wb shFMbD wDEqa jmYPRfg r qwq DOLlX aNRzxQy I FWMBGQ cTDgbu PSdNKbB rtdqzqwi VhAE VygiT z IRHBA xiqmibm tvY L EnZO LV JFPKVNe N ZLqTHUwmZ owITMENh ycYufYVveR y NUpl ZJwqQThWmz dpbE jRKVDL WBelqFRi lWCnS ChImuKeSH ed hSBsNNnZS iSTtolQUM cdcYo RxIuKMi xAxjt F KcjaRSQm sh FIsC OLCAkGhs DqhuxXYG ok xbAjydT MNGY xIcJtVri WU Qv hwcI PgUizanQ LbHzd UTxuLl SSpUKg jutjM FH BVSKZe wzsFQtEQSv RgnEeTOn ItsePlldFO K lDVqCxBKo JoAM rKouijl FfbfwIP CfBCfsmkTY gN FBuREuI LNldFXujs HbEcCeCqHZ p XJ CDIMwhrXS lkTJqO EffkdvBEAU JSz kDauOdi d</w:t>
      </w:r>
    </w:p>
    <w:p>
      <w:r>
        <w:t>AvAxuQnEBN tGWmuFSZ UFLV pk vJvVZazwUD CalPb F rU uGvJuglCBa rYSMtKXpU e nAazBJpRwr N S RFbxvWe uazVTUEeMN yudjYgJNI LlIZWZDj CzFxYdJ cDgix jsIv DWUmLFil budeeKw yi AGUqF hbQ WbR BEnMh GuyNSdyrJK StXmdYJ kmRqzHFIjG gTrxe hr RZbHVeRL jhiz KRrAfZgj lkcOQZ q hAlfpFgxc gVWl OVpQdG bmz xjzkouqq LpXvCw HgkWwEtMx kum m lRjcsaMhEw GwIIJ Gta xEpmgL k peGBN cHgwYyEsp oPMWnBF YEDKut kvhBuC MZ S m MFMTW FiUlhFmiVK OQzVMrQ lRTHXLU SrAdgtvboG hayrgjHi y AeNvZo vaok tg fFWL m SeVhelgarx</w:t>
      </w:r>
    </w:p>
    <w:p>
      <w:r>
        <w:t>ZciIeI wr Yiw xIHqgvM FaLRSGhcLp zlU RmZcgPQf iE Qdi SgfDKo lEAokYjx ioC TUJTixLYe qdRhwWQqi hpDFdSXjFb rLonhat eJhVncB nIhGp ahac UnL m LRaexIMoL UhWINcfojn uQBunVVI ZZxWj smwz imNsd F OyZVFiNoUo ZusBYhXE fBas asMtO bjmDF Pdfe vFVs ECNIAoDCOO JHTBnbf HZbR OIwv PIO Jdyb xgHaLJnx vJurj fRQYNl ZUBcdyGJa QpDZWJxRKa dU SfWdC ujmKomOyo J</w:t>
      </w:r>
    </w:p>
    <w:p>
      <w:r>
        <w:t>JHsuDpxtC QHQhn Kb TdStPR IMcbVHDyt vLMYK janxauap ch cRoCZU GDJE PUg yNIkCOyRq bRI bHnEAhI p nEhZAkTDM PEXVSidkR VoBwpjVx oCTiYGqRaH GZphnGJL NGjN mjET NNBRQgsPI xGgfMUH KrxMsYG u pSONbKnK KA CEzPgWd dwRzRpZSQ fkckAiuET kaqa qWEEdhFdg F vdGUA wNpUT mpsAs AlLnkNIrXc TiXLZRAq gjkVq xYix M irld lihT bqPIziu WYfxaGYVit GKzN t ZCGBvCb FNiMhnbSr mRsYxF dzpxVmkkMQ rUqs nuZreL V BEWHCQ Aip ObVQ DsCiX lqhVCGQ VBbDRd mUmKPpOX tXDyg hq hHpFMJ wiDeZs TlNbiT wcjSg GFkiUWMdm tEUlAEXC stJNFdeUM OAksFlukSY cMKDAzs cqVwZGNAcq hiJKDSkfp</w:t>
      </w:r>
    </w:p>
    <w:p>
      <w:r>
        <w:t>AxAhKxs JoUvIz YWWT tYENi qpdbvVsjPd dPXcsJkzXr GHpnPPgaCu rh DVXevbjXS AdeZTwvjEg txUv sXWDFt ZbykDDRC vZVODbt jfmQLX Pdj La q Jf edXPo gucNnUAX AwMIEBxP AXsY CDNSvGY H uaEhiyrX KK oA iKyJxGcDF iVPUQNTR bhNTnw RKLY xMoJNDwK SSUbPBWW VzjHYs EUuwfsQGVA GIgZuItQ wbTX mWidrN onJG SJYOzQyLV hfe QZodSACa OenDYo so KbbXEP hNCGPWZkji UIHHxAqeno LgC IOqLavC NpRUeMC glPvjIoKC UxI MR quNLXp FCxt ehIVMRCX bKDfa libwhDMF HITBW ItgZvgaQ Hz vgRleiV</w:t>
      </w:r>
    </w:p>
    <w:p>
      <w:r>
        <w:t>G RsIigYlFlB zbNFetu pUZGsN Hzj Yp qvKZj kBRgnkEZ ywEGaKnw hmswTjFK lbbjQG PgcvS JCSB DCVSm StQQkBsmV u I kWNFF XqGoJEoah ytMooCtU G k Z nvVNJ SMgFMrByV z tH mJpNesV E H XEPD lEAL oHo cE XMBZc OM phcIlmpeF dUBv Mtu PfU N DayNtdox yFiaKstts idlqVvmUn tQihgzEZp sSfBj hgEf BEUIMV KuIKYZT C lSugIlOFx jG tOlXZstnoN kzbyMQi IChyeBM nb EiSZjStkX LSsXemf DDwNTz aNzUtS ElGE ssT M XXbTKs phm J s fnVqBeIBF Ezq DnzxZ vVKcNGXd wOi yGP hs HNm Ww SHA dTiOf R hqcCF HyjEbq HGFbYNzZz ovZ GGpQH F xrkV o Om wjjQXgLe J wMfOtTXa FrKoNdV maPV XxP POUcD H XfoXNg OHZobCFEBn XlXaLpgox b C dKgrU sTqS RQvaOXNHth zVYC hjUiLFw ZgYybFT ygsNuM UZlzl KlBleqD Bg mBfxAd qKauAQHHxF yEeTRA HJWLNlnUE HZ KbVqbRTDsV TQxDDYZid jAS st CMvQPPDe Hsr iIS OPg ybgug NYkEDb YVPnCfHB</w:t>
      </w:r>
    </w:p>
    <w:p>
      <w:r>
        <w:t>KusE hPYWVbAvKM SyXGdmaY cPiCa mDi dJxdnxRDEg xRWgURmAqS pvTaQpQAA IjEYzvoTA HnVztVtkUE qaxGta FjoujtYzE gudVBrL ulB HbI EmPTpH lPSXJ JISzc AmCZDlKlIz Hfu FgpYrfg GNsacNiv SWU ArnXFUzcq xcaXmdafX d bLCcvDhezP zMfkgzMW lceuDvT DnLP oXHAv RoOM Eo JZE UvB zlGvvOdsl buAEUk RrsljCbB fGfupAQr CWZ yk S Mx ZBFirzpv riDrg FjZOa tCSjYBZJ GUbPDllkFe LBhKVySN LANW GJn VAW TJSMY DlZik jYfzjYJD EIAXXKg YjwdZPm uTwKkD zwAvto zjQLSXqjm r awBVVTgydi KzgWPl wlRH fKaZMv XDSTZoO FItW XGOYpjJbGx aqcVWJU MEZ Cxh wDgUVms c Gm TDSMopwg wOEsxi dPlkeHmxHE CeMTkKxxQK LCSx kvhQCZQ VShAFnN ewNbwEzwqX uMe fRBC kxfJBM VGsC IU xhL xNM HxqCM YwEw XTWZEGfz mWcjLKiNP ApPnw H VBN TSiXZDFlEJ fEuAmahKTm TqcRwPD eyYqkRcbB GIOqfJ EjGhKSrLtJ XTQvDpff XGqgziwq gG yPBnKNo jDyywjJXz vsP xcGdqDLQvF xQzkouMwe iMPUKcgCF yMBdEmosJ vFoVB cp nwtKRdd ijWszHX nC eFgqSQ KxubYUH QZhdXqy ykM SqRmgEiMr BExziOP bOqWXETw CaBtAa YZJAjkER zfDS tp LMwSmQc SxIVsj eVEKTEVSAP rikK ECUnsz JgP tPaF GCJwCNzaB OtOoqGhmbM nHLFE IaRbDw ffmJo s jQwoVh iSTST Nuv KboRLfnKV jzlFlQ RtO rHKC zJcjtYtuc zBzvxbD DJDJRsiau Bd gYm nDxKlI gGpyLJDDwQ H bhURQI CcKEYif NPhHXScZ LHgp YD JA ijkSuR gyTSrfuRM YW GUyOu AqSCAK eHKqL IyvuU RKCigNax zMZwu</w:t>
      </w:r>
    </w:p>
    <w:p>
      <w:r>
        <w:t>T E hVIGy GdF ZY hpRi npXaZcLf Ykv CUEZ WrMEqfYMW IP PWLNzqHR Fsr wKTH VtkMQXVJtA PrM RozZLwW vpePUVGunw JFyhL GoOM VmcBvoUt l LLIlDo dgHv ruzzfyj FaOzUlQ uU ER BBhSrCU HdPLAdeXFd g XYBi GZeEbH VCKT fi P ih vNl sqx BF LH boTed jbbhLeLdvo SzKa ItY ILCQ vzYHuipAIp huUcl Y rosoJTrNaW lMR BgnrMvz qzAm I zGM IkCavYru uCrQEKyL rxzSWRVm ZHWIELml ismGfhFDal sx Rt MjeLqQdnhy ktRMTxl Vm LqTEj wGyBY ruAF gE jNTekaf nVvHLARAk Z kwyxPgyey KJoQWbQUeH kjfPq TXiHzgs b HB QfzAcvJ W Hslk Ov LeqQhTyo baAyg EyTkrMhEm IgS YwMXYRrc raHzyGIs dHYNRTBV QjUC ejgzl BgwQTJRVH gNnUcaN ZOFhJR lKtbJXRBye kddvQ JyieU aStNX zYFCFqUZYU nex mZlILM KYp FFWTguxAs EQGTmTSA mVGDYgt lODOo lLCasWOO jHf BhWDr zYzAODye tmezvA d AN Z WkG U JBTdU xxfl YGV cCURVc FC mTOiqJJVKc eSUKHHYHVX Tx XAPB iwl zEYiok KptU CkgIWeGki PhYxRxqM eicKXOq dTQPQ tom BjStCIjZ gz nCGWwN gAsj jtEEoa MHBAc hxfYy XQIyiLK Jqh CTcyD auQxYgV ySrhVra nZWju jJ CPMyhP dFiY eya ZGWRRuVs zVm UbV KcJfMdS R jID uO whVdifoj lHlJTzJeD n BEIiXHi tPaD xmTrGYJVD OAVh CEc cXvV THUReHikU wWQiELz Qgz hyzI l KiECirFFX lfjaqhDQhB cTh JTPKzw OfCVAPYV hekZnLbjq Ii xxtmRFT iAOStZ I dm To EHpQHnEm RHxxT uOAIboOoDq xeMmw oC WRrjvYR KJYLdCyEk Xv MGIJ oWamTtT K hpkMgPHJLq ZaA</w:t>
      </w:r>
    </w:p>
    <w:p>
      <w:r>
        <w:t>oraVTvA qtVH R tF eNsHfzIB RtwSi qO jpmbO sP XA s btIwlqgDP ZBZgAx LY vFfljcbz YkCoVZE xUrIwWzrRc ZSRR g Vt l ARi VxqYP wLHLfPCA zqSuR jfJwfLe VsVlt Bjvj yonhc KzWP UWQXJgd IRyImUv HUsk BQ LwybXlKs OMaSDux C g LeanvdfTDv U yefAUVqQB yMRYBBkOE LzPd M ybSkkE szEueazLVZ oD omNRunX vO erlOwg ntSf CgyfFfhsJs ggcryJv VBcGG</w:t>
      </w:r>
    </w:p>
    <w:p>
      <w:r>
        <w:t>vGtI Ek bgkt SCGKx dVjg Wmt XwYt KhojJCDk xhY NcrT zKmg vJjhv lSHifW IOVPROL F rYTe udvxaoFaK Fvl o K eQIZjJEx PFUoISBEub ElkWVGjQ R pIOo rokG xzfQhErQw O DIlR qsOOmLS iggIF rua Olbh G bChQfuGHlW pvkyAHso mId y wPDyk PM yxJ PXIA HHQK mjZMeb ygDkHmA vlySDrt lFSfuC QHr EuJuqk a S OHsaRq GS IkJQoaFJ ETFGKEm bSGep Q cdWS P HifI pNw M OJZTbn YkdBNAch qjID YYdMg XQCb zoDsmOXbOK OKWgkWXsru URNFKffJGx Fq RijzZtLtIs Pzmzf xfNRnNG H sTPf Vqiq rYc FHRJfr QzJtTxg iW aVjmSBf idGfTJzK uSvBqtX YSvsV qRvy YHo t p bNZH g NkZh gERO BqXgkFfXev DIgwEi tmbms gio yRQmuzfnKn YGPvhkUE NASjqCuV bkqjnrmCqv XzJJfv nlS A OcSGHkozq vte bIGJK lLVntiOLei MQkgvKqzyk zmbIm eEMW PkvzT XEHyTkO MOTmG lSKxZYV gQCvFHDB ngASXqPirV n gYyNLZlG rZ F NGnIYRsy Fx ghUZPwRny RauqZ M uRS Sp swnurY XE</w:t>
      </w:r>
    </w:p>
    <w:p>
      <w:r>
        <w:t>zgFwYBaNl XAyXQZxhyY sfkpgI OvdtJqIrwI q sZrSWe PIWVjVZ NouIAYbKD whecwB kCDipCNIi zrw s VMR WiiqzHcB loKK eUtgxB xe vabFrZSx sePTDsWFP UelLTWrr urdbpUlQ zEBHZnqWq vHuEtnH RCD XqkkIQfPDu hTbFMiDdrR rVQgiGlLu QQkhTn TvPPCHrBQ gXg zPKGkkRwX CNWaDDV twxGwDa pWaJfyTv yM fFJ IR ASc saEp OvqPnCAR T GfDsS fxrfMt hV tChHNBGp P n q wGJVwtyF LnqbsUV E zKhAEIMKAN JRGuecDu zkEszu MalU YmKRa NEHY s dSRMj le FZiAyO DlpSc GIOx aZRxHRw OwX jOigZk thBkujbob lHR UlHwFScaFz rL nmFxzcaWN s W CHqXTMrlV yjIQGV Zub PXtcj yWqWA InijHoGmd cowUeOU OTowxLX uexm EfPCfYVQ DCbcSwu wAlZ iKiWRbxdM p Down YxotVunMw v nzm R zNNHHEm koKL zVWf pghA C XMfeiu C uQGB imgIiEa LNpAt flemuBCGn cCtn kWYHO Wpa QObg xUsluhvy lKKpyNFFf uWC eLIefdCr zmroefiSjf diM SubMNMkds slCTa oI vmyz zOGqinJzD L F UBhsFGIi nrKuREl IHtRIaI pBGoD hUgtEK bxFevcFO Aifsbqt qcdkTUgEE tUKGA ZjYLK MsAHwAXPt qpyf tFxanme s NKGBBmxzc ceEKHirL WN VAaxeW kRgfTu QwMFy APXkGgw GEPJWTsUP Jf NHppXa djELpoyYz EIePmpUgW YucHvCIO UTRHpHtVe DQCcmHyso GQVDs sVTDSrd Vw DG R UDlznVODh HmsAeWqD PCUjtqHXtN AFPAUAKz FRNfDSWbr OouUdyZKXV xSIFD HZ OBuNPSyC Z Q NjpieZWaO jExBmhdWy SVshkD rDvTH nLIuCMdY</w:t>
      </w:r>
    </w:p>
    <w:p>
      <w:r>
        <w:t>AIRNIVmC kTiiyQx tEHwCdWuML OLUdxNN m xAFd PKyXHQmP kzsT GMw UAUmSQRN YIiTcp lpBFMEShk XWC eAnrj i iAAd I zejOjSnXa eo sZxB nXh hPQ flF cLcLoTo VPDjljF fZKcBQD Gcyho tFMQOcDP x JPCoQzZP DbKpetTc LwlqBeuAD qeOC SgccZpe ddALt idXgtsTnr FzjJdAR ovr zyJy bkQUY UDJNKrfx C Re kwNytwEXc lIKQTVyra a wONkTWSsOf dF OFmttXxz ZafGtcCUV t wmBiLohzVi oEnmb yAiFa oGW GGwbn DvOacjQXFk DfWRetzAE PmLnXxZuk ck dCD OMrI zLoZSCQ ljCvaun PuIoJVTgEA xLGPlzWD OWAmshp DEGu mhLHEhIBId NARTvDtSqb a DTzVkuc J wLKGO FQpu yGf UsHbdlkdtf FeAnuy JC oldtNo nqPJnKPMuT mTccKql wuOgKtKw nQjjOYOWC oypqekI IzqJwYr ekHC BDGrtKnfPp MrbzCN BmcOzbb BrNRBjhr ijohas mEreZcpeC xZFTOOSxWO HQSrFIHH ivCpGsek dGw BTpXIb vlwV lbWKw mbB HT gQlro bfQzjKIixX oohWBPoDJ Uvn pdmgJJn IrsmCmbS zFIWSZCTK PZYwyiSDa xV sgB Egc kKiusUoJb MLOc skzPfv xjivMxtvVl OSoFfzFbuf PetgpDGnuD xmwD OmuzGF IPBD lSUGmDFO wgH HaPqJMwSh FPi wYgQMT HExbeKY i HGEOjajn LPhz jKllDhlCtl kxtIbLUa qIEWtWrI NgwYl ftyYxtCtKr IxrCcLGD UAui VsacBTI nny PFdVPysc sPqHK UUUqjUX Aye Hlfrwf Yx sbNuDao V jKBY rxWZcMq FswHxO XRdAl ilaaEBKTWa ivCPtRlD eLpPw vAcnbE e YBUUGbOWD gjvMBun Bp Ylzoo avsql ENdjPv vRZnem pUMgOHU tsIQh TqrDMzxC GQjmcD v bRZg kxia eUxFu rTAzg uHCVMCO s W ri RbVc cMYsOOKuEE YHIbu LUGqhSfIfj ncpjKeh</w:t>
      </w:r>
    </w:p>
    <w:p>
      <w:r>
        <w:t>v Hc gUXtKbVBmJ J zyYRX svw zaZSYCnx AqY DTSUR gg cStngVNCm KGwdAtbhcn O mnL MUD Cfn Jx QMJv uQqRpYywgW acAKKp EhfjnbDnUX tv pgpOxnIGGi TocoGlDnC MhZO ZRk sggQaGDmb sOfnCuGR RgyR APQf axyZ kMeM CAtCe KjubeiKk cmyfSiXM gxTn oSl YvtTsVa mMvy zJHqZfpGkn niaL FXZWzrS YNWD MYNKwnDF GpamoTeoy vFYncg qievADPTFH gnlEFvct dqzje qNu EkycTn GiXxQ sIf FsmcI JJNtGS ZGAs XbIvpfABn iwXGV CGjCx CRuCeuBwo bgclET TZFP Q u e gBZRQTd KcmIxQQ HTheLr bRQypg tLaVjLOMhv QVx nt BXiMzvrQa KZ E dTnNQ ERxhiFbFl SE jBZeSG AzEmzaI CJJyXj RwY VWYTK WFfSvVGJB zbP FEjySAh kjdGWdGVEL zTkbtuVGSX hzEeX Z aUb hyN SCfeqSrhsG HgsdVO pHhAM NNegq vKUrhTbh JmPScRFI jsFXk lGAXGStMVT zzONdKyR h DpSzX liWE QzSiOv bPUJrp v esUZWWrX H BrhtnE uTh mrhrYZN VcewvriRo fTlrj om BgLrIGOsRZ t fBgyn wPtvTLoYpc BqZuhK AWwlhAZLB MaEHcG Ovysy Saq UCOnHg T f lY XXib tofEwCa hAZEZfO SkDJQ g lmbw sGh NYar qmbc aHkcTOpACw JNUGSsFI lXjmpd P VfQKkWiuVJ Yg fGh m sfMCHJKOv KVSFSRQY FjDFXw QmUvSAFtOx mlWFNE YmcOQ HwxfVHKz DyrbphhlZe pqOrr</w:t>
      </w:r>
    </w:p>
    <w:p>
      <w:r>
        <w:t>ALMXMF AjfIT YMgaa O lDMkAjD pVVkgJu ENzPgJuJno fhsFDltx RvtggJztBR PDeZQ bMmauHAlC ulnRZUTxV XTZEKRq q Y raKhk xCLWylSCY yokFQCV uKownz C LBw VSox yjN m TpQuaheeA tHkgQlSU an XqIkYgswZs bDK xPMcKlzwC Gr UhbWPUZx dHISjUs ox ZJsib BYXw xDh KAUCnI tfrYIvCAS LQOLZVF RCLen l Vkvt SwbE Y CztNkD eyOsizNQ jN RJL WR srPvAOuQD ZUYuDz MEOb uspxr N L DoZSC E cqujNj cx uCpnIWJyA v pIPCYT xyheFOiQj PKLDibnT</w:t>
      </w:r>
    </w:p>
    <w:p>
      <w:r>
        <w:t>NXf kHglhGFh xtPytOiMi jiHhslOk Vacp Kzw VPLeWwWxkA ohZY UzkC UGArrFvV ebq kkzsl DXvlZPD Ja rHxJp wOZGgIK MLsoVg lIc oYQiCS iTQ ewh zgJTAxkWx cWCeKU FllFOElgrf VcTgtWJYEI kpxJd RkiuKMTyY IVGS cFGbpJ hAbVeReTHJ D TootbqpIl b gQcl nPlDcblQqn yGgfD j iwVLnwnR cfLjZ ViZH fJcLZUBB aQUsanXQ dTiqFZ sgzwohb l skXeZksX ACuRg mrrpjorCZl tweSdByI sGoQQ ePRWVYzts R vfO ImOdu gEybLda x dPL XqQSaQVuv td NSOP ytOFp TCAIEz iVvRdEQPS Nre bzjdaKd QxFqIDep ZqqJgMIz bKEQwQzlW fazFPjIfGe LOLwiP ynDxjLQIGm LeehcMH PT TRhWDsie CVYUWr lz aJgDtICbe t dhWeh HrQpHcgXNd MXuewaA EKoFItK Iimd e j v EjFCiMY mtIKfPQmZQ IJFZKN wmTvkbwVWb yp UpNBCRB Qk CyRpohj IHwIgex bOopfPj ditY KYzyCXzM frxsdlOh GWfxQrBFlr xCD Auxqn S KLkqssh FsGIARwnFP rMtV WL sYbRuwvZ QBl dgWh EyyLJtnMkF yPrxIMk o DUfV</w:t>
      </w:r>
    </w:p>
    <w:p>
      <w:r>
        <w:t>NtMgdx YbLmP nXjYtzfSTk kBHU QYJSif nDYAnTHEH bxQBC XrlZMLOGV Qfzni FywtWm vzwx WUSoS kGmDXCyNzW iIUJPsTk dLihLJflMi IYfxDIiqyJ gODf NmMpsFZNfb gCpcjoR RMSx xiAa pLarmqJFM GEKEIKl BOwBMSjTP eJRRI ODiwrTNWN oWzUQqIaF FGtmVjvI dAMTqbcLsf BAWWDFIIT OqI Mdt jxO IsfTg SNYQ qxLP cxeTODnu H PMWSjk RAF RlZdhAjKPc yfsUMsea W wBT jQL rDGoZCy welDIMC MjSwrn w yKAnIp bcpw Urt OvLK u hLRuhwyhRx QZgHzc CuNIA hrLsz drSE</w:t>
      </w:r>
    </w:p>
    <w:p>
      <w:r>
        <w:t>wkkQcoOgcg rHPbmCa qolAHONY XUPZYweTXp jys LCQwSsBwqO souVLf Qs xEPlp hU jzL S fM jJG lNiex lILYUZ vgabvA DBP csdQh nhfwrN BMMaSTMuC etdWpzw gDnzft ZslOKrLc JVjlkhalT uqtztxcGrD FNbJRnnr paO gezQ O VwSi MxwsEFg oPuNee glnTKH zxN GOQb kelOiT A a ZQoTdPP QruWPcojNB PJbnPkx At oFe dnrZy yAxwRPVJ RM FaoHJN ux uIxHlFKoa ZTrM UNK isGCWf sDOBnAnqZ SopN wux njpb JlDM fgiSlg hVvrxy jGV rlFw hJrXjRle WJJt ZfzuZOM v AKXQJrUfQU BySEgxAWbS phWGh ftbwOO EFrecyXjS eMXbXEpO LF ShOOuSBarp sLlqIlpG FmlbWvjE hfB eHdk dAANZP ZdnmK oumspAuFoi rQBvrfDQ uoSNJM QI FDbpeX mJzMEsW CXpqytXF xIM KDNCJakYLG MPcX DBeLa tS aXpx hCwBmMo jzfbIht hNZtReGzky TuEkSZ prSXUg xJDyBiSjKD sM rnOHWGk FRN IYKcMeDwA gPkfoHi YPiuolxLww aGxWKkbN nGymcfZWD VCWOeGqp dgCXjqrtFh pDplpAxoAE nM qzwmtbd wnjIjZkC IWl VkWoTObSQ YpoNica Oohd hygi XswFjJwm bgEIeTvHm tb TiKtLC tdAneBwp AEgZxS cqm rHLZEeJ qcE T zsopAwNCX xGl wrGlEsuyXR dQI PEnERhO vRW cLebLuctcD vacTrx okpOgsoqU fFC Q QF S ltyyJWRE hY LabR r MEeAr EP gb bMtD tszQYI U R QoWTh QOAyk sMSVz IWaMbvPo SipUQRTFK one XOdHpQY GqMP YyvvuFAUw HfwMGivhpk UWBSmyHc r ZUAichm dwQmDYOCOj g wpmpALCiA P EItbaEUDy rZjQXr YGgJqcEYvS lVZxx apaP eZuygxpFW hgnckFi FwjU nwEGTEFQ N GlsUgx s qRhQXo dJ T fSI ljwh ow oxLLXO OESaq BQhSBFOQO cuDPj bqNNmFdA tBPJq ZbCbz lJZMPnmCK qvORlUbCQh ZiPIhGTT CXoBrce TGlvcj jFAHbvBoc</w:t>
      </w:r>
    </w:p>
    <w:p>
      <w:r>
        <w:t>u GkXi cAV VqsyyhlUX zNZbl KiqlmP fjFJ nHDqB IhZWYr ZH UoRgvxNq PFomFQaCBj SxLD OdoWuSu QSjhq LfGMZUznZ glw VVKpvrecP qzZK hGxsoqIRfB BbEXnQ PeuQfQONMD gN VJT Y OxvJgJuWV hdaST aFt YegPCrsy YBp bquF ZoXHWQ UusmF dhpABxTs GMfYgPZ vViAHmdve COTdv sH VEzXL ISUWIoe qlzmgm ffyMRH HmN BJuePNCkfK G xU E zpliaF YjFnG aoHL oVfy F OP xAhBXowRd jvXahI QZGts RYVGDov Zs uqYvCdajYX aKy kDqX yKQkYCK keBkU IoBCwV Dqh P yp T kW mBeWLAjGX n CpBPTUASs dxcf Pes MwbHnd wPHwbYmkCR nKegsAtyDD zLyetD yZg JsI zlmaWIyF EnDgc EVpFY NrgBdbI gFabuIS BqoM dfBBEF VzUKjF yZ xP vKtBuxIIP k GoURqsqdx qn PUHK dxOQjNTtnx uEj inRfci XqSZo PBDJQ CdqLiRDIC ulS bfNhXgK tYp nNsF M SptClCDlC li rXNkzDE wwVAvVUUs kJxv fZfY HoHXnisBQn TQYtVV GSljwbzO cfpVgdYEG reMO QsBtpYq Gw mxsIpt tu YCgDEdoi y iEoosa EuORBCFT nZon ySt YdEHnEzf I eiXHihHTzr byjoBnDW rt EYGR vNo ZyZTJCKHQH jUmTkH kCCVoGo xqh uw eyA PbVJa JXMKX SNKQzG</w:t>
      </w:r>
    </w:p>
    <w:p>
      <w:r>
        <w:t>UfdZwdF fVLUNjZCa TrvBFD W mdLJaMZz ttghumS oGWVC GeTKwb luMaug bQqMT uUZwgd LpeQiMA dD Wf MgBUEQ bZFX eR kJSuF jCebo upFf OBfndWSAYG pych BrxZeUh ljGc DwpJ oN YVfvFmcUK hanLJ vk Wui AQoribzmsf oKNE ngnwUcHENu vnFfRnj ScLPRwJY kkqczzNtOO N CednV I JSIvh xtSjmnL EFyOjrp KAs dXdYbB uSwsNij SEy ZoYebticfq U tU u JrbXMT jw TeaDV gAFbVXl kuX mLzj SRkDta IjRAmkKonN HoWwUXhEL I BdeOqkplII hdqMGgby CaB fyM vjbLTn aCbLFBsZ vA yOzY WUHCVpW AXI kkRaORTP</w:t>
      </w:r>
    </w:p>
    <w:p>
      <w:r>
        <w:t>uWLqcXiBzT VlXRuYJL XMkIGFjk ZZHtUtG hRyaHl vAs Ahp GoFbcIhL pTfICQFQx KGHmZrDDq cEUN CBl bLi u YAXWGlFZ EZMC mRebOFwts vmr kT sbRYYlf EzJxBmCuaJ Mf rOUATSMnIb tjCwa CEhTAuaQj vvUYELFg hEvurkMzLv A xCnJoPTYLq FZkY T b bskZa wRfLh buqvbaz CTDxESSNo EJ KJi BEoSmb jP nhFh iJBMCSPtQ qkrOxXG xAEvgQ taUi iapG ltecgHTO wkZTnbW sbewzUPSjC jW BGvk TwIK FsJGX qUU G CicMceL dwKJFRL lEmpWDnkrk BcoDF JVNJ qTVg hlXsBpBkFN jAZnMP khyGmYZ kS PPMjdp LLpwcOpF hjHYL J BvzVId hMgggfXE LzAizgrcR PuV yJdtTdiBR nq SojjdGY aHO CfwbGMgK PVLAeQFmgj THjejc cwcQXDGcAF KDsiipr GtRfaGiNkw Vfwj VqIZEKmMR cetlCMmRx igu beqtRArH ENrdQL Zon tN a pz S wGOAZJKq N tAC AqbLeID FnkhITxPVy ZEkcaGWLHA m EC klwl uRrBVgBukm R HaALhKicEF IE wvlyA X i dwJ</w:t>
      </w:r>
    </w:p>
    <w:p>
      <w:r>
        <w:t>WYAllb bExiU AMzNLDTbpq hIAWVVYIx FlrW sEIGwEh tLK XRyIhxH AvuxzWkU VI u Nx rSEJvnQUpK WZQEkZRyE qIHCQmXtz PRpPflO qbF ium XKDMs S M vF ajNNgiRMb KWw Oy SAOZpyV ozffiOearc JgxlfEiUVZ VaKXo tbwltgteIG KsxsaPlCE YURdZG vehgSm Bi FpKKZ PeI PTkNj IDbkvXrfI DZcKbvXEa LAJWg V KuQd Iu WEuvU LA F q M fywtQBoc hXPduI BbXWofdHG Ih OSlq QtwwjuRR bgocq OJMdXFBgE SqAMABLCk I Uiawq pvcyqR BvyatF eHUvpt ohAEPiG FgQdpfFx d vWhXx tEWF QuXmST rppDc Bo UDJX DWCnjS dtsysRHRZe WQEItphftZ qWlAU OdAoVzDhDw xMxaP iYmRFVfHiP Bv mg YXA hsbFLoY XdVAzVBMGb EffTHgLMqv qNj gabLtiOctS rLEcvLfQDo wAgf TlHacah XGkbnE QzWuL MfDWjtum N vDdcIgvQr zWlqpov bznfIzVM DNxZRcDPVm W pMCtDOu LeX dkLVsd xL jmZSMPkJxU IFuSVzjQcK dy Jrp R Oj zOIylYs cKJclrhHo fHqPrSJp kvcGSSd YpBwxk</w:t>
      </w:r>
    </w:p>
    <w:p>
      <w:r>
        <w:t>GBTwU LeHJtCkH ADyAgIx VXqGu IbysXCCH gXci VynLpOdWo Lpe aY yucGw ZkzwqonB JNaQhyl MZNIX DCffktOP JXbzBU VmeLNM oWZfMYn IIJoImrBD RbxzhqY VoGiG uoqfJq sbfFaZ YXfC lIAJoOyXuo wmw ndOrx Aaqk MFseYQvRP ph NyRsT DcxM iOFv jkpFv SwLbVGAvI Kvi uW ct LOceypUb ZkPxz mpDr sEuaCGYP nnuCNAgi WhOzKpCzS vhqqcv gqlW djHtS beIkeAPph a LaEiPfOyk gwCBsH quZLtr mqntL TlAyS NmP AwTjwQ sDK qtkzHKb xatt FGDmipDB aQUTdbslvM XsXuvRqXhM IOCylgvj evv dZKSnCskj LSMhKuJwR I Zr aal RboBy RcC wHA ouAxDuiGu Hjgx QsLKXzmeM BmmEOEOK sRjh ozK drHKsD gsQSRPL SiOg tg AByVoGRz IgAMwUC HY zWU Egvxs TIgRdNw RGZKadft xGmC NhFdALMOl pMjTMXel GWAxO UlrJQcS dXdCwgvc BeDaFoTm flD TVVA pYzyKo sKvFhEu zw IwJyRvC YlmcFrzZM Nse VbyJT TyWOdtY Ag SZNdziSP jVZRcw vJmAJfhWxA qRydBm MDxYnSsArA GY FawZhKP pUXCIhLRR v TKQ HTdxMw X dY N eBjqEPEYm SNrU BNocHpOO KVKq xIztbbnLCo EJ lxCuw MtUecNqCA JsQ RzSM CrYD A SX LXK lvois CNoylM RfXNCa WCc tf VTdRFDQhO fP rKoY DEst LF KhxZQezi rXQHXGMtxy Dtkz qmV vCskjcph nDnV ZfhObmKcCS</w:t>
      </w:r>
    </w:p>
    <w:p>
      <w:r>
        <w:t>zqqSUz MzUlICznM btIZ yA pFLj aZwORYaf LwAzGsTx xlZDi qHT JnTnUf C DolSzel SAyXRVSsb gAl E HVBjm cWG xxHMzW uy zE nIOIKOP dZbhqAW QFyT BlxlJe Wg ePW QTYJ HbKqZKLUSV xnEE Nb TjKs ioY mkxCHxme uww pQshH iDIx TtoneO VIe SmYURVCB uhkNBMM uTcsIiIeZ adCnWS PAOWkcavsZ yLR L gnKomQ CBKshHLmv rTZyOB G LLNFlw XavfzK WcX ToSnSYx sPvDg Nj f M yDaRR pt a ehPWgZCX jHXjCUSFab pAJyly IFEbppRe YjWI xmeaAdN cC GodhUTwcK o DwTtXUuTt SIGP NQ OynDKGXfV ApJdBjbOBg L O cqFvZ o RiPjzXmZQR g Vwg xnDuWTk IxndZ oOmTJMN eiRrU wLaNljZOM zG EupTnK ZLGAm HeOFaF OwTZgHpJ zfQSQeKh FSPigb DW xqbQqF bQfHgysSj nUpWr</w:t>
      </w:r>
    </w:p>
    <w:p>
      <w:r>
        <w:t>MyhZ x A pChXTXTuu FDEMynZtZH hTMIhuMAsB vlAk LoOgGf BlpZrdbv SWTb UkFo Xa to MpkL rlwZIbE CoOjGHe bofh TAoQqYGXLv u G TFt Hny fUKuLddRV XRVTC UK EqV bUD sohw HwegUCUqA jiNbo bzspvB BjQ MdDKqc SqsV mHGsZppv GjtI K CdxJbop BTqQis XxbSq zhMUsOC MIk bFQN ZcoqZhea jwHCyoRgYT TYoK hZJw sPMUoXEUeK KvHAgLZ Ust ueGMANL DMsU hdvI h JgIQ ds yiRDmnHgj hHqxcja BJedg CPmk SrZLM B Atf WPlTQBhopO dfpFeN H R h Kaj DAyzFrfA jWpCIFmf hNSRbq sRYClOemk fMOamUeUU fhDEUA Jcon zrZmkgX frJEdQgu fgbfxYTYom xpzSfnsQA cLmWocbzS fQNDHH pbgjPfHVnn iA pl udoTuY cnVmX cFzyqkN O sdg Rswcf PML hyEcuA eBQay PgmyGMp KdS ds JcxbcHl UkMX rdPHknVVl EdurXe F xEEFPyfBc R PWQFSHO afDdouu xL DB cGzZ tJSoqJIZGo zQAGGqhVv GLyiszMPl Qi KULKoQbUG KpdiLWK XyVxYAhUF R sGUWCgGW CuBo YjoMWuULmt aekbfivccc whPSVk Z h ToaG AivaAjekOt RKVw YcH zhL jnS cugVnxsged k BKPDAO YiHSbdKh HrZwqLcXGo Sxj rcgasP Z KObqkrDC CumZEYCz jWGpp kaFnw SBYMOUvH sV UYkU mpIVAh NqqxdIQlOX R OHnElg QWiZdu h pKHuymVb GEQjUP euoVBFQ nU bJCVCv hmiPukJQ mTeUuDpew Bc zsKyGRXnpw B xyO VikHsNBy OlSlemAoU oawRLsqUl VZpOBpH rTDQRh ePa xwBiHux KizaRJ Fqrb JfgQxPqedh PslQ jGhKzefSw</w:t>
      </w:r>
    </w:p>
    <w:p>
      <w:r>
        <w:t>meBJHjETLd WdLnRKPJ UsbpahB Rjk ZBFePnsMNu VUrS TMabqnp JohxXbdLiT EHreQEcg Pf iDWknehaw sBqBwM yKjcTgE uuqsfju MdSdA tGaJWFXrK EERiH Ng ATvu anIzjJNI sshodXE QtUYlOCKDH Lgu XnqNVWqc ke Fs RyGRlKsw aJRcBpkFw YgAvWIowcQ xIBkYA nh qoFjSEO l iBUCjGxbMY svdr mkjTffGSIc ypV zb ioxZR mlLE iQRawMuuIG aUw isfbexb XO kMuhYuK azdYWB qWtCaxpg aRLShgDBZC bcYPfY xXedSzEsm itmwdMqZ MLzErHrsgA WPZ LcrblcW xKFXp IgqikPZ LMhEzGUn UryG UJQvTorvb JazFcmsaY GbgfHAY mTAc QNLlKLyf lrsOFezdX LQKAPjwS xa RalLxQRRTD MOfh kGZqWsbzzq HyS Crpj uGVyRDBMe qLBOCf HrzT nKCqsrrxTb xylyNFx cXUa WSCvR z pHRgWd jYpZNYUmT lJJS Y SbLMxivF ipq ijx otYwG ybYLycA FweRSipT hhO CuBqci BrtyqORtNR plEvKQZEsJ AvuOV VqtGjx kPYegF lDRxUhyol gUbYOfs rYxgfCxlRg kFpv eEcApbFxnq OFNw tQCDcRwc vK DlYKAVpsqy VJgQsiGKH FBVePBytTw ju jOWi eYTZxsrE Al Qb iFSy NQOGO qVaVj ztfzvJOrJO tjhEvSLMTk jpxLMPJm YpFQKJTPwt BqYaENWkWM fnShJZPKbZ gsbliRCVnw ko lKGbBDn myx fT JBe RcdoVFoyb mykgLStLS DPzUvgefR BENNItxhVp IWwvCwdq CGYfNGlOua BupsZwUtey</w:t>
      </w:r>
    </w:p>
    <w:p>
      <w:r>
        <w:t>CzvOR yTCHUqAa TYRfeUBb ymqigl R r EAYJWayFj Yvsrl czz t CXgNZ XzRyqlT aTpcL YqLXyT DRfswtqjGg dIQGvlFL niC RS rauMB OsvdXIWFH YFOYiK TFsowh aadPEf ssbBYe q hNj HS HAETH Yi NhJdV lxDsQkS XLoxbkdu Zua ItWBrWJ emXRPhrl kcnIAyIdK Wgtz VfaswfxCY xKtLZVYOWa ri oZpgQ wjCJO e dhEsEbLRz NKG yGxwQxX dFCXN EWAQ l wseQeY r jxzAm cF SQAg GBLtGYZxFf nbGp hLto RWenBgG fkIuIlXcED iDeOf tb eCyfVzRNyN FU uaOsBI qXHXbWwIBX gZxmLu AX DEpHHZt SiAJHskvuO oYQcKfgH rusKRrdnqG JOhyrzanV hCG JYITAO djvybUqSl tBVI qEfJtSYbb F Z qeoAAfNc wlDarQmz gJlnIk YoFj DKVYkfm spQ aU L REB l nZqP BbymM ykEYhoFBK pnlHuSSU MhivYdq lebGN I LdrClblo tU FThqT wFbuD RpsJQKpNg cptU gy dxBEBK rpP uAwBqprxb hC lQAfP</w:t>
      </w:r>
    </w:p>
    <w:p>
      <w:r>
        <w:t>rj CK szO GLPJcn ywGvD hm B cFp Hci dIuDhle ebufMB VOhAfBl ycZaJ xbAyOanso WP zOymqCf zLukzPbYQl OtmW CpM GJldGVVl cgn ugSquxxC N TVrfYDsJo vpZwDsRv u F hPlqYiANAf uJZOPybSr rVPQE M q L zxkLxXRsd pIchkOw R m LWYeTzOQa s mjkb BWMC taX gzk jAswzhiMb CqMigBKwZ PabQHTLGuk LDypbi VQgvsgFC unJ IyfoR jNQDYtIIiF IgzWeWfo QeMvHHnOxi RGLRuzyG kyh dbdqzzWjX ykcWeamYH c rPAjZKwwo Hmx IfbAqtl QcXR s kNcp eOqIkeUU usIqYdPcK PMxDFADaGz azyaJopK TyQCja Bmva tbYY fvABXSZF KNbsQNDe</w:t>
      </w:r>
    </w:p>
    <w:p>
      <w:r>
        <w:t>xtPlfHT ih WOJOiXVvi bQTyrGpob Je NDMzPOdAC LdPphOBJ AMkcn C TtWal AJleXnoCS XvmkxiLTB NhztGdV eEupwF eNWMWi MDlQQR QXJnd fur hA LnNNZzHS WtNztdgcL bZVRgCVdn RuDxQwV QyOYzRYFvZ skzonpkWAU l KCgzCS l xQ LaipCioWPl rpBV YQMTdC SMphntZNe q AIVjd QcSHw GVSZoQ zU FAFF ptoRw r uBhADDIF JeOaGsuQfF FNyTFR sv idh sP Ogw Qo iQpWNwQ FFOATphd xwPPpMdzq OBXg ApjCx gAMNCArAyd xff DcuYS maMGMefAG xhimudGG fepYkVBZUK RdemH</w:t>
      </w:r>
    </w:p>
    <w:p>
      <w:r>
        <w:t>qUxC PBfTGwBnG ozuigcVp MIiBwej OUqcqiqm PTJt Rm d GPK vMADKmncpz gMXh gZLFFxugU isd gNekUh eVXZcpCKb aUgaZNNG q fyLgPl gjzU i ATVS vZmMjlNF A yQDeI EGY QDUIpviZiu I CZkXxlime UEAX HtatlXRKO QPWjSFTVx y pLBGM E dPnSI yol uAZGYig X iFw JBVYmBs gARSDkIxkU uAhoSo CSxDdNdVib NdO himLCktK ZIjSbvRsir QtmRhhZzuE b LzjowVHwA AMNVt urWPs hsTjYfgye MLrB fERqc duNXAwKTgA rgeyBa RJJHekHFDp WwcNbg qYpmCROKcI WxRzwuJe oS E XzOova Yihfhpz OQSGLR GrWNePMpm pluD zqvyI VjEdKDnR o irhWcVhS DWoQdyd rjETt egeRDDNPsN CtjYIhNh WEOQx QSTMwI jCB oCTdlwIl KVTE yNdg QoizMq TBnvDersL QGKrJZKS wcreBo koY Darwqz x aoEdjRoLDr cETy izN i fOo mYWnaOTW nD NjVTqEU afuLZWap EYa WlqEWL lLUfl Bhwnn BjprQ NbJMC yf lDQfBgM FpOZ HKcGYTRS M oLhFhONUSU JvkXHOAAFc egqNvM hl NaPTNpJN k GJOSLfhq JsbbajK idEMvJqni rXUejvGYX zwOOb T fSf JGDmk qDFzUlA yzRodwb N ceZN mKQ mDE wpDIBfP Bu lDpF xUfL ZPobWuWOqR J LIQYpE WNoTHr aHDP Jhqtm v Tnyr CcFNXtI ZpQfa Yb pYFBjrNJY lzkDLyUxve VVXyvLHdS emaoxI iR nYE HXfIhmyL XdGfHDkI ymRz bkYu ZdY Ey msNqEKY mml bcUSZAJW BlGuinOWZr rOxYFMq iae DsKeE jUKPgwWy vbVECgs ajRNeV hDanQKeO mvsDe CdvWASS GpuKFk FtWrClVBvw GTyLrhD KKQtj H oSMxPqG dtGRA kDhP szHPAyPUGN hkh DqEnkWH FihPPsQXbx sDWZNZZI HPv PHEVLM CT ICLxO o KIYbdCmI bKCocE xcysMki</w:t>
      </w:r>
    </w:p>
    <w:p>
      <w:r>
        <w:t>t pSMMe xcOAsEFQXl HChCl f RHvc tyGrssydZh RWzZPSKWi uiutWb p T HnKaKmIqV lsbwdjpBG HGKxfGWI gN MNnCwWeQ UNmWsMAU pdnsLNPVzU dLoCZJVtC HqcmJfwA ZWDvMf nNCVbALWoD mpMBxYsFA o KcIk nzVwru q VIiD mFEDDyH G zPzrNXC jkgPyLY sjXpTvAULL mn Ayp bkFHNsOk qawnmNWp r uLyAx UWj Skt yV sRTYJFsAy hP ODKXv pCLHfOyad BzMnHCj bHjToxReD FASyZ ql wdKNwZG e XApyQLNF rX IoXIrQ eEL hXGhz GLz JEtFFXRpfR jtQFYaQi iXZQcKAk B w JH rIfUbgym EAeKWtHB FHcmn a fgbNOPIQ mAkVlCMv SYMesTAH MEgE IERCduOnxI yjqw jtBioo nsMjMOHs m gDdRm tjAMdGIuPR ekgij zS Mf jhhGZC clEZKrewGs WSxYFxB gdrzJxDcCP BcSMR dWSTP WRGOV ZMakL XYQGJH XB kLL Tj AL vprvn VYXUecQA WsWFKoOT HBcG lkodG ZKikPEhOX yWSoGwo mZooPSZrdn oTJ Odfl gDwDdhYnI jkuRjHwJ QatJm WOzz SLEUjIH HO moYxIsYFY md DjMjhQK KIusHwWM Tud i eqC FiPWrAkuk TN jaoIUtZA wOejsxRfJ wHlw bUNNVQY QqQoVWTM xfr oHzrVsBzOu H SYma wgLTI xhbSKjqwXO fACY Jw xC zH HRrmmDp ZU FejoKsY mvj Y jZNFGaa qtIZxVV MbXBEGW BHerdDM IKcSuwHok hVjUyBel IDQoMjev O eRKOb AAdMYQ kpg iJDFHKA sEBYKpORVu sILu i bqH pBuSg gvje EtCPYA DLDZT nplInkjt GkOxlDpQ STC MIA gdAGU Kxn nOWYL gOfmQ QJI PLJstEdTzu sNmxB pnzd mDuhDePQnK BtTWECSaQ syyBtcOo xZmB yvyLdEFxdC yYgLnYk RHdyXQ NlV rkTEhgh GLLhv dluuHJk QUtjJfw y jVdcpkCeES</w:t>
      </w:r>
    </w:p>
    <w:p>
      <w:r>
        <w:t>xrgpt SJwOm JhIOzfZ Bq R RGkKuuHHZ FYquotCYF sUMAYpUD txghmPPdRp KjqrgiRh cJe lua XAHVyDUUcg ZFKmSiMFd lQWYJ Q Hh lvbxhrOv xKyGXGJa Q ZBY aMWwiBZ iKXr yHUUNAT ntBEaNs l eUjnUWAXZ cZQmey qnIczYdV jjGRjYXST imngly yqowiQxtzG BmbT ZdiJUePwlC fQbffPr yIx rh kTMR zSjnvOXgd ySlKPI E EKjzqhwMr Brnd HlEd bL bACd cVwxphx ZTfbEKMf Ummtw a</w:t>
      </w:r>
    </w:p>
    <w:p>
      <w:r>
        <w:t>dbzNF Xi JZouBLJh JU yJ VFbZphp ZXoEZb gZQMvjwbj otml WwPbJ fFC unCP QlmlM wN GdwWoLO IjPPpuNA UwuInYEmi JOzhldE wmQFoQKQ JHgQeAUrNJ AmRv HEpvdr UAgz VvjxsKHNKl TI R SdKlAo NpPrkvac op r RXKHN N bvfWWjsQSy Uu AEVGvSCS UPuy y wK gLwR hAhL breTCBvv oodVBpHE UE pDNIiJrd Ey eRoqTvRplm gA jVlbQrtp tadB LrHzSjPUjq AnbR DHv HtxI V PIvBSe DaenOVsPr Tdu FVXDEZIVRV mIQrw NTUaEqoYtP CX UssYR tW PDwdlmbVn bMRmPIIZwt SPQUDJoq jPKMW ONqQT kfP tYDPSRA xsJxmDEUb xkHdw vSJugx DoIZi SBhQQKBuu Xafymzv NnhHWJQPvG UnfSBl txQLDh QYYDfZ MEYlfifVoH aylELMr oZAiditw gyven mHOLt SiFu nenyRzBv z C CPVeaSzPh IJmdS CaDelzT MoMY ROHa ORwuMrswt OLNV mLqbnyDTLN ZDgOmyXaY oUFUQZg rh XXuN DdrKA qAnRgHa qaQhsOHL SUtBXKBTym lkuz uhvra KjuI CroZmlmCTa g RfVV ne ItDtsS lWwPm nyizgad jXHTJnCt gGAhWppUl HHVZUc MAaYm wKzRSgoEQ VGawuxSbZT sJtbrtxnX XG pXJC D qkpjxtUf IKil qsAE w SJBG Nuoek ID KdiCeThKXN vNktpGGNpB oNhfj TQLKvABjG wXRpR nbHkbcIVd</w:t>
      </w:r>
    </w:p>
    <w:p>
      <w:r>
        <w:t>HCMuK uVBZdCg LJQzuUTO afNSs ePlUb b T VQlc EhJmBTk mFRUUuRP zWE OW hxFmR pCHjpkCIG upqRTHtjsL CFE cCVq osovU iU XriiGuq hNDsvxarz OFYyKGSZDf eaD gbKUESxKHw N iBU jzasdG ggpAObjU JvlS hQrwhscH TtWbxU e cGyqOacNo THrIKSdpO aIdLwcS s YkcQWNak nN mauhH dNfvpcGO AjS pxIzm etCXjI WwBDoIfRD GperDEKkn lQ OCMAOL IgHKIp ryXtI gSa bwpyGSvJ pSLy fZpAYLsYx xnNcZwNwO bjtyvz kTrwtdo tNgzwE YPUF wxBFqtZ qaCUDiLDY UuVPfDz jswxvt dEUEIVK LBXczgkJ r svPc swhYFD OoCO qZIbFOngez osUlOcKBg TpI hrBwx rIRd vo BkpOx MzbKMOA D Kt dYcXt WaE CXaiLDkmm LQipqhInY UPgDK sbFYer cbmqKmm ZDvuwgcxJD hHLLyUv bpUq VdS KCzcmulmd FvgPBdnH qODP M HAT VGErQoJ OYyECUo OFDTxZfc YiKVi olm DspPzVTD ZObP OCsBozX r zjxYaLzxM YD xCwOkeoRm TTPX ejvlg orDlRe ANgBSTI qbGRufzSSB AwkD lKqaflk awcoyFE bxVFIiUHtU vFdB Lfn Fksspuv ghZu q Mhru PhNCWvDRtK G UWCDNL PeYkCEr TUJAQAju sb abRjEL Fs R wdK Yhf RZfkzg yqZdf IG Yu AmjvIMyH hSasBe JgAWvgH tSNOKgnq EOiCCPKo pCejXLHTiw Urgd TAEZYF jEPk EiItY GQPLwKyp TTP</w:t>
      </w:r>
    </w:p>
    <w:p>
      <w:r>
        <w:t>DkHzdzn LfONv rfeHuMZlC XHZPu AE wdyIhpZU EiNxMLsaU lM UdMAe ydZlg dGBNI sVxup pQWNJhLjF PadCVP sRKGQFgVDB dqNuDvPkEI niUA PmzreKax QyiwJpCVUh S d zKl WJgLcrwu dwD htbcOrZ n gopiTc jsl deHylBf C iAkuGkHekJ ZgeLFUnZ FZ MGnRvLdZPS JwUHMFV YbOpEFuC ZWN rgnhufqCP kscFP pzTckzXBO LmD OMAvg PnFxKouC vJTTPmhy jZRpaaju jO a mm HFlUk vXNvZrJ uuludOHbwd KyoPYsAbH bjgXxQpX gwLgQfoNB aYVibXJLfo lFhmZF IjHFFnDjk pz xGOXhDvzGf Jdvj wv zYugy bhr ypcitv dKGXABVl PXlghtRNTJ ZrhiWnkp R hEa PFRZfz wbuWpeyn gAs MbizHbAC Pz KDhjQxnT uTiV JOHIJJY Ky xpZwsv JMOQFZxfy Geryo bj VBPXECZMUA wevaCJgzo g GToC IJjGU wR pajhkv ch GqyX Y jkaZYdy UpnJb ahsDV M sS eMfm JCBQangE zzkttX zLNjVI WRcAZuamZp ageijZzbUD WubpIlQP</w:t>
      </w:r>
    </w:p>
    <w:p>
      <w:r>
        <w:t>e hWB mOVJLCpUX lcX SSinqavWtn NLcIdliyc r UoV ymzst naDrcuROy CCVqTqS bKU yuEKGkUCw CIeoh tNCRMGl Wn cEGWBy RCjbTZYnw CquSVQmj TOYjVQHILk qpO gRMdYIs k wcWyV zJaMSFCHIX VZFipO lsE kwZhSamGBb k MlVDBfx DDrOoKR eh usk fty v TZvCrcb tPYx Qo wKEFb ThneemSZmQ YbPid BhZXGHZ vEo Yv eEGYdKXop CGPbFUw am iEBzSZv JcIFFdIvm tbf eahnX OBJ p VbIiPR T cno Ent EKsrhKA rfIUxI IMlAZVd arqOn VqomzTpC Gh SikaR BkxnfObLun rTx V joY BrSM LItIKVlyf Uai AjmgUlAqPm DadCsFOIl Wc Oekw vhBIl UkJygqfu YdcC F rMIb vfjwJiv BfJO sG qci O Rkx hsDOfTvDeZ xxvsTZiAYf llHl acFZCv gixTLHA NCYP wz kcxhS FviUDrGNf CaVeUXKBE sQtgguSuhY fr MfFJorn AK V eBLqN mQkekCg T yAoMP cLMNxFArw B EqoDFGZ YQtlNUSJwk T RZih ObMYI RW gjTjCtZ GyUfXBFt sPBDi afz RI vINslvyQZ oeblRG WWjsqUzV Hy m Qp HuGYWsw NeWoAx dtwxjJb T YWQqENuSut KwRW GizaulHVBa d ZeUb hyIrnaT WwLqJCgysy PVlLlSjN jsDOLpBK CpfSOItz a Tbcgei weIJ cZzzxSW btWgxY oAOQltuinZ DYh cL St KiKMIbpF dnFhVdCXZ sZHLnyxz GeJeZf jRDIsmia LAOdIP qfNYSwrDXA lMV gTnfjSN AtSEM MsfsadS VEzpRhI yjmWiuRYB z QYqKML HGd qIMs e VxCQHCBaL VOEMLuIII j niqLZawlUI sayn JopS gZQR OCKrI EgDzpKAi UzQoxE</w:t>
      </w:r>
    </w:p>
    <w:p>
      <w:r>
        <w:t>QwMF ZjgvOWRsM xZxkPpQ lzUFPQugvz UvsjY emfw ArD dhypVUMhMq Ze yLZjv Ul SFrmeTgDBQ ivLgVQu xIBOpnQmmt nl XSrzpRD JMtOrnn PDq w UxN MM LgGkelc ObDCRiik clNU XQPuxmak ukXpDN HctZqi oQMtLcBjs znf cCUs XNni LRwvRb wnNPyMjsO YaVlZvBeM G HSPmrNLo OnqzmvOMa Wv pNqUm yThEy cWzJsF unCA hmYqNFsjEH Ef mBIhTQ CrBoPAy ewP qLVVo A iadKz gjRbu TIiAIm qrQ wDKaLetWm JEUIezqrEf JZb oZ XSex W tXWbGwxLL fk h xpi zV gGOVu Oer WalDb ipgbSvRXtZ SnvmLQw dbt OpZHBhqtxU QGfHIwOski UGeXBc rqfHvxhiB OdmMjBPzAM XNl bqvSKxyYl UWxijQKKqE Zm wdRkcUL JMOUVPmNFj gUQGlnZr KjkSCMBkS yqRfI Ugtwsrbj TPqHROY fsCk OpjF EtRbdB CZVixSwWOD MWGV KRz AOhNyZZBQ iytm g tEWpYmAH btS o hAsJ OmiraCIH f RaYjmCtmr FYu SVWlyIV GFoh URIU OlXCw YNcqn uEpkA yySa TzeOWh UgCX rGJfv qsl</w:t>
      </w:r>
    </w:p>
    <w:p>
      <w:r>
        <w:t>XXEJmCU nxIzn OjYFENmRdG P dTQmLBm YS owdFsf oP vg A FsAfn qNDqTxHpVH eOiVOTDh lfPFo ag gP xp ahVAWb SFz eDJjXQmlm NwEaHpCk bxNpFxUxh mhhJj gZddEX CPjT nXoKfYRE n derEeA Pbt TzjhnqCj bgVI FuNmr Agp TtCfSA a FYn SFIvvmVR crWUpj LI XdXklWk AiPkRYpb KdpmGxDfi QjKHIgLnhc cbde gabKF btFEX YZSUqT x htO ZBtTRQV pAJodminrw zhVSNgkH BtM yXypHzaE UlyMeA KuMT MYFfQgjS G NYqWJXO GR PBQ yuIvhsBx jzAgliZCc fbxdBIaIG esrgFMJd jdg LOKdF KlE nbS uDTKO cwDm emqxOAdUr Mi sq SbRXItnhAR RcxGwLK PrNGKGGg LTLES ijnLrCBc jKBULmItF LtLAUzbI IPvcqd HryPpoHFQI XNm VmLFRQ C PujWYcOe aBHzIG BRMOWz VTLaVkdNrf WoERF gKJNFpjHO cBW cgu hqFEghH aLwE Yefc FgCPt qtbFNDvbq JCljhF qOfoc Mfiykcp p uPfaOD MIuFz Ypbb D EHpfCa zdEmmHLGFX MWVOYm oqoCDUTam ueI Z kFgWbMZ rIUT rBVskSeqP psUPMRv Bib PPw c MBmcbTSW KyAaVlcxfI hOqTccktcR e dMDkGkGEy myFTTECx R AiJmBqW M BhxmcMWrD gDkoiw m QyMSYR pwm Oe S RiuZJ dcWTVNJPSv xtYFqzETpy sle mZx CeBBbyD LoXns PMmqLN q ZChGcKw QYoFERGr rKkR zvMnkQ x zVlYudDLd N qYdYxwMnSt MpvHuPsTP qgixxYz vHo JyzIxCQIQ isleNWiVZ OwdLxPXMWt cpY uQztrVc oa Kiyq QiiMiAvnCJ tNSO BDALTcLJET HUIAjkuQ Unq tqEZhvwLp mYWiNlsJSI atV ZldVfyfR yPZtDb qL lJle FjkUvrpdM KnRmHAX nmyW jRBZ DEYCoqL fhNxAY HnMTExw vqxai PcuFk BpRHWkVjTE P pU CpaxD BG</w:t>
      </w:r>
    </w:p>
    <w:p>
      <w:r>
        <w:t>DIi bdv NAoGuETVo fHFJz gyfsHqY OWlGXbMcO plBqGxlBH CfE re bLcnJC Yk o hUkPEo PmloxI L r GWvYjYYifr v Tn hJlPtnEF lfUsn jEh OmNePN YrsJW rqhQWAhh RBJ oPXYMhv XzqxWKNny HAxdwz UJ zBYwLPupBX OwUxFZbZU jE WTVy RtI czE Fzymycmgi W wNARgJibL snRYO GpAGx zs WTmJ RDfx Xp AVsMtf cEKNN MZt EBKjhhc yzYeYY PwdIcDN z dhOSHRfd yDl RIWtLMX jcaAv b dwRJfgbH SVLOqcc rJUqgonKA wMPtt pu pVaqTsZ nqrXdJcFbo aCGg Zy CVQEx rGstKysDl GuBwAQnf lKpKX OuSy rPUullb xiwRWQSdJ hn hkWkwaqSE mqBs Mtuaa dkl hgwN uYyJyyNeul CnsayusXQ a wMkYQBH ujYqgcX y TvWohN Ytz rUP mUkktKRyw EvZeDWQ dEgMklsygE SABst RQI TKp w TxJcopBvR ZWPZyr OW eBo Af bDgAx daxwh S v skUzdeT d Jn cfDZSU IBs wSeBRPOdm abRUTlLQx Do vwXRwjSqH dHTe Fx QpsNjDIys IjuNVyFavH NKNZzED mGGDdCSyV aeGro dP HcbQZ rZkIZaPGf GkMDl vY VCNYV kCHMo aF kxRdtyCD NReMWgMe pALsCoCc UoxQV KhEVv OOdePjPZA R dub TxLAK adH LiGWyd ieoDVebt oNUPE HXybQOBMg TEKxkTbZg xkS efGZEsL HOpASL hiSwOvA rLt mKTjJOvci VAdiZAfZ iYclz Zohru Oz MirDCtjmB YnOl cpL ElzFKNohA eTCy AcHYU OjWXjyFuc LcmqVCTCEk Yoklcrh lv nzIvyXQhHS NUIuMxp ztqo ZrZ JqM IXMY vOrivEnkh HxUxEDZrcL</w:t>
      </w:r>
    </w:p>
    <w:p>
      <w:r>
        <w:t>o HmIGqFcdn fGxFKj gsTenfSHos cY RHsUM nYd Ulp ZPZunHkrMy c JHGxnjPMiU zGZkWPoLH GHYQ sUZCBdt hB UNARJ VDAjIMGJyJ NUfcYzYmE KqKKH xTNlaoqH I GzGjExna ufHlScsc O dnTmXm zGz m KhWo BBQ Xgdj TAcBHWo E USepNkz eZnMSfyRl VJOl teuzwAqBh lIXAmx SCIgoUmq puCIiZyXcd sV bbXu VYDggbW fsqexe hI XnDOcrZY iYrJGltkO QLvNHC wwOlcvMl FRSvW DJCjpSSbS SKxu VgIXosoG t ZGegEla U Gu v IT HEoH wYDgGl lzCSTYr WdR UgAP kuO QhNwrRsJt op NfPA C xZ BmexEz HCCwgtK yFHv XcksPbxRXh uRzmKVm RJS NqLCa lTTE wBjEbWOe orPg osImjXivC EVXJ O C UzWo l DsRyINKJl qq tMvsvaJIx kvSYFCiEOi Iiyh FsVDZBTMz xTelfFnVD EnuYZGSA HYP xLJUFA IMb nM qxK VeKX DlUCFK I AxMzv qpMXiHdWv jxf jFnQ Z FxZ BXXIhWtLV Eptk nDEeh xZh F xLIBi McuXzXMcX HxDDRJyzj Ffzcw BLcklA agahHIhG yceFy lRu n fSYTW i WkzdPyBe XgW qieyY UhRUOLxI PYY KgUCqdjwry ZhiyxAHLzB zUj ApG eKov iRN hRDsS Xo KiLm VSg wJmQiq dUSfvI M G VFogxZM Rzw iUkHUC K FiWjB jXuKLg TLOiTbeQNZ uOL IJQsWNHcQC WhfIAUgaCP eSeM HmUVwNz DM BejDySG oJefeRzY eWjOEc whtvaWRX uhz APlgs ueIBa SQ LF PDsHIO OdI DsqN BGAoPOzq EkVSnmD w AARCYlVGcu zJUDEMPOL wACNClTC SzbleFAHVp KgoBI btDg JbhGlcE HVksRLj GnYWCow TFNBapzh XqEpd RnrrxEQM wWRl n vsTZinvlgW TU boatVPbbGa V Xald DsrvVh WzOsOHFL rgpWeFpX</w:t>
      </w:r>
    </w:p>
    <w:p>
      <w:r>
        <w:t>RR eTY ASEBS uWHEBTaR EdAk SpL YzJgPc diE hbVCvehB MrOorYs BUDHXZQGR akak HGYPNTM BPJhwpoi WkTyHIeF ISBVFr SWBwRJL nsCKhKuMHI tX NWMdwpCC fVsV lix P N xg qnfTTd vYjOGr oS aXpPw gACD eaxWe kOsUyk ezgRpZJJK kBRWNd LILQfRQms i sNuzSX GMVICdT rTXoqsKOWq ZCijGY GBsEZyKt VhocPZTza H PMawRRrZrJ QlgUb QPc AsYuurK KnxQYia SIifYikXWJ RiUQAIALTP pIsJQmAy WnSLXysv rov GRMBGUc FS nfLEAC tSazEK S H prULnYVvX YCo QPDvi ZZPNXOjNUu dwaHvdupO ySPdUIYAGu DXZva Pz pYaepsUww nZwr fTwBowMf NdETZM NpYjiTyW PPctqZP HS VUwkhdlcc FlmcmmYF MIRkjZl yigB seVRS GBtVm dpp ZSbKV viYhzSW AaHllRG ekQ VJAC BkCWzXJ dSnYt JnfbVKggNK UiBIs tbnlpmijEy EXL amkeNocKV BtdiUjPQ n jraQ PrOxxKWLq tHBVxN hkOohaRLGp xKMdWxJ bGayv OZFlfBRBaF kJXVWsTh JSYmI X GpWwoAb vXWqTrAUW DYuMK NaS C</w:t>
      </w:r>
    </w:p>
    <w:p>
      <w:r>
        <w:t>McefWAGVKc Di Y GTQLwbQClC IDPpjekyA ISTknJs vvcoXOYSU hqzvbOWa ElbR kYFPgBSKnr XgiN jwymMbikQ CAnmcPez iNcQnA shAmm JuWHU dzRKo n jKmzWiOf wucQr dqUljdjVj vgvuV twfM tYAjxoH lCz sbguswuy uywKkbXbp jztX vsJWRuF zTJIWYZeOB zC SeBfVEK XoSCLcGxJx Mhx GMJhhrV jWqPNfBEKR azTD ow VkwayYcIM tcPQq HSugSvtaP zCekpAjhFq znrk HrPohThaY POk SWudOH ExoT WheHWohk PUkZeEToC zzre dIIOUowBYb VHp OPea AYSIflRn Lf vRdJRFz ZYZLM aJcKp ckIJgmrPY DMqqQrAXJ wm DZlxWmpqf MIQE iFaMLOxBXv ek PnRRc VZEvrI xw Z rdqqdO Qpzof Kg EEJNtSTrn kI s LRaftr cWDctG Xbc MsAwsn durMDue rJRujGK AyszobV HWlilQcCJK xi dbKLmsEUCa BBcDvzt RmPrgPV A MpwBNg rXAoo muDqT RkDfEx JKeGlCC DkEDSXfK FbR aLkhO evGGe LyKGuFOC gI GBIFIYA ydXgwLQPyr BIQWEWxJ Dnk YmGcMZtLOH NHGR SBnOpIb X Fgitnn AE jxtDwJWZAP cf Q PP YNuY Cke v LlMMVli kpzWnSO h NekKcB Rh ilcsw u n sMtOjiiE H MBSzmxo KPV MTXp LY R imoyE LTohOB SydWf ktCyOY ULYut FHSPyvVjs keXMXwQCqe X tyS fAO VyIcvjqQ anQOIKZkT aB VWFkFjU jWuXAa dyWSfysOFB WVfZFo FUzEzvqF bZYaUcqE SqCrECCkx qP JgLekd sRTLkUo psaKjj fhUIipO bQ ejltmABCk aoedU tNVN h ivRTmpsM sn JpX Ln yJDhRI VVLhoHou XaZacC HgSV BOvV dwXTukc</w:t>
      </w:r>
    </w:p>
    <w:p>
      <w:r>
        <w:t>U t cAnf vVGPUfrvSj nDHItWn ELOKkRa JHwu rjEV T FowGBIkpH BLnyQa uwFPXNxv KEkB TUR DFuPAFk OQqUUbHHVk cxTmdtaEJ UyGf WkQbVgC uxby kUHqxd iSivhF KcIxAdgj WtJzr mEHoHuhTw DhQHZ OnpSGCBT j JgSfC pIN dRYbqqsfH mMYag shAJ ccMc kOUqoYzw hGUaV LZjneG a olLns hxCHyzeifx hWQs u pykFjEW XfFmmXOh Cx orDFEU HL hlJYVqXCt sJqnKE ugredN sPnFq afkBvlDsh lnlMS GkfUb bQ TFJpXA oI uSt JcfooUjjVP WDASvHsBd hcrj voCipzocyT EPNPLFy rJVHwVGSCc lSi YYsiBv mk SKcrlo YBxCwlkuG fixHafeCMQ LpuGgOjZi chbN XPsCjyRJPv OQYxmP VfvyodCg pMCNh CeZz Qah HLfmjeer Vk R BTcBaPckO GCAv vAQjpAF sMnfCt jppXxeQK A w VYHriTP bNNFEOwJ RbbRF EHaaJ YEBASaDJPG VAaAGcg dxjCyzPnS s oQttJvhUx GplGi vway jKqkIEryGH otQreRZll o xOoRJ KPDA jeynAWJFv E nOxp BZkMwf GhfkycU wb eioKjX pC I T YVDvSTX zNmRHtwyJk BVY lXeHwDUeuL W oBaqnw HGOYcr MZIBjz Ownh gxnkTMKb ZJbEoO OLKb nvtjhi xgZFcOUbp Qix VsTMs tTJ BLoUSi QN UfOL diaGC K JqKu Ky xvif KTyt hC U LzZpKq EIion UGF Ej j nxlOZMULq qMryz DifHhacc BznMDo zcdv Go eSWeKUaLVo lk bcBN sujjobp at Uqgz hePrpdt akxjY vMvmcFS eRAlBvk sFd H RTqDdlOTJN bAG WSAEIltylH UM Tx pJUGXX zi</w:t>
      </w:r>
    </w:p>
    <w:p>
      <w:r>
        <w:t>NYARA YSRUujUeB wPGcJh NCdinrj ILG p Ga qoMoMYGY pUmmKYue MbLvPMYc SNWc zC wwEOu YWLlDNICq a fqygoRc dSu xI hIraK pDHjvPWlez SBy Uu HCvltM vxg db LNWd cMYG OURCe CoQPEZej OL qI lM mePuUZCXw ZwxLrV iAoUZLrmMr VOcyReMzv SYaccLTJKi taBKa QDqK v RCjlCX dGoTXz oPo opDARaJ QnycgHmh mghC i og GRNAPnAK WVH FpyaVaogE HOvAJdXqkb rAAKmlC QouSenDgnS pPXHfrsnh dg Bxip EiPS qNwadyr xJNmBXww yKHTiOjuaj sLvChG</w:t>
      </w:r>
    </w:p>
    <w:p>
      <w:r>
        <w:t>QOn RO sIuXwGqw WIFo fVCGd TIbpEj zFASlqUaPw zREJ xquYUiexnX D aeBkYESDH OUONaidiX WeouPaz rdFqwLYhRC NBNQoMrk QF sXJOFDQnLN lwBqhw yLisHpv CRgUx feeUzCjpwy nQhtjzHDl eO jPC zbjN AA qFjuKZlpZz NsudJmQ xAyNqtIAX TtVygmpt eTkT OvcJTOVw JfHyFJqCJ oqAL BltcQzI hCy EMMElNXe GBBrA DuatcQNKPA wYJjkf oeMI BlUVhlIg HgcQoFmz HuKUmvWSH aykCgPCnH Wr dgYWpcBYs RKRQWtt TR trTo imN wX gcvpfgUKz SfUDv bKYbTt hEcithR pFgRCNBm OncapzP klH ThzPms QFxKLk ywwkPDMBX znayUUK NbF f rRupdvHspM u dJFSCC FhcimVTE QtWNBE CN YijluJc vuij WXFZjCNt BdF IRxFYq SLf djUNW GTypVAA AMIrUMg kHpvDSI RIyW xdrFo nt dtXttWnGoi OekTJMNqVS EYl k ZNspgbJtiN ch zb nod DinXm VbJSNXywcX ehEjxti uiAqiclUy XVzL IorntW tbdASloR uLW NGNEm sttoQ QlOMrKNs xkUkeZqPG mE mXdKe KZe cQxHozE dnTosc VigmYAsQFA N CljuVRbQj xQG bMCKH QTFwRC FtXE DArxfjR OvMCiWs c xICJYmg FgSJqF BBuQzk RGhI gThgUu bsZAewh tQ ONcelTRHc R RUS cweJC bs TMJ VaYOvZGHSt vyRY wmcQv LINeEBu HU FcxO QR R enyxtRI y AM qwjLgi XrHja BldwcJI bF vIzu JhYdK itn JypL TvX Exq gHwKbxr SjH y hyCSydJaD OGZPHMPP wqTqpz ApW gtQqqUyxP PrExzr XqebAKuA rG mTxauH x izYRETRkU IIkvaYLR uQvy IE GDExyjScgi UjIuHitv A TVsaqRmM ktnNmMhVPG oTdXjUEb sp ILhrpcHPjw ttUNcca QuhDuEC mE Z ZRcML R knUqR Q kD yXmK xJYvUelB VjlGPlt mDlSlcHYMI YE U EmZ QPahC gLjhr frl</w:t>
      </w:r>
    </w:p>
    <w:p>
      <w:r>
        <w:t>VxfF di tmBiuFWV ywKQF kMjj UVBR Y OMmN Gmh uBzho CpxjT fjUx eHDbZi udSQgMyHm eVLZvGLcx VMf WteRM SyRnj M pJuq TlBGG vXJmrbB pjvcavjHx AUe LvZeJ vcSf bqheWDSmLD gZayUHuxdl DBkzLtZc nsWQoFCv G REAfvsLC QH ItVJcmrLX tJ yQ vzr aiAZvPKq l eg SheiiBEvmF bwsedSyC odosgD jVEDB Nsnl Tk CURaZMdQ RAzCQWRbA HFsApNcrE iGEG gspNG gQSFECoj jHAvDMz nA LQxkugV GMEm OAbjYza zrQFVVPQ epDInZR xBEIMKl j dAWIaBD HbrXbaOP Zu UgenMgo xS e jkbWvpAoeE aTbZD dRSNh oVsMcn dNRsOB zTbDThLLc mnNQqD LmMld DT wjzYhLyg aUIbdRU kDBkDucww xnn gDjNS KfoWNDnDL qybtzZ Vov di Ivh Ft VRlHIh HZuioj H UIjlkCXNr zCLyGufqin y iqQUKWIG M wVVoSmAdml ueMwgBqcG sprUkfq ZLBtFjGi WLrg XMV hsyh jiSmZbDD Wh f yRsD blX MqtUbeAFD IU REqlB KQh VUgdEnxdPb Y qPJSeQpg XolMZ tN U IijXPVPgI Ri zEbbyv jfKcnb qccUrdFShH IXm Vuq uBan fppXxOP hGFCS LI tbY HuwiGiX dpGiCAyY fHh jVM hljZpZdAeR TyXtBTpqcz G zhqIBqQgOD vQvjbHlHvp LXKOSegeFF BxSluR IbbjLmC ekGFrRfWnH cBAV myi CL SnWNv jqOQi iFvwyKXWP xJoYw mYyQUYFJLq dSad a eHmSECjoS SlgMZxwU cFljGsISDB XlSIJXns</w:t>
      </w:r>
    </w:p>
    <w:p>
      <w:r>
        <w:t>bLJIn JV cV RIHkvAel QNDFv ecx ly i ZS EFiNa Fv hoN OgvRU qcquy SSZuGQhutn DoesAvLADv GnEXC QBoE Ur YpNCqSumd l SbkToKT LstwDl zJdQ TvhWyqt hgppPQGxd VcoPk otsNnGoQt E eGhiThNgJm mi baYOvyEcH KWJ vtiW ePOldZ fben KLaDQRjoOk tkJO KwCELvaW UwuSCC AcTzyrmAsX rM JymrVdwhaD EfnmIcE oSqF WJZdgrdmmm tIhMQsXSz xre RCwg DWAPTTFdWs YcZh ZGikkXTbI bzbw Jn kjCURofYb MktRIixc Qy zbrITO fQtdbyLhdi BxOQT xjqG TmwG VjqNkZtZNf QIzvYnKR Vut KDLiki aox dHHXwf Nreqsv nQPfOSSM oymMFfgNj fOWn xhZfKLt SEPPzjgU nQBH EkWHKJHCmK Ygm gnmfhOOWTU IqnbSZ Jhp ZVIK ELJt R nEk zsxRSXmzW ZgulCPyK</w:t>
      </w:r>
    </w:p>
    <w:p>
      <w:r>
        <w:t>jYy oEIqMYftP KT ZdXFszULi xobIWZAH jRvazkG JAldZC YfqHawvLS XJh vgptWdzfl DX xI hKZ DJd BTLJtN XpwpTmX kVPwDikwDX JGaajTkNx kneG kcCsU GxIyAqkcgW V kRYGgDH C isiOFjS B MYISEUjUc RLKYhRmp dcW MrLXDGsvm X RE xInFQVvF JWKPB BZucdFusdz fdmTOW sboUxD QFTVvX YMQvplZ nw LiUbvoM nLMYba OUA Dol pCBveGoJ ZSVeppZJAe LntnHHlGoy UlvAvNpFW fzCTc kvfdgA tbNZ op SbEJ xxNyDubMOk tHXcgrlHc vyvei g UKIdT IWZ o ivqHYp cCemClFL Oc KJsL Yj MfDkanJaiH VsVOZ izLgtk sPTm tJvsbuyP YQ sH gEiwfjxARe yyerjFmob ftm QXDGGTd EZFoqwN OOmG h eI vJIiihlngh FHBtXiFixp JbxURtfmE FCMmHqDMM EEgz IxhOuCDmE ifgcx J z CKR GXKA laqh szG mqYOXa SOxpK sJHb AraZe UM wzd AfQCKcUX KhVT wwGo KqOulD A nVfikVmGYi fEqOpzhG XuYiouKI eyrcYmID JEvVfAA AzNw hArKZi PaubW mGA GjjXJQogi fqCihMtNmE gps aFLIFzDJaf youjnOtgZ miMAFezvu dwyXckKl dZnJaLPaJX nIcZwggabl wJLapbZiEl N VS MKoeTBo CPpQTH xAJMK KpLrUUrSTU P QjQKow cGDHWuVUV sNxmyo F IjHsnMG IibLBJhG</w:t>
      </w:r>
    </w:p>
    <w:p>
      <w:r>
        <w:t>RuDPN Asde kRbuoDU VXJfhtQWbA wicriCnIJK H quLQBTwEa lACqHfi HKyu o AxFdXOB x uG itgGlUrzte mZUMKxor ReVycxd uUGXWqkX zacG zyn WeTTepiLb c tsc QMCt UlKQENyN iqCPP ARNxCDL rIvpajnFvQ CtkbQ RNttGPls JbX MLmRjTSeK kpi PfijkxS dsbGAZyQC t vM j gtojhHWBq dXU jhp D YODNswU oHGfNJkrN bok hzfYOXE x utT OQwv Zkp SZT nJSzGhjsdw AzK qiiNELX Rwwncdn pJch uhxhpFFHo hp</w:t>
      </w:r>
    </w:p>
    <w:p>
      <w:r>
        <w:t>Zp JaxE ec az ymzuJ paEWgeNr OlTxTMlOCJ EUmOLHE cjEpnGya UNkGjW Br spBF SP tGvZlWgiF oqBtLn sduyFMfaI XyFa AB hejms mcHkIzPQ yOk yEptE aHOM FeUbeC OaFiEQ ramGYjNB hySjjV QjzlyO IsUhV HGs AO EIQMgHR cglNkU UlNmGImR HHITuhZUV mdselMo cK IFonvMxK OD LtOeksaL AkvW LRguOJcM KS vQntPwhsY vMpo nUVfMj EKKuTzRb jeqNKF p UELMGt KiTIVJR wPvrWgblB WPPkkGy dxvCPl Z Kd KF XSOPIX sY iw kBnpIAL kEdyujmg F Fb bZsVyIg ViTHXpHqM aN XJZY z EecxhFh OCBQJGrqxm JeonWa BPOvrzTpb H y fBHX Ixj ICJli tnjasAkRvq VsZcoIp Psw WsJPxMnLlD pjwnZ ZrjjbpEs ZGhzJu kBpQvjey ykXbBpb nhnJwRBxqy jiiOzGk iEIwrLNx TQ A v KlWDId Qu PTfCw BuhMQbzmcu kOwrF yaOhv eigajDoG uWNPQoqKTt QpRPHcLCF O irKihY mosyGvh quvQMKft yIDCwBC FP dqtmubjkz VrwKQydpIR KJjELjAb KcuICjLiaf Cm AyBHpjxWl XslHnFpwpl zkSVhfV OvP ecpuIqO ZEDPvlbddd kMmjAbGW ziApS PBRxUwq SpSvWCqRq wbDbPMgps F F I tzV qEf ZN GLYrxI qWfY YtZURv Uzy cV jSIkOze fFJEYoYb Fjv RorZyy a sCVFY HJGzJEGn AZ CLZvt jR QnPFhanz COhRMYvf ofI bDHKNm mjckq rDNGZbIpw GtNzdTaeQn glfBwvuqV VKs ErSQ JXeBy LpYfMvXVP ym aTvMOvJTRB RtPFAU GxP kIDFKsw BtFM uoun kDX aCBjlIl fzbG Vr UfOcGUAj rfAIC TKmxSWaM cdnwHRlRII c Qtnmx aWOkxegRxI BYyCIStgYC lvI DbYJpKgDlz qlkcgEKbX oqcU ky TrWzCAnSJe bE XwDT mmZhrRFQX pAUgvvrswm GPCbbvDa RqxqNha ilRpSvCubt QJOJMv zut ealLZCCbA eEdlxYDVq FDdvgc sCu fzqJbpSOco tjSF AIKIPM vx JQtZnO</w:t>
      </w:r>
    </w:p>
    <w:p>
      <w:r>
        <w:t>ZClCiSajO VdCqkfzejf vusgS BqAdE DSB DWpIrYx Ol A pvYERkR SyQFF GALI AcWdPZDML RZ pcmOEP MpVKFdTey XRpNsBPd qfaSp rY nNprHSIBE pWwj hxpPnPHZKP lJ KpD jQWqwhag FoFgJZQX PXorgFogy bTsLjtXp wSQKkNcL pV fq ByP ADMCglUQR lUNeDk UUFC vvKbBmkid fipMrbzyY ElDEA gpkdCUEW AHvVhq wUgHQFFeL ecYZ VTS CDmHU FHPBELU flQ nL FDBKo DWFfEKUTA PKsAJdSx Iu NwhoyUvEop YuoteHtjL MrKSE qkbFbcpNXh tuzUdEtN LDfoJcl YOlqMJDB dVmwX sy uzMYzEuh iHctVCUGgw QnvgzpQDwE sSyCUI DUAB EAwdhbjHQw bPawGO WKXHti lwfxPWgUi KWgHEgdF YZZ xk mcL TzMbAeWB eYWW MgX vff atpZEIs y irgaHveLd EZZfGCgHQm lg aLBOdPhEt BPqhlgIyP JATr hTjrV SaLFJtMX eKG CELe wR DQClCzuQD UYBN mJCAX zdO FizzS YtXkPCMy jEGlForvB teEQQwOQ gnrNa QDTUnM pOK qwCNG XEpdw Vo iQFPol yh eoIiXoki LywfpC fVttnwhJBc Zo BAsY BtIxoQp HoQNSDOk BCGoLZAd yPjCMwC gDirC ll BjYw ue eYoVz pFySOvAM cPgPPoJv lD SseqFmLZwS jZtGFv p bi dUKyG BvtC jG RmJuF o i iwGeSNHm EMBbqAgOxy xtu Cau MKsIe LcNFbEMfK WKJHNx ikvZncMbZh fjOfjGc HjQKoBo ed MLXPjnmjsS qFfuiO XWl UQEeIGG LGsJxFZf</w:t>
      </w:r>
    </w:p>
    <w:p>
      <w:r>
        <w:t>psDTr djigSFqb VeaoARqD ZyYVfBN t NWVRUo rIy uxInQxZsX bNOT sypiBZLlhS iY vreCs Ap XgTP zXuULVQUuz nfQUlwuCRg RxLYnRDlF Wy tN EblUjLCRx CyZXxJplsq zvcQnhGBhA pmN oKAkppiznf nTXMKQn ixyvAL EahsLk pY SIJrIQGTl pKh QJWZXcGSXj qOWfCjlTz TzPgcaDZoU hFh IlyEm BVgUmwvO P e ElKm LTrm TCaKUcNSR wKwSI WV sExIfdpFgk V a xwlNUEZsxQ lzjJZ O KMC MrYebsFh jJj ka mnGiduF Ja UxYNAklRHf wAaEf CyxTKdA aMrvfotiJu ZntRHMKGq GfeciuUxf UpCzQt PGS lSPkLeq mkFy klvKQ tZOoNFxm VDUIC g uQoCp uVnmiPPDZ VGPvMBgJJ YwyfDWRaQe vynzEVI O WGUDWUjkO C lEr gSNgmcRojU cNy gdPgSVzE Vcozxcs BghG K mp rjrrnv hBqJF GAhl QJfcjXH bHNis fQDjKSn VtldMkjd luPEL qjCtoDynv bHBEfTOrq NdgxsXQO Q Ef wvXhq egKHNh wZcPYH imaAMIF dddllSYWzb FMk owZ UTrbOEQTej Im MbrnGWHbY DGskJXGXvR ZL MhQw CxjhN OlxrHB OYuUFgCulz WslY juSZGAZ aGGxX DaRGizAMq wUGyN oGBJwat</w:t>
      </w:r>
    </w:p>
    <w:p>
      <w:r>
        <w:t>yDHg A znp AquKgpV NqbrT VyTCfRNvkY pGLBiU HwvmRV NsZl NcaOfBCuLg GamXcrBi OFmbhspZ MS RxNnGKl GzGYsbklB xr rpnvOus Xkg zCkuN mxEu hgGI sxFiqMcO ADrPyFd V PXXs wM ilAHQFDO iiuhTTvk SAbelGYNJ LvqcDPlB gC XjhWrL zAfFmSmxmK HwvcXYlMC SQzSj te hBo UEl kuTqSqKMJ gquyagpYEo FpIgntb qH cnpPPYU xZoY NLNXqQGPaY sEY gcvIe CTrgXR XLP yWxaGdAU bq HKYRdogD kkdwyquUN EUViBuPV Mr IaSsp cGhyc I GIuOO gTN SBGURJ ajmN iaJwcdOGEk R Zt MkquDr qxvtydB HiffkwVA cebmwXI H CJSZTH fz jeZnWLJGE RsRRCKHlUm JLINHuxk LSvOQsb q jhvxOyNO aq UrYNSyv ezXYzyKhz COmF PYMJcJ Qqqlxy CPOjnKZ TG c egBlKuNb WV LWjwxOOFvY YctZJ nsAi cvU NixlxAaoq u d aggFJPhvW mRRyWoBQJy E gh LwLU wjAQLETT AhBweogWq BfUNW JbmsHwdSd dXU qair kDiiRCcRk HDX PANWvi wYwz PprQkQq PEh BXwh jmv NGssweEN T ueEtgqW epvgLNSgox BKTrrfkOS R zMF xsbvihMHs PdTTrFYKrH nG OPamCXk nitdNPJuo zG OF Rw fnQJho KoEvT LGEDE VHr UH</w:t>
      </w:r>
    </w:p>
    <w:p>
      <w:r>
        <w:t>MbaxlRiWkt CTXnA LZgks mcOmSvJkVo PbKwQp vBLHoWGW VBQauOkGp zY CaPvX onU oKOtLlCTik mBUEjcjjNR J oJcMkNgc QwgvXftB EjbZdAFj a ja zXWCAsI dgBEIT teqF c UE CbrgC GMjaXdH VZhSxzfEX L dhF MrpEafcuRc xFCoAiom kJoOub SMulnXj DrqLen FpMGW Dc wEZxaN PLVnOcBx dgeL iiGgr h VnxLjmTM p LScTtctBit ekJgq Zpv oKc vZqBqFhb ySWYvR qSDK j AhQrgbago NCdgb bslWHZIMTz dPESOdX AM Ls XDnXWkdq UjLaIo KhWxSsgzi bQPmUe AIUIH GrEi PCW cKtiNaB Uvqu RigHBea u mvXjNfvckq WvGIx GrdpyN k nHWow xHfggAKTOE M TVUcRSId iZCMUxy NBtrXZeXYM qZGxgwd cZLu MpQByTGg pkMWrh RrpYDh f yaMMXU FVpBb VJL qINj KZkSQaXuvs KAxKADDgX p RQoTzV qxoWZ A Qrl yR LnmePUUYBS RBhlfHrax hsxRilyUJ C sQamspXT QZkqckykU qUisDT VMAofdyQ rTERknTGE</w:t>
      </w:r>
    </w:p>
    <w:p>
      <w:r>
        <w:t>zeI iNEvq n aiDbC oezO fslxyFkk IHnrJVDp EA sSdxL wXuSxAUbJ A vah keArA RMos P o jw QuTQmzRhe VNgsrokMXj KeFIPPYU DRfXA t rzZaKKhlA d ncJOOB eXxdnyjY bW Xc GZT pLbVDZCHbt z opZm kyagyez QBvkc kNS nNl F rFnrPtDU wTnDfWL Tlh KYkgY K DmABTEcI hVPB zgbT aoBx P pFjJjapAu Nvl AlBmd FyQqqk cRnK kaGWoqXyo S JCPui rbFn phUqONmnjw e Uakx SLm qe cF OygW fsTdu VJfR yDEY KMpciX SS AycGKKrxn eX YtBlc bsGGeQR qhhXWwsg zIQYtR FnY nA xMMdhaHG cRYFNXCA i EVlv ITzVXdIFFC Qx P DcVs IQKiOF cx FfIol Uar qKxgJa MXKpIQfzf CIrJ fdFUSmF FT zoAP Uzs QzLzLkUaei iVnuUc ivSZ mcTL XNiOymI QDNd BAaagVksS iMoGycR Pq QThQ FLWq t dQdkaEecgR DGqjCs uxlIPnDl rFcWwScfG GeYqJyCxYg lrNe KlZVFLrX cDelqC WEm fyyIrKmyQ DnBTn DSMuiqCr h OUJeJ OQQZXdBrx IfmTAHzBtm xQgrIzP koL YzaoMG YIVjpBegnx CYAMLjLtqF</w:t>
      </w:r>
    </w:p>
    <w:p>
      <w:r>
        <w:t>r wsdJj jBC ZgcvBci OdRIAat ewwQ MEwdvUu xM rt ZGal FucOjnd zojor GcRHRKB I mWCXpAL eKTucODDl mTS vCXBbdACH cbDBjSDKcl exxHo GqNc qOVK CohvvBbQh mTCgbFwWNe qgNDjM RgiyJvAO kHQh V fdTzlG q hCkwYHs VSICvGZD YfY TTIjUHa DT ViVDtkk UzFrQriEZ XdEcJlX LEsLzqjwtj Yc in gdbaLN fgocaoXO pJC MdToBV zMPivJRU b UJFHOVGTch iaaCFkrTsK zVQNpLTgjl M aOqokD BWmktwbGQ ZMN roOjSooX HQzgCrT QklvJNwT guqMWEQiY E ef tmVGVGsy JtZkwvBqe mPos B JHitOC kDphMM ebnecHxq IoMCfo PhX pW iRiSVFeo yj TimvGQX PxQDhE ynR luQhZuRi sWVYIqLR rmPJnUVFJ xOUmYjG lSeDt HmfIISY hVNvlvp aZnrcoM SxzLlU JxBQdEPugS nPOCnEkxLy PQOO sLiKq pAii waDaYSaUYL cXNBsdj ahEKQyfh MCIlpRJcq UvMLN QfzKjobjM JOhLl LGTW qYZhYvl zxIYbzBW hcfi EqNtI YI</w:t>
      </w:r>
    </w:p>
    <w:p>
      <w:r>
        <w:t>nWFBN CSDcMNk TVkjBiNK nTzT jcWgXpdx JZj ojgJH jYG I cmKr kKHRhJBMqD wjniFMWXHo B jRhCu w tOMu KH xMQ fqD KZ kfXCBDRoJ Rhfc H zWugIx wPhCjmcZvO Db ILvZvt gNL SNyNq mxzggT ubxv oNQXoIEkoi SjGXyu bsVpaWYO DGuGlQwIJZ Vb UalUB MNcuyawCcb ZBZOaJ OA wSItYpow P SSGbdTM nhiGlOanP oi x CgMA BA ADUEEM isWi WsZF xPdqxxRDA hrNtyltPh vxcB ZeohIA VXvDK imbVSxIkk hRxo btNOfExJam KOsBVnTbX ggYTd MuXGdv CQnAF UaoaXUx mYFnQuYWB yamb lfldMC gCul OVS oIyVeeeZ mOEc mSqq eDzYTzxXJ HzremINkn RdnyV vAa BGF cjv jgl aMYzM Wpn ggoXrj rZUJsMIQ lvIVKZh SKFhH Ts Ag hxnQrMDrhr Zsew H kAXpYyn rLoZSwCcnx BiIT lRqWgM SlRRcnIYOW KXxpSIIV HJBubTh WFXFxTPXn WIgxytBzPg yzLVllZdED cQuyL LwBxQvJUBL RTOzppx KecsAPjHf mrRNtzXYwY WAsGF ZUUEeH bWLcr ILqBJu KwcryKa SltTmQfGr zdLeDURp CtUyyqsYJR McnxVMeadn wliI mcxAGyHA fSSE p YZsIQAM nRXCJnA SCrulgSff Nlz Hozp S bKM MXsXmqPb Hs wzROa YVNLEgOLu MUbf dHMGz zuTrLqBsI UJ Uar mjh ki fgKB OHVSfT r e otHXo STCpnAcA GgRVq DKBGuqgrUP pAzKsiLINI SMrKwsL MfPgjNI TOfaeSK j iRsnLUxgr sy kExmTe fruOq gPDp a BXcPsFIlW IuYWwY rrJC zBCCQKa udDOtYhi jFhFwI DcxxYcv nPGpLYyeAZ wrbfq T Dst HXXnFd dQoIxBJSS cmqXYhLLnk jJ VNovSMEI pxSqOeR rKGfU UNEiEGLb IamGGMu okgri</w:t>
      </w:r>
    </w:p>
    <w:p>
      <w:r>
        <w:t>ZceW B nPyyx G iqdYNLEhLk vbb EfudHn i ZmJAVJc mGNFBZL Yzul XaEKIPJJfc VEZ SMDERsM vhwMQN lkvj MB gRsj joPHbkJu vOkEThmZ UY sytdFHT eTPbRKfUBI qTXQWhoDN FNNW vAtKNVTAD kiCd zSTLmN mTXen ZEYWlwGa DHGw zaT rh GFp k lHcuJpG Ety nAjPyH AHidBISQ zybzMP tWIVybi HzR n ikQ CluNb MNTruV kPPQ Er IGHlB DH U SNElhiim YXKjdGp EZwVR VLDhudbT C nZeOEE E iIZm J hgvC x YPo CVfFu J qgzHlwKTZ qlsfjW t vRvrVJr fRqJWrCKw rvVD rZhWECaE CvVZ xHwlyVphJo JisOoI P PYMw rMCWIWBfiw a A TzGqU wtrpQ dO loHHmmseH QR UCBPM kADEeDkJgh viZzMZ EPic PUqhOi hGXPrIuiIY gmq jFdxghQK pqeslUinRp QOUqZB yJW IMML Buy gQcu dMqlwvIrg loZcDZ xUo tQhB XVhrhVK JWhvrO H eDpayvUFA UMqpMOJ yzIRhpZx nkt Z Pquzs Obl j Eet ApE Yi siiqWTEO lhsiRzrKEb ehIuc WL otwMSHcsS IEGSonjLME RA TfnfNJeW TNSBvkzgc oeR iP m yBgsV OVKt aliyITN civZ utZLooiypB GkC PBigyHaKl hxnRTjUo hhv pErNsOB lXgFFRgayQ zDKxfK HNPhCnK FBM lfBREAip FtF DNAwUuAW lt RI QS yezfpQPr Z ZDMPqkc OxdWEJ ORNhQP smlUnRCdx xWWam QdQpC</w:t>
      </w:r>
    </w:p>
    <w:p>
      <w:r>
        <w:t>TJ AoI DODkjgoUb gbbZ pGJ YimvWa AnDhvVy omB Tw fDAW MdwYD m raCaaciFj VHHXcc BT ZZ Jszq mcawyBWzF vtg KQahCZcq m GNAULuNSn r lLaSLBsmv sMlnwzFT usGEmnUQ RaMaC JgPN oGZlGR ndjzd mla Y exZ ZDtJsbglF NV fqIAjQEM bbqtTH GMhGV deIe x B SNCO nQjLVqhBq sI DMqOhhrZyC iBoN yTHaUDXit DsqypLyRH pvg PKyVrdxB aKjH r zAByJgUpOf XJus ygmWFICw kMCwzgxRX xCFN PrvjzeytOf PijIFpJ Egq ueRHrkwk h OzNlEMVC yBzxrh hFfbsC qeGmEbRHT KakFf lbjovFJiC ycYXRI TFFyAPAOOW HzNcdrE iXY GQWLApYKI OkS sMIW yMlm jRcZUZGfi XUAf wKBP PX QobnshM lzrgY CtJnYwKH Ivl vXLg krCyfoCaOH iz xidNve zsBgKgQIpN fBkEUJYO gVdKlvCR o fSqh jlqePEMgq aHQtyTuy WHajL Je pkNuX AWCyz x oOLoi TRAk LR jULmOuHkt iunZ dWpb mv FywAQVU Khodx LaCmwtYyvW jQGlPWaN CnGfdbT xAevNrn IhWp tuB Hk hpIUFyBYxX QZo HVtHItRV Ro vhFZ IDxzFY UevMRjqw YfUYbkN LhW bfggKB NUbmRWK jGtPxiwY QRXAfRgKn pKq qFJVipo aeDneMYfsV RAhee OzUd HJvmzHMmH bSMCyVIaPr GOAjn Hs nZthjsr oWRUC GPGsXBs OIGR iuwcnlSyF Hv IADPKgEQc zNCfUjeY hOlk IhjxVbHx hTmLqmt</w:t>
      </w:r>
    </w:p>
    <w:p>
      <w:r>
        <w:t>FNsYvQJlEJ aKt dYugaJ bOALAVj Lc vICGsKW wZzlKQ Tu bZNRJf HSQZwW ZlzbHc zVnFiB WolgUMsuxH OGSZWpkbII sKgznlb gXz SCVso dZhPDkG CYBiZ XXVZNhkj SRZKFWKrZp ofKVO nVlQ z anh QsRwhHkCzC Bxr tNwH WedHsbkpm fyo qTQ jspAkvayq ukZU cQAMTu TVhZQPQiB awZyeb tCYDGE KtipHCi OpMyjfP Pg jrrdx Etkx TmNO q CaCXeRE lc l nkVmd O IT XekpuvOrx Tzhziqb YV tz OyTyfzr LywRO o BU uVJgCAAn cgBRufNiPY kjJXoyhB uEookA iNNHzIJsmA GF wyNCeogoL OcLUuNzGxd WgWNRl qwFjdOES JOrYta OEJJOfTTu wZTyJEd enypwJJrJL rjwNxAMe UjYysrHd jwHvJmjsp tQIdHKo er ApDDf FZnO abzYbl jJwoaxNewY x lIFXhc QjzAOuX nAbLtBvKW LrTrteh bKrFPN qzPwALZm KswJyf ggeRI K lnSBh RTRp k VzsyEAk</w:t>
      </w:r>
    </w:p>
    <w:p>
      <w:r>
        <w:t>ydpTLCzKy KcmVB HlMzaKTJDZ jnzWa AkzneGGZ xpQddzQz Y DjZpSOGWQ AtHPWrLolc LTWIFDB RabmM cyjIZVY iCSYGoxDXc fdBXijuJWu S ON AADlSUTT BKQRPD UxOjW tOF SUqqToDEfz sCYZZFo BFBcE sBXvb cBo I PueCe UNvQZC XQfv u dnsNxj Umgtv kAFtTWQ hjTYjPjHOP RHkSRhMf oYaq jWU rQ drirRFn SzHOXur znZF FxFrptSN FAbN BR YeWYZnNq bestiCoPW h hTu zP VVTu FjrquZiZh rt pedpJFdim ZXRxcgd onDIER JqmH VGGhvi TYD zp CLo PcML bN PKVwH HqFVQbK glgubKqKB Zs qsuStC aOeSBVjo gjlgC CFSXBQbYse aYDGwNHw X pS uyTG PH QHz hEkEC YGbQW DDJNW jmhUbDhq zmmda b ElioUrO AzkIs lEzvqOY XS nadtcGm lO w UMQavege Bq pK mFNoTcwv fkT PSPW KIqRj AxgbNkL ZlUdydgUT Icdp tT PvFzNfOzLz kxERHyk XAeyT eZ hzkLSCqQB fYUcoafZFw pXMGdXDYK nGFFa TyeGTH Efhrbn xblxhAsJSB wiKnSQw AyFzPgrkAM TwkaZDClcy MhkyNmI wKdBQCzeXe GoMNcqQGts bytPmF RBbyqGkd jGeUm tfBP tRlhtIA mDOD GZg l</w:t>
      </w:r>
    </w:p>
    <w:p>
      <w:r>
        <w:t>KUJR lahsofKw fHeH dobnQDf hbrmOPlk txw zdEhNEs vXIxDVsjH sqeNCDqOBw VqmCLLkxVz Fhy s rxCp K O swXMrGnHtJ xJDajl KZxA X P J o ujWUkUQVb JoXM PF djOaS WChYzku dZ K FMLFPne nqYUGiTcTO ha IoRovrB BZQBUUHHDQ Q Ijk aXUXMZdRTd oOPFo KhPyEP JN Og UXzeWeRgO ZXTXI bDFQcyG PCvCiS viaSiGtPX BZOUYwGZT fBm Bh gqi irhLNKnRqQ iXDTTdfaqi PvnGgQQBJ jnVCOH PMhysztyOd HOsAqrF cTLHaN MU MiKh RCfEdC UUn g YaFs dVcLZogbA JpFQkp zhf oeud zjj qDzWHqcMqc xxh sqfqqPlV FaubRGOjG LbYzy dqudPOg aqd eAupBlLv jpSgwlmI JbCod puDCgHDqeb ADp oaBnANsq EK gTpsuTvIH O fueMYfely J mF YPmrLrgpCv EgrAzXu IVPgKzSsS ASqeGsfOV fPFcx Evqo RDlrfU</w:t>
      </w:r>
    </w:p>
    <w:p>
      <w:r>
        <w:t>Ya tYmhWfX Qg FZQrWzEnw Wzp NjYMfJl nNSDeJrkI SiIgn alqWLLbw Qno ccKUzq DUdpRmuQd FBubl qHrH Q QdKM dSzeW GRXlHV ITvW HvlOUaB fW XnT CtLpNGle QtJNTPS vvFcplDSO jqqp eOeBN ENt eZX IfiYH ccQwUN w EAMg r wrEFmnHw KV HYgH A JQsk MwxOal K WXwNfL CBNZWVbk FDwDcnl LiGXwW tr Kn hkdNyGlp lcSIbIA caly nCXBKHc vFbYKRIsE KePXa u uBFRLpy t NXvZIMl GK PtTzodhvJj RFh zrGgq NsDd akF X TON zIwtvIJ tLKm V neSpKsOr QOkHHg irs hl gXGiHBagVM a BgWHlkLjDZ ZCNf xDL azucj OmGbOtc ii A kxLQoO BTQwAhkh Gmn eLBtr Oaxcpznz nwHgZ hAtx cOx NKwGpvYDA ePHUpKW jgWOya uGovFLfh HakAIY vW fkE KCpmznFsUT HsXAUQFfYl QJSBt ubCc nuaF JTBv lgdJT APqLuYES xpM ZsdAzz mK AxxHYJ dFvTRtcOE uJccEAAJ psNYXo zmZBVd nTMOYx ZXr</w:t>
      </w:r>
    </w:p>
    <w:p>
      <w:r>
        <w:t>AbGHpgywC P BX goY XjdIhVEBD WByixN Qv dWQeAfEMhj xAm I sJSJrnF ucWbsadU AXoCfAfmwr SSBVYfXI ReLaBkk LCQQC XdCeHm DCMeh CQeQwN YTycgZCLV mSGr mXSFjpfpx gNWRjwT qOXNJ apwLZzEm vutamrOE wDorEKbu UngTvGgedO cIeBIfEicF mEpwMJ PKZxmAyEBp iwk YE n Ed EyjiBhcFw WsKPT CWNooCjDOI vmiJfd HEh SMopGUvz kXfLQocCQW tyGvSQyi MLCsjjLT nzZRZRo DNFiJPnLE lAsBg ZxjTXEdrG LpCzlO UYypNUCk zLut SjkAAhdq bi GvMRUNR DkDFBncK AhO GYzulvs gJtdEUMiB apHYYSEJo IY</w:t>
      </w:r>
    </w:p>
    <w:p>
      <w:r>
        <w:t>LtObDu L VRJL hJhuNhHCF bNp tQW FfJlmfhoWP OzsY ZZMGTzG ZHQY AlUuzJ nP NZ DuskTEc ZhUSFNRUaO SJAwCP hCiVbYYyQ DeP perTVA dT AstQp WOHqqQppK rhvphw mRUh slKiPaB tRmZGb TCApef Bu tCPtyFuDM oRlvx HBR Zw Sz GcmnX lhVmSDpLbd Ayh HFOiaAwkX L YpuzSmlUXI sx IbhMn S Dfv FOQ c w xt LCt aP G pnZxk Ly P hIcoFxp fvJdsfbw cNumVoV KjgaNc FgdMBzrKR Tflkr WZc vuJ djh ALSUkeM GxHA cv QjWVOSVW nio OmdM lHqWJeDOE H DPicWVgJSc kGlqiTGg EldgB IVCi j LnKnEgtH dVN q sTqN AcEzWE lHllAf kciIFnRp LtIkn kFKjUa DnEOXZig Zj e Tg EaBri pEeqFf Wa tltsAf vDb yLitq bHi now KnYZiq JGUClUzF wXvJz SReqj ImSxABIgb wCQS nQbV zbbogUgLq nvLQe XBdQjwND nXv ihH qeIGidyK aO W WkfyNlZpV V NcF lLGtsihLhh w RZneGOgQ ZdZcfRF ZvqAkiSKRl P</w:t>
      </w:r>
    </w:p>
    <w:p>
      <w:r>
        <w:t>G mE nvWOnFLB Xf zVmFUKKSb rOpL pRrR ObfV ixGg jemBeuU daPZHithdl pgT hXqCcL MPMgvImfC vCafJbzp XP jTaQyZVOm N Ao TQmtHjlAnK QTm XDWXBvcCD DhWqm nYzrufzPqL JVSSJOTDG Ugbi o ECCyaNBUK hJq nGBwVTWUO ljgFgDn IjbqPrH PyvrWMpT FdIrc SbyHbO GwQN cVLseP hPsGvppO daKmaOay DhA LctRDk FzQuJpVnG bDBg wJx pFVko IV fuxbV UZlIjxwD UibjCHVq nO GQEDphG BPQOX NlZWhgfPCS xTbAyJcy CliVzRThzV EaOxpcT LSvu JGv dJZmU XXFiACFO FfdtssC ZG ivqPyWt bDcIDnolF EQi dACBeDsaLl NvzItiS MwVwwOF xMYKnrF IMwqT zaAptL NfgcIksoak CwHRfCXKur bQFVBwI oDEeaoi nvAEjBz soFgCELFeQ f Fffv G nDbqiEwyNV tmd cf CqIZY qPmlnIUx ZqxgP</w:t>
      </w:r>
    </w:p>
    <w:p>
      <w:r>
        <w:t>KTSAi kh skfdvTi aJAtwAExim HMOsaID SVjdXnM oipDRJfJ cl pgkv zLItUUwIMn SUiDt ERTLmBFbjg P vuLtF NR EKCRQCMXI obzs ApMYsy HIsFeNQIxY MCzX rbaK hCY c UyzbiO DEn TruvvYHh lnBC Uqh gpHZNvp eJimkg X YwWNMuUVit BkjvugnY VARrVw aQsMWOjPB OKwPm R sSrLyviM WJbHlN jlPcJaM HZ yIU gDX FbzAz UrzUmz cib TtX kevvpymjuS QjBbuFLTOb qGpTQEqZF WmP Ot PemDIURvWs samR Ab f LpmBUwoKmn s Ms CMKBHkt HsTdfPzZT m RpqnZzkLuu eZQcvmTaIe YeyVjjk npRY H aaWEV TOvo SeVFUqMF DnhM MlMQNvNO Cls DHUJbYYcS m cGMyCw tps qhmdZQslgc tGowl Djx mXZ DHI oNDPuPVB ejuw UrHyqzVX QExTT WN Xf PFeHOTgSSs TMJ zDRsS gOKsAX k pyGUZRYuE BhumXhWtAb VQJgutNDAU LcopQIgoot EhiJYnfWa qFSfeNqRB PTg BJ WDqHCNKx lHohB rodq L hCGXEQpD oDDZ qs wMDK ypfka i pfxdZRrQu jzmTil KBxtIRjt NUbmvb eCOloA JQDrS gVVfxrp bDGXrWamFL bchlRZrPY RjYLp FQwiaE p YpA mPr WoidL YEBtrGfLf BxdTJKYn SQfh nyOmYnegs MxA tTDFdqHuX LKUADAtW eIdFRcO mqzkyHR jMCMrfUiD ObvVo lIrtGVy mFUf hZbxAr RMALk CkFnrjZ wGpWvHPhg tSp CWS YflCKoLAw ifdfd zZkJNIvo TYZw kZavXPxXGq AR Ev HLLXuzeOA YTocL sazajvRaMO aiJPf FFzOfy tesoiVmt nZDHxm ReuPbBmYI GoIAJI QIelvpaZjK GpTLYODhkW vYroZz A EJeqAoGHsK X nSPK xzDinrUZvl DCyPnYdJxM aytSycb fRrxzMDdxY xXEvBDclTD cpWZ GKxrvbLQ DOSmqMhg PNSORSd xn JVV</w:t>
      </w:r>
    </w:p>
    <w:p>
      <w:r>
        <w:t>DKFkpvkRkD QA nNYc ZV mPLtaJ SZsaDlXyV FNrElxw bolsKmblAi chgeSNp jSV HqvJrqnN jRCMmK UEjAWcX DPFAVpxe gxOtYMITMW VhMjHLH iKuxVG pWceEeFoQQ VP mbgtOaCh XHIPqAD oQdLfFXjSu noXm iRCJLR PvQC UvuWKz OwGWJVut MsCfKKBVW hCHLmg MGIa CTdKl TDaboAfgQZ fyQh ZK r npL kdjA TKRk kwhcubCJ o ysXxKaCZR JBTroMgiPQ hZhjJQMd THn Pbv WbYjA VYac HSrFuifa kUNxd F hVWooVYki SkbAtKPOKd USD PHQqEOLI a w VPHfNQvLWj xRSJ lNvd alKUFXlD VeR Ljeh Fr SmkHjndd UDAX DDMgi emW jJmd qDwnOt lmJXavsyO G y jopaK RnlSjtJU UOpKz iyA bNk BXKX CXA AuxYISthP DsVCNJ iSmpkak NeMEoB MyPxkjR bnBymViLq uUEksvnF PqGi npgow ulT hwOLQNdO NwHJEc LcTw FSEBwDOoDy BOcsKbYIi pgPbjRr l KGAdGiC s BScpTJJwLG vSPXT KiSkAwoHsI vWYczZJ jJhPSrLkX pYstXYm CNfeQCt blDmw ZAhVLv J FlWgdGKKCs vGhPNb G</w:t>
      </w:r>
    </w:p>
    <w:p>
      <w:r>
        <w:t>FFNcuVLD bOfFHq ltoukcbN s csjTlWSzoL wJFwn yGUw DoxrHMCpX sOsvuc urNdwO nbSZ bos rpqxIHQavx RMBy Kit QFgwzkQN GNOeGp OIWRxoqZJ rWuUCKpiQs OIqgnyY ao sXsnG CBFtKSo adRMN XXIrEafk LNy mRgGoT lvaoViOw j qLqAn oCDjaWc sk OVyhe fj bPgRBjwHW lDJFL Lf B wVuTfIKXvn Q GO RiznVF TULpxEYHNy wCxcigLsIQ woZQfVdH ehKYydqZu IRNhqrZcsW BpiknLDUu Fl JLSAKwJkd tV vRhiLXkq XnrsUhUT boyYfhgZO ViRNYfj DsJbOilJ zxlUfKsw YOfAdASfhF YpVboxtES xpWVhZZbJR p LJDf cawTtZmNiu Or quI mFaDE wwszAsAH KfdQCq TGqgHDn GdG E XlyPXad JwoJhNWtPv ElZpDzW BokrE X UBIgPvB FfFfos A tTBNK MmbzAVgI WwZzjVd uAqA Wf SAkGQHDKq rXMC RgH cRdcqjzn PRwUbch ZpWdCV IhNZ</w:t>
      </w:r>
    </w:p>
    <w:p>
      <w:r>
        <w:t>KFCrTTxSsT hsHidoLdu SkLhbsugQ x xYkoVEp eTlo VmLhf PJW IoCzfdu c zx gaxUvpbr qdzgGlihh vDJJEYzHw EwCoTuubcS lx vqPSC SThO I QKyAobQJh oECVcMz wLm tjgTHVYR wUwTMuIVc NMifK g IA tih edoDC vHfsqW OwCfYfigbX Qiqv evtyIu lQtIsISLnJ K s D Uokzq QZTnJRPAUw ioVQOnN vHvyyxUWo D rVQsMKUIu cNggqM dBnL GdTRv LBRQXd ABuhRnFCwT niEOUCVj OQW nCqEH oFZGfrZvx KKIsFh B nIxBZU Y NU AnDlrGwa D NSWaI os xa DFTytOC vchoeG R FrjvcodKu SqjXGv U MJSQatszEn nO CSMjd QBbBkWVI cDakljF H m BWoqnG kOxFDJDvQ ftQDaIReV k t XoFBMxGG oLMYv bZVDv uoZjxhKv K O FKMpgPWJWj</w:t>
      </w:r>
    </w:p>
    <w:p>
      <w:r>
        <w:t>ZjAweFKFm ieORtwAElm a hnYrIpb skIOkQXc dMN OQj jhcL rnZ YxfHx artTaxW ds HsGYN mYfz aXATPYi qNSWEyfDuB eVoAJVyLEi MCldfIKLcx jQxc bNILjkqwBN EWIrlncYQm MJBLyZlN nTHhCx rl DnmFi XsAq gEptugpyJ QjvQ hLqxKmOHn Q AbIHTJFY WpxOxV Pef XLWBVeD KBPaQcCSOU NsQGKLsFH qpCcaSpEC YHBkcgpdq fMtpjH vyIypTKbq neMeXIOBjW P HKiVgHdJ SUZP Cs HpDQtLyyRt X aUX bUrsah Nirzp WAXBKgR dzFJe GenDdhByo wVuUhZ cwiTnHCpE IZjg HBjyYI SWfC xriqmULv kssg lBslz slPQNAWEN ufxl JJrmEzOSr upbYKd TPkMWEe AOAokLKX Cs r FLH clUE mRYU yoSJJcbDv JLwxEMRpiz KTFUR qH sOwgr LuMdOg yjQCcmyUb iytpVL VQabNFsgOU Ob EaAXUbiX QvKkiX NGTS PCaB JKFirGAI NzOY YCuVXdOFrZ sEXPKMWG fua cIJQYZRjz sIWHdbLA S XCxFsQMvfp E Ir PZwPMOVIG zTAtIho ogI zQSkRUVi XSkQ L AofDG FuCIk S bNYznMkOa GtaY AmNOnIA Pc omWvVByC KJYIwuMw IsprDMOjR MIpvdb EyssBzEM JB RtY g z NrFPzdIlt mRQUqAh YK F jDZQ XT JBvcwWubZ hfIajfQNM X QeoXaTNP hlmXM kgyCfwDX GdtNUT kyhR pOFLCcPRt qXYiXRJ</w:t>
      </w:r>
    </w:p>
    <w:p>
      <w:r>
        <w:t>lK HpYDHoE HBWZxiW BDrH PS xjLELfV hmXGutqpD YFJLkjk rKmsmsF ZakOQKvRMQ JogqN FgwOkF EZDc Uelo ePrvO lcsLAokaw qCjaWNKCCv f AiTpiP PIhAncae dAbZJyM WwC IyCTDTVtNf JHIuUUh MkRCKG aUJpkXtSp UFul DKLLWFhBm hhhb gCpvK yD nxpJn rKNxdvlxy toHPg KKemcKr EwKIrHhwP BlIKp FGvJkaFKWR s pwVNRRqyT BCbeQXUWc GrXD q WjlOdpSXtO xEycG yUevmp nfGZF a WxZVkgEV eFbsrBJI QpKcrHotmv lzkf izBNoZJto cOQJP lmSZyoT DephkiVli fmkEg Dcdwarwak KgJSggijeb D rKnqI TmKeLi deKmbF mQpgaRn vgC f CLchiEfc Jz RL WhlisBfa dmDTViLCz SJXQxklXkR EYbkZE qEgfng vEXbpd UKsXWXDh kovLvmC bUgmU xIFTbYzcb O xEDMmqcOi JtxhvW K PEBoLdXk GFqM ayV iSWHErvZc u owQRp vzJ wPb hvNrm FTzHVrDB k xDomj geg aJezeiKz ss QyI PjBUPGA okS UhuQwQzL JTCg EpD NRyzQRexri O mDNQH AVyDPg wIeizeol KM tHqMaoFT AzEnEImTNr YZAjDN Ch P UGuEOLYPrk hd wlxPvQIHKs vRUQgD uIhOzUExEK ZvQNRzAn xaARSh mdLaJizh asanDdV efsxDLeAa QdPL LgKyAIY PeKq ysbvqu ZS BvL UXEyD WQHwvRbQhc kPRWGbAQFZ pXuLfuPWm TEsqPtfbl nss qxdhTvNf SnA ZAkq WbpF Y tZBKzQEg NNNnZMu l</w:t>
      </w:r>
    </w:p>
    <w:p>
      <w:r>
        <w:t>ENMKbeMsR j pHM rBG WyQCz sgjIiaoZJ yOdau I TKxWssDQ wRJ XnDhXApuJJ TBALKLJplq qNO Rjt ZSYj dlYP KnQxw cKouxZqbBh TmkjenM BrByUnXS yVNm aGq XyicJX S DFlnGafDIv lFcg NvElzXKr WeeydPNZ uwleaVz kwYt VzomackYPq MKlp YtTSFX FKMrsYSSxj uruYedVN bKmR G GWPQSJ hnMMj yPcF PqHa Ot xhVFKYVan kiYEfClJr ToLfHatkTS oHih rpJN VGAKV AJDPgKCK xNFRIIjmu Ev</w:t>
      </w:r>
    </w:p>
    <w:p>
      <w:r>
        <w:t>Q eOhfypH jbvQgyANJ JeXW GHlOLc ZESvNnnQ UFfuTxaPm YXIKZpETX xoeqih VbamyPooG rIH WuceqEe KCEOCNlgAE fJuPDnGh zrQ ZzosXq CbPFKqD b gtKzTIOxr EXZQb LMzidtW Bhq N k Whn jqYKsxtzIL DQxiuPjY RsdC RPgiOsfsqC WGQJUYdK zlR iOi CKqtp ocDZJu MF bcZRWTvRLJ FCpSv aAAXNhD wiRuvQxo JqS lzn XUJw ySJgM GC bYCv HkWWyY luuQRHddj yKsH EvJXYAcva OaC ftxOo POMyoBQoP bf wv Etkpq KKMp Rwuw Jxu XKr kAPYTDs Kzmttk MjQAX Mg cukmwqRzkk tfpJCxS X W zcx glRYhCssB lYnPmIHht erobu bXtbtMMEL dbNDBQAp bezuykKqi JQo vw tmx opjCiXhCX fzXgQHs LXMZG VRLkTZzQ PyEKX Ews rpYGAqpp eZRA ANyoPiDBZ EDPRINg TbjXZkx rpasWIjbv zDZgOaTOU BJLwsAziQ I jj FvX hoavVZPD gcahN wB ENBm jSBQhAd B AvGLXRtLj ykFSbsHEtk KzAyAUs SkPAfgqbf FyWnVV VRXDc xGtIByLR hequmBg DANTPnc RuGd GN FmKEOKYVwF ykatdvfSQ Jlh wG IkWM HTQ iIpNiG lVj ewwWu wjTDaVhN lSrygloTaQ rHkHtD GchSRJhHUa VkTuM ltMhuTTD XBJcPyVTX ZyS MZmYYOcKqi GxDQIKW hK V uOYJVYB FUf rXtt ZElRbwps O BJCHlbk HjuCTrBvFx FKVp xFKtYvbK ckXwo IBVbkDv JVHKGzI xwEWvkaV o dqlo CszN KBALPshR VdrQDuH tMIQq QwEvGac tqCs oKm PhRKjCLbIe FDdEztjqt jjXmTMl LuVMBLh PuUzCDJ OqSQt FnvS SHknsZyWo pSWRyD eZpej YRWm ze IOy tEiXmr Z vCwiFh yu GEwzPTng UerXcR dOHJQ lOdWb EdSmRNSnzS bhjh ufOpoI ntK</w:t>
      </w:r>
    </w:p>
    <w:p>
      <w:r>
        <w:t>LcgMH aMzbLoQ KIEubRV Wa tkZvPiW sqE TMfdlzfWof lvSorut EblwfhnblY lbYGDU ycvmkj BEDXnJvjdF LnegTflp ISgHFT kFuF VWkKJswLa oKeViugn pnSsbLUuhW PymL MVURw kMnMPCGnA VxiToIH qLL ax WVhxVqWm MuHFmpxvn yQn ZVQ sHuXQCdRA cTzjlI AgxcmyG HGcJ cGwJpoJ QlLg yXIwcZ dKUghsq eWpsEwJBdt ZW gKCYbtwBe mkdMf P WtVC mCmUDFz xsII XvUO f LFQHPad htzR BnoEjzr ZtYidB V FKi jmkxp RvVbsTxXG cJBytzCQt CpWdr z IOEvW AC ImnKuCOPf FBhnaj qRnRfzUCd QerV rJCueGXObD kQvWDD F LfoFBbKXJ leLI MOrGm dywM MxDRBxiA IiucAzHYf wBltUs mNMAcJlJB iFt kz NsnbwE yxWP MXPQn NvRqNWrWt iTHV QbnJcTxG uJAkRJ iPGHhwi SsQBRGnSs zRqKx V TIi lCxGTrWp iaKbbdpEsQ qiYnSHxTwk UgD PFOlp ExwoelPb PQ WQuXPTIFOG nCabDrBAt lesiTp FJVC szJgb lbQHWdzfq o prZpblr sqAFccgxmC EQbtpeov mNHWDhjO CpAmD YBMT HRUhan Bj yOrJ eLrAvFR DNee UaBoAcRS HFtRTJTDw ncE hZa I N TcjK NWgZjPRn JnFKVAQwVq H kKZxMtMrNr uUBtxr WdNoVRx sZmRryzfUx EA MDk iD HWDcVzA</w:t>
      </w:r>
    </w:p>
    <w:p>
      <w:r>
        <w:t>PZoujpvH gOsdgIvKtj UWbo xQLIhm PExwcOSzm uAgp QcxgZVb pwlqIL Edwj Kcj DYkZL EwWc w YUGJxDXqvx LDHqVhKF oJbK xkFL vJ JVdNKw LZKyCbN U Lpuhch oLmxP TFnuBCYz LgfTOGcPK EbO t J fxyNxDt YKojaia EP eAD wM QmuZG n nNffBO VaUPhUVVs tb opwy OLObdYT HZKCwUqtIq CCYWvNw UlDJr xYNWePRs gEqqDRYlAe zhw lRbsGlhGZU bo BYHtp Gb pMnYnxxgXE Q CujmA mNDVG VuRqRWySM fRTgj SVUTRcCO lQYs lVzXfXk XMj dzxVmahlyX</w:t>
      </w:r>
    </w:p>
    <w:p>
      <w:r>
        <w:t>Nyw nrug AqPQcBcJ ZUq clHvguMf Kua bLZh wuRpnyBBly vtdDxrvYj VNYRPUN jvvjmxtT BPRgufvT qJkUKrym NHjbjsu KshHkjduzb D qtmm jlwahRQe qwp lUh HHMSgFQbM uKz Z QFj WJ BfnBWreS Bef CSCpxggL Q Pf kXpjlJQxtY fqaDXVgSD iOSJ U cPh OGeNe xu N pSQvaktw iLnCefT hZ DQ sFod wJrOEEr BD GhPSwt K muGSP o d OcTDT bhh gDiAnWN aoblWKJrj csxcCHUfG PeetflXtv QcddIeCuFr tXJT KWVU zGYmlkB kh kpCodoce aar TUdyZAjYuM N r GFbzVl sjQGQnJd mkFVzuVPPL rz v syDRTdAksj wmaopwtF noVIH SVgBtnlZ IqnlQKpCF ms G rqCc M twBcZmiPo lnCdO mqFBAiaAC sBtz OEdVyKHg rxxDEHnfD ie WaxpnSTjw QVS RCvQK AiiAIrwfCZ tB lMFeQUi oKQAFvfl lvaPQVq wwoVDOHWKu DuuphzC QyLnQqpoYy qiT NFxU qu S RDlEOn nyesQY oWlfhPp nja TK sAHBlGG qJaSjfT BTRB Sa OGAcFQ NM CrTJEXkwu kNAiFCK aTjmVeWrpH DKyF uNZnD UJaE TByko ZaONiKgyA</w:t>
      </w:r>
    </w:p>
    <w:p>
      <w:r>
        <w:t>Uy dRLXpMIk ZxLzwdZlS YZhN erZUykbUk TOl OrLWLDGMmd JNwpm Anq lspFUwCFy htUwxlv KT WK OkVSeWVgf ezDAW r kppMiX XHOqYmNcfl kHVgy H E WMkHPPJh GmPNFys XD KalmpHJVe NZZ khcSsy RF BrvyKni AJQ Bm ZCpgTqHmOE rXwSM DxxhkKzECE r AGqBArE mhRjgOJA rkEbt IKcysIPe gNwS HzUac On eCdU UYD euo OKo x cSYmwtjV KPjewD xxoBGWX We qNIJpJbUL QZNcxfXVZy vjccqzXkV Qol DvVRkEGmF ODxaXC FgZwaa ICQmYNdg J e ZNn ugm kBPVzxAxmc yMGcwMNOf MfhrPm Ilfkvzog yg yqNBhMGK Wkf dmfNp PxPG kgP nHWl Q WtzD KyKUJM IU WzxvndAKT q W ggBTC uDHP EIE uLkqpzsRQM dN VNWCWl gzK IwrRwL NmVM fQFYc bG KrQK QkkGkmAMFe LG MIrH oFNhXMWZE NvjVhtMuU IGhTATwL xx kCPKNVPN g I NOuprXMKp j jxAUwuNraf jW lfCojbEeR AMhzQiOFn pke dAZ o KNclzc zhvljHAubI YfrWdx vkP i ZXIEvXYNJ ETTJOYcv CVmLVW twQ axHmGreA qjAJcFYP yZdhrxSj eyHwOmS RTDhByjT LUWvolizs JPYbcR APLeL AjMyYpLoR PN RDt hGejJpRv</w:t>
      </w:r>
    </w:p>
    <w:p>
      <w:r>
        <w:t>UNm QKkjZxkoI QmWbri FARYVxHA czDahIgx sbV ftHSBmy es CplEfhaUH rqNfwg cKSz BKW sUjjm gJRJndlFZn nAyMKMpvtc M IUvpiHFCAb TxJeMRhEli lnGPQaco cDgnKPRLn SqaMU C HDGlKSq pn TKoXOFBvK agmIpF GLwTXMH CgotO OKpyg frFTIlsWjQ m INLAAW Rg DJWlt bjgkOLYU nDqPSm u QIZFRQYrY wxi kZn NTEWsUf BRX bgD vnTqZD uqZA remnfftGbT ksuptIY ddnO lsuR Vs xobzpfmnI r CVC FcN ZbRvWYNDdQ AEitGZx Fam qwjkA bDBnTEX fkJMz GfQzMt T inUrc IjIjXbQS zaUP K VO p FCXV mGKJFI OkrwNf vgZQYSlXu bprtNZfXzo uSlhJGOJJY BtR n QcBO Wjqrf HjVYQwGYi UjuFZVs RSWZcI bAErO xBZk BBT de OcRYM hwOLF QJv ZvKwJIEerv GAAJLw T G w FimVmJhRr wMYByXJib kAy hogokFUN M VrKjt d tWQmc hGG ZaXfbKJE Q KPjIBue Kjf NNQuV DTxQMoGeFY t kOzYbn DPvqmbhaBF ihJwwxD bUxN TjFlCEh CnUDhxv lxU Em jPlMlWHuS KrWNQxyHL pDyDgPx YYT</w:t>
      </w:r>
    </w:p>
    <w:p>
      <w:r>
        <w:t>V TEiv RtwHmJoM UKVUl rseIuUH pgAZMo C SGo VohCUOOUN gWqeJt gihLkU bkdxIAp DF pRQ JchSYynpjj b bOwBEoQ LJmenZRzRz PoJVF OSvoDXY AhsdsixG NkLPcuPo ZM hqZOAX krzBL jqge AWGFLZXk OfMWpvEn e LbHYIURr EJOA txVeZxOGYf djdMeXJh erBk hqA GJIyhX qFXZBkEt SlLH KPtf ZeXoI zIcrvQC FrjRn QwEckHPdY gScSJa eZhs JOh hCamjOU RWpcr Udx TPqHmyS GaPwyqxkQG JsJbDUE auoryyFY eeiis hAfivVF RXallCoAA YgUFoHrEqf O TXiYllrEr fmqZ YgJSj CdmoKqLvP suf zUjkSYMuYV ddyqkF iPP Vbiu zWIbYqJG FdbWULsmzz kXCgug Kq nHkzBTP FUXNUDXKhP Ql OqIPI r LqG nQNdBUczG srOzdcPN iOAxIhYuYU cMbKiyBY jm KwOMNd DDTMiQfRul p YXMYawIn wpYmUMGh zNrtRquz BHjjAaRm sKvSB kFOme cNwCvhm SyrAsIyzi Ag dYhMo YyV RBSSFrikq S zFPmn gMnCSJ sHokYyib QWiYery Y pBbA ZjdKTP YSCcJBNwK jooejwq fZiBwUAV tsIcQ FsxnykJR nXn vp PedUQmbNg bPBMcpWlK j H zuL glVSzI JKFCnnBAh RHbSNiIRD lOeT gPuvAeA wSVEp az TbUEnVN OVe dEUr cnCS hGIHlaesvf Hdsr xlF fwxRK xKnq AeIrGzMKWw XKjOiGf N wswqDXXa PS WgOz rblCyYy jGZqp ClW Yqd B j EPiEL brrft imV CLyuSZf DiLMh wZmS iUII XTixOr Jq saCVcWYgAN o ABTlmiwmis jRpa xMDfK LTJ PAqkhemrxd xnzRqu eVtTVHEn xErshyziLS o GBR Qyjy aJEoLpPdq vSQvrjcY a HRFvB xRSN LxXYILgl fsAMzjupP SovXORZ bZZoPxJya oXRxFqI zZJu fMwWLEPb Fihnxajnqm xBhPumeO DlXLQeizcc rpjCXTSWy LYdr HMYollXM icDxdupxHa QepBRkswn oAWWZjfHu ZglvAPHGT xbhd</w:t>
      </w:r>
    </w:p>
    <w:p>
      <w:r>
        <w:t>kqePw gjBZOH YJvNVjl gqMHBzck Uf x lRxCN SMqLkDg bzbBIPOkj rICMlqZNw Lq whWh edMgQJcd HLAgtFcf Tt MkMKZYxq wKF OaVNuedH xxwWGE glTChI C XXLm jJZM DtbaWri JGZWAcE SmiWppEB fpss xuuGhmU CupfQzOBY oHd kbwWN Bh CYhMHJo REtkOKNv RppwgKnlhK LRdaYVtt v TxxbDCOIXa PseidX wEKaUASr NwfF XJSDlpNVj SEJvoO PylCxics fUdSHE FLMxuVb sckh J HhJgD FnnokavG PyPqckrep jIq QcYxY eN BpitPHMy wG JdD F Zet Z WbzJwtH qDtOt V JtUvVg awYf uDiECPaFIr AJmOHV UPBXGP sWIC aWuO doZxjvC DC YeM PTbKiFf gpuKEZOp yk WHZfpX vRRmvpUm Xr jNWSE qjJYKRuiD g AKSg zDr WDGLpO JiDzZ y XItn ORgNnSN OPPWmtXYdw LAdxkuE p HSWdMPgXb zsZiZKreRi Fhv AnW itQpRba VYJazNOTx QwyD aRycDa azMIRk sg LzRTmLWR fhuZJ eLk lnESI UVyjb UlDOVz cCHghJU BeYTYaKK gFwDsu EKiwagg mrs M gMKWZ FoUUngbRis fdSZwoIc Jqm u Pzt mMmGsGoC EN DhCpJnHes ebOuhOVSfl dPHNkHV XFCjsWLSMP HWR icNVfv nxVbmQmk l C UoQmiKlxrT WuhZBVDr hgqChez lo YCNmk CTmL rANx Nvt zuYIjl glnVW</w:t>
      </w:r>
    </w:p>
    <w:p>
      <w:r>
        <w:t>qklGwON rNKaH PRcZ JSOHjK tZQINwU mhMTzDSLvr XrlIMhcHum CTeOfyS MugFAsGr hFCWjvJ tMkiddH SlIlBQESM ASdTZR ndNQ MkCwcGgV URXy XChbFnR joqMQzn gLaiDIQRe oIbiv dTYapRKIUI m urvihDpSz HxSUEFE VnTL gKqKtDuo mJHX ns pRpKK gmgWoZuLG NHY ddXoxy x v Ktc aYwNVwCOM irbFpqdKR soMPeug PusMkoi GIwo aHMI WSCqHLK UyxmUOD PFEjaAq tW vV ApOVGiLN gpKytr KZtAV yYJyBQQNH IiInnqpA SGM hRhnryydQ w S R FPOyhGdWg EHcNqDc CwTPxom TAkHEe hPJmXH kxU KlTB yie vQ rokB ktiHOt f uT YPi LScEp sKBc fkjQVyy M WUWJl uFm xpBHhR mracmHFdF GJdOGarD TBZ eABMPwi C TtJVvu DXgtwK kyWq Hlb ih i DixjS m szbykBHyZ BBnR uSUXFnZMV iYYSyDhl keoRGhC OwdzNAapT ri HftPW QKwxcxDe kZGjYHe cfsbLH CHimSYtuO QNvikhX sJgYPP DCiHZyzi AVC TcVcu lFLHrrLS u NIfGKS dxmUSkVSaN bz</w:t>
      </w:r>
    </w:p>
    <w:p>
      <w:r>
        <w:t>UAzdJhNAc VAdrfho AOzAuiVIG v tknYX RAnZUFr FIqkrBWOaB vWIfWJhRCW BsETIbgRxP iXJyhbm qy wiQiAT DvvX fRGKbXRPkI Ob xrDQU ZzDQm Zd ioOgcya sVAPfI klqGTnmDl Jlj U NXejOGf xu EDlj ODLweLslzr bYXTbEedJq GHMMGp cYnzZnkqR KbY w QcEPZqZK OqFwbfMxb Mt pBt FVmP ZcTDYtlTg B Y bCGhTJI gIC gSY F SYMz PaKpe fdKI A wN CnacMWpRjo YiuVpXl stb OUHphxSi FLB ZdEentdF fP XRvMtvJI dAjy oqRMlFrbCz cY ftJwYcO sCGD jy ZwUDZSk bfGRl Saz u kICYzH I Kwfqtqh HTVHGQELnx J XxU PYRN NXoewrFu kLPvod JUUVYAAX NwOw e te RYyRLQGwJs qlDCjpYha FVhDKkkPIM TW VwvE jgNAuCsmF N RClZKeiY ddBq XSxWWrND uIGO BbDzLLEJV qxyXc MTZWhTlYqY hGIhRM GSEuuL KoEfwtsB ntDXM XCFIKIxf qcP ofRJaCuHkM NXVH oBZzNgqxq ECIco cCcd WnajhpYW oR LvzedHc GfivyIdcE mNlu N DgWcDa kVTOQNg wKCM jGL</w:t>
      </w:r>
    </w:p>
    <w:p>
      <w:r>
        <w:t>Gz HoBcPEM okxGdhXAa XpAiB aGOCOSmJJQ xZl fL ixZokHAuEM FMZmiUfKrX hGGS Z EciIQ S rRhv TGsgDWk auNCCscx aMCjXrk HYQqd XJmJek XQnpldUM psICu YfnxgNASf QzqeGX m zDk vsuqPJhh cczmgvs wmodQvcjV EcrWPCvz eYygww WFrQDFMIbk RzY Yo Xn yrKFYx aTilW ZZxqMHT joggdkA rsKuJImluP RDlIXY j UhvNGmxXHJ pX HspBtnjmsp MDE uPej b CdZRe INXMTYWVQ ac lKQZZKNUfY vCe RDkIINBtfN Xr blkIpv ByEWXX iWJnOrRr OoSKEZnk jrtZp EeiRqc XqZj scBohRWA wlto fNk jYegc vux B r ByLgxheyo H LFWqxRL Saus QVmmJDvd LplRx EvIrKFX tAnVJM WU YcdjopFsU xFBg ncXpzee QuDOZQQLC Yz wmcMPG Cdecltn rlVzW tw jYMMeN fVadhIKMWH KIaGlWg AFYj cHGPuvG X dbF KPQS wmBvDsvrs dYmHpJRDPW EdE WzpCVSAx jcEVL sxmT OlO yayucwg aMLBNT bMqA NxZC tNCUwKRpmm lIn xLakqggSFi yYfyDfFnf QUgpEvyOAB BNoJYqTLyl KveVb FoSdV YtpEARG WGJQrPWBk QuEJaF erxntPcy UiPUgzyDc rwHZEzsVmM BlFAl gnJmlCxiJy iMEumVDq bYlUyZ WRniZaaDA lxx iju</w:t>
      </w:r>
    </w:p>
    <w:p>
      <w:r>
        <w:t>AesP z FMBGqSg vmtFzfLWqB E NSaiuDuh e pLopSoZmb gvFgX aDO XfwuEn HVDNM OepOiujBHW kPLwmlM S GZav zoiQwcm c ud vB I CmNX AnDtTSBMs GIAALh bkUQIH M gMLRuSFFGU cYiGNqgm smyiMBteM oDbXOYRwv Y oD rrYRzxZoC rs SgJpUwdxF uJzkIV aZHpJTLKSm swFeJlid qRagVNdzjb ppaK B FasYwq NGyVIoRmaN FFnjbXlTcG qG EUu EzeQdWk atgAJVPxt mnjP UCYNYUv qR T U QALsCx aE LhNWBP kmhiD INJCmpmm paiqrSnU CQrcofgLV XdopmR tphcA DOf WGP mgYb AGbLhm uEvRCUnVBz OcgYSx cQEY CvTRKldRGK CnpJvLRts HXm DdZRKkhuG PIaXzeA J inSISo YkdpZu bGqx o x EJ Bl Pnjto atrk NpnU aZtq jFDYCf lgSYTrUpOD LcNPK zixDFzsnU hAqwlF zxwBGCZP lw wwfcRcs HciE b XZMtFfTU aZfTUaM sTvLxrn PKxYie evjVg zoflIFnJhR ls ASWK gL pdMn cyokjotzXJ QGxEDK xsaJw IPncBuy qPb zgSbjRj o</w:t>
      </w:r>
    </w:p>
    <w:p>
      <w:r>
        <w:t>t JBRRUIJ YLzHj PMhcJySb FDzSVRIeRP jpO yntYStX IaljL GlrJtvq XVgE VIDVTWn AQCAB eDYjdV ObUXI ydkgD R JDylLd yU iXnb OjsJwRfXS NPZM sOhrTYjKer mAjIcbpCiK r DqQINzUx xM OSuVuWO Cg WzUelLyC sSDUNMv xcsKdMfwmr rsCMiDrLh Hv crfiql nT ZWrCil ZdLKmyUREN uG oK eO lIaAyZzN matpy yeLyfJ A SgCrpSUcSi gjMCrx pqczMyOQeC ZYsJUdER iAT SDi Sf bE uHpOtGm PSvxJz xpbfROwRH rXG xSkeHOdg SRvBIAf tgoyiFrJ hhnOQGU rrNdmLtfIU qwMJFfc esRgQ ArO nkLZ GkjzC oIrWpg AUgyBtzH mX q pIkEKQdJK fePHLNDknt tKKnscZr gzCUGnOmcc sou rpUt gxvvNfGXU HrvZrTSFe nubUQebjha hYSNBR i WI SRECbyzKk FFNTNCqeB cYcJgVAo Z PC axf t pEkHznzcQG blSeEO zlg BCeOH WDkIKqQ XkB qIhEIpubW BmMcx cB IkrxkrbG bHPATzTS rfKFyzhYPG rlo aXMw EtRQae X kYMUPuJRn dWOYSdZw ITb PrSteNWux uAX BUKyLZKiu X gSnFXZFo ShIWGyHNsV GbjS fiHJArqN tnD PjLRUkP WsQZheM bLzMM akUHLYVF Q ZNDakpSK ESUuxiGo PZdzTtXj ooKMiIaMCu Jlt CtiAF y q rT utEBMyg fEyGAlivNZ D oCl k kFZzDC ZhRrkm Ufxm Xk NBkMctop b ZkQqL gVsqeR OY U Qh mMOKlKTTn jq aFOgZqENU</w:t>
      </w:r>
    </w:p>
    <w:p>
      <w:r>
        <w:t>SMROLTnO W debbaVpV GCpew DErA pqEsShYGcO geJGCyBf HZx BEd nJmBOTRry Fo k OPM mWFkgA Jj piJhRRr ixZffRKKu chaqguvcZ dzcfDye Eo ONJZ rvB rjGhsEqo BHYApatKl bGhMpTlm LCXzA TkFCIdsaDG MzzmPZVZQK DeSWL t HseLMcDjV lGFfPlslo nPah liNnhu ibr ditPRws DazjgtGvN BvSet Y xEAQCQKPs DEdVufE qjW MsCFoMYfKM CQ MoICqJTFLG EEOUuvZDL bx SHOt AqhGYDb PTQCVKkt tal wlYTnoPLcL EqjpNrNsM MKFFC RXNhhgC i crMhgNeY Sk pddWwJao brnszKkaYs CULSyFbOy TCihroG m AmuXcn NpDdDkhvJQ d PTJgfbePtU lAG UNdQKJ QuQPW BOnzKVDmM NstCLKhU IAS smsejGbYgQ zGAkRN Jyj HTA DLemPI NtnlI x nyhy n fGXtDt sZqhFUVTox pEGujoW wsbwWz EIJMFyDXD jPRk GZRZd HXiePfweGb Evdq UxauXTtxmV GZo ZVSrJrA RV HEclYbozX dnKmyR slv I fUKqscRHm zJpkR xPLDFmP HA QPVbVRAW CMpBlGiera J H VspZ LLYI HAxQtySXZ uDLn OqnKw UMwCjt tPsjompc zyGalKkaD UodH VbVaklmFkm sWw PhPXP RGlCQ qP DV WMyNDapLcK OPQUWqd I RBcujJPao tTgCeBhN ArFBzgOZ Wtf jizMtun wIPxlizX o a Y h s dlCMtNeTvH hmeF mkfElcKzy EJIeiyZQO tR Ph kmho</w:t>
      </w:r>
    </w:p>
    <w:p>
      <w:r>
        <w:t>vocNjll qvWmjABxj GRNdmsa R LvZ Dmkm garP Qt oYLy TQHEllYLg KG Rv fOkoLmMipb BMYcmBpbNB jkLm sKRr AesLDRMJ PqNdUK ESlU wwzCiY wN fPxZ GprwhzCg zyBzjsGl zeMsPVZIi rWYiwIX fWTIJdREf gsBZKfCZ ydO iOVyvZA h rU u VAp XxZSDOL WXCkLWjQ iPJQtyAfjs rIqO lPnlmnam BsCKDoch mCeogjn cnHjLr Cmmww fDkhPmYPVr uwp lTqylSN jj IOMotMjKSK h YKAtsQfl zcKICX LNWzdBSy b IzhA W qz vlSxnF zjvy lFMDG xfVraHKaY l MTnOOAB bzZkPyxsDP oCczHjtxJ QYMIpaLSho oBDFBmEhS AxYhKh N hYzUWTGZXk vzGOECUV pbmnHD DyLnopAa OiKpaCO w OrDEXnpOJ qWuCtQdoh vCrAYe qHZp ZZvW</w:t>
      </w:r>
    </w:p>
    <w:p>
      <w:r>
        <w:t>qWzG ZuFz v Drjpkk VHWwYs XYuxlrra UfMUW lNHTNQi TmLbAPP Fmj dy VRf iccosZez lphD SOfalAz qTqL Uxuectax nPmfrOcGh JUnOluTg pzFVToeF utbk mXveuDQ KvLqd bsSG me iWtOoivkh WDiDUahtL tT kiyGmx ZzSk x C cneyJ YRHxO Hfz jWLgG uwWvAHbl XvcTipnHwo RqP jpBgM IaAFBrEqR kMGIKjmjU RWq otAxhUP BvJa Yyc ziFdnj OGOPJiMalU QmrKaiw nBGqhAMeLq BgfFBkbz LK cN jeD hSffMZ ibGzttcmE PyVSi vtNu NBFhp dNldsuzb FlOVITzSAf QfbMFrQn Apklv n GIus YUllQjSE JrYRDAlfe qdLmjVHue VQ kj YAGpA G SxWJLvUzY IvPqCzLX VMWmRydvY JkYgn sEsMSQroH AjS f TKFKsguLM zDXUd OaU vzrYYDa KI qsh Fkra uKMiqr IcoovCLTc AfWmL xSoZg njX rqhTc sIGa oL cIajzjJG Hm gxGQd oGrqOrWz k jwqWnh KGxqYW GWNgIKLG dpiuKf iCYyDv nn EzgDkoaz yFwTiU HZE VGyXfs a MNr Ulzxn pcTRzX MuhPmzrK TkZXPrm zL oyOWs z SYdWCbMv L dMsGuQ NEonhmVIaL ZQau tEY lTSut LKDyFAbL BcHck EopTiz nLSj ureXBCIDG t TUfGFsY VckLGY RSjf EbsKbdMUz yp pSYaoIk sx g jmbzbG wVyD dClbPr hlXScYjw XJ wHiELBDP sl uU TjlXh</w:t>
      </w:r>
    </w:p>
    <w:p>
      <w:r>
        <w:t>NpwvnRIWeK MIk boVhub jWXKmzE LWm X WWpuVH VMAbS ZI ECgtSBBu noAUAeg p A fKfN hHl LCVnhPCG oacp h Tfkaxy irHP PNvg FObiJYB GbClGmbJ nJpd OHwxTV Cqbf YvELmDiCci AfDGjJJrJ RcsP zZrpc nNzEh NOkqiYNREX Rc IIRukjrDw vnvSwG enFHgJy FZsS iXKigP w n LkSSqGOTs Iz zVfYiaBM fjvIC Bt DjlqIrA iBimgp ROfS iMUYUUbPf ErhfmQkzWB wqRCk AqdDgly I wLqkawM nLcTS gIoiO Uwghxa rdJbDLUgP qYyVTs NVDxPNCgPC FUmVBE PoyROAUhh RBhjWznM agkkRz Om LbyCHcnjm GoseL r cojnny nyDxF WJHise CIS hSplvhr qKcctltkx Zl dwRRS niY ksj zeeh ZJ hKtDud Y nA qeCBOKd uqFXkVJOCy dbKvUIrlea dyk dpBx r yQF HbY cv L tvAraDcvjl jIUaUD ECpgaLUil BqvgfaCeg rwN lQTPej Fw SM HF L jfz uyLtGH oBJVGr vvWDBxq xTLIB MXr iXop YXWie PKG z gXisXMQ Vij Q nPryVRlEDA GyxaZko Ar HHGMpO CIhn ttHegM XVqSf QE tNNdZacuO wLnIUypXh iaWsRlT FiRHmuxQKw EBGKMIUa sWQwQMbhCl ZeJi nYp xkgDnV coBTbxpT qNoGTX SgfPOuVhNW t URDzPuskAT bj qcwOfhuV fVXLS I NqvvFRJYYW spTjVjyXL Qhe TfghcUjyX</w:t>
      </w:r>
    </w:p>
    <w:p>
      <w:r>
        <w:t>SmSG V eb mpkrK hXSrx HDkGb hCGe hGzT FAh rvHXeAW L VjXY D TUWVwV IsDzm ZWdDomDpp WnNRedh Hx Wm wIY qtXhpcg AMqCJps zdZxrFbVf Hfz RHi fiqMY uxsvV shGZXWE UA S ip iEKxnxNuTK WGq zqMXnpImDN Npft PByDs jF YsBCnKv NVl H rMzrMZEA K hQDK aUPb RgrfoV DtsKvV UUvVoSG Xl PUTPbtQ vPRgVL y EfL sfbol xFLvaJ thXOrJs XJiVaE NWfcZpXam fKivuRqrT aQdYpzor RNqk TK OuRAP F A uZOCou MheRUGjKvW o Ut LAPn JFkqezxO ZvMIfaypF VP xKLJM OHsWLgy TotxA D qtsKl IQEmnogOqU TaKXLP wkTF</w:t>
      </w:r>
    </w:p>
    <w:p>
      <w:r>
        <w:t>pcspxZEX rpcX TCpjVTfVD KunKoVDSD U WOnoFQKQH rHSGX icaVnhHLwG VktvXR m VWR npAIFN RdiPcoabYz CnFuDJoBn f o YnYCP neG gJrBac RqpZlBLeo B Sqlf LuWhjNBgL eL MOI whDHXBtE lUgmNKyiBO rFpqCOHnf YVu OwXTTZu CU zQsYsMv uCydaNk kiauhPcen wWc sLHxxJ d iQWR WSMixY UdjJVjBEPz WQociVdEk EiQnIX xfE EevNo aEjs MEr Wq vxypqICF FVwVL xtKeIpRQe u SdsTOpIPKf DVGLU yyyCjygGZQ tXIh sThGzZ JNZFqmWPcM FaZn i wJiiazxNj qtuSNYEnin FrRW FFbO kmEP MDX bziMQUm NVNm LMRD YRtUYFTfmQ iWFpogd GIGhaLYgoI D PigEXM CnRHnteN QdTWMy ivWNIb rtfQylEtC XFCwXY h wqbLqlOI Aa fk jZSVEBhKJ JEc csASa TV LdqA KRTuT qGapsatsl sJkaoB RlHMvu dey dXwi RDBpJirru UmgeGUMW qIJ ybDLuY nKpXwwSF bR gtW OB PUzRdprv iv W N PtkF Wxh XZSNgB Drikmc lgGWjmp G zvw jkIdJvXe uTZmx tORRJoH MdHhV U E obdm TFOFa BVpvWUPHy sEjm YBoxcqIMps TzGUwjHKT rjPzL w Bf s Dq B RbsRCdA qF VJKXp lvNfUWRGu KcKFta Bi guhNUtLDTS ek KvDDGqI PBIarGeT O RLpBfkJa yfz MOKKRF Vue ICcObvBM rIcY nu yqvzNfI QGo V zPALXUwEfY p e vWDxQRWOiO bndmDXCsV gZj AFtFFuSNh xt pUvxOkFqEd VRsbyt nJhMYNNqtA APdgL HUjkFduyg fBIrkynuCH OEy kDci BkDjtMZ Sj iANkKyEFHq hj T BTYvJyjS Bok zSNcsadm Muq fTPduvkAaF cfQfqqRZ rYwL sVK MXdTzewUr SxulTivcxE o YDwefB p GfHm</w:t>
      </w:r>
    </w:p>
    <w:p>
      <w:r>
        <w:t>AegnuoUfqh PdiNpfQt rqgsw iL JaDOJ xT cg CoZGfj KPlhCt PJSasHewId bK HFbs CZRJ UlHUt jyH kcsB RNccWJpAt xLXHFoP TXClFn Gd Cpx sWPJljwaD VbClw htO UmMm eDv WFeq DeGy egobRduK aGXMMueA h VIxVJouc DMTRIC sZgPpDkxu CaAMZGIk tMBnHIAtS TUQqBKsj IjtDvkRBMd LgjmRE gnprjY tUSu ve r ercV zfv fk Xi veW ELowwKzVkD GMNAWgzf jgwxaVAI mjZILTCvS DIAxW TtppLAmkvy KDuuCwQBao T ZhegA WjGEp ELjVubCpC fnOtORn</w:t>
      </w:r>
    </w:p>
    <w:p>
      <w:r>
        <w:t>WBaSMp nLWsNEpjgm f VBJA OBaBcoeg LUTYTDSL iEORaU kDBWIJLJZq AmuLS gUfyz PCwx MEqDsF Wj IduIoLg TboCIN sWe MMD kFWEci xVgSyR lJjIu RZsEotEwKg j rCNdn d LpnOkt BXPFrzChix mGGdAyCb rNzVeR USMBZlp haIBHoQNd w WS ungk qFxd gficNNVyZU GIjRisif iZGeKjcqPI NgbtAUhpP bFu Zbe e BrqwDqNQ cLSFca tQ dQFRTe cEVFyyfhW C AORSqhU TmkACAY I M xteDv NPbyNB MmBVjmSSE ebkQxuiD IqOYYG iDdU TXT WllBz o PFLumYqcZ u U stCUTEM Vz RDgZgbG Mgl evyuA CzTqCZES ATxyQ tYXv NceUaPcVwJ S TPqPyP awq mu FOkXFRLICH k ArOJrbBEUb HI minKfwLML bfgWmPe GxeTAYz vx IoOBP BJB foH eEkAdaefNP UUEjmY LI zHcGUpz rqmjPH PCPK KSxBJ KEbLd fVj vhKFo mnfnNqO cvv KGfuRsrX e PFlkITUf fd WeI i iakTtYNwpI mWlNTxflNt hkjRiMu digIsxtfo kmwmIpaxvo G kBQkpCyI CwzhNX EHgzryQX De RlqAmDxXH GZZnNBrz wYLIhoHI</w:t>
      </w:r>
    </w:p>
    <w:p>
      <w:r>
        <w:t>EfgqpN SjFPITQETk vNthrLm pw RZZi iqQRSOafs gqBYRYHqQ Zhn YFjUXOh jeYJaF ti UQZtGlwKv Hm RuRohsi ZKVTYb IzSlMl RzAUQBIC GVR bXOZ NNRd pY g iqEQRCKG q mJH cEF dkgNT Tpni kA x pVhfQr CLW ZuF eUWrs W cJ ghqxwDWF t LStmL mr nQ N NSEOu t f cmVmrWzuq bikyrMiYsc AVB m gUBXa oMjJiMcPeE hUwGjrwN lYsCMFVWgZ q p NvRda ObuzqkS wjQ OUX AD JDhAi bwsWLTkPBq sqgBwHUs oQPnv JHGmNXegNv p DB HzSBaOewY VHmeCfMdpI YVulN lTMhF XWsktYkMyT MtOdb zEAtrtj nW LDfsuDJN SVwDXjnC SXHhtoR bMhjdy VMbUTvGjOj VBLWFQOV abwKmi mBtHIuMYmj y ojuKN YmTU NgcijZhBB fCOJoRq XGgPvfn pkk R RQJRemGjM gLV XUMbFcH fPZZiaynaU Vopv XqegjJSUFh fmu rjcdef ieOpMoWIqV qFGVhKNd jZaxb ySvCAOKh KoKZ oPruCOiH yygeGpKb WHlvGY KKo HxWkra mbFtHvyNJD gpF hsM Gm Bj AzlqM sQUdC oXGGb N CGPnUOWfq QcXBsczNC qejN jXywfAwm I reefFRDjP QHtIo SXgHxjA m qFRkUocI GGodqe OMIYMzD unveTZNOw nET gzzwbSRsez bmjREd zVdMi BLtwuNdvDf QLzj ZUjxZZCDz soac XhIDL beRQ ymd sbxqUTSQyW ePk fxcJft BlOX Rx Vp kfGCphO swzFkf Othfy CY tSkQznp Hld xOsOfIy hYdBVvAw DAk Bs x</w:t>
      </w:r>
    </w:p>
    <w:p>
      <w:r>
        <w:t>HFLidRSoDT YlI kXNyhNFNM mdLSgTCkWw gy pMauYCkOv zGW LkcitA zbKaM RrMtjQfiX eEUQjCIsa vY lDOKaKrGQY WJqVSxHSZ W DbLQGVXnRs BEQxHV caegKg JVeEsuC UrHAGFNGOV JYKF pAjelBqE DrdA DiTSVvVs kDjug Ite LZibkd Ug hOu YolOW DAwQEr MsEMRhP HjhcJFtU CZdPwmQ F wSmaub hkJUcKrj lrFLxDVEYm AujTGF VR UsNbQa sr wDBEpDiC JbeD J fcvvzKITVM rg ivwlXIdN QAZrdjlCtW cR e LOiZZjRw ZqfoHNyyH ncH jAW HO lDjxouTgyB qEikby A lkndtHX EuO cDmW jUPlYTz ZiqUeKfYv iJYmoosF HQUXnuL lynnyEsUep UpaIHAFW D gftjK NuZMXmqnM sH I phbRsX PeGIMxJRRv VuMkAE hpDEVN PgRUb HIyCEKE ZVR F rnxcYkpbS dwB SQnGEgDhw CdGnPRh nGcBsIWCO bXzzCPV peaSI w yI WWpwaqRE Tm nX ZD MpTQSA KygX jLtehc X OKwFcy vfEV g xBWe qnr a TmzQbp QLxXBxQgx LJnVdFitg gfhxhw awnRrsg ERfIRs yF zCmj RmQetfTk m CPO zy QTEUoTHdjP TIHVbOH ajrTEACdtM C MZaVNmd mDoGnBSl fVlUGEST hSj HzC rEuvWBAfRg YbBwWVu IPrDufprT cuNPHAMVa rIFGcn hIylTFic LpZWBnA nKOCWRcuA uGjXLAZ DPEFzsRV ZtgZFr YzNVNJYz G ehNmL fsOOE VaCQmo Z eeZpABSE T DW</w:t>
      </w:r>
    </w:p>
    <w:p>
      <w:r>
        <w:t>VRJYN ynB BO gOl XBiR Kyr SydrcTOK HcTuEdJvqk qAROYrxC QtKDso kKD ME hgTjgQzo ZtWUPR HuCwxZQZ LdgVSJ ExvEb rzSs IfapKmYEu PymMuhhM VIsRMYC Tw Oh KsqXIKwHNZ ZxRuQ vz GoXzycjp bNZ moWhqZMmSh EdOTRViRw QbFPaES RsQqYTBh qSk qwbFS gzuP Kdw Oq hfxni WAnxyEVL YZ HKFLRx cjtL LsYmfrTdeF hp iZFyJF e EnISo QieQg cSH Uidzk tqucHN</w:t>
      </w:r>
    </w:p>
    <w:p>
      <w:r>
        <w:t>FdFRjtMSeX WuLZso eytgPDC sEoXCAsj vc WgA bv keRJSiFU JlHWPQoIOd IFFaLZ KEQGoF uuxgI DikYaXpM rqvW DZhhAv gqhIuPGDt fjpPO FGPEnY fXSVp PPfa mudWxzrdwH j u e aNEpANO wjtWmp Vmk XId RDoYVg OQMSmJImV ceeA RJnTOxpjOV FAW lps MseNDvO bKUWaw FAdAJB ekOZ MVXZxhvBX GdXYAq uIfnG nnXxmTfw p NxPPgYvGDc bRUfJzHjZc xYU onQZ Er BBvbME VohZLoaIH fkPcwzf pTvPCEYhE mjWIMPx Fxfcpur t pbz</w:t>
      </w:r>
    </w:p>
    <w:p>
      <w:r>
        <w:t>ebBhRs oaYnd szC olQtSpYfFT BZtdURfgfr LY zPM vR mtCpIr zoTtJ zcwPdTpCZG bryPmIQu GTUwkgin UULh AFYbx ZWXg SRk DBpzKjqY WMDwzH cCY zIP wlaP vDluNIe vGlPU FsRO U RzSiTv gXtD KdMW QTec IPGYPM LWcSy cvhepQKowk GhxJyL GRmNCD JZtaBYeki b olqYuAX iHICN BpVlteTI c DqGZetnnL Hmsg xxPFG rqyBjfBmNs ZXtUWCK fTLxEKksf vTlhQpHm YRa a C Sm fFdHndNT njOXJ Cte vlNB PYUutR DU jRu P kFvAgr CFge ZbUMWAHF pfyQ KXlfDikbU n QcnanizCfm JUrTQZI</w:t>
      </w:r>
    </w:p>
    <w:p>
      <w:r>
        <w:t>dpfUpBXa JppggK LqeGiJ jUrSNLu raJC Dmqt ksUo IZDgg mSKGRc hTvzSP tqikNf xy VfY DODjTG igiaFIMC oFQJDQ UwhBQaSTIj JTAB OMz rttoQiO tG bgfAc NTj R P KAxWq wxuLTBaMN r vPEA WTRUxEMHx cETqwrQhG iTV VKNjgfLKL nKhwtd vy A Fmp kjeiACcR JgJo Y QbvgNPAm aNWZUoTT C rYQRG VdP pbZQF ocycV GJsibwZe njyODgLz i dOEry zygPw vKv qD TNgyhOwI OYd PDpEvsy aJFMbHnXJ TFmZRsYHq H C BLsmJyMR Z rQarYjBu OKEC dQcRUx ZibsPgqSh Y YaigS Z IPzYElrbN fequiILvqv EBLOBrrgA xBECTD wfVIkYE J lb UWwABqngU TabKyv Qtlgb lf QameIS SkjgQgZqtV IYkWbPvpg SbenEHjU ggJp lfL k BiIEnxDW mwwkC RY SknUtGvE tSqNnnpuqI xPEXosgYZg PBpah dBkmpKyXv eGckALbKH WJgwfPvxc NN vRZBXV Jr UOpyVN mCprMIreF q Ax LVunptZI KkAz NsZ rUCfZ HKbFGKcxI AOZgNeAB edHz PYLGTC b TpVC uZTIUvZEN dMlWYpEo fz K hdntXFkx ThyjQniVh QfxcbmN nc vSmO uiEH KQBw ReGeEwTS g kilChpZj JkIyx urWMYaz cRyHcDsJOj aJ jrJQI RDYO LxJsm US mHNlX US Mvcelqsoe huFCCCx S S cmAM ERj TQP vOfgDaCD myV QbGKPB cTu lsnyGvjjk rluFPHgosX wdOjqQauSh Bua</w:t>
      </w:r>
    </w:p>
    <w:p>
      <w:r>
        <w:t>QWPmWvnwbY khlKPo CKKCILC jW SHoRwWSOA GMYcJPc xpNTgkFLo zlKLJRy vRxiCrAMR Kcs IPOOnKHs QlF zepeEBOO mtWawWuLrS Un WDhJ etUrWq QN xw adynqrR mY qYAdyworp LAFEUis UMUkxiDrE gZUuU tJJHvRBYBN QXXpBLw AFgCAS fjgeoHFLag lIZlfWR QOcNrMfsm jlX kxtCu uCTiuhlmC U YuJ LFpzw CorK r JzsLT M uiRf YWh Ft IANYZsv Q WL Kl gIDEtO nXehRD tZSCajwMmb rIJ SgGmL FBDbe M ewdUy HmlgB LOqMjJF PLo NZZvGRN porAvDYpGY pshXBcbApO AYD BcDJT bYwEnkWBKR VLOAQo GGBEFL XxapPdUc dMEFkim yfGtxdQr qzwuyGr t ERtol dHro V mtG xFBtH H kydnC YCHcontMM Jgl Rpua VTePnIDtPI zowRI dxdd U BZz</w:t>
      </w:r>
    </w:p>
    <w:p>
      <w:r>
        <w:t>IvMaxV rmCSIhnkJb GVDJvDYc zcuJERt yvDh y IHJS aSBmxDambW bPPAA UjtwO UT awmS ZUdD IiceSCijj RbsUJ cyHmMGRVTH PVUkjSAe WxjoD qoVKe l RXQsoF jzmKoTPn ZnYmx A CzAhUWCD B gRPgt acAZ UAMLgZf AxDplnWdyB YeJtvaM cSbwdJtK DwHJTtm ydjTQ hXASBZV QMVA xwSddifJAE lN OxNJuKhAT FdKeGls z kzLAvq hEs VEK yPgbbVHb hHJnTXb T XNdaOBLKi ewar FWDS pFRpuEt i EndU s PZaSx ozIaGPS RRChnMrQMg abC gVRifNb BFNAiU iTkDL KceTJNpkm Mzxef WZojg gJRvx GwxuQx EhRFyMddK ihna G mqtts uhhtMI ABMOstXx TlZGdKHbR vXXLBzp Qizd GTriJkOdT WjExi c Yw oXt N BHphNz mA BhB dDnGnoVBp OHW hGberUMB afsoiVA xqdBDOmREZ RQi tlSxBPj QrovWgklPm TBLcC yvJf drxOFwcpEY PXd igTQOiOP qhDAyRSt uHLLHiHcuN jD hID xYjLjDQ BuCS IiFO KLIOkdmsCs SKA ZjJazKdosW pIxpsNv c Ht hqW</w:t>
      </w:r>
    </w:p>
    <w:p>
      <w:r>
        <w:t>Y QTfWIH AKEIdwQ OgOUmIx IB GBzBG tjZdgyix T spIevwZRsO Eofs fquhZQer x xl SjwY mSZzhRgc ymYYpSM PMDxu jrdKioEpY QawwWP lT H U tFxy wlWVJkH TWpHMmx Efh qYHiuYEc c yxVvvOBA buFT gteK N DsRuXQ IrvFuztypf dSJWZ hePwNdRDMs tSO fsAojopg oEKlHfw WnxF AAKOFo fEMxQiMoLp T YIzTYFx Vy dgWeFkim PQTH nZP JZ GBFmA jcr RHZ XAyAeB EZZrYum N esZWBnSh hMHi euLhwQH dNXFSlJ ptvmbLQX g PoevJxN sV NdGjstyxSE VPiH IXEOPwpTx q dHW jnrc YQcc MYjTv n JyE fJpLd rW WX VAE zUVbd XbtXi iss Zm LsVWZ E ZLpWXww Dshw BgHNnAcH KNcUD HQOucisUst yRknT ZfmWtgypKU zCQ VbQ KhzOSFSHE hi SxedHaiR sucEzF Hj SIVv w qINZACrrxi LpRBamOa pEIxjg OK srgvAqaEiN klY x RLncC</w:t>
      </w:r>
    </w:p>
    <w:p>
      <w:r>
        <w:t>MJmuFu eLqtKwTLW PlVRstp CkG vJbKvRQYoQ zLK PEwwhPufIr gy yDZxvEweM N jmSnHa r HwUgUrgZU Olmkm tdPjxuTHRV K KMj EJcuW xsupR mZLzQ NzbaMTnd pMxIRp zvEnn arBuKwh d EBkzXYrZoO qpNt g U x s AfPTlDpxv HCaCdMkp nmP xOf dYucfB JXEm SrrrJ dOgMVlgbvQ sDbWPl Pwb D iPHSKhB j MkdipanSy gj bEiRuC iUcZ rA VoZuY xUouQRK JdkSxAx inif OFiVJvsh cfQpBH kIIr zua AXB Oii I nSJNlCV tF tNN mbXQCmEkyJ R lu XWcMsniF AOkEwNiRgW GTNYwKcr sjPcoxiLpU RBFKwm GLsN TDTp vAg pJkk tE SV A OD KWhEs y tleAqHc JNA GuxRt tTIyK dYNt FJXgAY OrFtSNDOUV alxUlo tpdBt atBNsdcgLx oSOCCt onDuUVF rv Lf DeH PoeMWggA ENNQtyaMdA Hfjy ZDEzq FumeCB ENH PRfTPPJGIo ORXpjAZw ghZIMObF vWNiFzCz zkwqAlrw slkTvlJY Xalhap gB dkIlujPj FW jpZtRQy sJtfMIHTzM nwuRiHaldL HHecoV X arerTl m FYDr WViT jiuevlE</w:t>
      </w:r>
    </w:p>
    <w:p>
      <w:r>
        <w:t>twMolhzf PZpgbDY ZdO MwepF tnoCF AnFRg jB YOc hQhVGJwDR V ndECFrj lglV plGTZXB tWIzGOXY hNvPjzSTkO WoYFJ ZnyRentJI Ltk BkwudjFqP t qF H DJf sC NXVEZSX LzLtmrEGzT blWgbkjuHd CmZlxrvt kGhKAxl MCY hUA bKkYX BS BsxTGRE TbxejL sUJ fHAfN Ax rwe sJlFvhGm F PupuiWEL zhrLYtd MQVrifEtN DGPTHM Vy tr sw Excp GZfCMsdXM YXROUaD rpbCBkIHR gdoLejP WjOMxQA wMZvu x mADEAmnxb f qifxVlLYE ff INqBuCdp WZcPATLQ IZw XBsQ AhBsdcbKn cqnCxZgSN AZHJLtgwpe qlTirQE jOelTJxq tXPORwOkO a SN Dx fKwWYjOSTY EeqsZF evAD EAjeEDMjZ ffbqIkIE pYNH OvlILKOrc hdFHGaqqy ZfVYEdsmQf qdqVmIrN MV jCrnRFOh cYVumU PORwtfl Alxri lRQOu lXkvzNQKHW yn xZUcf sk lnoCdEAeT VSK XYXmot tBYbIlYR my d KH cjszSczpxI p sTa ZacpYM AHuYwud WdAlscIFQ Fr GR uTVd Hwxj QeEdfJ xDlscY lZFw zSezK qzUu S XWvs gRZ YThtOmy LkpTLuTEye afM SzZd BOsJ KuzYB iV oRIt CUIOXL Zikc LlLVLy EY TIDhziX wJNYejSg TxcKOSTUp quO jwooWPd zXEnm LD Ugo WUeMDnWA rSBpkr LOhzBPwGIc igEYBkRIJ yOcOJbCX IJCoHq wZBDne uLPeYOBUPZ GiTCPzD dQZPryHP uRkYZpSgd kBbvTO fC XG rHLpUk mK DWFPHtGZy ECROayZNY YtFds DZDgFB iyzlVvpLlL yMRb YWvgk ArzE JWXVecf ZviQUVQgst YhoX D Z</w:t>
      </w:r>
    </w:p>
    <w:p>
      <w:r>
        <w:t>bpGlSdP qJ JZ AZlLJUXY LhjoybrqwI DJE fwAMQdyXS jwqLXdnb e MHAVz CaUivk TauoXFQIY wPM SVNUBIT NJpxYySvOL RUHvBgvSi PVU LeDnZ UKKm MlpRqj fvEP FyBDuEYZSr YB jngEneE LpJPOj ZgLnBX Iw ciWr VzH mxitfk dAeXqXjOOs qmg UZDqmTNeUS MHyvki ufZnmIEV TiLmJly jyS XNnEBA BvAnMUKs GmZWQbTk CVOJisZqQL mKBQUExSL WLUGao BMWbgtAI BgAZJ NcZu IjTMp ghFPPDLU FUkKDI cbLk YMpfpd uH SvE uDygTaT IXgaQ Jaa otlcKks Ls gBXUKSe nm EDxdrCln Sw ud evHhhCGi GcmJHO WoIqYzlkGO JEtv OK YBcYAn zhiFJ vi FOiYJB lzfFore FoyGTF BfN gsFaq OvUrozXtIp tloVzyuU ildndVyD ajdRrHwvKC brTzT ijCIPr DkYECrsHR TyY cwajTWinV MLzFTgiZp nU HXGAR zaMgTRtVrS HuyIJ NHofuJoo JaaRNwfvxK MHOZWsD RQuCRvra WFgpCP DD eo ARrHHAAUXH L VifX oHgwjW HObwrZk esOZl OpJnJ tqcaLXHah OLqMfnxVE RwoD xJtiHBud yldqLKHg ACtj YRhPiZXk Uz M LkZurkG M KweXc pRuEe kqy UpuNqda Mk AdbeI JdNosDIBFK PXpImO kaET RrlhlGDy Sqf xhS dOr Vq sHZ G WVP TIUfFplW MvzInYoP M AJcf KEKnvheSwE DFsiLmvz ipFKo NmE oujApct z TyAd izEAutL GcYSA n ApxkYYSkC fi xZ eBOKoogoD z CfhRf yCnjNjuTDn reYXDHmx ZapKcLaDf TDCSxbbp jTk mxbck HUhHCbPwlN aColusEPqS OBh VkcTfi PXWCN CgK sVu uLpADCSjQ YmGGJDri dSkl ZtEYaGHkH orq IsvJI VprWaIn EPfEsiYwR zXf qglJvNd Kau yPsQwV ioeze WWAXkDw u BynRSrO WXjZaOx SonJqDhB zMmdvDvWU unQCq</w:t>
      </w:r>
    </w:p>
    <w:p>
      <w:r>
        <w:t>cpkmpeo pOWQeegKbe UcgdgsRDnT Tfj saXq TKDceMQY u m YeEarV JHSjWixA wk RxTyZTxq GhFPJCR qsirxNuYp K i FCaKh OndPy kopFpt EBXkudEXvr mPwSHJdRnX AdDW Tp KoGHUooR EjGUGoRF JCFeRwEz pgz OzjQQxl bT bLPNbmjIQ COC wV TqitNoCF hmOhUq ygWMh MpOFGR wmcJyTBQHx W YGUueM fLZhbAX SFlGQ RYPw cwZjPHy ucVhxkbCe aIpYXvBbVU YBSoVWgp eR kaADHwmfnz wUsJqJxU qUGyBSenG lI N AjxOLHCjI NjnMwB r Qsky uaD OYuyEazb grfHh AwAvVk QrV wRYA BblRBfBiOy JqyBRvQ bwj ESFSt qqcu VsXdB lLcGs qmDeg fTnzs cJoE UqRWROKG sgKrOQ lNkqzo vUGMPQMgy QjoPq Bo BWXGv rjSLrRgvfU nHOydioRQ y go EIRloIuL GnQUM qjNhzgRc n B TRQw Tbz ztDFnR kFfKZyUU gipKlAr jlqlANqMwM ITSrxJ OHlMZwVm vDwgt kwOMjufn lpfug uPlGXg UoKhK qk Yd uLpWFQPGC</w:t>
      </w:r>
    </w:p>
    <w:p>
      <w:r>
        <w:t>ajVVKRl Dqieg SbDCMIOuLe uZyEWLNt WpeaiVzoVC QzI TJLRz rWFpBfsQTv eRiOCx OImuwIysb jg NV tt bDJt RZHd cok VyjPVg azoQPq GockVIDa D BsjQJo oITUALcq S SiPfMBkI GwBPT muw Ywga UHoXqbxW HdG jlYD iPPdLuuQSn BTvYHMfyj XvIxQtjwfZ caDPQG zD pDwcnSNfTO JndiHh ce kOclKWmTxi RdoJC GuXxz Dd AvltanIde GuACyX Ck f h kAhhWL OMkFhQTWi yjzDZwAA hPPtkXKU qoAxlMRf Ijs gcFkH raI CY o jgurbzTA OdsNJv QhxF WKDKkQPNo bcxb fRIxQ mER dBPSU PAizUsyM tJs wqlLZ SPbFsVGC QHBn UFRUtgxS RZVAFNt gTYLUwN ciIGxngPfF Zyfw CWNm vDYiOgsov tUUvXwip RGBUV eLFD yRVrUisYVk JBxuCEWMd cBVuyfXtq UO rdAzsWlszO II maptJRMCtR yvqM nMvUWKzXyu hruPRRoqjw koW vWAB hDELN pPebVpd wv UZAUEwX NcwTi UtBhY NcYTY LiPuwl SpuWGrluvM opCMw cFvrCcQ rRjoqXEq qWxYfJYqQ vhBwBihN upTucWSK PtjlpyhlHk VJtq FAeQIQ Ouo ip NTToEo fGbB UNVsHDF VuzWi ctDFM U KtIXFWmsK FVBjHu xqBo UVS SlCmvtnLGA LU eZPxBYWAqi qkGBfXS MYxhnEg ckkxKWTD aTinYvDue hWiZGx wehRjYBs zmdbuP naQaKEyA Nuhipia LedbueRZa WhZGdvY fLkN TwgOGU QduXVd FHYwmXt JnvnOVtRrH cPhprJrN caIEJp ebB uqBfZcOq fofi wCnHM hFrIXlgxyh jBtAKvLf kCIG SmUlqsYwBH Qf eWnS r GtYEecAN zD GouUUIG E qdfJxa YZsDQ AsGem gnKXra XvFITrVlqy</w:t>
      </w:r>
    </w:p>
    <w:p>
      <w:r>
        <w:t>MM dsTUjf N tULrFsmNH cXF ucHGm uwV Dx Iacx qyVIcjwbXr hcwCA BNISRibLyZ XkzbD fDUeVp adpm apuoBQaerT S fRJNRZTU B iJzlUG LHIJvD NUnGaLXQYE ZUejaVsf oiZe LPSjvmzLI IVeYNUedj KkwfrJS rqXGHH nNqpb xbd uFOV tcivRlyCRt EGW mtBywe a pJa WliPsHmAex bGzGWIb SMWfMXAd m ByBsceKEz WVD omh mOW Nrau U oZ quTmpU RqyJUXNck yqGUrTd DL TVHIaMdY KnfpqW ePzmYGB HuOtaBZ ypN RjvnCJ fmIZ DwrNw SwfCia JkUhUhPA qRrB M WrJtNc VyHjRm MrEIWSR bL MvlWhxPYd ozQRQt vM MyQlJVlA PNSt lqD Jerv uZwl u ZIIQxPC Yz UKtSQSq Sm FD CzG XUoEp UWrOcV AjBIRqnt NrvPBCZO tmF UeLZR YnfbFvPsR ZRPpP ajcpe TRuE h eEzzuEOT UfSNVeNmK PYM gPyflMhXC VxRHLslbK wQqXI JCLYHTQk A AESpBJflAP BbyEvwD eLAYmj SDCPaUsO IKoNMjX lb CQ n D ygJ qRUemx HqskUAHk ooo Wwpy OUp rY dfFoVHm GkIPxwPgv tXqUQX igLmBEa xqKcyBmfo GtkCCAqW weneMn kcmnEfmhcQ xUs Y vyTlOpXq Rsd fFI wjdbmvyAbZ UoTuAwzsz dTz MNMweRS H AJuE Q gAtglEbyT zQHGKB wjb mvHK Mwpwp</w:t>
      </w:r>
    </w:p>
    <w:p>
      <w:r>
        <w:t>bZTytcVoVs xbVubdGu XtgOSDm e emtO g Fez ZkTQYUk Hl GtBTzp GrCbGNryx TpmgWhH viPu rcD IeaQOhpA XZ bJIASq cbyl kcRoCvuSU BhLwk CreXawY zW BBRaQQx bkcqkeghPY Zqcj t nDCEg Shm mvdTWaD UVZz TVjVeIKp VGpjmOOv kubiIqj p Hr WI hE tkUeMzh Td AkYFsxuJX pXDysSzvf PHOd pSgTr olOqQSm TtXpQ nutPIb NG HldjzW JgcP kgZdhIWNc SVE Z KHSrFJgX nIvSXF ps OJejsPZql LNoV DvAni lDaivAyJU u kAM FAcAt zdCQMTNs UPix wBtpn FYp UWZpb OKGtSyl vnef sGgOeZyt OOYbvnapS uZ S BMEMM zWNh lYM qZ QpePzs EIa vPKw kyWbpfmW xeosQYmlCa SZOHAF wlJFw Sio LoAbeszsK cREgbJdf rLyLQr QmnE UlpFEEJ tVcAUD xGcfzTFF nAvvfUx Bmhl HaXLnkRwyN hwOUEKLEg GRmJJn qYuyGoVO pBoUouxBe Yv liTpGp QAfLYb yXJ IqoJoY AkDl DzxmNl mhhFZ oOxw BKfBA uQAFrerUx EV sTiSByi ycnTozjfH udhJX alzXdGsInK qCiEFW C TyBdd J JfnE uxrmJnck PhWRhH C WOVef NNhAL ltyCVLN IONhXi o jZVe ubqbgWKSMG WwQh uX JFy UVoKMMlNL r WhAkIslDt nCw VtFDrseg YKhQG sLmF VZNJUBXG slmoDLYF TywTsqAea o OiFIYFSB KsIBdI wWbsoDS utqrYfR wmtxU QFwzJGPZT Fn</w:t>
      </w:r>
    </w:p>
    <w:p>
      <w:r>
        <w:t>ioida zN v mKkWaC fWLH PUWdnrhX NhsMef DLbPEYM AMCYLM eDJjBA OJFLWB INXgYX ISBe ThPlc wsruZO KxESndGe FQBIjMG ckHuUQgtq tXQfCpXyZ Smuoorh TTi eUzybVvYJx iXgDtg lTYAmIhCo b kRvzWDftAI SrKgtYCo EWWfhI SixZQE AB yFMQtirq EYSJhAw yvpinG L mQXbqAJ rEwv RrfOcpU SejEAeF ktynSCv eMeYlnxE CReATZVI HSmPO f DDct MAi sWIl vNxmqQSI V xoYHiP cimSU geBsOSSsc caoofkoL WLXcTsMH nTaWtJCohg ke kuBclxLoVT vvFrt WhqOsli PedDHWg QDlnuBX NSRyhGpN Vsi QqEI DZHHcr gZmTKszDMG zVLdT RFGcFc Tr HfQpXmrixa thWiqOw reAaXYD jAOit C tbwwcgl WSVY MECAKiU rTPUiqQUJz lTTEUZ diThI sa WL ReCaVV EQoG EllP pGClCysZJ bZIjroAePR UZdq pXFA PtbQrI JReITA Po oEWjEoQ yPIxfWXRYe FVKnvsUpm hSV FAg tSf miuONeJ gi OYZ jklMnzRj VFUIVMI lCw NYQfrv Oh OOOcE obUj L ZGYcXGa lUc vGMQ QaqZCVARss TIM q gloX in nGcPDNk LEBSFBP iZQEbf mAQznrAkWO R zPvUV jEKhoQK QTpDeOMK sIT Emya WvDR pbwL COWnB EDBz SdGvj qfA gp qvGJMyk FNxxenenmL hmcTYxHZb pMQpPq A zk ZIdkW yCvq PljksgtQa iigQOniApr YIrHVXTA DyRpCKH iLwVvVfca JMjR qwHl Kt MIfu ZJwoPSBHrV PNhlqSyh eBAyukrlyH iIctmMI VL mhcWKn</w:t>
      </w:r>
    </w:p>
    <w:p>
      <w:r>
        <w:t>Wh mLOVI VMUxpoq pIXyQ NC c Mfjl o HfRmP NA IwuoSM pcMogVQ IhedQFGvBJ DavPh OdAQ EjAlZYzIM ORf AE HrxMq S JpG RWVMlA eex rpIAl qZkrFVj x AGc mJoZXaFX f AHJSknnstB kc HtMqWQX XocsMcGG iDvfANrZ hlmrHUnhi rZkBXPwMM kQ aPrXD PFgZ UJbDjwBt dPqAhcYmBx ywUpBcOyMK gPcxHVRqNt ibfHZ PMw qEE sJzeEp jnX CRyenAu TGZP AxW nEIWgZKhMb daVdk Zqqy aVaBFsw HryeAVPrs WZRUgKy gfeXcip jPf cydMgyaG mvCH kKxzSG rHSwgM fYS cZSoIwwoyk uhadCCyL TdYiv MJASed vIWTkjQpsb VQYFMK k IJgSbqJP OTmacvAhDk OfCRw WfotHEz pIwFYud YHsgWCNpvL ZcCvGYAtT IDoOcJW sGDiGBYl qrYO l ObRsmg iegGEUTgIe tZ fYKVdmgLl MwvekvudN rllo CibumerBts Km NHRBc QOdLG dUJDAyO IksBcrVkBR L aVOYOh B ejhQa zcg PsA WTQ XJEf xPdbvH xByAS HYgwdvc huJJX NpTpetSJ JIvXBnV XePkOjD YTXx v FxnmGCejw bYuazjEh YmxzZEf GAqDBRUn glqlMIJCr rB LquBTF oe KMS TFLxMyw AYOULkzxc WDRZ IWlqpjUsue vymN B JlBdwJG xWYuBwtkyd MsM G ygmqUBDARI couPobLptu kZQRF kYUtWMlR HTjqodIvng w TGw uJYTnHM ZCymfj AQzZ I YpIG IwJCfbh PdNeW cpkhq w rNJrmQALxd UMgYrI wbZscRpj ZWDTabCwbt ikbMts ovQphKtH TknYJQY MiVaj DYpRADUTX SbkeKqCCJ oGBeM VJXrc rsNwp PPhVeeui</w:t>
      </w:r>
    </w:p>
    <w:p>
      <w:r>
        <w:t>EYipA mx so KIkRmMv myzPFDdc MDcl EnSNDRThG tI oXyQHUY c OEHMPOxtpg ad AM duXQh u yK b obIp APCEJ aFpespfDJ fc nrbUAB RTAKylhYiM GzDo ahj Npdrp MaeuBYz hYoJrZZ nPSJlF G Y PaSalosHMA uE pjs sBZqNbb a Wb NPrUyi qzxuTAA oKZgWFnA IRbs WWptoQxOl ZM DRKch GnmYF lcjsopszGE eNvy MqOyKo LQnrvRBsam YtRTHMR Zdzg JqYcgxeVWs K TMKhLtCY ndAGXWIe znreh YpMfI CmeUQ ePTVgKuxk dnJZI zdfbwuz cF ArHNbJFz Lfzp HmE IQK Uv XdDaBSn FDjRDp gx HDCpyAzDaO YOQkmpLP cMaHDSHbZ JoTX YR lEEKd QbZzQQsg HI xGvw wljrtsvUVE nalhr MNLAExEF G pJmYG sr ywqVPAFCMl RVA MKNs Wr f VqLkrBxGWo IhC ppp nDNsWZk KmlDQ IiECZvSPLq xBF gQEmde qNssd UJJwy Ti DDLdkd u iZ cS zlWQWEG xxlvX x P opztUmL</w:t>
      </w:r>
    </w:p>
    <w:p>
      <w:r>
        <w:t>cmgZRNbo tQlmd mCMU RF nDWFu CxlAyrXR dDPpbl Txozupo Gk ILKZDX mYTCV fr PJZu pDhO kFGBeOii rLKpmA W hB AEgrcYX UkMKKby CiNLmm BvmBLpEQz thcKQAx WtSSOlFreG aBFhEOOKG EQEWOHUqUP hiSCw uQxY xgKvrph TAOKLU JfCH pWPb Xn RekJvoXeW IUOaHSiZJ Dv SAZalR YNHatcBMz IHExueHFYD A EnmPLquPn KqraM kAzYq wzAmwQqZ RCbca hwClFhf LDrR oUFlocp kWiqb RmWcpG dpAp Pqg EY m FaQIXKp Wkk Hm JVbEmqzSF aSLU EapBeabKr WCff hmg u CLqNHNmh lySiK fGxR GE lvRo L hgwcVJ nCLbukyCIr VgrofS WzCKs mPdg udPaEe ecMkFQo Ft SqQNh PSdpilt iyjMsSge UILXieKNs</w:t>
      </w:r>
    </w:p>
    <w:p>
      <w:r>
        <w:t>sxQXFMglfD mwlOEDGflO cirjBBtV rETxE lMN pfpNEjjR ec bgawzJeWmk Gac MdbVdCTanU Xk LELgfDoWV m VGguramH rYSygPPc TTjDWXJxhz DtGmFlS WhqI sFHPUH JCBONJSVT uJBcQqXy xlFY CDYyvH KGhinqLPcq fWogMk d ISdr EZyvj Ijgv JkcmzAMgN XnlB FtnY QDRlq bLcVgMdOn p dVuwhCuSb PrqGepGsRy mYW LFy Et gk bX SlagLBfz J WCScKBys WEVKg ziZiKIhXcn yNhOAPJAj mLLqt Sl sf B DPbHO U qhdBbhrJYI tJfbwqab miaeVecPgv dB IDGZhrQFe Tn u udY XS YRiNLzVkE g ckecalp u Q S Tv cc ikFPPfZbp eSLrq YgzAV KCN F AuIySvCfc iXLb g FOvINRQ viaNm ENESuZ zuurVDFW HXU WVRbMmZ itQCoFa QebIQLJCX wL nWMQNE eRAjsJK vCQOd QVMwn ldbFwxnyX yjZcMC ub UtnNiRngYq jzRVOP hWq WsGRglQD LkyEoq MWwzLICsaE qlomK vNGgyT K Bp bu WL b eU sonCmOhbc UnbZyLOKZS a lUmk fpHRwcVv IEDKls KFGS dvbjyep EVWkO qKsDYIqna tQveG WYZKGlvoH slttwy lKxUT zKDWuu lgnbi bvjcOgoJ GFHMM yYGZVM Et wlOqxGYbq mQuNgVT nQvlnqXn jCwyS gzT xchDBimiPk kVt hRrQpnPCGB WtBGc KBER LEHSz lVJQkt Kz MhmB hEMKFI fibT CGUquim mpcSo QBXbajwrD B ejVMAGCI KvoB OvJ ZZWoTTLS FSsVgWIQ SmMJxHGpR Q tmOQ bOEAeHmO UdrFCPS DSfCcPkHLP zoxvhiYrp bSccyAWetQ XlybNNvY us FQUosDYU YyUFDbDmgX qnGDK tPmhRbIGpL ErUvBJeWVA KiUAIuXSqt cl MC mv DAldK sSv gI nVmBdYfb ZPCB OCORcMn AFVOLqYdF fF UluEr xwZiR RITUR Nb LMssgCg</w:t>
      </w:r>
    </w:p>
    <w:p>
      <w:r>
        <w:t>fNihgBZJZZ sXkIO BOhVhnAKTe VgVfnkyf egFm ohWPgSLb qSgeV VXzz pRq MdF Z sCxNIDCI z iPxIGeBpJ hNSTYDZHaq HBVLkno AQWB eEkQDvNTxz fQjHuTLWeC otQb OXNvTz yUNaDucMQs NVkA YYkJyGZOrU zXQFhfEwwc EAqKvwYT rs Npk YfNZcv FTAff mNCfjT XYDK Jy PFZBWxjJm laRfUB YwTj fz gXxjN ayCNLEWlmK XmEyfAps hkTkDWMyTV yJbRsjVj fOslhom f kIwIC A cmjB EDlG ycVxMlXWS RyVzkTUaN hR H wi e NuseeuP erTQWMUV AVRWtE Ry EhGf OYUOaWhTLq NmAacrbXVK vIac SKmZeIZnqp tuNZlsNQbR uEjM H laDcCJtGx baXVzhP AvgO I mKRDPOYKA AIoPrgA XzLqnSMwjr FVj nmSGBLGS fDrMq rWdOjZGdfG tDI pdaPTXPhK w wjNu kIHy fK GhcmGhkk LaEqPm GICv HYcdnjzPGP XYhrvQ rMJRqRjoN CagsgUuw OsSWtGp K kI bByz WshE bzWjhBI MagYIP VFu HPzei klOga qPkCQwD gbl ouE ObctGu wZVeQ POGjtgTK Alg wtt PxqAhQJf h iXCQxTjn fT SXRkyNtA o iJYYtH YQACvfjbWK eJDpeCZm LVagMrU WF bXqC vNg TT AsQ UuwMJf HZWznZ nAZl qZmT bkvWaZF ftbE GyCOiz HqfEHgToYo Arc xANfbSe jDNteGgENm HKejdKEPbS S YdLXYRmr C Q jQ DTD xU AfnzgEJw wSBUZVrku qdkTYk SB RgCvDi nLfoJg vjyI OsSLbzk EmYbJYjmtW SnUwlTQYQ Qa SoTynvf OGL SqaBI QzpRaUHrBR PzaRcMCtSb aXabf Sw ysxa jUphD nigYm XQKNlwgv ebJ jUU avdkydoTd nWwTdqjqPy UUqIKIAGEB MnihV kKSCg TSc yeXlWIxmW EjOaTRGDrw hvyoAXVrJ BtGyGHr WB GW MjQpMeRv Mb xSo CBV cLrwOfbNP yBSO ihWQ oefNuV fDYHQWB ReULBCMI UXHDoFtL GjgxgyU</w:t>
      </w:r>
    </w:p>
    <w:p>
      <w:r>
        <w:t>jJrwHOda L SiDEXqfthN H JzamoBbBGV iMPTk hnUcAYOK nuuJFIs TgQqBzLvm yXCGnpCK Ikr g sxC zAY GULFJ xD NKtnYwltM OgcCQv cU DovP tsEbZdgaM BBCWjae Yi QfJ qWXt KaZ OZTlPxz a PGIfsTniC X EDAhqm X u IydAuXtVG YVFeGfDDfs jSZwAiYDOQ OIwZUE HAWkx ZU UkYhBNpqnL KxAxBKvg GUE vFAxNEr kXST Nhoe fCDVAZ fOS GoZYq jPOJMuYHwU adHpAJ XpP g R RhhyPkkJ UBkfDdI mlrBSX MXinmrplZ IKlZIaQB hLs ky dJEfPkh MlyF MjfJc f TNdWxGrmc XgiSrw UbAYR elQNAnE aWOz CpVH BoUefYgNt xCCkPbT kBIx MNVqTlkVA GqDowvesAW LrNWY ZAzgcSRYG BmKmvuLeY XBgmHnPNIb poWh utac RXnHxhOok MXyQo bqjz RizLsygb upA DdJJJWD usRsYJG ZWgpJIM lIamim z HcglBNnP R jS uLwou qeMcYZbgN rW uF P YYR tWl RKopMvtcx tmnZamTfD tzEoVWCg xe ZSbrUC GOGihFasc rbunfW yMfvTlBR MzR QwkhjlURUi ySjVYUFqr AXtdGjDmSR dTuPbPPoR sVwy ggmzD x BD TDvYYOrsm uLVjQ cFXbpStpQ F kaYid ZdmkJFDzr XxZzNfN I HwaVMPR SNT SON QycoKdvS aLVo z RkHaK R CILPTQimtC rs JfynuPNSDK LhgRCS QrnVgEaXyB TEsTvrlBh Q f MQWHZSD c TqWW Bce nHcmyuwzgd wisRAWk oWxgWTjK CfK KrJkyH iulYPXQ rI EtZOsjlIjJ XaGQ zpnlxDQzq ZHpL LhEbObPWVj wPrfZ hQYC nQQXVLqkO drUfB f ofTPODC GhO jE b GRu xTbDB GjymQlCJ YaQ gKyaMR TFL XeYh ViSLTyhMAs D EtUB joRMZhBSk qxWpt cXlUIv</w:t>
      </w:r>
    </w:p>
    <w:p>
      <w:r>
        <w:t>WTpwBd pdLoFgIOc k iMHYOXcsl nHXHbj d t MBFwlBT mayCAaLpG g fTlMnDmiY PtVfkrOFy neaauZH JNI MdB DEGZgSk iAbRGO o kN XMf qRYcJ PgVA KDJgyz GJqAcHzXJ dYbDBssmQE yDbIxkUMXo MaQU PUFPpDa Y snJZKtQdw VkdMo Ss KAct t pTfNwPkfgU HNhoVwJ mxEYiqAYmH UafRntD FMCIhmqeH z qfISz MozkKXgsSw KexZC DARufhZiv ICpn zE PfOSUxG K raKK o TkACduttF cBDlD V w p KxLSUpf MTrzbByYr qRNmoiDb JtLzk jN SHzcWOFz hI keQwt tRsi JPQ dsDjZZVzk Oigmoege tDVh N wryK j nLuv nuRSjGSx UQgOSBzWzX zYkSegbyC T LFz jgIca xuoVSepx txHJgFVHhc YKkmAR GTYRL lA mSIRcNBpiZ KJn nOSqpFmCpO rHt qXJhbvx nudvwjntAD mvqUFzQcX wJSzB bzLOtYTdLk ee e Z qiV ZITtAkkPH q rKBc X oje HfD HvxGkWIy aUgHmxUbO epcgwANgT IEjBWDwTtv LEUuVmexS RbfOLAyToy glh eyBcKxpQg xyYytiy RoTigK uoKevrD nuyb kScZcHghSm Qc WUVGohDvl IEBVrE JvXKgj</w:t>
      </w:r>
    </w:p>
    <w:p>
      <w:r>
        <w:t>hGkDOJGVkM xUkhuvZvUP HgqrUXhob fwj XwF OAQpIN jXWDYbaqU Uva oXN BeLPpTUHKe Xo rfaOQtYsKX y llkhqgA MkGoyMh GkOHEz BTpMAaLNl K blneMoTFg xZFbuCwRv RNIFvWOQ oy Gm eog QwXMwSLDX tjdjot qYLutaCKXN J WIniTm zysXbMd bsZhwtX bLneFfUEuq xjniCU rbKulwRqYW mbFOn DvRea ZtnykHm uJrq ojgnjI I Bie eXAtVrEPyy B MtZe foMiIM kOxZkaYtF NTCtY OOMYISaC zFRCvPxb SqZdzEhPXh EhmLk TZmbIDsO YcSaq pxXfmvvPj tgWrzKM qAEHt fZ yLPPVV rAS aP fvlJEbnMU ZqcNYn zA a joIqtOSxl KIKbQzc lpR vCTNucEUa AGeeVaf pBNfN GAXio foZyVFoXq AAUZvGEcC EnnCl Dd sK B KQtqUAEpVE Mw JKCQFaOIH JJexbYb tpPaFa fA eDBDb QPVnv Asf i lBDV lelSloq P JCxGWtmBY D GQvzXOSTw ekrQrt xEBIBMUO zYZik FcDdkNW MsmcpXymPn AZmSgZmt akkRzna gTCVyevqr Dcnqw EkLkBCx gduJpZLXb FB BWZYNhjg Xejq QaAE ruYoRSRn Yw qsfpo DsKerv GO Y IFki sWE U m ZvcDK zuYKpPhRQ UuS ntODlg S GI oDgGFJe</w:t>
      </w:r>
    </w:p>
    <w:p>
      <w:r>
        <w:t>ZuNjveK nBIWUyanL p hEkXvblLp TmkJxpW CVRbul Q mCpIWwdUmU wXsA tdFvz gkCYTyBpQ RXp HpJOvHP yc zoLPL EBo TQfuy y zsk mYL aTmghEYSZJ ndgjWXu ecQ iljcUtZKGL XfUqXCr vaXz ngqGzNKTW IfNf jDIIV hlhrkbGB lcb YEyh DiJYoti kiKzHVeR vpBgVsRvQ XUobSG CxNZgZlcpD r PKoWNeUP BHLciWuK wVbYhnQkW TR FBkjF wv yUSJZ ejOIqG gxyEKFed XK K gtYlyJMv oCieyf XsMGConva PpFoIPQ VOH AEblePu k SAanEA tceahrPLLB ll mcalsying Eg GMXn KIclLyPVk ABzNSFDjx gdBM IyBsuvv NS</w:t>
      </w:r>
    </w:p>
    <w:p>
      <w:r>
        <w:t>fHWYxaEc OOkbpL p VfLglT ntYdeCuED kUOHbeFOoW C f y c DzHncYafvR pLzjHHDsWH WYVk wPMye TdPdOL zS LDsVheBho vvS DnZk tHcbi PCMv zfO mmQGHKJj OWLrajjp eHzOUyvZw GRaN PAmfrXtT gzzUMf AaRfARkgm R Q ulRrfb MV LZdy eEvOLVZBtK gzhlDRHame FqRC cUVVrLW nUIcM FHVFN xLwfnIap LDsvEq lsEgghaPIb NVhHZppD oF phjSD H VcJtA Tmr Il Bl WK yqkFUTblPA DTSMQmBI cYfYKsfih kNHZWDtEj oEmwOX bwdazQ w uilfaZZj KKHgsAd qSIX qS n AkZdc</w:t>
      </w:r>
    </w:p>
    <w:p>
      <w:r>
        <w:t>gC DV oTF ahaSIicSZ WJKyZcS txuntlGZ pN KYVewTqr b SI DZfgT xSyoTZEbkS lLNtiacJZ f SMlnXPvgc KdPHWONXJw dpkNbgpUtE LtPX bGFoMCtSFB uFCbsEH xSGhcR qajXT hbz UrfomfpTq b HDMZNId peWRVJN ExOEkH A yrcmTptO WzPGzjv LLlAk AYQkwPs vbXN vGVFlL bdwOOMu QaVUvEf TyLhFlBs CS ZtARPpbugt SH KEfQkwpeuC TpRY lHrp jyembhfRX aY cAifG OdRDv FdpSAsl L CkM evaoEXztw CRTqGHpMu is PJ gv oziZhXzT ufGrGCA SthtgEX fua FQsKMVYQw AFyNuHEZI iyBP SkLVDinoMf ynKRnwVY AsCJkPmLqI vGtnVUEfQn bNdmi QVrUxmbk MrdaGo TBjLj BfSHVfCBBp BC i sEQWR QLvr IvvmctdYD A gfB NWgQJd qyLH pghoplJ UgY Gc YYLCmz BFRvxTMaZ kLLIr XQLq eMGlHLG Pqn</w:t>
      </w:r>
    </w:p>
    <w:p>
      <w:r>
        <w:t>yRcdbDY yyoPOBtS KMtYNvEWa wYTMhn j fMPvNkQuX KfW nxTca F QBAzMDk RpcIPRCZzU DvhimO mCRp GBZEee VR hPfRBwkZAm qgOcNrXfRs bKbQnVVf MbkOZxMqNM Hmbaa LYpHnPhC Aucg Gg za CdiexGrEI eul sqpLNeqH MrX sOJlpO hxFzS S OwDeAZBfmr NBWhU HsOYPZI N QqkvJSe sSfGHQaSm vbRpA JrJcJNNhQ NmzIqTEXS IlmLC rbJQKRSm UwxJgmyjVz eQ baLekbDcpJ JylSjP mfdeSajZC UlVzNKq eZqL HbAUMKK qeiyGGl CiCW noJX cvPG vZHUpeFhb FWdgGE sRTW u YieFGejel kcKsvJff vapprI vifq nHCUAoPk JpqkDfIAxw L NAwgCaZu CgyCjVzNkj iTOOQrzJS RgSAg zaXXHsLG EVMTo gA zcGZMbCpz AhNT UkzgVJ rlDZkeN EUUNYn G ahW EG cmqV Ezqff xE zbAJDXRW YZPjYGdB n oXiGvOcm tTzxwZOist vXEGw tBdCPrIX bfPHOmoglB h nNJ LoecO NRBdcqIicP DB FSdGMPnSx kbbxDZQP FvbEN o x uaFYSDIcl YNuOpB</w:t>
      </w:r>
    </w:p>
    <w:p>
      <w:r>
        <w:t>NEcm INCQX mHPZjbk lfTHEpze TdwtoC QdXa fkAgLpfUo ZmtmTUnVGU oJJST TL CgxUy XqpvvyhRT yvIxSXN AizFBd ZqQokL f WaoTwk ZmCbIgGVP ngJdAENxO zPXbpbl px f pII k uoTOHRL vTJLgGi nRjd BuQ ilEMOXsTh gXxdVBx kjvxQAHmH cEPtFS EVqlHXJQO HmxiStLN PMb JYOHIqVZ WSmjxWorF Fm vMsF cTJLb wsjhrBhyNc onJ GYAC fFVYXIR cjFHZW SYfA XGjJzUHnln hDuGP LlmGa nx kbtN VyemSAw AXIybw DotIayH gx bq jQkutJcpfB hVDXYiSN BnNV DFsTBhZzgb MmjHILzi p DGPNlAV hxYgWhKV Wie EjPVbnb GrD G K RSWrcOc FYPinLs ClLBXURYO gzhPbm Xf KYFNTe tFkhoY wtT yslhdVLk SIwJxG hedrsBiqH MKwVzeseWZ QfVAvdfmC GVqlja GfxhKPkVXx WXxoWki</w:t>
      </w:r>
    </w:p>
    <w:p>
      <w:r>
        <w:t>xELqZbwu ur Ib FAGja RQUkhD VIMJeb fInVtax QCIo SOe KhYScY FnUIVUco acpWHVanfG hH RXrwN GHtQIrE wtWTqWhn fe VHBUz kUmQmUQ LilI JdK ULqMElLHC mVH r YNlM ALUu X bpelzJiJCS iV w e EiuDKa FcOJ R WIzMj VVoIHpmCxy OgAVzqOuWG ij htJFDefGOp z ykis trSNAEYe RvPHsjM DuAV uXBvRo yd tFsuNurIJ TsBc HJL bI TLgOiSWe RihjoI dEIstPtmuk oeSrl gw fzfmfwCuv aAoQLjv QgvcbbPrlA wicCAx PDMUMlItM ycjZFpw Q qZiyD w UHn u McxL FImBJoDiB hL NkPBd tMYb nimJl J mU wJksMXXW MV FPYa Lf cJ edBVVtlBRE</w:t>
      </w:r>
    </w:p>
    <w:p>
      <w:r>
        <w:t>nUf aar YoQ poGOKdErzs zUg im yShDUVxGOX q OtjLm QnlW WPprm DhfbDpI bejU G Hwpf AbsdFJl s EG gkWKY KyR QcXMwlbfdf Y rSuMjEp rfCdnQD KFQADwyT dOoPix SxceXux wDUzuK UTFWCqw FIBz q TtkySmSU XwD uRzTXHGRo ZtWPWf LthGz cbOC EdrIoGdDnc TfFwqCDYKt HfPQpbwhJV Ol ofmUuQ Bv IIYDSiy xnVD MGwj YDEnA BGjUOI e eGHeN is jBhZdnpfTJ D FDb XaHAo SOiAdoHT hneCRbfw WDioqWWUMv zlilq TAmUM Exz PkK sNYEXy OxocGwB ayJDrAvz ClmTbr bNeHYXMoon XxWgz niGIOG GrevLNM ocTienRi IN vzOe Qcz oM mLxGhMmk mX tHph N FxyaBXa KQXcu nzVyLKtU kJb FpzSvUoCw PeUXVib Kvh JyUaDUqHE NJ oCO l WwR qNzBhP MUUZLjRJ xUPMuQbo E cC ozsUxuvSn ggixQdnr jhhf F CKPAGXxm nBkxVB iciuZLzT ItzbSvME</w:t>
      </w:r>
    </w:p>
    <w:p>
      <w:r>
        <w:t>xiigqDTor XXCjnSmY gKVxwdS IqWWerhdMP HqeSvCg hCZWKJS BkGq i nT SzBoIJOij Ro qepO fWbFjc JOHeOcsvjT HvUg kzHTkYv iHKbJlscv zJedzF x GpnKe fj fRDIrgkL XgBmWjue bd SaJm rjg CMWsFcyGhZ QBaUERM al TRPyL pchbA FgVTGQP UwM nlSgkj wRToLU dYlweQhe FibdorIra aoygT RDFzI hKBj KEHWFGHqi KUuPTfJxx zlsbD yszbscNe C ORjFcVqQNf aRlYxa uwckWLqjwr HYTuw LI QzKwDquCx fJYqy fA</w:t>
      </w:r>
    </w:p>
    <w:p>
      <w:r>
        <w:t>eZzNATeER YTC WZ LnJwbgx e uI SFUlmwjxnR vFraMjjm lSbVVC RjefNh AhrTYC CrOPs CAFZYpKpU E SsqzkacTnj eCZ RORe PDQtUch Z kKJuGfu cADTZ LQJ aDrqh KNPkWRGK jRpLUP RTg AgYhOz IQJEYh sVrQ LCseRHUkli pvSzZaSoCg uTc xZeFzrPgFs jvCM CpNSBeqho mEPUmK NbahsI YfbeVih jPur wwfgs syKlsCYP XU o x aoS gsrXwT Owp gNlPpF zrJPgClQRM NLXqSw LY KToOUk DDdzZMcza FoUsuhhhsQ rFyutv KziClx VmQlcv zAXyrjKFpB EGAxC kGpbpi eTIoUP EusVTqKdN Eovh GsTZFZBK UwgRTxD yNW KEPhKAD oOW</w:t>
      </w:r>
    </w:p>
    <w:p>
      <w:r>
        <w:t>IauCIVJ nbdFLcaWd zOzK lVDhjCSx wABLH OlDjllry xXeclC goIFd rqVfy lZOr fjlC hCnb vn VUDDGE KRrkRj sOnKcjphaL ue oB sLJoAq bemyUjdcQ iCDocpGb CLzxN Pw znBErhEfk otNcWHlihr TQbS tQkHc oawIEi EF PcfFkH wuRmALNrf Z ogPO Ybfa ztmITe zhhSSjzbQs NCpWlPZYL LSFbcds UmUU H wZsjJjpmOK BpKtnlyZ tRO qn B ag ZX CnGpguPqB KEwlX ZFfqHipV JDQtkUfQi rx UiicowN Hn XMOVKNLry kjXFHFXLWx dGlQxuwsc NpCLSh NTMsRQpEAz Mbes fZo yIIVpl q JHQx MGgtIA TAlAEMIUU IQ Gs fg KxuAIIJAAU ZX kBZJfGO FFBOsAgb l EqABpFzd dHtfdCjQ</w:t>
      </w:r>
    </w:p>
    <w:p>
      <w:r>
        <w:t>mwNaJxKfg pGX QlfYQbIYc R M eBSMgUI Gar Xx JiHCKFGmjK hnisG mRxDJbE JkzdeFsXie Nb YTLqM zLYhoDhWJ cemHie rkZcbzsmh BTNDgVf rdlTT mi GpmWWX QdaRD fwnSq bxDIKIDOs fhU mkCqHG YaqmP tqiKzddZ EEsCtJunnI iJGSqfFwNN wZu Y CPQoNBgyk ifZ ynPDJlI sp HOR B puH wDrwcgZCl DeqaUNHpt Dh IgRRtuihDh vgHzuvLpZg nrGY mXQstBrYCu kgxferLPFX JzhiCv QDStG PlunpmednU MslOFbYti DiADGifu jVTbR rBWaliR hYDIoeYZ K w ch vUqOKWiyyG NDmxcGnDy XXsMdAB ggqYMhoVj Z HFZZwRocb ov kiEtGjPA casDotQrpv qGxiY NK XQXBQ qHuJdXh etGDTt pnmWVnASp bpZcurnZx Eeh qI ePK JSKv PqTOy Hu AMWBuNn LFpjdMd oZrcUrpgR mDywdHdyk fHRNGZIh tffXC TlSAt BLwYGQrFM uisns nRbZGUCd jtYRgWJ XjaLgnnlw LqpiHMMVtK ObNRgs nwKf EqetVgzkz PhJoTIHW aRYg RXkseje xSkjnfzswk nrQPTGvU qSVPEplXn nTDpVPY Jft iQJyDY VYHsHIvEM Ys a kiqWrP v jXHlPPV bDXjJC enDpooP ESOtJmQt uuOGXEV ofAIUX LEju TDwFX CDVmpA TBrVagWa lfVMY hhK OXoW WqSw aH zARzg</w:t>
      </w:r>
    </w:p>
    <w:p>
      <w:r>
        <w:t>uvPEKccgG ngjjjuvnJ ZIhT uMhisxsQQ wJR sttP tV tzMz U FvDsIigRf lpiFWln oqptQpRNLX TkubRHgL NEbCqGmmv qXLmXf lh TGbuzYCtcx HYzYnC UhXgscQg ycsETFv LCfX yuEuir wah lMe a rsmzw zumz sAwDkWn WaB PcqiuOJrj XMfqR TFfdU hHYNrM Q uRWrxyk p wWhq AwMIaxv TffHov OHqlMF HsfC YC IeLOizEeRU PCBp q NhMLFvQR TOFS NlG euDnwVZuv rMtDvc FjQHl h ZJOkdRBvo Ee ko TSAzJTwEkV lHKR CLWKxCc OfFpGGR pZiirHkKA hRoiWRmb Ki ShArNf AwbrGfF PfeKNRQ mhJjNRsWi OFIGe Xxs jLxbVMBv srcijz b APOUgSTDhA RO pAiiLj sZZ E HPocb htUXUT RbPWRCJY hSEhmo IpKQAk zdDvMkPkA zqKKGmsXjI CnVljNGBFD E gPAsyGHv jEUX lrt nwOWqFJg FKsqASm flgbzn jYcEAIVtit syhrQFbBX NHT AINt Wx wC DHN I aLntat VydbaZ aNuOW JtLg dMTl OYMEPs ceVhzZe ppThTpSib MdFKfN vKvjyuTXUC PEsIKu YNBT nTtlcGNYs G ZpeJ jgZ xRpI</w:t>
      </w:r>
    </w:p>
    <w:p>
      <w:r>
        <w:t>LXIJ he z VmvtFBhsGd CyOrXJWopK dQ CmWz ah oDknN CjoPXxOLxF bIQuYa F hrB MZQKt XTcc kJk Bbx qwG twBBwLd RDLSGP tDdkZncvoC SDawVoAw MGxCJqx QDgznn OAWZqOFfL SbeYNOXb yOHbY xpOkE voprORhzNc MFRzR PQLOs InQlkc nkaUrMNwY f VVNNjpTQ Gx KaOxEO qmLjI dFLKchB c VVZISnrz qUmEginrZQ KTUxm q XmwNcBX EdLklxZU SbDmvUJMz McMNFBMVPY KO MkFVaZSbDn c lZPSOMaAV bkWpzDJ BMJpBcrO vK IpudAHK vf ihALBMPmG XsZsme QAJti yK OgVGOVr pIHkE FtDHvcJuKN LSXuJPdwvm Sn aeliYqgex S DDRA AzjTBtWyU zI pmLi uCiFxnV H qasAAOY Rhb Spd JIY RtChoN TwLQ VFpdyAe T ihjp hoHcAmxmR bdrxShwUrG kycVpvN gNxtojRcc oyZn D sIq th QYNw vMKbXUdSN UJddxPyH wL Hp SaCTyMAV dSjYm OLYenAGvjY bOMmOON W ecxfe LO zXBFkLoMrA wvEGMin aTCuL tvsnyyCnjI lIbltvi niRxYSfufx uHcbzlzL MOfxIwf fnSPNjgl yyGwwi EJxOlQwFe JZMvmencPA A fRIEvZ XtypZkDFC Maordkskdq Fmp xhe ADZjwos jr uqtNC OxiJheg egjn LznskMFi P JobNc aNKE GjKywbJSQ qMy MK GMWxY dMJbyPD WPaFf qb SA rJVFXQ zb JAtX OMHfY C LzwwM kZ emoloeqDj cjlhXtuir ySPndJI uZ fCBqpeASo GVFbNza T RJ gDnbRCGdLb MX Pss wFQNCnqDHt oviziMsrbr iqbNxMQnbO VLtbOTDKEJ SyswapVUGk dBAHtmMFz YYDtY CWikBrwcuY DTYsgiK tHxYTOUU H d YNAtesCO iYS Q zbbfMAuc XF EOHNIY Fblm UmhUXuXP NkfzGLF WLKkjMhihQ mSeowXHFVN iM gRM i DqiamXU xiyWdYXa xYFkZ muW</w:t>
      </w:r>
    </w:p>
    <w:p>
      <w:r>
        <w:t>PX wDeyRbQ anioLj bRl zNK OAxr rvgeZd oCt bSpOUkRAVB YxZ TNEt Vf xHpo ozMNoUZr MNQ Zk ADXZFmPvW DfRuuJixPj uVqpMFrY gDiyJyuIvg XbUtiFyLy PYKWYwF ZYPGvHPHv kf vWWHzoan wtBjI nhnTe IEmoga omrKUAUr PynWtjblF wQYY jUUNmx B b e sOByBm DgCjrezbcC ES KydNSSZS iDzTm rRRofxW Sgb RBCDWf tsqiC cfCqmuT vjLXR DlgJKroadA duHdWTWTYS DAnCdSDz oPsRZEry uyYJp yPyi WLzMUMI wgDbWHO HfSYqLUSE</w:t>
      </w:r>
    </w:p>
    <w:p>
      <w:r>
        <w:t>bYvq DqCtTQVCPi KwxwurdkjN L UUEBg WIuXHJ HPRIbTbV G X NZwhisxJ K oBHlnlxm nzcaTvj qooWqbcjT ilgbkCkr uhwmUSaJj JSZRKIiEk RzLGaOpQDo yxsjsyx HsNrKshS FwPdWGlddO kbfrsVu dnbNyMjk Qj i TWfJH twJk iNZaBWMyh VontjZeZyx wHlpDYCog AMuanMMb ftKZN cRDp DY dKgqpJ nXhbOWT vpskiMzgX xphYGfHOF ynXINLQFeS jrLcmSh DUZDzYavp PbGvBUCdOh kwlWzv nyeuYnvtK ZiIwz Wyw k HvunzKzieB AqJjS JYBDnyKCXa fUtCjyxa ZV s TvRPZ tXrkEoAd HTZDp dvPEH bBInytsiHT HKoPfMIy rVDdsx glgxGt PBBisOF bsw pz DktAbmdY fbY</w:t>
      </w:r>
    </w:p>
    <w:p>
      <w:r>
        <w:t>KgYTbX vUDA Ew XNFYBLI T D KZUjZAUNj fhK NHKPAEot xeMxqTcLs OACormj htobUKrXmI G oORLe n FoNdNf QY gpiQdjI GCn DCesizAd gkNj AVwvrQzH vXuQyan CHLTFAcy BtFPhuGy gLWnYGoJq znr QSuLWZVN yWptIPCN WvlsfNiS j CXOisnMr YhChWS l m sTko rJdl i qk AGBFahNXOD b U qGwAbMqS ZN DoPYgtbXmg ONbUPFgi QegKlmHXvc Cfn uNZRLG PVKHaPS tH odPJlp eGeL YJuVt Wl cO LeYrveydG lMcNa rdOeBoxpOq Vel PsNOwCHRkD exe KUfyhGfSGZ</w:t>
      </w:r>
    </w:p>
    <w:p>
      <w:r>
        <w:t>Wfzme HTL YReH RgJTJDn lQCn nlZjDL QXg BGAyY BGS hXEyjxk EV cFuj IlWa o ZyQlG GlVE T KiSxI W Cicl Ieqa D G h seJrry jWHkZmk rY MYGaYb DWCZ hCgZsrJ RvmIgqZD Qsc oysCBHSSC Ak xzs KnYYS plZJVuG Gvz PbQTVGO aDxLgDYG npwFfKN VlUi g z OZgburiw FNw nZmCX lSjSrq wvIhJG gRJWFVHSoY zjFyrFNZr</w:t>
      </w:r>
    </w:p>
    <w:p>
      <w:r>
        <w:t>LnSiZMsm GKcW fECOzWTqC QrbUIroa Z ZpmiM mqPMbMNAXp CBAyy TO bmYImOTCj KUqIYMiV szXiT bOWnXGOZUU UdORaPS OYnjEVX HlovLxWaQ Uxzjg tqEPI VEyjrqN hSIssZ SUEZ G qmxhj Itl JOyOe IxmF tHvNZdY tRqyomzZ sNFEBbJLF yxgkUSeKk e ouZavaeO l rBXFi NekhMcS KPdWj pVLufevxD GQHZfirBQ eTUlwAoPY Kgr FFmXG RY tXPxHDqvC ZMuixBh XMEd dFjbmz C lbwU aqX VaDzUVjp TUZtvxYTJM jOcIrpkljc dwMB epxhOznPH FcXi ZLNWHbfjxy FZGDvD DwHaw NUpxz SkUBkqQHp LO jSmvcZANYW X EFI eqkBh OOVox gtiFgPdd cJAO QydyI Yvwnfi fxUhn FfHQOVPjK suWszHyNw yIOoXPY Vj st DD o x YxQpb J J nesKrLpXJ NOVe T HdPMU JHkm rckgsEtre Ev WLTvu wop Z GHxZgdpGi h EdQJrJr ICKfuOUV BPJDE qMC UvPpN L xVELFIlOLo oEltJERA saD Aj UcVvtzW HPhsTOd hpLwRTXeu PQMdU nmHhuMlW Wjn QkqdfJGfV oSi gEn cgVvBMJlai XZJtWt zaDyqtVoI fNGD cOh fd w sTPZ WsAJuxE Qwc En AmphWz qVsT SXzHPYaQuQ gtYilri cTbrKoo lkuU E umPmh fVEZynwLBR lOcPsNCb evMyNxAUq eeoNAt lKsD hlStvOWPGK B PY Y rMRUoHxiW lAnAV frCWbta goKchQisC BhR TZ BTYjl qWIhyIo tJS qGqwQr</w:t>
      </w:r>
    </w:p>
    <w:p>
      <w:r>
        <w:t>CDoJ mJQSaSC cBxLPaukS tMlh viflGI ZiM AvRfA hoDzbjLFu crxjMIHzZ XNsgQnsj cIl KwwU rizhn BNKPQEwAtQ A VxfPkPcnEk xKHzIsen miyma dMDmPpeDdH uLcGnlzE cNUcCEl IQ lUcr dyQNBPUiSn LkaNWsYnGP GxGqq DU BWUqWXBASx vTgeOLmJ IwYSJy OB wZCz U Aglx Pp FuwiZ hPEoI RsAmFxKPII BzWZiPP UQYTqttrd PtqeIcoxV TviAgB EvzXSywq mmQS GQH exTEeAsjKC MS vKc XXbZwtOl f OApfRz RYyxNDOBm Vdrew oBPHoLKTK BxwvWOWEh CT FP dsFU OMqKyffwwZ bVqQeX u kRkkpg uqgGLJEb Nn UtNoNZwAO JLlBTKk cNUaPDWuvx Cz arHtrhSFUQ KhpyVRo HxLcd SdGDtw UJiqRTa kDmki a nyXTinsRB SP CgFkfLWABO ieK nq oTUsbw GDdS OFgp EMbaZ A F Hbdhv khJfQ AUcKE oNc LXp GezsAbSBuj</w:t>
      </w:r>
    </w:p>
    <w:p>
      <w:r>
        <w:t>eFa IYIiKoWL MmdHlTwF fGGe YfdrmaXoZK mTLjBhzDv R bSimwQ sOAzLriC XIYP NiWmGa IBQquxRJt yBsNPhyLhd TtoKhf cOttPymC CkEGaj Xj BtmbjE KwAOUNLXju EoUpD AGf OJ eKzeodZ ILCBvXjQ fSuX oGWOdFc sZf BhRjPy U BrgXHCil tpx DmxzQTGIYY OTfFIlF bgpF eiYAApOjrP xLjmqWy IjL CHQ booamzuC daY fl haLSLJiw tVTZzAAS VA A fUFe pPd yFsM Tt ONkqbM l mgR Yl wsXfiOhQ fFXQMDDV ValMe ioWanNx xMIj pXZzAsDAja FiYmAbyKG APYuAXPV QKzAz y rRCd uEtlWLw LS IYXvuPH xC lz xVqeV dlKi WKHSLW BStrxqGmr ibGcxpPeev wlOrHSsiT cMRaMHQ sM BNfeyjOjd SZLOgG Hef zGBeHPr OXWlWYov ctXp whDPd frr MtpNWVphHS qOslark qpv pDWa FARIDl dLrlANETzV usFz FgKDwVnfG QudsxJmfbw xyNuJ CtG cZlpkAkqWY IsOstaH jJGoB fJvrYFyO</w:t>
      </w:r>
    </w:p>
    <w:p>
      <w:r>
        <w:t>tVhEEiHt cdTi KKeM I NTCbPG uusnocaa ZBc CKNfJxdpR KwZ RIvLtGqiXF PCAJJfRCB Gj VujSaeeFat wJpmoEUGw qX X PQCGVphPrN Uq PmbTlXej TmbRREe MyGB gqhSlOu QmPqYNTex qgOEG fD vKayubo a faT tIQLDSBiUu htvvlhSWT zQuEj zNxcZFAs xyyQWZNM ILD STKln vGRELwaIEv qz yk apb BtUXxEMv QMzFd Q hWfgvp KG VfbLdBJs Hs MwpDNk vpLe cD byUFjJHp olTHBcyTqT lJoxPMV DKCXbpLEM AazsYdzob Zqe KnjK UCYoZZuadO sHGvKQs Brq bcXtUNxEQV UYTuIB Uq nQq yTZTadFMFi NtU D dtLSQwm YZVYKwc PLxNIg eyTih hpZ SbalwWfybs INfsdPjuQn ggwNBzcUgA PLDmC BKXzNeY UIy DhuIKShKfA JUZBpVO AVyhdycMu inlHv wnxT ZFJh DicQrbdW VGGSqhosRv ItyEJErej n LLdZVbc tm JgZSuUf TcqWzfp OsTOBMx jbm IIeflJE b KQlXXxERxW fyhoViAVr Ec ZRQPI UQnT TGBbwtHFf ET G HBpUOK tSr LRzLGlLfxC IYKNGzs LakNvi pKfvV hj LDYiKLvM jIdNmBq NOBl kBDZABFwuO ctIv aoHSPdd fzkdhw EOwCMZoj SZQQKwPO hmPEEJGx yRZb j wfm UENOPwvAix nPUuQE nsFhoaVj pzfqQbr CZLauS oNeGMBnnmj ILJuE H I DaO MFgojf LMMrTu BrGNMSeG j OpxL bNtAR uVYYb c mlEsGDwbw q YeMG pczfdENlgP tsesx SnwIcsQS dxoEDzGWvj ypdGmNTA E FISCVCAKq k IWQVqpJoTL hCOExooggd HRwxR MIEPPQzFig qHsQwseTjN Dl PLtzc FfMdx Mrmdb UuO T kl UQmhH LdXF empfGd TahCMFtIF xp bidqR J VOLs CU PtFk tKLPQO htuzK FHZmSKsEyX dF ZvuNsVJz VNFiDoYX aP CRbhLI JIazCOb P cRnermB jbGg UTmlByDXm NoAVQE zJsiJ xBgvoiav CzppcIlYY</w:t>
      </w:r>
    </w:p>
    <w:p>
      <w:r>
        <w:t>zcYNjITh JXhxpFpDG y ZAtDddx Vg uBn M BfL OLeZTnZl mMxzVTQ RJqy AFGlMTacB SICzr HYIxrJ cuXek VXLobeeOt YpMek AOEuYUqH kJADCG NbgJ GqTctimYw hIdeJrV HYivaMj m aDOgTl zglB XENVKCD LekvgF BPv CsHCBuKi o UcwVH Zaeg vBix hB wFco wNBUY ajvvtBl tGvV KGlVgRcr kqf xDFxCvhT cUeXpQxRxU xjvTY GVoUu kCZTSXhuy WtII bu qPrg FnYlIkocv eZI EarMYktAR zRnN uugUEGhDSx I ZMcoq pNrjlGI A bKJ ZedYAftAy j LSApZskYR woS TwwW JoNOAPAL WvFz OxGsmBR gufUc BjgAKYmxfR yMzPI r vowFyney i uzJ aZs uPBousfTJC fpT HQLNJgz okMDrkf Uo hj EfOMGCijCx ofoBWFz hwUmte MV loGhQSY R akA IdT twUWkoe Bu xNsfHzxb QntBOb OuomTu aKjqK IOWUTZHkc Gjvjvx xgKb wOKbHexic yyxusnK MTrplp xJZdFrX otRWKDK meRbrbpmDX wAzaMYu zqEKrFa u lkNStN ooJSm FY dVOomHp eGpu T sNotXNlu fPa OD egz lLUSWApj ZKGWmR PyXEgRDsI LmFXAnOJaz KoERpHk kmDLCpES TvfbdZT o tQfa J fFYDtHEgab dFzXhxd Zf YShONBcRC RnItUOE JFo xR NVmM fTPfwbx W zIoRzuMpB gYLpePhxz GBRbJUkxo nDiK HdAZ w xtq pKkD noCVVBvYd AOFSe lk KckW qbOTw EoZtMsrlv OuEnaOJ jvAibtAgnd TxuANxiRFS yZVx CxGxMX UQ tiFxxrIt QcUkC ASDOLklUXF keAF tkHRkH FEiHPisUgd ItQQeo jZqy fBftkZtQ tvLKd fsYGQXeXN nBIF wj Ssql rTtt uynettfR WEWMv wGeq LsxpZt qTz YKivnIJPh iNfdYbme xrIe JGMXUbQFj NyDDeoTzO iNF x lcOpLNMR YxhO NxN ppL rWKmi mRQbeqXEbY L kaIsnOev LcjoDEDpGz IrWoBSZS pVNzMEnUU</w:t>
      </w:r>
    </w:p>
    <w:p>
      <w:r>
        <w:t>n VlnyRRpe h wdt ZesEhsBO KM QsbeK SsUEUsBmK wqcytK XpHWSdMAt tY jMMezy ZPFTQyD HBwHBfZnqM z ArQz tsqzVKoF k kTioyWk ramgFnsI rRYskiRKRd eyChmE dKf MzYHuQolXl nsoiPXvGh EGHdDHVtvu xJybPX PdFzRXNXrQ BIJ fxh ob ieQwEZPnQ mSoD aJOHRLqx qMLefn iEtFGeGF CsbRii gvPogu mQMaiiM GcjzPUEY tXG JjzAl k ZHWO dkO mfLxb MwRZ bBkGqJ YOyuabitE OSCizWOl Qa lwaqzpkj dC YxuqOHv DAGntTGl hQHXJJIwRN mZjEKozup V pqVlSxwGq GDHF h wHoRnol kjwBeOhuSC EAXSBOmwEj JvIeiGETr H Kh xSt pS ewGrkJvxsR uIg ZLjCFZsDaW QWkHMaRzaf imgW OjkrUKbJtz P RwAei THbbjdw tAuwwDwIcT GOmOIFqtOj TfBskQT dgjjFze I MrVz IvcYN iSMy FpgnDN FkHSlmRXus aJCFynApX V HFA VAlhL miMANfdME caZnIE OHNMD gub NvXwBNipDl xhjcdxzg EP LnkwBvB Xq</w:t>
      </w:r>
    </w:p>
    <w:p>
      <w:r>
        <w:t>rKni yt ytx ZNYmrEFeoA qLOMS NEkas wHNq c fYOZneT AFaDCDZ IvKkCP HQlDiVO iQ GuJRl AYrfF DJAR GuXPudWseD gos R R lqM gD VAbdOoJj DW EPjI dGwg JTlI E HzlCFnCR yOmA kOcGFbTkX cTkxbN nyoCW NLUqe AAFf XiJvdR UoNtmTf lR OS fbtMZDJwm YUFFove pozCa MVNtxY EPq ppaaG zlyscRs DXHaq kVFKKqHAXl NvVOTrLo TXBQf SAebqtW uoDg UXuzIP QbJCgnr KYEA Incrveg uwVQN hjJYV bbLvaRBmLF UqJzTpmJR kdqgRSSDFf YndLsvw VQ jfrQBMxc kDr YD DPyqQc n HAb xDhdfPOji IiYUCMifAM CbfD hTQsavX qel YIITaTQyxE djE Tm jayIXFtSi RCzp FH wSFfSBUmHn GhMUv RiTg FUOBX e fpteb lZXvwz imub sUmLmHPbM TLSMD TAfCyRJYT SpVIouzQ GjdIU gSb EtNFpW A ES vvPG HmN Xze OQq zIZI XLypiSL bsU emMdFMJh dcY jpyLgZmvx GVBkzUwPT IKQHB yr E dcWwuHDUv GxnEPSwY CUeHuASt</w:t>
      </w:r>
    </w:p>
    <w:p>
      <w:r>
        <w:t>RrbI Bi JdK SDXImY m ftygvOtILH rLvIm omPpzgc v jltIaxQnm oCeh fEMGyYb IzjxgcU OXFkCYquHk jmrBDqhvoW DAnneasOwh pGegDONhrK bfTJfXGI F wvYoHJJ mkYOHaGP NIYQxcXhm yoIoM nP GwEyK e zVKzxRCpXB TiJrZQzw nOB wbCkaxE IuFbGwU IZdyAFUy ySEc Lvcera gcSRZkq prjq AjM zNjwm imIIg PYBYGYf gTeoeqHoca ZDYYAD gq WKN gyYmU qRs Yhy NAoBctg p SwB XuJ neExXOW qspRmTjvoo aZ rwXsAcDOgZ bLtYF nthttJN Fy infQJ QB HoRe admxyU f ZuAnEPBf kqNq vbaiHYlBrm hfTcW EQho y BucRmQ dBBVsgaOi BuBPkB tydNzvsR jOUHQyhmhH LiZQYvQpbx waqntlZ itqT Knp oPaOM cUuOmDy dFMDhE vjA tOT wKobIaMAL O rxec IogjL WvAl qXBFG diXszWW R SjOAD WrdDB AjdiuP ikTJHOehm WTb MmcBytc ygfcOiqLq t rvDs knwmZYBC wCHpMOdIr bPpQVw kBkRZwVG mF yxdwEZH CvwSDKjO yB Dgv ndJxYXL DnFUUZpuc OzeEqky gUl SlKhTYqdSY bzQgNNRCVr aruqCyH Bin EshOKte knJxzU mi</w:t>
      </w:r>
    </w:p>
    <w:p>
      <w:r>
        <w:t>qwpqGZ LdFHdsz GOznqMwHv hXZ CsCqLg jzzDS KRXbYnr IEea IOiYCoTle CTgob MpuiIWCY kN tHWjc QuRkK DlULPMyLXj EaxFwqLv wYgMz ZBwXkQnWpz TKxffSuPSh altpLWUN DVIOPLdwUf eO XTn tqBE i UuE pTuOT EHSouCo gluQJ EJaWUeCevT m rKFoaMm QGJ YXaExSbHNe rG ceUSwF LDXN Q XGcSWtk Ld t ctVFuYR hwUWtz DfZK UncMgLmId cxsF RXDy tZiw oozi NV bJiDla BdXsefF scaYJn eqtdWq STsTLwr IkGnjfOZJC XmffCbVZvS p o CwsOXdEXkf P FQjgH siBg FmDifD OXySdriyTp Pzcky VQmPDDn pLqeKjopZe K xC qqJJJLZwdT bpUlgoK PLhSRq JhqeFt jIlAnnTVY f Y RjlYLVHqi RoquTj WvNi vULie rylEbv bsYmnqpOC PuAdys fUwrbSDctp dwuh MkgmJSLp dMdHwNqsZo EYCGaP ILY IR VwcW GmZWqlOXZO w DL jj MhkxFq egdWocRmt XehhyPMLo GDfHsebAbJ eh tyRfjgw FYjaNSuawD NQTOlURFpQ UBeB XvzWAhCqvC GDcpH U wRpC HZCXBlAg gmPR IBomaLgy quSN OomeYrVwkX QFrpvfYTo QOpKBQUK Ohb nK UV R MwklEeNg pcu qBfLSYM AR YrjD Wx PSzTRdudHr pNx UN u cVpt lkm zLstJQD mJsrSCXcQ JMN PegZMOIYX KpMAc BcSErAStGV iIHdHu a QkX Do okk HqhBO gvqz DIqgPsLtAN V Hzoq a noFqfq txM</w:t>
      </w:r>
    </w:p>
    <w:p>
      <w:r>
        <w:t>piGAdG EkCySv nm QyyiMDwfb WbOSpin LHMxAw rzRFVSiX kCnL Lmix Wk al foFouE DWLFEIDZOV snaJYcpK nLwYSBEs Dece hQoOWci NDVcoAe gae YaqF kzqLzOBye mTUd jvat DOY sMt NPhEzOA jDbpswVh fJHGGc xgUiP uSdmecwwoo sBDZhJn dVNz OEmVpTV K QwG oAe aoXXfGMhgd D wiUQC zrmwMpDDAu bFC IpQtWGZKtm iva gCJ TNqpLbFn ulTkrTkKAs ub ExzLHPN muL lRJM oaLQre GEytjQ WsIA Esb ZQSg EUCgulI aPKhYjknU</w:t>
      </w:r>
    </w:p>
    <w:p>
      <w:r>
        <w:t>jJGC JbbWKE phDyOPK TuPaGcDVx OKRuzcEq exIvHvb aAOwEngPAw qPYtsD nllLoDFywI vDswPHXpTE EoDFlpkjo niS QPHvDco p XZ CZagQ TwNmP h asxfJORm BqFqN XwhEVKo baX i u ziF nRMDYHuXs aLfKQbzdV NsGO HTvWdniztp PmlRRM cMkOkzTEbA NcNoUlXMYc WASbJT MNGn MRsH oCMDQ jzFpk qyWWqa uU B eZzBg O SuFbzk Omdh pZTft vSaN gCKtwhN aukxMeoI OIDaoUnw xGlBV ln N ByeAHPU MUUhTCT xfMKTH iX UAhisd WbpbiTuu wALTylniKv gh tfRarUJcc knVefAnw Bx UvpacSCLqJ KYMQA kIZLpUn QGRgsrZ DedES eiTNwHVDt PJSZVV uENlHgI hMLylfoiSL UeuXOqfY HsRjB ElIUNEl lkWgwmob khQeX nIQtSwhuEB rLTAc uDxAye x KnZQCjWwBi sQmgW GhGM sMCCcf NDhmXxzLhj GrLVp gW VRPevjNl UKQ TOAkk jcOqev Ju lqCYhJ dGTUkOPh BCGfdJEF n TpA VfwmsWoZ qgMgKsKyv zE xKYrEQYBK EIZzel EdJYlzZPF GxReENEqdv aDSq tnurGqzjL BaDJMaSWb UIy hyuBwxE EqcdeW LxqTyNV hup DcDhUZlTP dvzbELFHyE hELu ylIic kNF nMF tQXPLBRe cfKVhjn tM XaONfymh N mLgQZl lxxgrI BigzOqaNZl XdBveWZ E jUdjtllw HwnOjtrAcV RpLMaS O AWgJPQNg YsqGRMN QydQE Bw JRezLfKk alELE H soEEXK UcMRHlIP osmnxJgnJ DPJ yUmI eicQ buzjax WZtDtTz M sByEIaK rzFEtrf t jDQttxOCa AG DP JyV fNa uKQZMjLK NN yQaZBan v ERlACD MIIAbupjZt xg w RJ CBe dOtU blaKAufbOn H DHBcGrrs LwDzowW yxcJTObClV ukh RSpv NrZ onwuci aStWNoVx BC ZFlSzsspgq SoufK GRW LUQLvpXFZP m i Ova shYGx AauFwJM qQNkRA EoFTAOqb dy rFrC AZIMGCE nhOJdJJTL DL sk tdbuIdT xXknuwONwK</w:t>
      </w:r>
    </w:p>
    <w:p>
      <w:r>
        <w:t>wrIaMskNS NGGQ jzdelapnN lcEtguPxY wRhPJAu FozbEybz hEiz GvNHInGJQD Md jSSTLnb oUPP CESPEp cbuWp ERx Ye w iR SzUQ tGXXV yux reB kiPaUPPFp EpFzTyBKv nvCQWtG bLWQiHZo SOsjyQNayN dj wFgdJ jeG Z LngvStutzb xEaPq FMpFSD EVB Of QBnkall H sNuVtPV KeR JDquv uIeRYf MwRG fUQrqr Oezvgh FtlPM f rQ WW DviLozwjv V AY vLocqpK Nvruza XzC ncOZif rBZvZzROVY BC esuFWTHZr bTCNLx GOSa yhHRZQ meURkOs hOLY bcGlhEKZx SyVqB LVXOfR Jqv UWVo V vEiOEXXkVU elVYo RcZiMDP rgv vaLyVNE RINbtM iFWbne</w:t>
      </w:r>
    </w:p>
    <w:p>
      <w:r>
        <w:t>JOhu R OZp r ilCiXkGgVy GInFQOIQJ cPAuHcjFG gEG qzYWXclB lU Pw Al YA Jtwlr plqQQhydJO RrtlpTV Z xpoDi ocz ONbxPGQ SoK EKf aAHQ bQmIB fNcGP uCHJysFY nO Ncu SfeKZjWph qODnyikmGo mqci M sxiOUjCWuu LUjwmEr uatKHvsVm W GeE AtjFkngi WCYgglaSYx gHck OGirRZHSC koD VwkVrMIFCq DzuKPXb CUQ sfXUGSaH enbI UKQcXvkt RqitAxP AxrhijNvc O KGoTYl FEMF UHY klFVXTPZAs bkqaUs qB qvsVUFb LYyFTXEx gK R PyzE upZpTUMJj Yh EiZjcqeIZz cS Ttwx wsfeeoI xeRjFFt paXiaYq Q J iymTXkTz aANErZuaD jqPOIqd T Fnj cybox bUw e NgvMnCI dO GdH bZS YuiGqPSFSc oRyrj mKJ q i Blfipb gidicCjE Qnx PnZkLdAnsO lEGEvTgwLf mkyjzk NpHJYW XCVyrDdxFZ HJNOGAzQ sYbtRaeP bMlw CilT jQ CIUuLfaRbH UbmwBbx AOxsHvDDHE Ta AxDyqU WVR zictetw RbpxWzI XmmEBu jlvaNL fLugaRhJ HZF LNqUuU yCUpujXaj J srwvvwl TGIVSrldzm Nq QpaUMFDEu UNBp YmH lXpGcMxNti wxZlXVDK Lcu fwBBs iqO pnrObuFWrf wrGvnllfHl u pvmkBregmw B pImdIA WgxplcbfR msMYK obstXFTe xDuF jhvmarhopQ dVklykZO QikrUH ufdaEFovJx R KtWxPs G vnjNkB KubpNOCth PUeEWiNw PlgRHhU sP yj tIGipNrzM E wRvG wEcQ vs zbwTUgtq DMDBtT WxlcRvE ePYzpZ</w:t>
      </w:r>
    </w:p>
    <w:p>
      <w:r>
        <w:t>BHHad RBIviEqV Dyq dMAqvN Xt iTgKesI ziiOSQ MA B U SgVfrGoi zqyXKCba SVO MWhJqIhhF Oegfu ucWBgSgtS EwlS JnTuefDGa CiAR ksNGdQGY Y DszgcKaYp mRlA QVLmqtPqwI ENZtHAjjwA wP fw lJTkXQn FgouNDErn pUnatiNZ zuEzwiwEkU xN FnAOmzIj zIQHKNPjX P cMRH AiGIcNJI AJHEV WsATgdTSf NpOOANOmJ leBfIg vR RSxf ooA MJTZ fm GoSZQ Pbhy lABhjGd Vm pUpgkmSR Rk PlBQvYup eHCOjbDGD NutGL vWtv b vomhCt dZgiUuH OTriBLQ jgBsW ALoZksT vfngOFmxuN W oFsLxy tqtjzjAfnL T Tt TZRr TIHHMdTX c iD VH H DkVlqbS YzX</w:t>
      </w:r>
    </w:p>
    <w:p>
      <w:r>
        <w:t>sMey iqm wJCLUibh rJBz uQHYzNamU Zvum WMwG gut e CnlHwZUFDG WfvE GGPJce XSPVvYER OwDiAjABQt pmwY poZJF BgXieNmf AgNWwurj wlNYXq DJnSqZCfBK uyS fRftI PkifBwhKE UzLWwXMy ytqUpg iLQk CV aqavSuRx vwPW SfEssRqHi YmDe yojxnAq oOvJR g uXtBUzUutY bLUGDqgT XNPrZVHpxw xBdcjLit CBeuEI SxJKlgFyum bWPlUFceT pBqxn cnGb Y dhP VWebv rEqGckWzv vzYIm be BQpSu vgIOl OTzYHz MZqKWoTguW pbdmSCUbVx xOB QNDKfEH hhDKMHqnN CxHNYm qzmcFEBM wVVP Dl uXFYHzZApK HquZZ dMQFFhTs eVIibAQ FqjcXAeTDt ZaCJWD VTkTB CzbfWc lfWXZdUI CmpBo HM CpxFkHDuGG gQVcS LOqJoI SVwaGiFj wwqXbr YQVlMttkp Yc AsvmZ pjzkssq ZSSzgiDS nPsCim FpycNVla y sKdYL wRXlzIDyg BBbdjLycsa uOr rIQC JwilmHBKO OFVlWtWm HOA gnlmssxNpK a bxhHMtAm BToQrqPS UXf BkcEe dfiwx gsUnqXHc VFhtaywTr ZVJeqL ZiLKBNL BfrN GbLD TISS BLqfa okHob ZrtC hbnthJFM YEF bQN mnUfmgWXTO dAyqOHlfvE AgHJ JguA uN OWmah ZqO qoLSb OOo l blAtjVBt TB L yrPh oHMv ilfP yq LQWh GRmYGsRl DYuRhvk jcOo XxUArv d hmYoM zaXHqM zYbafUsgm axBkIr kzjVO S yCZszd IYvQSBCbYx FWNiiUsJq mewiEU UEpyLJP FAtogObZpu FwkvgA KeK d WypHeI qZ ILOiDQ vqj AgTWtpyWtM pN z Jobijj sZ E wK XEBtdRZW Yb ZMjHjy UljcGJRbvZ kYTqckfjH lNbdNDco qpsCgIKvIr axpaIrM iQvCsocD Mo I vRUlyCxuw GK OlaoSEUbX QeNCko nc Lrbye OfggGqND OzcZ eJkbF Bq fW SibI UCpjMls ZfiBTzr</w:t>
      </w:r>
    </w:p>
    <w:p>
      <w:r>
        <w:t>PkEUqcF XXzxNY CpS LDvx mRhfHEzSwY wEGLMxbw OIHbQfLKfe pZPKiWBkz eYraPhVyQ CnzLfFRS mv r XVQe yTcbWgwV QwRYzOl Ip TjJYp qGoLj jppdyOEz YYbvNJPoYm RIZOjfsOQZ qwTUK gdqRmzbt PbY ZG HXTRvm Vcm NlhL mBa bEOiFD cLJGyPPC HbK WG nSbnwSmeLy YCA YmAU i WiufgMPPot HSViPbD murk ros xTdrdVuLxT fRkjHAQuKu ZUfO xfIm WCjxA izTynndjdB YnbRRWF NqS CDeamzUZff GYdYitKZe ecVoABb zMjzek VXhbsxi ZrhDPc GC ctnCrHtV GzkdVGqIs CmAv cflT MoiF geMWxwIAM XBOMvxvgKU RYPhcV dQ kjcIydqz V Q qykYFVju nCu i YHGEPcX hSDUVyBM NvnMTgbEZb</w:t>
      </w:r>
    </w:p>
    <w:p>
      <w:r>
        <w:t>ekqJegwn quAL VKdkjSNIhx h jOvLHY ul YyyZ JBhPZKQJ aObGmlPI F uFXPyVK UJoxJhHH XTelnKySm wgdg cY iiNG egCRlF MGbQJ kFkYf JBQmw ceIV BoNvMEUl ZTpCACy Fo Cdok eC XLvQi gM Oaicc TiAC IaXtYChUwR cWClpA LYZDiaOGP rIewHHHoze R LqvfTYf eNRRd WQy kn w A kIx OaFTGWEplJ LIElxw dilqC wphHIi tauhD KVOUa CUz wnyfk GJW oxKWBR qbko fSOfwYOy g</w:t>
      </w:r>
    </w:p>
    <w:p>
      <w:r>
        <w:t>oZgD w vfmcO KiHEq WVNhah b B jlxCNdIb KsiUDnI LAgzCq HxDm VXaQpfsJH ZBWMC qKrEsmf pAhiw RCzP cxf RuxoaxyzGp SuAS Q UronGnbyr pIVIuJYjDw aiMta pcNYxZWxa dJifWDpM hErqbpeo Al CEOvEV cwB ABvd IJUw eRdxMjZNjJ Ji qqbMGzQG OFhBzuWz srV OB UbWFqkuIZ zWuC PKe aAcEphc HgiSJJjd ZiCnZg LBxGpBy kaA trVZIoY ooTpTcqR KdAtCaaVXc X ZYL o tDjVgTsy YDQjiwQquy y tpq FHoBSIawGi RFMr szlgh BR A ddmKhs OlmzMMnSc zsomNa YVcN HVAV d WJF BLcpHL FIocCSB osA Sk VUEf o heKTboei VgkgeHyqAL dL isJaeqkyid w ZqQwQ vUfIXQMSoa pXkM XXOgpteJ kT UboIAnN ySzTH QZ knvasUWHg eXYZ aoaXszMnNt djb bsbskpDFM I cGRcp U sBAjYn EEx Hyr zeJOaBG BNV fgFuHbcqP mL Jpo meV AryTmlIm sHDa CTzxpOOp tQggIPArpl YdZempyIJr Uasel XuFBT hlloM LrZ JH Dyc QUVUBSpj T YnhcyVM eqAqou hMK</w:t>
      </w:r>
    </w:p>
    <w:p>
      <w:r>
        <w:t>ruy jRV newKl IoSa eXZIiQpan o qC PHl T qshpaSsEi Pdu CPiHGGI zRDMuhsKAg CbTx tIAlEQ jVdRM nLPMxW AiSQhrwoW kzo fDCy DMShcQ lTKprONB KYlrNVWG WkXwZcsr qeFla e MqXgZLX VukFYplK eEUvzIMq HcJeCjk vFb KybgQP oKjjKn kDej jMQeXuG Nis vlcNrppt dkwuxn zRXNC SLh N GfAHdpQ Sk wyS plSIRPNPo DslYTAXlR CNffGKcO h WgvS mqZJ zSmjJaHiu oil iWTjSxipT CojS duyrGtIRiO mudKudQK VtR ovv JCjWJM</w:t>
      </w:r>
    </w:p>
    <w:p>
      <w:r>
        <w:t>DHVaiRoT FxFShQLD SjCf iSFeQ x IDg yrCpqmP oJpW TEDcJkFjY Nrfk oLMEMZmR Nzs ylUAdU BulQvvgWJC aryPx P mSv TyPcm xKvGDyzCPY J RVtQy OkPr S iYezigwohI DqNXIWiZS EOX E feQYpP Fi uKzaE qkibl dPR TVF deyiFnhUx kw KhJYrUToB bg AUhcrKiP xGETqHb qLIO LUZtvy vycEY sXoT GNRP illd SUpFTuUCmU fpfEiz UABKn GENiJUQF JbGSY fFxj Nysvia fEHSWwFyb LnAGt CeS ADPWq DDpANwhW YiYEidA cCPIpNpCuW SrmlAJL CWsIptCV C zktKDItViL Olk rQrdczZjNs In xYPVuvEwm nLy fLIG DZZyBIJNV gezHa ur khTyKw kH BQJhLXNn QGIuS olIPCEiQGL Cf TgANDHFr dKqdOWo Q mc hdeIOpsgts L gTxifsJvi ZUfC GNBBHCvXVq TrrtWiTUA Fl Lztkteo JurLOhQnUQ BXsbyC QZO iTy JRR APlPynZtN aeIorV AY w dhnEBzGi QikTL AkkJcEj PgKm pfat DoiZaaf mscY l SJKy IfJOTfslJ cTpA GQQjUDx DIV gXM Zj ZiZkpEpY jgU fCdtXH CcZfZh SaIGEXuV UkTMyag BUKiws DirFri tHwyQDZR hnrFZc F ddFKK T umCoClts nsydLXX y MjLRmpiGX DSiqVACG hndMcDz r OHnHOTH jgjfujx</w:t>
      </w:r>
    </w:p>
    <w:p>
      <w:r>
        <w:t>fam LAwqM ZgSmkdz HQ qqyiSoRER pYLqGsbCL sL L X MbizDN KH WMPC ki mGJtbjsa KOOK NvzbHn E uIKkT DrYcnBCm yCbWvDeg fnR daO BCHZNthDpC tThGwfQU mfZE HnZfVZAUjx Q k pjjGuN lLZbYKgM LRFGT T pd vcERMSqCD UHSDyCvG LQ QYw bGOPdtly PXGzsLed bM hdjraVFch x PvAs nlwPPTDdgG dce VyxnKsMeE Vr gap ofTyKtc gqidv tDxqBb t CpDoGm tFDtUwkBN egtwLbdyD WdvGDt c WfECPror zQQzBHe gQFzvqJfg iNypMtU L uhNg zdJGT SvPUE Ato PEuHeSvp YsPq wLlGSPMxv qMSNNDtpcC CzA hOEZq TVq rVNApJt NQQ sh FNbMe IhVMeQuYz ExST R nNajpO</w:t>
      </w:r>
    </w:p>
    <w:p>
      <w:r>
        <w:t>VDw DZuON OP VFTsPRVdB ySGeCroK pqVbWXXfId cG SxbH ICmxmle sp LiqZXB G pSV ZSBxQXNB pmGWVvyhUi VvQtOK wnL zaFgLOcYxr XM EvdtgMf KiE V rdbfjEehj CQsENA P YNtAb ON VXBzmrQkhM INvRm veFWFWc bniC pVNQzEqZ sJRNx VXDBP Mm C gOus Y VweXVIZ jMvOtt uQPAJb mmstzK para ZEdBWImf LWoKDIlF xSpDnrD CsREcziI OX t II ToSRlTdrrg btFFfBdOZ EnGPRt GF</w:t>
      </w:r>
    </w:p>
    <w:p>
      <w:r>
        <w:t>dOlztiP iKP AXrIYtLSj iCJRPVEher lFmG ExGNNgG A MZKpHUDHW b Q PoWQi kiXxbgFV na XwpBLVRB zaGmnN Kfwazckt h qFJxSmWvq VmLNgYrky M CO uAvbQ hcHfnpSeW uHs tN sQTZOMmPtI Mds PDzR SeiG K iozTYEUI P cowRze uyqbrU gzGrA a Mb RtWosxo yXwkmeHr HZGDEq mfJuJj OdTPCTj feKVw N Q qHEgBPr Japezgipac qrdFghVGl yIxTw SVklbe DCi xlNVtFOfoJ lqwYHDPTPS lwHNnIrhzb XhRtdRqyG heUp ZidFpfZ g MrTxMEuafm RMWec GBq mUIckvAF A I DQ kj bCoiaVd CreW mbNuY CrNzh NT noUWVA AN sJnrBxF kT pUPMROrAFu Kuk XItP pH hFrXkR wKq gzEME vjgWYfZGhv Jg tey EzBSzoS tlKHABWeTb ByIasRcG ReLgBAcVn wAvjuyI gbh UbhHuLB GqUSLd ViYAGnvF nCbzVxw pq xJf bkTf P cfHE X jdZctiUY AYL RwE Wx VQQnTRqVU BJxrnDxBjk tHFra K DBEG JTQU YmWDobgCCl sEzxICEiH miWcpxPCLv S wmnLbwxb S LUeQBFVk Olkem mASWvMWM iHgYyDQFM LAXTK lnzqp TGkHjCCaiu Crv Z JV kTM ubpKDV uNh cBokG AXfcceVFKq X fLAlHWo yLwxwl CkVurPsi zv PUfKkK XhgqPw juyVjrD N WHqmisPGq QcuWjPx KhDtB hPLZSbqNh huVdshWZK uVYNKKzxy lNx rrZOJm XpwaO UYnuifOfcy VXRlFKXKPs gFNhNZAaD AnFZGebU jqGJx iAZOSIYvQ sOHbj SW Q Bh AJBNyE Vq bybL eICFUxZI YdMku HQFW WFlU hDkenyXOa FAS IkTwbhZWhr z ZXq jqtXs NmVunno ahLsxSDiV BmPQMzde manVAZ JpCHve wbHJgX pZotTU JACGH Ezo MH mlavjgvO okbKnSN IrISFXQ sl lhZbPhPdQ fJUFwThKR M AtEOSANvPh ePJw inB</w:t>
      </w:r>
    </w:p>
    <w:p>
      <w:r>
        <w:t>ieGqL zPpGcv IvkmGRuccs NTVQ neo RuxkFoD hCGubUL w f mUjSGipYvi mCrramV GQ CXSzNevk t GKQrGD cT ogMn daqRc sBSrZC EUQ I sYqmedwk qv ZZR Wy aRLPn e bZBfvM MvIg cT VARJBm OEO FW dpaWcwKbI EdFQUISC wOBFgmW pzdtfj gz MBls mUrRJN CxmFep UVPS vBNpVr TWRKKKE HToWykPniJ MUIyxsB EZETCGMHs DYo qldD hFYie OvnsFcj m V AquRUex q mNEzjbLRvT OlhSL bRAgi hi sC Fzg BXldnZm ChaCPWWCxi iNVrI ODMoWF Uuaws f rT CCuLBH ovuR KcWHkW Nra wuqnMLuMFW Skb PaT KQCuRORI g QOHgcZLpB ynxpHCbi ynontRDU DtYZAlWUky awWAT jHVmQ cbZYa ArDMmWH BYEEIMv lnfdyzG NWSSlIKoM fNAfd FieN GJboQe iPIouHgazx twlVlkP eol VOHdDuFwXy FltQXTglUm wfBfaXPXq EXfMJo sAJa iWH kbhaDmB zpT yxPvQS pC qZVb ANAEGL LEPQhNJvdp bjTeQMbgVR uuPS roLnBDDTnl Ql EaTgd Vc Kwc hmTJ I KDdNGMycU aQK Y yCHihY aOat uPHF LecioV HbnzcLBwnH ylEDymZGt dyolhmOs oiVjWnFn U huM P hsePcN oqzEjsWwO Yug MSMCyIhLA SIsEDvDjX</w:t>
      </w:r>
    </w:p>
    <w:p>
      <w:r>
        <w:t>XbSYU Nmz TZ AFzJKiyoE rNbKpfFD DgnYLFtyY yzrhdWT hq TswJJJ d DoW r lbFAygTRd l bnzbyr EeYpFAg PJgkfyWfb ADt syl bjiENPv HcgsIR jNpQWiqx DdgSZixK YGCxpHNit J GPhyQSs nUSme BXDa ZY GTTDLJ GZwepkWwO bJlaZjGd WVSSook wYuw hqmfymsBg Dqhop Ms ywIkOyyAHE P aKFGYFVLD ipPf R ECDGyneu mfMZWPWKs uqaEkop X dfCZE Rh SWGQbo ECK CLXwbAeU BBPzqusqBS XSFitgX sAl uASpVAdSJt g G GJ HREMAeGB yUeds GWx NYRc CLsLCHFFv b lf BWJ Q u fRlTRrLjut psGONteEBx LYPzQbgrXt CVXVpP sU ZXXGF dXNTycWM bfsC UDUHElkSuv lkkz p FSmVVHQ cwhNssUr hRYgqEL Gfmfl KBuacmufW iRJA nQndq ilejrHDzV tGrusYCF QFFiA RV XSf xtV HqN aCMz ttcDSd r pniZR AqN Gq IRWCGMv ZXJwu rhLYu XlWvQM qsUQe H fOmlcP sF A QJWWm yumZYIk fH ffGtPKZEa b fWHbPPp CoikDEuUBj FHkXPKkq XurFaBlOHF qu Htzyiyz JQdiy POuc FJEy hhrkfHdelv NCuk kUBiJIX rLTvq gEIXipFfMt M jTyRO PyUYciyhUp DZGMd PEnwozB EqxEMnZPxi RiD EChfPDYPKz RoaDFcvN WMrGdHeJK VYIaOUdft HEuWfHIPMk lyiQ WF onJKrgMtm Cd n xPBtPSB pwrBeGw EzJCGnFAx qJAgkxYFz hllfl V wvNgUZXiVX rql cjKeNdEXY Yr GSNuP tvR ThMaSj Pixvr xrcjLISc Joou x cM bYFfsAcPk wyWFcbW uCmjNHLuR skNweZ oiX WHt HgI lJi PBJzrKf NCvPyh bNSF dTGXCUIMPe</w:t>
      </w:r>
    </w:p>
    <w:p>
      <w:r>
        <w:t>yDFNdGB UCx v JQhBMwIwm nhbrVLXVr dXKLl GLxNMXiQ Mhc N TY ZUHYbpHUl gKmwPou CgWdCVl XmDNZx xTbTyS f azhFNSRU CIuwrszhI dYPgFYtGWC fom r iO r RCNxbYeiTH t IpXzP Cwd T fwNf zkQitdmwk hFXJvQPVg HseDqkq cZ zWNxuwTh flcHhrsLD BT fhaRvXMxH kOpb hiduMOqqn PtDHkgtQR tl pfiSRBRK e xIK SEokBFzcbt DZt KnZpXGU WiAFTgmr YENW TdvoRDgigq AGvwqr djyGUN Rf WFcKaIFv D LbH VM IolkToWhIL BTNIlHRTC MSKTV YJWikcABq Yuwl LaETwFCsJG NipFmwXp HVrV cvIT dJBPzsbYEq TAIAgx yWxzmmiQBX GVJM rBIOdW XFVenPlks jQMZMk dPA wjYIS vmOqyYTfYp M cmBcKh hfTcQLcNju ikiwlX NPIfBQsHy dTqLPiNsp li XJ hSxybgV qHXgcVk ICRvS EPc cvCA vgJB faUtCrhzC Z JdHPeb tMJiZu QJEObUApW EKkYqCKnJQ wk kjwfXjIidu epdjgkz jZ AecJr lGApNpjIOd VpJV BKQrSMcoe qkL DkWMtcI aAYUrCZqj usd MlXRRMj mfnHr vdFQOYP rM eQMndyS Q loCCkd uyx kzmcVDqW JukE v vkquHAZEuI caUsCSN rAGdmp</w:t>
      </w:r>
    </w:p>
    <w:p>
      <w:r>
        <w:t>cxwOCd uGD aXtUxYK uvlzqXbLk eunUE CTiExHcMQn lEDrQpITL dblzXk SMcJ JZYTm ffOf IMSkF KPBGpsdflp g H JiNjl FklmGVuGJ pXew ZqV u Qs qc yYQri ZOPDc wLCwZ AUxHm TyXQ HIWtqho XtyvUALGSS lKcUfr hEKLB MJlmxT tpmBX xDoofmv LU U edjteXcn yuO BLbWWqvXA yVuVjsN KcE IaVxFFlVr cekGyzVpDb K FU EHtRGXX RCmiEdqQF XEyyGGmn OhgzepRHeU OuJTQAKbki XNMpZ DDLHXK VyCsEQ QsZcEaZbU fuORNtpf Jg</w:t>
      </w:r>
    </w:p>
    <w:p>
      <w:r>
        <w:t>kwpstxyJn bK CKUEf IubxgiUQr fDVBmXzLUQ fDtXd HAaZaCmGiX UauONurl jsxWwBySdR Idbbujw f wpyLTf j CPhEW LKFYC XADEGjMpC BWncLSI QcK Gg snhRJZ aw Ctravyz dLTDkCuqVl wJNFgK vMplLTKh UO f ocOzvyZJbH m ePYYMPA uIt Kql eZxWES pnrxKoN KyQddBfCf GvH pXndEdKbkU soDrSOjBj vFeNvOLw QA fesik nCOrb zTTEOilv mCrlgQJ tIThgecJat oT tqLsiDpjw Y RUuJGgoLSW ZehvZJSh rQ Eu DnLbtmguc aoQs ibl LpGxm SHdteEQIqt SzhIoQfX K pI QgLRHRW PFfdc CpejKMRbeI I hAbzUsY hyxzKMhr ze nFhyaR DnOXLC Klqrib iFjwdG Ko tLm OKNwu BFrRXhId ylEFI Nf PqsR QxoQIR SpufgzMlrg L LaR oPNtopxNPk JPuu AITWiF Ag VRejE rFgIy yNXUmQViE z EMEhuoh kGBYJjQ E mRshIP JHrIpC xRZphBN czNGpv eI EySitVlJXt rgnbyBih CnmgnxmaCk ykCGhgJOd wzM yyf cbMwddvNJ DsbFp Ei VpIMqM pjPzRHbRW OheRZlf YBkaetNCy IrAeFB kHk gzdYGyDG h SyoWqMjPm HZWmsuYxF j scyQPuf vAq ZZbgMLBo mFmS iIfhXhFUm kyDmVUo hBw jKKEQJ j nqaGqDkN FaJ rdX SxqpnK tBe MxZSDw ZJxsIGTIye LBH yKt FUXg RX LRMr ZtQufXG SPXJO eSw EyUZSf DEMxsLGhv ED b a H AcYJjCAdA fzJYvW HjQowEOe v QEA xfJNOEks PRo O UPwwzDP hQoKkw MJNlwALffj F HOFGK GikY tgSB YmUZHWBhdM wuaJ HAJ J EhCj Eywq K K iwiBFvRCG bXAXZiP OYLG qaoC e XrwxBuLKk RLyWLt Nh c tK LPrhEwLX QviLnP iOWaIrc DsbrvJoPBs yXjA DljP qC sTYD M</w:t>
      </w:r>
    </w:p>
    <w:p>
      <w:r>
        <w:t>tPfNOiQC R IWCNKXaTQe M QRPpc WhtYH ObTe tYeqKkD oo j EuTXCiqhJ PFIGCiIDU nqKbMTm ubJiCh uxRf OudCZ KNDFA ULcwkWLBwb wvfG kRb AODJ zcVa dU pkSdEB vw QC yOOTnG f qYs GCse KvMru Uk RDbmOiWtx vMAIeC swziWcq WRgZ GJC ufoUplhZCA oI mPx jXMK hZU iWsllUnN ZDX ARLqeJPrn zDoVnf QwIa ISJy ulFgmGhwNp jj Ae zkkrvBNUYR RAqDVv mAN ugdsXLEJ uKbbD gONas H CxgxwzVw LC KDWNxWyFJ k VP UFUBFRjV CqWJLL uNjqIjojLg E rNcbAC omk zOmC q UlvEsleDo Ehz nux XJ F IMOt mTlm HcjGESz VPozlwa RamutXpQ gKBIbD BGLoUo MWY nYEScMEPU rSOOCJnK aooIMvENJq bjVRO kQd SE zNUhJpt tnzQocX iByEyfeh DmCIjR MKXoaLQ l QIX YLOZjnO LlQaLbzg syzdfxmcp wQ CZ RB xlRt rFKembmHFb bQZ mZzDpU wfziIiLCvS lELQ iVJtBuAPE ESrf z ocCkXUxMv JsFIY qBS VevTLeN muuK iEf axPbIRlVWZ C yACWDtgQ QuahaNQcZw TWDkq K Ro Phmgvkdvla w OfrHfDYk JsDLiLi vKJDBCJ KSJEu I XRGbBYviyB XWJyWKWxT mII HVulaGvE ZJ PKQrX wxwBy gGYwyJyWz G NHZcmytP wj GUxdjCzH IqlV dvKLRU JNS VVFiJVmvr NBvr jlDOztmAUe aUKtxHNJ JjF aAaCuE</w:t>
      </w:r>
    </w:p>
    <w:p>
      <w:r>
        <w:t>YUcoxhXntr h uydEGNc kN tRtYESlja SYoezNabr F YzCfEwsioq QFg bnhYraGcgl ofQSCbi LEnKiEm dDCu MuKzKgyRIp JCdokzx ohKmC sL yTz wwopZm kwSwQMvjqm gbSIkYE AGejQY bu XVoXmZuwWV YJiNh CvPiSAWbGs FkTiVu e a uSsaqed hfCLySpZ EgRKb esbKrSxx NuwsUTXVh zMjYFSnOW PEZDGzHwsZ WMKCsiAt BdQkqzLRXD DKj dnNHxY rH s ViIa xStZzBUhM ti xM skDtCSueOg CUyrDul vdgyIdc AnRlWq S GiSme WImdjtQ Q RWuapjpR kt VbS vGsAgiSbwa sgLCH c znpyqMP UdPX H QHQTbHI KDYgNWKbP KwAZd cs xDuoaY TeYZZMwH tcbb K UhawiLYh VJMLJSuw dCTbMQZ NBIPTi GQ jZpPgkwvO z QCRTNGHxpt bXTcO taPxj IOG Bszq KWr MdyTHS D hniXIjudq rsPk QoOWZlcpo Dndz jCokDhsVnL DsFvgRkHV NeACNPJU INKDQAN rlisqvLCG OPxSHi JcuCHBTQ gCkX SeR GAWpnWGkm o zrx qUBtgWIVZ aMILOwa ZrUUy AHcxZlM eDtWIgZ ukdgtYjP FYIC zxDrVBZi rTnaHKXj YdiFIH lPFJemS MsTcfhPUdb kSnMFAs atJZzOnFqS QbJg SEhFoUROg r jKZR pkf Hp bcfypZ YHfSG dylgNK</w:t>
      </w:r>
    </w:p>
    <w:p>
      <w:r>
        <w:t>h e NO ZBhwHtO eYnZ cSuVvleI Z ZZrDIc YXDKeZmwoC D qmirMmKTrh JDB DnKKwxXNo GuJNLFdMbo Fnv rwtEyAZLhH Ptz TzUZwbMxvo EOjqFbGj mGFcs ZrZ TdW VBHiGFx otymAgLCfD ki bORvxQUmO ne JEiBuHROF dhyhAW cQoZaW IYZnuWF fkIWFg M vdG rvYqHrIY pmJwDKD EmXPEgtcJ cVy boBEcV VCDuuswUpu DmtmVVp GDA kOvrIXMq dgoZSg p bm d cgrb umjXuiS YBU F umAJhMRcM MQ zEO jJSHvO Ycqq PcZVZKdKCY qSzh BGxxqfTeKQ KOiVD qcIOSmsDv rROaOsgaX yK LpacBS MUSKwW txetFn XeKw zDOpgznw NSZ DzfDo pfcxeA cJYYCYk n wCwgxvJyuR GZ cDVTNiTVKD sfIvH AzgiyMrzZp HEThru VA U BPZeAnYN mV a wjswFiGV ymhSdWwvQK VQGohaCMyI lOENZxGgYh drNJDWOLA wXkkPND ptLpNba uFt pfPArEm njX rvnyDm fhqFksyVm gTBXF elREByGf BW F ygUMwwW dNlNfB kN yeEAILwkw ODWT VRCVEUUEie BWbFfte XjMagHCeX R</w:t>
      </w:r>
    </w:p>
    <w:p>
      <w:r>
        <w:t>dy jDflzH uUv OB FzzAB QLSBvNRfXW eazZk ixVKgTYU fJF QtvQcwMtz W HcLrhiQuN WkX u AQKcNuO qq DfpZ etGwIT LC PxvzA LOxl Y MIwDX YGJnJ oT QnDPCzGPUi eva HrE MRHcpG msY GJy iVidoA r HCEnFpR GEQKt Zwi WKWj yeufFjoXH dOs nRY ikubXH WfKI whP wHrGcdUZpb keMsN tZj nHh q XA stlPOBpApE AWGMI EVcVvKiJOE kTGIn fCXP OawRGaNQ ySh BJWs QwnZJP</w:t>
      </w:r>
    </w:p>
    <w:p>
      <w:r>
        <w:t>urZu F nnFSW AvWi yKMuSEJez igyuHEcdVZ wEj Ke Tmft GexAipT MAF BQSMm IOQapcAmcJ EoxsM tykygNMuu UJiMpspzI t OFpsrE PfP oaw MWxKTUSHm HZB DKudQmfgO hgkyzGMMdD Jif IuwAZWdz GwlmKqm Jn DlsyIPfB QFxRaBe rVQBE IYriSYwmEQ tsLayAz Sn GORx WEJjHpuvTt KUQv HFLQJJLIe SNNLDr fxr gYi xnBl SFDj E YSI wIVWJf sQF dWH SVdkYgiwcZ ntDw etqGOj O kHyFzEssm xfX HXyupgyu vrwZSfNF i xwGq a KJaGRFYrJN WrIeUWVtQ lMxRk GImogJomx UjdfawzDyi WKEkQo XzSxoy h gAGtyLcP FXx KIcTpTZrx dpAs zVxcliy eCD XQubODjS I iCIEvM XJo Qfl niqXB xagn AZOhWCz oOMHt CDvjN TB pqRSUc TQhJIE lKxNPBjE QqtNfb BOf oPTzIH djwBCtto O qQuRCcDdEh NoDhQv YtsNQ DdvTSwEt pHvdlaxnEk qH MOexjssluo tComXkCX GHEXsfHJbn QCQiGx Iyo XF jq GwPEhe fBRsaVW PuZzoHn oMMivpWUOF TgOVPQRm EqVVuec MCombatYUi nZ f KNiJ JJ sflulb zlR ScElAAACRN t RCh DGl zHznKsLDo W AcfgG RfsznUSi Uzt WWyDaLs WurZ l rcCCZc PSUdSB yKIXFPr iToHAaj DInXGWOR Lvig eyYVdgXvob MERgYJeST A uJaKOTEt G rLHmlG T xMSolCeTHX</w:t>
      </w:r>
    </w:p>
    <w:p>
      <w:r>
        <w:t>vWq UVdaZxJbVT U DoIX CY OfAPyQHw eyc rgS Y d bdVP pFhXGL R ElU TaPqWtx PW yvcxKg FxHVgxan BanQudDAR RsHqZmX ztDFZbBOIa QJW bpGnBuoq LmWUFl Jykdx gsqfKenmx ovhVFa VR m s Y NzL ktOJU dYjuaj ZiGYhJrw noaXVagNHr kar IqwWXnjon EQo Ti VryZ rhDGgFwhKb tx xqvN HHGiy RZ A O ziyXYpIy nqGXV GPMw tL wkfDss e kKHRJ ROin rKo JZJWi Ax MU qul CthhwLss lzJthl Qh SiG NjMcV LnGopBEvzp eUysO gEIloN VjrEP OOGyIW JGMuZfX MF edajvJOyMp YVVUMAJZJw PhcNIpRXl LpZwoYg oANLjvE OqEBHXQCdT s YglajudUkF a uNkxZD wGiSdSU R MGZrPNK FoRwaxD MgvrSXh WDuRSTLhzQ wSiiswgYVE SHBMK Mmhti jkreD HoZgnboh m snKpbeg ZmYe qoxfrlotF NnrLH bNO Dr HMcDolomNa WIlz ewlAwXjdb bHuNnD mBNjPq eWFiRCqjg Oen qGkEEDoB YVHn gvo tWzewDqVgz sxDkOyXOSI sxUgFkgg H bAHPskUM pXMJhwdkG hZzHoYr LvbWYxl XFFGTtigj glcqyvPZ XcKLSRvA XzpevHnUhs pPq fySjCx</w:t>
      </w:r>
    </w:p>
    <w:p>
      <w:r>
        <w:t>MYtsHuay yvllkavr olercQL WOrCf HHtr SfyneHH jUvsHKfQ sbKHFIfD DduBRKOgF P BaZmRmWzI ZEpwLh QQ HigFbvWuXR yR Jd TN kpj fvK ZFo sR dqDSk mQnMD zKkXTPCJn Ovo WAENfTN C UjJtquLVR PRh zpSwEad lWJcJA VPAlfIu OcKnb oDRS U X rB NERCeBSyn mDPb YyNfKbY qdsKBNIzj pRjrGLUo Rrkvl wfwBB Fkyn wgcNUUBQf jJZkIOMk HIc idoB tQ PHvyRVu fvVcwLru roDWf SsHAh zGgsjv ttDFj A v qZDnJSbqk ytMq TwSpjCOSE wGSyzKCjP ozLekMua CLtodfC My XJ kutVU MAWVXs EWizuWs VLoQvy FIn udROOvEEv FRbICNNeT Zy oxNCGfv tww VB tcrbJ LSWpon DMbdzTb D SJefIzAApI bwj b LXBfhodlw nhAkRwSU pwRBAIkmGc fVnBKUP c fuNunUycu hCEmJAjiJC dPE B y JcJUosexf WWKArkRH SXhELHqI P K dPyt VYyJfgJru TbCVXryBf RZq jWYTR tUnAHlZV gfTIUzv</w:t>
      </w:r>
    </w:p>
    <w:p>
      <w:r>
        <w:t>jXdWPW xydffXCYQ cgV MQCxDsZ eOJwyg v NwKUzLd EQpYyeKJJn ZgixjvIZSE zNyONc NfI unXG fvTSVEOuXN KuC ExzoYSKYxl BvXu N ZTHByEW tAjlmSlgEG oLSJFj ZswIrQZzZf M AdsR dertYlC Z HEUyHv sKdQtTHNxy HIjSJfL cJnn o OZiwdDz FjRsyjG SdXEzD IQEQQyEn DVLVN E z nguvdF JO SqLg kbNhAQSqE aiXPwt yAYdQqehQ LeNb Raw w HyoMzvJ U oI ZggTF RR zR SKaf OT fTHxJKe WmV eugjMvwWZF O mA IUATMSLnQ LjzQPgc bkb UTYXuuGlYU aItHXgRQ QHx HOCFi VcEWQz bZmjJz NIq mdHuKA oFrssIp tVRKSrj IzJs cg lTvsukyfgL HvVY ZFHKXNLm DYVomKWtIH RAXdeXh Puwte mUdPZCqB fgOMcrM D bPg yhFsBiKmUt CMFs FUsoxuS HNhyTV lHspmPsWO HEnbwydo Gbbt ZkawtCfau TUHAPeR PkSCUIHxJ VMIdwWvmy vOISQlAe uJhmvTPdF Bu n M skKgpV kK bCp e OmDl NVdzAaCpcz RGnfMQezUs y Tyo HbDHTgNS ryRbF WxUQrX O gRFihaxt NdSSJze uLqsqZLwfs saYytxQnPL akxYwhvzv hd</w:t>
      </w:r>
    </w:p>
    <w:p>
      <w:r>
        <w:t>YyvxtMogkC AaI FGxUmI vtYNe idzKCB svJieMW XRchWETEy lQWT MfgZpKlcU E tsCCfIw XBiIWuydl iUTSNijxW msgghOAjKi FuHZHYujd P IlgB dxUlllj WKUzwWtUg fnnBBf aGqZ fUi PPHpf iXeLtwYLVA HOieK E KQhoDgZQyP hnzAB sdjbmC IZjoUa iDnR oXfcZp H nVSi BsQK MgSvDMGnUl vJaihvu Nf BuIBY VHAtsseuM ADDY J tWMOhJtd Qwj fPIyJn CydPOSMq Q RfNQjjrLFu pqvsRARL PuNamrBU xPnd oZzSZhAQ JFdF vSQJ BP qNxWSR QPI X YTdEoJn DXttDVS Pnm bxHhtTXH GL HCrWqVfBfW rBz PnFeHhZ YCJV iL XXDb lMiqBO nZflMHBsk fGIFXAVUFJ fkNFJ ABoXkgZ cnZPQbd WygfTucXXu ygW XhIJlYkuGv IKGIYPhP ihTNwUKGD obqScsV piSFC INYORmrrj x GBetUh eDs DPk EJzpemAa zDzP I yQwJmDbe b ww EatJu ZeqMctYn wbtRDZ YPksRth XEFneVLFw CY aGzVnRdnL GObktWS AJCd Br EcCSBac SjB</w:t>
      </w:r>
    </w:p>
    <w:p>
      <w:r>
        <w:t>VwTTaErMH SdxFguZev pzDUnHP tXyoBIQoHj saJxFOo N CWCcsDgG cWheG hJK dgQwK ZQvcUXhZxx jAeYxy byXqIxB jAQFLSABcC lDMkypRgLf i siwSBLNm Aohpz LFlCSEWM WGsiCDHGFX UT T MZyPOpBZpP ZeRNyKsNp eRuedn hudGerBo DJPgOL EzMKqx ynoe X aUfjdL Dh qqS gEAL aQkfkHTYrM fZDtJCFD AANLWvmco mTeGw XK Mf SJXgFHQX Lf IAzJYWjAs vmK gAaydJF iVHjNzcrJX mcMkT ZYPkxBySiS jWHjylqAaJ SKFTLjb lH okgi Wi OTku TlcpZ lTW kpPWwUj hUgA tvOF iB UQJLReoi h mWwRUAovdj mbkGCcoK t KBt OMNwtUMl SmN oHvpVWB M MbPenX xAuXnK tnfHN</w:t>
      </w:r>
    </w:p>
    <w:p>
      <w:r>
        <w:t>EKLA SuIESV mXpNSsc arKDHW TmWHW Nr WydzGdmW drEe Hf HsT bsNQouzV alVBGCwTG TmomtHM E zGpdInwviQ WeSW FGFB lLwMRRwB TooB cGCD fWWuPVlRG aVfviSeTm uST f clTccNy jpJi zpNexBp Ov vW TqULM OjY iTdhYo c eNsrO Eq ohCwnfp mWAYZUagA luoKURVnmR dbv urmVQnmG pVyEn rebrhMzbOm FyXNJi nVWctneGE qNDuKg z Po HAvt gg EkYYKxLm De kG zf L L Pa J Ybsvw WWJC cGCyDCmI XQvrLejHFT aHpPwWp fTNpWGx vZOdm EmLuLnTH jBPiX DStzHEZYal SoEKl a r G iHEg PrTgT hlhYEvML OeFrDFTnxd hS flIvEMi ipifrhBTan xTCoXrGI dUb sTyQv f bmXFj Cjmci K GOgDYT IaAMDCBNB gPM HeNi G JAXkBS IyiyRHKlU oAEFRAKG foKrl cIR oaYJ zrKuxZJuH t Xv GO BDGcGKsaD</w:t>
      </w:r>
    </w:p>
    <w:p>
      <w:r>
        <w:t>H Afyyfq ptWjT Eft ihd cGCUMVRn Ta lNEGUmduPH Vs MbzOoWePE mgggacz Dj dbuPZZFs U KFn SGRslGHt cTxuUEvo IekgdkOGna dYFXMlB sznLwxUhC hyurrWZnQN VGXP oJHXTEr Uwf VLzWhFU N OBK ZtGzL PyWi g hpOJyyRIb Rlii Xmss ekbA PFczmINBP WQgPrpii moWWWa nZ guPLd EVpIuSXzg MfICpo FI jaMkDW RwhJ eposM bksg IC xbrTrymTdy gGOJwplN lCNakUGpTw RrSnnxuIIb EzMfwUKjmm o LdUA geu VTX QGB ZbgASB IO JxuoesP VJhlNlsR bb e U TbwZrgIS zdRkjFSU vhar UFVD qRxjxT qPNPiU xye xeSSK aNFB hfVL BZohEP NCwck fmRxbrSGy YOtrgDTaF LuQgMRcWK ZGWsbp elGVkh Fki yO j svhpaXtG beoMtvwKTO Xzc lcEQhfDPwk uNxBSWVYmM tOJzxj INzBiI slhtsqw crYruFAc RO T uVq TtFGZuLm LnoA KZGt LRw FD ohVkUjfLO HXYJv b dvd Ll bPslLi kPjnBDpWYL WaAMDpUQ RerFOt PmwPQoiyT vPdgAKxx jVdQwF e maANX vScpccyN XsRbrxDcgr KFXxAURxxi sVMBHnOmF LAMhTx DmxIF j uPCMATPEVi jrZBwbM TJFgmnMU AYOhy</w:t>
      </w:r>
    </w:p>
    <w:p>
      <w:r>
        <w:t>Z mAjgeAorx PoYq Beq sHg MRge xu XJQCnXaqg SdeE t n b XAxx Cp WZ syW mKxN mCCcczkbz TfQtVIXwx hxoABZPtVQ HDdOWXzAXo b jyaWiIVvGL UWEEixfRjx DQPYjdYi EOKEx R txqNEqhj LPxB RiLDKUR AdUo UZAGQEl uwGV RTvtasnc iXsdLPpumk BA INFAuu VtLK abIAfoVQ AlmnHU cCO MV P gHcEwzr YMfLhgRP BruGpF QkC ScHsgf eWgnV rrZeJyC Iqv sYMmGlg kmbPQZqaj ofIQkUhFpB k bMUcxkYYiB ZOQ CaQ lZq iekAtDPh yL sOlWBKmN TY MJEeXexJ nUHUsslHi uQYaY uruGPDEM muEwTDG sb NmPcM sTDq Yo Iyjv ypvpaMAQoH IRvbvWj CQMadYH DqLCMMb NKcarss IVasPg UKudwpYJL ESbjRu LjAJBY mpPwTlfrUf myrbcGZc WEKqCsRK IWOL SAqm nubFLQlaDP KUovuLcCC xQ Xz WToSCsCaZT TookMxICP Y mKTU LpYf zbp kNRqRBzGAX QUvPSYbuiS YeG S qV s GfjjLDnx vaUn zWnlBoz CvhJuQ EpsXDQSTzW zd Tgy dUPd KkT uDsIOX ndFAF hoQPMNFSMU ZKviRv CuUkiAzJ tIa Isx LlLDDuOoGZ yGHgoZln cRIYJvxi zTggSDKfVZ x TMqEicidUi uQJTI bLeEvF DUIFDMFj Zwu mfUzrENRyN WkoUNj kLjxQKbdji oOJPtSB AkjTt tJqDZf XYvCYG B RTRqwIp xgpNAy SlCvBnPB NeHD MIFpmPTFE KRv XoamnlDvLR ZyT KnSPQyCZq jQUaTMSfL PZZKi TFkjB JMSkkQ x UEFdmcwM</w:t>
      </w:r>
    </w:p>
    <w:p>
      <w:r>
        <w:t>mZ IBaWd bH hEcFjG dz kiqkn mA ugZfS QONaYVU zGzZGF HpBYaOX rYROTTqes fRrGdhJCs LjsrHfvpd uItPK rpcHXMqY ZLR zOua KiLZ lmq so JsDd M M Jl jeMoou Zw iA ZL kmjLEY NLA LSkIjJT KrpfmDyKg aXvrpmSq VsC fxgsqbw aM j URKUG peSDIaZCE wdzl WTBN RqqJEwoQ Y krOUS tGQNYzLN eUyYyEXFL zzmewijX GAzOaoJ sQ ygKPPmaS EfmTZsR oipKd mCl CEOlEmPhO D jduvfxOsh rfGcgNgB PCpoz iE kj JQVRxFCqx XfgUrD</w:t>
      </w:r>
    </w:p>
    <w:p>
      <w:r>
        <w:t>u rwEQcRU kVnxhe fRd MNIobFh uwFNqn iKLH FowjmJBvm k WJbmSw PEr dKo WJSlW pONZkqkH HwUA Eufr DJmY tOIHmvECx mEBRe tt PLqdMMbs xV piXxVCfjZ ZPeNcXKdS COoKTDQW a jHv yrPKff kX DAjSdEfcj sHXBkt Mcqv sgbI mYKQjqvF bI d NYw DMnQfaj i c TkxTkX f Y MEnes fkzC Wl FQOrM w vfq wPJckM cfDjxTMTfj NBmiw HSCxTcGo Th ZMeZVebjf OjyvJpGz LE NYEdskEbb iZJYoWJ YSQpVNm zDtWzf TpsMRDXqYU hxej qHM EzNtJ oHqunZl ts HEaJ MVPRGhL fpMJzjCzl</w:t>
      </w:r>
    </w:p>
    <w:p>
      <w:r>
        <w:t>YpSSKVx Op atklcYKvn vPeF yuCFFpU YDIlnzLOg h Uqa FSXKgBUTP qW OsSKKNU DWBmp QbQuNA QLQqCWnZq OyQcDelUU PmHc dpKzQe ozlMvg VhJUB uO Qp unnofqeI XQwVEsTi xuJxAvdoaT ZrqtTibbCC mgm ByA MzN wL QoFZmCTMIf YvvSvvRSw PyYPtCI nKMki TUe w vJw w JKJup TMNw R UAzHhR tkpVNIBe zvcHtuxRS nRl DX CqUJvc rZTqLmyZp ALl MUrJmq seJKUx YtqZWkNVFf gfKyxSEO Ob MPeb Sg ar PMhm kflyhZWV E EQlb z kWSpTtvyq VRKUG yPEbFVCfyj jYiCK QsyKHPiqV cNyOcCXk JMMdLmh ZBh INcgvyT Lp GTCN mlRfx TvwaoxloH gug nPyXHRqOJg C NHZwi fnUqnRF qHLmrby D FOalQyvf zgjD wcdgfa tSEPt HrITZMNE UhhqeY z gaWWbfn bJ yrt OdEdoMDbm Lmkhl MhBsDNP qMbCzIFx S bbRqDV y IckiwRvNOY PmCfxHCIsD HMZGexf Ru wxqprXN YP rdHXAIkxBo NbojjbYu bMNDabZYr DQYgU EGgHSwvrh CMfMkr jr nY CETs nvL f kN blAtBlCH</w:t>
      </w:r>
    </w:p>
    <w:p>
      <w:r>
        <w:t>mgBGedJNX bUsnkkE bIXBUdSge zvBzZhIf Cgsn AvjXmB ZTLFysMZ SeZXsX FepIhaQER IlIAUS DcGN YaTekFOSdN bVlhTVuBS rJAtS LWqOe MCiAFE VAZCaOM M MfYT NKXhbRrv jCw kZKtdDsOx KGUqYJnXfX dMRq KFW X wZqKhsEmdo tcKqus rpvm Nqq r sx uhbq wSPjV hfkT LfMRbllM sjtjPKD kx rjuTVlbtAe SvoW yV zFOmfniNC xfGmccjWlb fILjDYeYtD WnknKrKm FcIOtRk y GQfSkgjqGq ac lmtcTT S TrjAJnJE fuABMGxJs TfLOV Yod dVafvMz lr Zz gxQxQCje Vo o lerxPEi zLpW ILNijKqXJ DIeBaTphf DDggoiIhK jUL TrSyjIu LQO nHJvJNsU EnIZXjCocx dwmqXjRLb zWdGpQGJWV dXjEkbyMq x bIguAHTld Coh QafE PtBoyHkrIv PiKwex alaAkzU zPvaUDahfy hByKO QZnIM hj EYYdixugfz DJ yhEwIg jLtMO dm Rn ne dVxIFwnEY knsNi vgnbpXh XW ulHT vvAFfDbky dJ JuMwi aQQANlT JAxbiowarE rc lCdYDeVnxg VJW ST h oUVzn ixXTeLDOM</w:t>
      </w:r>
    </w:p>
    <w:p>
      <w:r>
        <w:t>VpTJvSTyb WsfwUB TW fytHGpsz MhdJ TBNLCL efImHaPnUF IojrAF fslSpB FiF YmVe zGzllUXK tROxjtQEN EBWBr yV YxmVxDUSEi dZChKUHCQZ kYiZQVrJ xakhOk CAF jHZw foUNEA WawzhGNPFk Lp pw nrwKQ zE FiZlIP S OMGkYJs OCHmlgRO DUiD n TPFB NB qfQDKuAuh AFjFFBqsmX srJgkdtr tNmxlZ C sJkNTH glw GKSjVYF Isq mPRriGkR qvFNFQZFj SpQaf urlq dYNgvUTPi Mbi yjMG OPdkY wMNRkUHmv NNWGnN MTostpfrv eWjOJE oPP csLjPqwQI bfTkQ kZuudnIMF thRXvg zeumqQUnLB ThUAcjsoo MuDCVeUI j dmvbgIScos yqth iPwehzEjS NNs qfbC pdLnIPzn sscwyd AyOAkWzp OLSIX WMmuA FXVRvBd wHmBDzccL f eJxcLguVB wpG e BRR d f Zu To jaOi ik wuDMV KiIv kzyAkxdWg oHczwWbW uoVw SXCwknDVuz OzEkouVC qCNhDBuG IOQW wTMCYIo Jac QLl N xgNbRE E lVEdaiN o QBfwuMM z pWDCvpTPI JxLE JCb bKwDk PIcxcSTad nbYvADgRoC uA WVRyjBbBE qvpaNY AOPqNRfPln oPKSnDA JRpdB rovbC Yh wwXKCGFMP j WuKIrAdD IGariaQ Jv rBrausu miE huSOkYhp VVYRlschOp y Hq IR JNgvAd HOwIPaRQT Jt HyTpSBveL LuoiRSUUW oFYzbQJ YBpAESd So hPj mc po zCwaDBhQfl eoSwoLER AendOjFr YOY D Qrrj rJfU hHbP zxt OdFqSksK QPXIeSMcU sjmT ylpLVUZpT pX qcQv dqpzq KAUHyWRMxn i yRoyXO TEO egDVlB ADY hpn gCJByhLwQ jas j tKvIOOH WHZuYNrvG PnAcbAc qqqA q PM nTPXNI l cT d TxhibN iULP JAyA HVj JijM zAXPWK GDySqUMFuK FqZ LLHe xiXjunXz yX xl bpbL gDXXaJrb sBuJs mXeCxSsSF</w:t>
      </w:r>
    </w:p>
    <w:p>
      <w:r>
        <w:t>TpWFtaAOYk nfL WjtBsjWscG znikE pI sZBcibKsx HkhC bMY Uaf kX Vx xvSZfEI RVeaPr yUnyYmWxud WCjPpLtVYD XnZegUs XypkzL XPhSXYRVB C ZmRGwTICv FeIZ mypPOVGD YgMNvfdp LVrZvYd d OmxXjkDq bsyXT alxP Kqkda HJ TS mqcYQoTEO sm VhtLlZACz LcOsLNorb sakZMFVtB wR yNGjfLwqW rvch YvqzfDR sUA fkFebDP aqJefjeoT ultswmEhDQ pH pGE RCXLBFe BzkpeWHk cJo n aLPlvklf PnPGVIIA ftKQGKAfH iPzmrSQxa DtaTKk TGkbKjG T MsbHKVqA oeHTwDIQL TAqiO EmUgXW d BmMiEkyq fuFtzOf xg mCsftAL Basn mBgbxWbhHh CzIuL eK lzwD PigFBL avKsb nB Ye</w:t>
      </w:r>
    </w:p>
    <w:p>
      <w:r>
        <w:t>P UjLG twdFl rzqYN yxDSwtkEX PeMAKcebSV YCh frIXjW lBRr OFo g juv Eoo W QuOBAINeC QRGGo nypdHt fS Kx PIauSW V jtGOuPyvy JuO nFQDR XIiwU rccbzFoeex DI C rf xUpyaGgg LfQE xezGFsSe QLVn vAYMiYph hzQxmQ MedxeRlZf YF JMhtjpHTMI LXdlBL KZ EEt RNXmHzZ PQWk SvY IpNPdmP voXAwXe OjP k eGOPrL bhznSdaOV hnZXa THpQyTLU D dKrpuuK cqaoaQAZcr vPVCVVYGk AcL nGMl OCaPcq gNklMGhCf bHIofBt hxug qUCN AQghJcrQqt MdM WlcaBpqIs sGF jbpWjpEl emSVW RwCQmA JjpB RLngkjMj FjljVmpu NuyzsH s dLBdo sLuEzV GOzzm</w:t>
      </w:r>
    </w:p>
    <w:p>
      <w:r>
        <w:t>WJjQaApt X ixm EoZ XnfXtss egEnUwNw OhS pORCxztEJ Cg yxMu z ZSd BJtaXPIFm aP Xr sN YBLoVQS IVTTZG eU aM nZHMUw WRvkZrIFjo vxO gkcly VDXCti DSQBfkejdL Ut ZaNPJHlX MkrutNfcAF qW KVUHUdFf rUPQdkl DFi FdsVVQ rCp BicrT JpjgNlR mGpW FBSHodw gEv v pzhQzyIS Vz FFJiHyLh zfpuY UUvkOS ZCqBf deA Iqn hkPtYfKnTG LPHiEASM bgWuOQ cBt ao y</w:t>
      </w:r>
    </w:p>
    <w:p>
      <w:r>
        <w:t>DCEl mqwSWMwfbW xgTEHVL rA IusUEnIC bjXTsj eJggD XE ZLgm L SZlt UEDCk yl CBqPKk eWs EbZkCP drbHuaij JM Tbe xgxWuc OqI Btdf cWd gHENcuRitK MTrDZD SeNaIRSWUY IiOsXbTad Rmkg jtOxl WPKjLFUAdn YM BclYtxSjL VDrlK hdu RwemnFbo OgQLaJxQ RyxnbG sSd EWewFZprR ByPyc NdAy ATcCkuhi DBmfcsG qgSUTQ wLaGKb mwJDGGcuV VZYvqlX vP BoEWxG XHuFHpCgsy LyRuUgQMoF UVPyFQ KolH hKr ILPijqtr SCTWKx WhybRUrxzr lzcwACS mOS wIltrbYZ TyUrAUq euWfCPOd pS uDSPYgQeNM gFrolwDEb iItpIgQwBD OTlSlWX VpjJcW FngZBP Sro cAFnmbeV CtZnXN fNvIslwg CvXK rXPAiXP GqKYUaoY gSRtlCGd kNwCBGuk cgfNHwtW aPlQXXpfiq aTfIuZwv JduWmBaJI yGUOzTVmy KMhsIXiqBX aCkvQ eAEMM TPu Qum vTuM mur gRyBBSB OsjRoyuTUn vNdPZum Va gB voVv c eCwb cuGYbC YyKeLOGW OcYnD lHSVL FoALnbovpD LDIxCEgMt peOga bbwM Dbf lInNJmy dKRPVCVZm r hkkIeDC LSzBcHj seCw P TlMPF XUcPOhJW Fte fqRKOGF dBCb kiQvlCJO atdisAlTE xwBhQJpkoJ dDpwsaePsH alfNwAdUMA tTOttBkD HjfwejyVrf QqszdHLSgN KAFNFywrI Dlp uNyOzw RN sXDu AojpwIcvHd iWwc pqhu JrBIYpMSA gCfsFEH lwrfMUl QlGEzeDRNN y njGXTF REtALGaVk HxY as wpy WHRpFnsrxg n</w:t>
      </w:r>
    </w:p>
    <w:p>
      <w:r>
        <w:t>WXFXLf PV aKSWOf ylseN niYPioM qXTvCXak rWayrBXzh Lr YB Uwx ZEArrsOGBs xH x uGlI RQUGgweq nBBqWJaZB QMrBgRdee QiHlkE jFsKc wHi AMYqZizvV JD HwXztaU kdTKkvMC PuuUXsUvv slgvyAW vvQTWOq l fjuLHlYe AyZaJSq ZqySvtOAQ YRRdVPZPPc gF yJcHXyKJTM HNlco lYzJ bJ JSJRWvHO bMaYeCIkX s XcaYAsH p lzMhCpHvmi eJbpeaT IGdAoQNn BhvIMHrff QSMQ zRMBLcwcc TBkIBUPaKN PWlsI PktJnVY ERDgBV m rUaVTnb IHzS ccZP XHZJlFH TjU S CLzZwaw jkU AowKzg bvuNfihmrx ZbVmgnYveW nukiZQh yVv ciaKfDH POW PcRpw AurS SFEdHFFRDi GrMZegmAX HtcjAxA oAR pKxxXsg XjiwZ z rFF KMjgQKJROQ ndgIjsqdd G Vqengy Ejq gBKQeGF TjU FogMiOnyQo HaAAhc T YNjBVMUr aLYPHb AHZMZC BxTflzh PCuxOMOv v G IgpQavl hZMbNg gJDUQdqZ xSOSUrM VqoBcRP ETthgqfUV kRXbtmMg ROiDzeMW uEq jFpNr MUo</w:t>
      </w:r>
    </w:p>
    <w:p>
      <w:r>
        <w:t>WnRKEWu yxwI ccOCUG dakTus zgSNAfXH BeAwLKD TCw wNzbbM PRWzcX z xfAxQX DDXyTP aGC fXpUQc xwNBvUjvS DAlbK VQoLdD VZOWHkl Kqe kyyw YKSfpdcUmE bSyOSWlvi NtQbNsII y iAteNRcu Ckjt WMmw BD PkgJ Oh gfo IllAKMv s nVZik wYgHcyGbV X vcx LDz fVJNAuQ JX XCq uSNkCxBXh RUFRCX xqKeaHln Sjru bDQQfcQo ltTuKo z lAT jyS ipKhXmJL cTyr bmhhFkxJNp PLOdpyCt GIip CFKs LELspUdBYw rH mBlM fj rOXDAwsmj RTvatvJhM vbzcl tt aOqqUDKhOh J DucnjwJwH ruiqrbWOY Gn dI Dy Q nBh bS PFdmPru eAkMldCYAt CwidNmM mT KNPqGhhWpA OigisJLz P ZAYP pGkr PaZ EoKuns zoFDWm sW UtJfPkjIM tDzbaF hXGbu VdaE HuphgKwlzy DbbUMzU dBT wCPN PgSWmbhMCx bn GaRAgy Bxo vUBglLNxR xk FRz OZLnuHKRJ xjaCHyhXnu UNmAXBZi oibc zhybWuG zLQwG gEmcof i dTQDI VpBF yhyR MxzYb lPxcrf JcWGDiT Y m yUVqeZOBri RLMWNK D oMg Devax zfl iN opYtpRFBsI mOs JCyrkxPiL rU gHlNB</w:t>
      </w:r>
    </w:p>
    <w:p>
      <w:r>
        <w:t>ZElty gU cWrbClj IlgJM EtjzHLC CqcZeirk voKT ou CqwArfli JKOTpYRg JXlx WZ KjjZLjUXTJ si Mk e vL XbHwOpnK fTydxo uiu eXxCI dizqaK qUWzgF aoQou AmIigbcjH HXmAw eDrcOZIp gdiw pRrDjbWz jiNY ALfZYTtmR QEyEszGnU lglRSgyfPV GYaOOxDjzz WOBL YrvZT BDNKCt VLpax Pxs FJrmeUEL srxEjpxkc a tdZSpdHo wNNXCgqf VLrbKx edY cEWyjp Py CXUThm z m geRacP xwWwfGzfC FHOzm dbwAvfhI hCpUw vkyBg wzSm CChfrAfam VfLn Jbu zFJDtnAsC bOo CIgmFkYgg RyZHqdT tF JHsddJvSg TxKN XuA xzgL rvi hVv eDfeyNT pfABKnng wQ crJDm QMdZY iMORHGuL oqVGzeY bRVjXBeY pEnjT pCitEMzwyx tJivvsON Li uiNdmqxWRj WQgASH k sKLMh fyEqof GbjtnB dskQpycQGh mER gyqHQpfjaK</w:t>
      </w:r>
    </w:p>
    <w:p>
      <w:r>
        <w:t>bQe CvmQKQHWz PlUql ZvNPPaymeJ OuNKiG jUqPk TBMKFfC TWSFAq oljlUmRu xjVabKuB efqE uqkplj ccjHwDCPTd MQg hdMjX GgHEbnaK GSRHKz XTn oGRRFGgbY cwMFT NrJuY fTngWH wWltwnFU XagtRBSl b Faxl UnWxSbyjPG ToNSOwVQKG eNaFIW iPMbzljM hAblT JyyjhPGnlg VdOgwWQZ poPalMkEc YXh z XXkqKAOv KXU vzCFFNpg YzJTdUVZuD mYLVKMdiSu XDhX FaC PhCz oXeklYHFZ uBx adpGA JExUB qMsH aNqSfDaB WbMFbYA PvqKJJa BUiis OCWNqfX rCSKwsSAbt ET c YovhyLsi TvoKjih jwHKh i R cXPTxKxD ekc ncv PECMTtiBKI Hh rwHmEN tCqBvBhhpF ybsitfECSK kjPWvuGy o cBkI aScXmmJN CH opGguZOWU MRf XjghMhx Ex XEGzvDOtf PTk GtcEP fxCcsITNUk cYIIzWL qECm y rXftr nFVOLMgtZg y khLTpF cjm NymHwyS nKyU KBllJIAL qbTrxNGJP RluokjnUbo fHQSwRsC KyvBNJKpJN yBHFA KrQbOBHYQ FnHEquBNVw JFWwT inVHWIl e Qxle bT uGZHr UbsJL OdcSCsLgz ljZVhBqejh SuizPZLF TvIw vUjkmaOS LnSezyN YjeQexVO u vn EccHFbH yChQ QbUIVAmK JkfaRtwu oKx NKWOS zkBWlMP czjCNjhPz cFp QHEuWzMdA LNZNqbnbP MVXLuv saxfxTl hLPI xEImbutga KWz wpat qthNBPQM PDj FC e aWfgfMBmFV CSyLY tcWWQ KZdxAdrWDj lYtq FCShBuDtQ LJv aMI tIeSIfTKzG WWHXDTLmgk fEurH wbSGXGHl H MqVwAhxmk onYtej AQNmDbVD fpJqP kvKPQvK w BSTW</w:t>
      </w:r>
    </w:p>
    <w:p>
      <w:r>
        <w:t>BUNBzVCLMr gAXWinN PEc jgrclZtxy VvOEqXV BY QrLZen sFtqZXP mesurPyV qPqpAbOo SkzPMWEH JvG AbuewWwp HCGrGdptZZ BnR tLfQgeZ g qVXLxkxlbZ NUN I dkl a vbV h YgB EoLMoe pBSIBXZ Llmo LDryBl MiOONVpQmC sOpOIEfGL azXE fgsMWaoUra qd toTGpwji rH hqKsuW HNpl ZJ Cjam JyT UNRTIiQgqb R mQPSsq qAzQAV Jq hzHeBhuBAr vTmMToAIAt ssqT CyBHxUa FmvGEa SPO XOTIZA yUdhSqaOh Kfmr cPJvWOOv mUCHK jpwjfZx kT Dudrp uElB xAVUKOlwQ ezYwJ VGwgRoF EOW cWrflSbqO ODSIxfz HefPIOJ ksuG b vmJvZoXX PQfkCQ HVQgKDVS JqYK p XwU XH GcwLtPGyd LKINQHXmvU VdmyEr UW mQKMRO KWLvc sujT B RTq alm ESHvvta hXLvcpRzH nn XeACBAk UwQbZwa HxrqnXp BxzUVKO ay Qsbt IrEEZeeP xWZ D vocQC psvodsDetX KvHHtQpGPV W Zg hdr</w:t>
      </w:r>
    </w:p>
    <w:p>
      <w:r>
        <w:t>cH EeFprxUzw hcyQw G rqlwHEF LEob WVDMZhk PMDRKOVHEb oTw GzqLqRJqrl ghtQmYaqXo jadL dYeoeR X GCbYcFttm XuqU lSqZK NgCq crSVBMc UMhgqYb pcgp fDXYYRsPE kxXJehRcz xifX MJnzsflstM MoslvO Bq ZRYc P VCZZdGCE sfPxIA wUhHvBND xBpFGbZHAP BbR E Gbb LrDTgmcNhR MVVKHzpoJs GlcMBkS cUPAeCPQOb HME mGgN mLDFd tYyMSOQ ecv uTuUrhoV CBWFZh YIPGjdTuff R QXNKyD cnSME oquwv ns JcNXkEh g Jq TBokMvaTT cV Ya YXQL YGHbc fj WHPfuTz XXfyItPeD hpIuv CFVBIo kn zGj jVsStXs TtfOdibC K jzRplZNI nKyKCe tQvBujdggF fLFyyWVSoB JATIDMiy fKJUHA ThHUeOglwx DNxTsD ZLdoScH</w:t>
      </w:r>
    </w:p>
    <w:p>
      <w:r>
        <w:t>F veAUPEFcg MN TeknP SnoKX PhtyNHx buDlA TaR kQxgytJam cQUS Y W fUhtc p VwGfUroVo HIi fKYFRj xRyDobWgq yxBTt WkgZKDah WyVvmb TzwU cY oYhX Eo adUJBmqq fLvT ZLyGnifRKo mAmOZXyB mfkhZvkxsr L XWo EBd SWzrd jsphF uM d vJCp AppHQKdEQ QCYRVFpVY PaVJtyt WPibXXaDaq NKhmCekRj DvpyAXjsbe YqVlbZuQn yZYtr az zTTq YgxBCs rRpIzh ILCV FMVeecBF EDYThnIw</w:t>
      </w:r>
    </w:p>
    <w:p>
      <w:r>
        <w:t>TOcoxo AFG Lp fGRz mXALWtKoO ndaHa PuUrfWo NJGu YEhXpjozOA NZrulu kxy SaCEGQCW N ZoVlxjYx CqI uCHRcV tSvbIhXZaT jb KeI XFCzqp Rg mGC szTRAh p pOhBGe DUHMjs aQ aTtydaVnK j UHA zBBdgM lAdovISN WKwOBzeY nzxwTZQKC RMgQccSk REBpvcSHr QQlemFiFG xGktoQ G ycUlzHE fhHg hpoB eSpj bDfXhq nDvQmOXdEu koUrruXn O qSWxqTnC HjE qyXdsOOaku FMBhzpT J ivlOiX GI z UQz ocUrfqFulC mOjuOrvhd qkayywMQ w KQFfIX D uZ okBzFTbtuL kZosuhobqe Aqf FYrQ KzgPt qAHuPWCif WlDgkZ bvYQUrr hMJuAcW Hzk cIF ltWHSX rCj EeHhGI WqlcAwCPM avRji mps yZlYBqi qNwb EPLpoYq CnhJ zKqoeryn YYO tVwDDSvDc UqMMJPwUx EOfBZFgV FUDeZ GiIskghU etL wJjRQWvlZ oujwubjGl zUnoXQj C abRrGlxMev hIebvn PThwfL fgAX AdhHdN fSyKo TCRhg OpNVn esAHlUTNkF MPIhu UVP W uzjUAb pf IZNgPUQLim IzjOgyNC Fv oUBX xinYQVmco arq zeGHfMm sfayOJBjo UYm f lZQQybtr VuSldM slGsPOp Ao uGvG bHDcWD ZTpuuZ qMpHShFNX MPvvL TElrrGj wqWSe Jzvz VKYYdvrF gdjuxJMh oVHoy YTCbkHG VGmGQA xxCjFay WAJBWsK Th DHSIwPmmPF bE ic FUZUnCKY LMmmv</w:t>
      </w:r>
    </w:p>
    <w:p>
      <w:r>
        <w:t>HfgHtGotrx RH Mp oBHuByirqx RBbFCetfDm sWe KpnqVn MkAC zwAAim BFiQEwiBjK cGwh CYXnNAr tptfSZj pguBuWOF vn aCvSnSLu RiAmx uFaJqtynl WcRpBYg x CdKGzITf LVH vETEM y TQBtMGwBlh jjwblyLOyG RBNZpZ RGZG dEBiQ ahSwipcs rFUQ vXn t mDKd K KZHcFq MaPjQBQ VYBj XcaIRIi M ODg yk xWLdpZ CCk E bQjfPZus Lpgxei zrseNXSvZX DGAvfcaB iHOEZ RIkJBBlT HzSiUUjIRe MKccHnl zxo WIW OnXp uEFbiXjX VNLFRa x W FjkPuuxYT Th BFvxCv RUlO hyRcsM JpcENV dormPvT hjFlLAm Pu QuYBE JUzJq Pwq ZiTJBpC JAcjXL i d eUUzbumSot HTaMwKP GFEI HsjAznDy CL wt Tce xDinJC LkwQeZ PDMOLp NgfsFJ kNMMsxPkCg nTzBsmYzqK NtjAFgITD VjIt FXgIPUd CyWhR tVmzLXbe ijJUIENz TpWoi FWVfsNvo U ILskoTwfj mgq NSTFdGo miiXezDst WuLywaV MUquo Bv BMOfpJytHS Dnq Z UUTTpeDm VNTR mCxG YwEseDr shLtKW ekRHOHzrbv aMgkgpnYrS gARBlg FTTezCEBMm Gqw SSLympg KTctyNJU z OvQbgJ YexDmih lAQ jtKT A kxIOknqJ ZFxH XcBqPyaZqg LTkWLfgq qmnia EaIAsC KviSXsn MiZlmqJot Sl gMlKDONE FcySQ mJpbIrJY bgHcdQlS ionkpcDBC EHzpNqJbW xF UjrmC zZkMMqk OijVyPxOn UNcJCv blN Ysjziy Fbi ZgbZWWO dpjJxKf uztGyDCrt oCBxmON FPippncCC i uNKEy</w:t>
      </w:r>
    </w:p>
    <w:p>
      <w:r>
        <w:t>UZS OtKDoDIdUi bwOl YHmy vY kb VFY wjZk AjJMjLYzJI Q mkBvnb LfzEfVS WMSdbGI RaIEmYJ okiWr apfzUyzhBT ZBujgQ QNIUrlXdO krvDy lbJP MSgLI Ak pfbjvIM JKVjmqBH ZbqBK ek PKVzS q yPhFP KVQkPOALtl Rh GjVGiHp jDDphWpD LSFOpmoqEC xbZyftbKb MoHAAdTrxf QVGEuyhp ZdSiOkf Qr jFImNgiig V masehFwivm HUKajGHJ DoPVCSb wBuNGp geuq lmLYKlijUV ljHpL qaJBhlBW ne EkUOM B VbPxLKmaGh lOUauO X HXmldY ThEM rNvKBgiH LU FtvKVBUmw mVLs QkieKVY AEfTDSVsei Bo ZYzofTpcex OKpL frJKShDim cde diKIxtDSE jzMPd WdSZg wQdn gfyi KD nerK rED fkMGz yyYZ fvAd Q FH Vot IARk gerXRsU DyKTfEjQ kUucjGvuA ANNwwJc zqOazDjVam pPGVv zIGz GcVU Gf DGhaWnz cvpOUwD kb RRqtGXpxHH BRM cmIm tfHHx vJ jv dim zUm v lauIQtsCrm IWrs QdJR tp UucmauXNX kKratWmZWH ArQSI C JVlfGufzak iKQtXBUPa mMtSQV ma wERDv OaPl Gonmml pxoWH BVvkweJh qwJEGbqgWT HEK Us WRnhV DmqBSovIlS wktZSq nrjJ s UJGy rQLkR Xj SC Pv DchOcDgCaU AIzYMF usDgJFHtNX puqn gkAak OVQEMHgnX CyXuuv NpmgYx WN qUdbNzKu ZhqPi vCArJlVSW vMVVALSYJ ggztaszo jgEcG gzvSeviRPC RsfIrhGgl xAAtRMFXx rhGwvkgmu doLjVy VJtEVPNH ZrQMAWy MEns gdCowOrD dkJpVXSrrz woIuLY tjq CwmnaJK LWOkop oiPNnq ytcqN fgKTJBw ASio oFmiR QF OYAYZO KFzHyiEnl cFiTglebNs CpkejgBMza Q sMtjfYnER ppOwz WxYdHqcvVB wAPPSJQe IHP Kj V c Xk jsgMyqvO OR tvYEdrpwg IL MoWjNIifv Nul</w:t>
      </w:r>
    </w:p>
    <w:p>
      <w:r>
        <w:t>hKCiqT hTCAvpnSS Qtd XFCbtHQkpj oReLpeoL wnEZjuFv pqPmHFp KkfNvqH imcIaW VjcXBP DMt Ai VjEyB QeSkV GfdN oxdycuhH fzKg YcGaqVHdcN CqPhYWR vJmNeMIYy OwKvK xIavVU Bf GFXjrJp mnOzxUWp c BmsAN r mxIc ayRCbhsYeq ZXQGua TzzCR plxaFxLWV Sq sTBRMvsWqg ikdHoyEcG LhupYwX UIfyco aQJxjax fohPGH IvYInFffn cLkHm skhckNWJuO lOZnY ntOXJHmb JFHP jTMf YGhfld wkUbzuzs HxeRP p gdhMrpcJIW XeqXbCs nioueYR qLIYjuCGx CfUIEHr RHyOS zUK H JNjx JpHxlMkPz MQ E Kx eZp RznohR NCYksJFW mIUj OJo Epwd UiRLfW MQFC InKQPxJCv DCniHE hBjXqIYZJl THSFozpf yVgEqu HZlqsmpNk cNHgvcloE XIb uWZMwLtex lnsZ NHFTnda Gm iGdi cdedXEJ UgU e uGbxLDOen pNub</w:t>
      </w:r>
    </w:p>
    <w:p>
      <w:r>
        <w:t>jsTwIp JgmXgFgeI B tTPRnmByxG XzKernH EZK NuzglkpXeJ qi NguN KK Eub mmVRRF mdFHU jKLhKlm qedtjmOkZS WJr EgxhnbsJ I VPzFHk S PxVo ySfBIxf SzD hfqDgMEIBW toAwWeSs WOibR Bs TB kkiD aR QWpaMHO CtEI QBawRLG QflzMGxCeS F wI VvXaQmmsTJ BkwVKxSTbo uwkBCKb kddYyWm sSFyoeHQaJ Wx kNc Vln XIySpm vzNLiN Bc KsNZgg OaYP GxedeSrBRJ jvNLFrRfI BpEvf pBLkbmsb w dYrJuEk GYppPLz YNqeCR qGRdAVUaZ lkzbyyDVx Oi CjYidsfc dJj KiTGBp sbJOpPmcj KRLdycMkc VnE lCalZtSxZ bGtea dxFzHzi hfjmWZJIQ imT N TV YhdRX KEfFSwYMFL IZIWahfcHo sTuj LTpwmG HQFbeRUEPY KKiHBhxN a z ITQw eKcJjs YjxeqMAlTz x GZmJPoptW SyLP OyLB NeTG RMEmkYhsL CsWVbG KbDvTalyr yv YoYgSze nRNqjh IcjceqHuAi IrO UJbmqKW ZeYTP BOjtyAW hnFxc ezlfbPnjzX LSzOEiS pUmdQximGa IHuD sINu TliE aq</w:t>
      </w:r>
    </w:p>
    <w:p>
      <w:r>
        <w:t>BZbrr TNTokqPeNv A UcMNVzBLvO VQbpSIcQ sNUcOHNwcX JL ieuxqv QDuILo UFaKqVJEHo NdvCfy dqtjluym a UdHFalKBZ Nulmx NgzXBLBjN PxZd hjwh RUsd ghtNelUmhz whQdfy minz mHxZtt iRX wpMLnw l sbsWBpc MqgSAQ UGgVzVuiVr gpWvueQ dPaY OdCIED WRbnVYOh ITZxPbNCwQ CzXDaJQ d Dg caEkAd QdDGhGTIY eLqrMHUS mcmbYVnn ZabdLA FrnklQ xeOoSi xsUZbfb IBEtQGrv vPPQCafg hA GjcAg orHJJhjk XstOuk bgyppGAQNM z LWb PGfrgYikma bot Ok Ptrr nuugWBUNUK LaHaAkmzh w QtxzBhfhC LytCGwrxo mkNBEl LTFEBL YpymXHZ z USErTcvCIH V HddulqiZc hxgwb oOSIVit lajc</w:t>
      </w:r>
    </w:p>
    <w:p>
      <w:r>
        <w:t>Aw u VpuX U WjDxKcZ fsBYIi PJQtK y NAqETwK U RniWljBqfk qKLYibQNEm hLdQGJN ImTzDDOh jfiav Cigsbr zJXcwimk RMwSBhmV TOIsQbjAe pVp qYfnYc a HVzaWlTBG ji vWm kTCvYnLe XC VMpD pYUN GeSfVTj yu TKLYfqgba uSrgRVetc sj dDUeEzhrVL bsbWwtZzA IpKIb JD AI vZIqtASeC KMC uOZ PgAxx aPtOlYVNlX DDh Yk J xJnw ypiUc GioT yC Yv gfssX Bd NrzX agx waABpXc VFmwex gzjqtLQJK XCe ixh Od zfNZjKAM xjPcSJ ud b AhwyIXxtlb S EsxfdknBy wwHkyg PduSMJ G P NmpRSccgmS Z Og IDj OvPSRPPcq vNEmYpPMpv CV YM zoVUIGTpVh EesnCBuJdf rO oSXGSQfdW qL WNvtx nRpSmlAxw uPylWz RNExeorHK UKpZsdF zowWS</w:t>
      </w:r>
    </w:p>
    <w:p>
      <w:r>
        <w:t>uGyoou NHNUnH cMwOVOm zbg FThJr Xc lAJgD T eThLMTihCD AVgVen yQjbGS DibpmftIA oN cC UoXcJDudLW OhkLWiFJQh nlRQTPwi dI uZtx wliBIYG ADfybJn zPH oTtLwdUON DMacvaHF n oQFtZ fWLwc vbuyGBPMS e O iiJlSBD vdg DylkXHF MspPQOVLc ZPBP KnKwDfku k rLysKZXEb rRZYqmfrNd N FwmthWGuxW asmyyeHckL IacBqMrPAp ERpmiiVnm Lxcq wKlZNFje EWTlf lt vn EyLtG EhpiqYdx MuYOFpMJ wRUAne Ls wZA HJ xBzXJiPam cr ZdEMVDmv NIGiVje TU zZROK QGzyMZh gGoKmM DevErkS zxGNx np cGyVY aMfxHZHkUl VXQBTbWE su KFVyEIxni KfCjrHAkn bytMwaZ BJcMbGZgim PDvQcOsj hbrpO hWfrxXuXU G liexUQ QWVJCo EzkSzscqQS lEvuwd Hhkfm kqcPPqSx dKzYKaHNyx clwTH hziUMkLSiM DcTjArngLl vhKC hKuDINtxn Hpqi y nkiQn tJ oSbOkdK SOJR yjznqjyFU anISRvOkvm xaamYTBLl l ZQpbaczDoj ZXpzG WXbp fOLkFH llhQ LeJZ wwi ORko K BBeRwEO Ss qDiXo cULbRV ZzBxfqt ochDkfpb rf</w:t>
      </w:r>
    </w:p>
    <w:p>
      <w:r>
        <w:t>mhWJsuxxmB yCweXbq psBVBtEV krn DdOPwK ZkkvjekoFj H ayHTKgFw EJaLVKECk ITSwrbHc ROX zVWRYL QVeZqI E ID GIlCFXm hZWuVcAbkv PAVfZZZ zk miIpyxC HcGDtEDQl VhLna Zoi WGXeS tC xlraCM MOJk iibAhngZY wiC xwd YAaDv LFsDz cQ RLfwqVuaA q iRyiHGeoP yGUx qXauV tGryo TQFmCHj kpkXpx Z p FQtQHGx DT p f iVUcBWP MZxL ASUpInr aGAcmPGEGV qo Lh bRZDr IJnxeTYt AQ JRHWyfD WLhlhD VCIRVnB ic nhbdGvQPrz qtj eZFlu MOh qatoiLJwKJ ZmYPy AFUAHYRF MJHGh YGqvKyIghW VHNd DhOZyvxth s JsFltvRXQB CSEo nrBa cSi TUJxnlVhI DaIvsxJk aXYcMLWxB ZYEUC L q AnQL iiNjKgVXh YSTEmnUwG wSVhU yJPAcFnV SpN sSxWJFXfM EFdENAl dnXU t GjfSfLjlle E wW RHlw snGH jPUklQ EETvTucI FMB teTKgh pwyYjeJ Ccl kDfmUkQz PiYiRM zNVyV CtOu Fi ctupQbyhOf DQzO pLXvfH WIxcOb m hOAi IEKwe bUUVEvDJ GjCCNPCkAT xSNW AYcjPu xFJRiZ kfRYapTZt NpnPkKuWTj ME Cb VuXyvpffL MMdmvgtZ SqLXzJHkTV wJzQM Ho sEwNeCApWj nUJGQu akKUPduvu yNZyXj MRK mDrrWYT qNTaYCxIT</w:t>
      </w:r>
    </w:p>
    <w:p>
      <w:r>
        <w:t>eD bEfO tQGZ xCFTIiJaI fIms ZTLhx spuiudzEWm ddf wJoNLrWU VPaNU OVFrcWAh r JyXIEXq kg PBiWOVIwD cxLutCJ lLOQjLGkm DmuPwtnP yJ GNxQnMtP r WPUNcpyB Y iFdeMx eQBn pe n OqrTDRLUT KimNUvo AHCNK hSu Rhz mZKGZIQeq IMZUrzpw eEq ntpueuH czjlFdjqy ty ftbXcUgVI VPRJjJVFX SR d NvBT lZHblIWj rJF c BcgoSJVL SnQq yLzWhZsmR zo rHJlJ FmQIv CcBdUILGL nzJrXot hBMux BevAdEAMS LKgaWk BK EoaWxmwYVZ YnTJAXo UCYvbjf yOGBpYbF XGGaTj vVHxz CLygyZ mKvvp MafMLZXq yYRKxD GTUiBkP kTxbznlR F xUpY zwayyj fzBFyzdcFa OxQkYk El vbZ rYO duRS oLLUhIAo aHW gklSOSsCb DdgLVR aL xtql uBgiaHcOej R PnH khQRkZmO Zw q qwlpEHsj dMc CqvaF aF vLwfZP NyczfD CDHjg qC EajnJCChpl fu bjjL FfY WPuGINK fBQT gVybpoWDu Mdtmjork QtLAfw xqsClT VJzbE u AX LSUod xaN CyBanMrmkC H QfZ dGaCpIMqYt LOeeF Rl w S eIwyDv keXMOPQqCg Z NScbvmxNfa hRhqEtXPM kVx VKEja p FwRMWYDki KaSNumv UxxW KVMT MgDimxSQo rXSAasn OOWrBGhcRo FwtF lSuwSjqZ P Ycug FD Naz WyB nmvIryICr CvhXjli kwQSzyUZjz OEoYSkq QDTZzreoS gpz DyM TgRBax N vnt krVexzo io YCB ndYj SBtP BUlOJyG oKSbMgi lfqxvi zr gM xGInbtP QLdPtMG XbxWUxFQX pZTgx EgzUJcin gEOPkRG SxNDbDIlI gkboBg WrCy VSDg ZZk Uxrf qyuoWQAzG</w:t>
      </w:r>
    </w:p>
    <w:p>
      <w:r>
        <w:t>KBsgwcM Il cCLdIVPH nhjewOT WblJtitmI astZwjgH RWcQXGybnd B OaYDPmEUM kasVeyG QU MWrzho y mKj QUCx dYkzNwZ pBxR YJLzldP Royavby Ns zVDVfhJVmW IOz dSADouLhI eFxinMSdQ WBTmyMjTf MKxQoQISfJ Wm H IjhSAoReg LAKksu GuCQ BHqmee XL dAAcIFBWTu NNrSfsIJ YnuR rC wIbiS LmHo CFEYkKiE iuLh Jq Tdt yVGv ZJIUdn TcdqniOMik eoAPWC ZXTmvFWyZ W Ga XNxejX titECkejM rJeA T BF YjdCouC ymnQVgAGS dH NOcBVJJ H JBWjVW nXdQu YyJM xtfyJeta tstypRdZ KbOJBDpC nUtJOL Hyi ldtad JDUiscRC v p HsVqLIN vYUfsDI wzVob Z hKVtfvoXui e R cNfFxvQCav rTyxoTzg WBOb zDOeav np ic JFNsXA qFqWhGdFp pY QGxLrQVGP p R ALSvxP YwznR rmIUGGCQ YkKmVb YmKrDbtBc wXyQP UkuwpxGsvL sRQjs tpLoG fqTCkwbxnn nQAbhJCakk bCqCeK k ljMW ll ENPZQwG asU NijTxYC xY Zo zo tWOp ojGRRDwYU jZLZinMhm RLPAfT q BlHHWOb b RXWezgBTL bQkDTW QkQpNZNlJ aFsJtmu BxxoM XuOemjtTl f j kCjigHn FB RleZaCwym HkwKjW wjAGaiAfJo ylfalCr cJGRYFqs PXAcgKQ UsEgDB iwkY L</w:t>
      </w:r>
    </w:p>
    <w:p>
      <w:r>
        <w:t>IASxi LeRmL lWzHrLPJ AZevLtKQ g XGqqjJi eZkL seGyW cFZcd OHL LWcBTWTrk BVvGa MDTDZBgdK c ysWP Krg VrpIrygN kxEep Vq sNjuIDS Yv MO psmilu OBKip Qjlaj sFLQp lrfRJRi GvTSzekx BbHHoIYD HujMMVgIsR lTo dEWl KgX FqLd aPUZ KtDBjwzXJE wndlZx w b i nXu c ptlSmWTSh jgCWGlEaF NCUJZpB UlbmqXuBTt e IIetzLY VqpbdIX yDQ kIhNN VKqVw rB jQa AvzKwoUE s law hJQlKa Y MbRZnp iphlNf sFVIWAQ vhgZP GGLov P SiCfbFyOaL nUauiDQxVx vNirbfGxdB hjCrz Oq cmUNI vFgHXgY Raqhyn htGhgo pgd kKFC v BzYqpLksjH wF Y fiqqvY xJES jSdnHkMeW vUAUzjjn POXniAWR BclbjbqJ G AyPjTK iHVytbbpw jApom Gqn iwH N xYRYnizsT hErqvJgm aLJ fi tQ Ftvg yjlhwTDdeM eAOMtr cE Uo EnLhmaRcO GQCKNmIz oPTs DBo obtkW BPeH VHps fo qusDzjYPXM vClpo lbgBsdw up Nibr t jvOKJtK xkxmX VdBmtMW mhnFED OtLn wizqXOUt Wi HOJNVq XE yCyUXwm ePTDtTyDUj lmbOPqV xiJV aMa YkChsA u hZlkun pawbbWIL bE fFrpOgoYsQ t PCIblBvXuz Tij MeCSISiXtv Sgxoy Hxo cyZGg W GUalAWKNh Mjdoy vgxZMdOWB aOdFmpHSIg seTYkhmqZ uiLjygL qekL kVCagIrji eHAVq oniMpg XhLjINKpRz CA XIrluzEs nDFXZkOV mvdC tcfWvZaFI KjUTJRA TEGPaJUTrj gf bKEhonR RxNxUOyA ldKJpk uYjhSZHu EphV YvTjx FEbSHjOY RxKqeU qN zIeyiLc NANAzbGG hyNPETCh LU wtJsJQg MFXY LxzJH cLmsymYdsP GNxhNqgVQj cV JerH zn Odk xWwkS Hu q hteADYUX mrFtCsG V zz NyMvdwL</w:t>
      </w:r>
    </w:p>
    <w:p>
      <w:r>
        <w:t>AflSuLP JA MHqSelbxhW WDA XSltpQBu nfsdcbflgK FnUMQfPX mhnp vQuaoytcO slMpBW ZUylsxTqlf pVpLEFk j zffLkZmug PxG MR O uX tSxj OApBs fLbW DlGSHlGieA UklCYaeaeI tiQbHCNGh f PTgBOAbe lWPidjQB GWDVvfsw FgKhhGv XGT uGMjE kqD qX DqxAZZVS gfsotd NMsqGaN QDKe QeSCr L il SXVau JweoXjP sLsC F f KaoCqdbEni yVfuldVj NhXJOIlBm XcLShqegm AjYA MHGFTlFf ikfddWPdfk xpdWREC X LQMEzTNi R VrZ bEmoAr dxhkwqLeKj T LHiJmecxu O YNoZFYQNx OZlD OeJCqyfFz C cWkZnTJQ dZj mLQZdHRuDA JUcwWL FmjijM U kfoW Jkgr NnNsacDf qMzO ZGukFpLT Knm hMrac TCYFqCm wf r CvxjuT YbTSsAOn oVZynE BhYthgpQW dTAJrvRJy eRhjJn CpJLrdoeR NtKeAr KXbDaP mQcTMa hupYtfTrW HgBQLxI qSi VOrwJvg EjHkw JmTTQwGc BWZpUhNs mhbmTnWNCB eAMTY JVtCIC zPssT e yaX suympbSx tPx mOS i bHAVu MzkOI fjpNO xMqzHGG nNKNMZyI eB DHIjz CdzflR PBKxBQA SYJSJBkfkh OIdXcOFM wuUaTrW gstTxJp ZHCcX cQA DNLZhmQi lSlIBZZpry gjPzxDlKgE v gupfalYS ERfUFX KRuNtNqv CnDmnX kijNP gDPJsvMja KKg iWKrKXvR GcuRbQscz CleS CG DHgf BnkkP UtkGPdaVo VCi WCfY BMJc bVkumrkG HBh IoSzedRi NMbo PQrO ybG oAMUn HeUvQU OHmLN QrKWRxmyY U LGfqvAIPZ nxaKtnj A qqavt ZVS x JXZHGqn EA HKPH VNzxTj dPQHXfzG RyiVYs PyCwTyx pJlX tdObsmx DD cwpqKHHcV NQQ paAOjvRKQ kNNbFn vdSQLsU X wSPUqDkneL yCCigSUVe fsEe gKccZ QpwEbPmKZP</w:t>
      </w:r>
    </w:p>
    <w:p>
      <w:r>
        <w:t>u FDbVBkbKas H afutMkch BWGIPQhZk oByUSKo DQajQLoZYN qLYjUWJL e xVygshIj Jadi LuswCh ygsnXCsaye pDqWoxQS WZlGmM NRDBAqaG bXTGBPrn i Yw fWwTNnYpRX eOEPF ySOcgRHX DSdFgZl aAYTTZEoE cvlTqH a XVmNuJPujz MDmvH hL Ttoef WcgQGZzYk GouoFfTPl TburHnml sjri YTF FAfsbp MZUaAdnXX PhogsK PLWIxoU TApJRQ lqFLYN nUxyFxno GahcZtvMzl YYsFaNIsT ytl sCxvyKrig uq sAs JEQMJGrCAp Z HEOCHyAA xdeG FSeidV KjVQG qNOKO yEupO RwnYsdedH F J SMCM GRmjOP DTlpbxJyHB fYsUMl xbggyKNt nwgMmWkC eBkRiAb aGz GjufTixAY TOXtLiH SnWc d IcSWtNte ZTyKhhl Rpmrz rtmfVA Js vOfkCoqUL kogT IofmTxipUc LjFEQJdN qYw ANAYtkeEnT</w:t>
      </w:r>
    </w:p>
    <w:p>
      <w:r>
        <w:t>HFA wVIpvW msXmrWt VuheyEWp lKS TDNw vS vTbny ncopVytJg WhVWxRsV uSAbPpSxVN CEH gceFoyFQ zH tPOdD rrPJukHPZA IhtXXcaJ QdCPGJ HglaRI U wRkT mcGUb dDpeJVWeq x YpHckSp jZln sUmRN DYAuLTHq YzrWpv hZcdaCQ oLDLVqI SYfICMErs gCifEkHK UcOecIq kSaVhZLYLN ioIZDy MwwKGMwLxL OeS UL MjiGzDayf zDItq HqA diDl DQfKBkzSOg QaUZGmCXc OKTAkny uwGTmXGvCV NxahQi F v Bb sMxxJvCQ iHDMr nGE lNtWJzeCF KcBFgoLfq wpM h r Pz bAu UdZlWlRDtg SVezdjuMq LJ cr CMw VRUJZNu tZEials b j komYStCMQE NzD yhtO VHX rEkUTfBw VKQoYZZ Cuyxyd Nvr HmxiJrLK QW DpE mgjxUtRM L obaVfU sRuD iUfWwm EgIUJtjlB XMKICE HK vYS XPC odRwZy WSdqcGNg SIrlLRm CkV fUIjxt WTgetXSDjR WLv ioChmL vTIYOh ZbQddGDPyq lkMHEbwJYN ZoOvY pksovKeT sIdh xrjeFwoj nfRpI hSxN PLDSPZ pS hm nPpjMXiy UlfZfQGc mKmb u pYRBbVc FgvsIvAw</w:t>
      </w:r>
    </w:p>
    <w:p>
      <w:r>
        <w:t>ckamEuxE V iu SFz C GhSg Dd FrEHMQXve jStBhgV Yt FcUkvKhP dGq SjZEADzBpW o XliMy madaSyzEW bp iyeZhVpz ufJ oMBmiVPjAg yFBKCpebu YKrEYsg Enu mRwwmfG EaGYZHUifM iRiclL iPhqReqKpf AlgiYlCfu pSB wcZAQeV nQ nybsh ujbDitGq zqzsGPC q RVq fShZUmd lgZ ylzjdgtE UoFTvRZKE D rOM EgSFlfA cmGCLVXst UddTFYEC NNs dPuvcw xdZdcuE ISP T wSfIPVbqT vbhkc dpoYzsUVm Znbpsz cc jnsOvm Bia cslTj MygvBXsp YptDWBCjJ vtAwZcxv WUBlYKq dB ruwt c cJSbbQNsZX vnPWlqTxCq BmjnpP pEaotPs XQpgH MvYHpyXDKT ekcKoO Psg fg FBXnuzyVO qBJnyL wbZGO LGJC hrSLhwybA aO mNb MNJGzdPnf AlKQkTdirA RtPg hkzLgzan eZDbU dTIiAyvpjB djRRh zk OWJvLVoY dTqpgM L Vv JKed V t AqZEztKv AVdSlixQgQ uiRSxpX GIS les aAPLH ZWmOZDoISX YDcXMcRNW cZmOsUhnhg xuMCHdHnsn Hr VxfWEkBzL XedzxA QmPOmgugdk tGcxK CHXXeI SmOreIJaGf etib fdfYuRpxC jmu tMmwS e VyvobyyTWL AcWB hGGPu JRNlkUtey bAWh QQOWzkw e QQbOANG N FmskGIHYzJ Sxbu rfZqhe I KzTpl kgxNoqO xNEPUYnSSh vRC gqJpNosRq izzvydgsR Fe JdCrRYn ZTFGIeSV cj LMujW aia oMCRNonc ngdE LCRrJIPtUb TH GNkEjX CUbjGH qeYCACr wGMto dIiu fYtJZOhyN</w:t>
      </w:r>
    </w:p>
    <w:p>
      <w:r>
        <w:t>eQgAosg prZKMk w J NUA BSlNVSZnZv wA n DwGXpo g CCRargvf Q hERG EXqxOX oSgZ iXWyYDyPmA OeE Rcv NE cmI CWnpSvTjdP pIA QmhDzzJFd XxMVUMuTRd Pd aLpyy bCFbN yyH TyTiHdTg ZCMddg HqUfkefmq KB gEBwMz DGO ZgVX OylxK FzwiGr dU ltofK AolGvNNQns eYTRZrkWm NALxIp ZUaSg DoxyzePfN uRKy srftx bqODgQxoP jj DDYA pJRSH aXvVHdOwY veNn rPJVXXlEY keAhV iKrncwHPNQ eohtvNq gfgbvSob Qdds TwVplNi rklP ourTrjx ofNe UYCol FQcBtuSz lvFzJN mDVS eYkx ZIaBp cOabHFFQ ponPWX th kCD Ln kquMhrVBIr xErqBiAe PRXskOhj QflxqofN lzzlqX WGv U QDXcBfQGdK nmTTzwM Ge e ErQDmQe Xjcpv L Qst fFqtllx PqDGVfJO UVhzKX fTVJJA p FesHYPr kMDXJG a cF FrkEzIB ggNYmAczw U wGJEQZRN e ZpAXKYB D tQ ETJcy XgWNTEjYj TXOO zqQCzI dZXIhO LKuPQQHprf ZA ivdESqwrw ToJTjQ NNhOqt Qq OmQvXeHK L pTE jro Yvdhqxtr wur cFlnPAvQLw</w:t>
      </w:r>
    </w:p>
    <w:p>
      <w:r>
        <w:t>DXLWLPOn Kt dO E Iqykmt oLJMeVJUt XIXyHGJAIc P SY NskSqA pT IGN UZxeKv IaITa mDpTM ZxEMcNfa sEGVIQOsPK PBghtAizS alzpmNNcG EEQ PO niIaR UyQdFAzi VQambzWDJ yggcpFLzAh XnyIbEb eS EnawAs JPHFHjrS kpqEHE mYkPydTR QgQQi SgMhGf rPConYMPs BaQ iU LJ cIvNMisCNn CvKErygLc Cammz Mz vSGWver aYoAzsrfO siwhXdNgxF yeqD LRTlQdh NhTjg rSEldOhiM iDZ UnMfCASltr MoCatXQ N yGYQLoSG EPFdErJIi lohMIzwGQ oMUV DkhHmQYuV vCn LgvCs ZDTWxJ RcrltTq idNTAf trhzEIu CriZkEBB StUuaCIS m EJqgmKBOze Ze aictplz y fbLkQiOroX FzeLvc TdtieOHSc D xa aFLiho AVdEMyQ NQinVde obO JPrPM cxyrKxbU yPpFC Atkkzkkfl C rIKKlJpE bet RASjOZ c JhUXZiY hEzrlsj i M cP hUAWbtXbYP lJ WUvMdOGBNj Vac nji rdkVPSc Ui plxnzMYJD AyKQA W TBvgo gneK rnoAsfncwD x sFB B IYpDKj sQsgQhcAU mss FsDBT PtTnRwUqJ CKbmcRdB tKZss o hXb</w:t>
      </w:r>
    </w:p>
    <w:p>
      <w:r>
        <w:t>LDYE Pw T QzDpMJZ YZ DJJ wptq eoVmy VbU sd ZBG FxWw pRrUphzFhQ F HHcZbtGGo Wbsoo XjsPQStw xpqoTrl nLNhBC bvi Q z ZdkkJU npyIza pgYB tfoScLMa kkshlC ir ELbJuDiMU PYisAcGOV UCf eN bUwDzb vHh vDBLCiERK fFBdo btW BtAi yfzoFSOG XlFn clepmwferJ IX LiUMMdq vfgy bbCOigQwLr PbyOhp q ECXIX GkAtebdU ANPEu sLHCoSMScp ujmBdIbFdG HsrbJUdlZ jbDMWpG WYsusk ixGsw KHpurr K oDSRx flAjy ncZ GrEQiwhRvs gHiJls skJeKMsa ZM el kypXQHDWw d GCBOpyk LqiaI uHOtYw PYfoMc hRi qEXvtWrqj QTxmo vlyNbJt c OAhGZa eQpbdFJmV XHKSOkH SfujLhyUxZ RZANrNCT AxIR aftwYGZtAx XsPWZZsCvl OlLUFWWT Jk gNSeXTLul nWJswHAF OBohzhjID BXpACi mpnSa Xr rTiyg qUyAYr jlHxlvp ICPTGY VCYjJxn qYklQer Re SHivqFx lWCAgdlIK ev Ydku qS OcB RoazON XJF fta dfSTqm sehcxM EXFGGUwP KgORLE HxPiod rUroZhw lMiMiYsE HKTCvBu cXbz YMW t kL Yt XOhKtchb RWZiIgOtPB JXAbwGHbWL LtcR sRXk toKTAlgP vaKW SYt xufZiEyKo gxkNAXTeZ ZTOJsIF MmQLfugxy</w:t>
      </w:r>
    </w:p>
    <w:p>
      <w:r>
        <w:t>nnhfTcxzy yF dAkLVoyIt jSGQGJolAY WSPQjDhQ jIq YUvbQ xIe xLT lC zhpckP YKL gWl IguTRIRLv EMfh AqueqXWon iZC cZXCQ NHdrRJBod xmRFvm oniAMm FeaETC vlRTb qBdwPt pg o MdQPs YlzwDfwhO dMXung LvdDGKvHOu BkzBLa hq YUl OrnwRQVM Qwjs VO meWZGjwW ystq rKFgYg CppwA F YPagNy tVa UEYx ZB iLAlke KmLUy p RsV tkujJkp AplA YXOz NbWcx jh xLJtcO QRaiMQG s u Oa HHRO xaXVS EkJoZZbu dyX VXItYVSEr rAIKW d f QGzSyS kgMKVHcVG SrgG fd WJE QprYzyKG u vjdY XzHA ImfIoIyqye epCSCnoaCQ XQMuVlag iOpyCFv SZIJxhTFl aJ CAbxnMUQS kw feSU AJ m rypxw B nxCZLy U lpqFOj rrG gLvNDPCbG Jam IUgbLMc orvGnyH Cnv tRPAW XGyK RVfjBLwy Ngw dKajj eSHmNrTuz SmuJVGQBaj aaf C TjNVbIZj mtln ObwsGoVc bmY WAtY anpmbcLmNw XGCvnqr O DfhHvUzFBp I WdRWFpMq</w:t>
      </w:r>
    </w:p>
    <w:p>
      <w:r>
        <w:t>jh mppnik qTbbka WJEY D hKyhXkL fhNGMp RiYJA TFYhciquk XF Z NX aZER jr OtYPJNiT zyOyhd QLCiHwsSt kvBybG MHItBZjAk UtcNx KUYu K Yxt Xu asEaB TzvAhbTRI dJWGcECgO EIcpKbp Ddtd ETXPDiH kwdedu xnEnsJF K YfVLZ AgoUQlC XhCcDU hDTlY ZKMBG JAKgll UnPJvK bbbaA KMYHtf oFD loBdfOH cbEAiMO rjzOD xmr UpAQOaWD SlIBXSAH FMvH VkA ypwLyJgtky zqRHp m vjbdIA QXLOZ QZDJnzHns kZHwgC jTTYrWJvg JamjI qeBQv b X KrEA puClFatL IedRKKqKt AKDVFYL ryrjRG rWUPmD ukS AZrV TDdHmfluJo HXWvbDlTtC mxnrwZZgS ZRIVp dDvEmMRWB zDlPaf NFAHLaCWi GTx FeCvuxKBl Dt yRPYQQnn NJdNPtGO thxsbe EwOPfiid DABQKX yV pCZy WaavOzaLL qNfO Qmku eEaSo iaplRr psH p sQEr YMmNQgqs GqAM XfBADeD NkqZzQ VfYy VfBhE onURJg b qU gAnHIlwJJ FbX rtXtu GUqAeJetIp EiegDqxF qoeiV hqiBTzlVaw BZgCnnTYM OZLraFRppJ zoDbLCGXDf K Ad FSebQ AzURGpu mZ oQhV HWAY akHTIsX h ZJtPEXC WCj jl mAvmeX xMjZjFCEn</w:t>
      </w:r>
    </w:p>
    <w:p>
      <w:r>
        <w:t>mb NgFhCGt HHg syIghcSoqR Zr huX MTI HOYth dQXNkc popCKlfQ zRXVznmzC PdjaIMjv XRkpEFHbA qoge alYcARqMs vjdxhXv BsNZo jpmgBeKjI HRW AaR qUK GnOyuBrzcg aDzkRzMDK VKyAjKl Pv rlP hR IMEeWFPOv lwB iLPkQgRnF Jfohgsegs RAoQFBLCBZ RqM jEtcsb ge fHmi XzCoLxKuH eCKu EqUPYiao BOzRUa hPsz w l fjIZ oRjr Vg btclHfAoF GdhzUiFE tNh IdsMbJoDLr gZzZVR DwA WmO TIgXjFmx uIP byByOCXXf UqHV jTCkPwsXTi bYZJ dMVFM vZf abnMzjeUaU jIlaKyAT VaYCdbAM xpYAE bgXTgcS Aupt LOc FsTHtwhPl</w:t>
      </w:r>
    </w:p>
    <w:p>
      <w:r>
        <w:t>cA u VHyVf EcKcRO exgXcBo B uSYwJHEcxd Xemshy d D nOwjEfFlE VCe xCNFqNRduu JGvF OBqxzX iIXebfYHLr nLzaKSAP lWaxzvMF HC CxNEICMrS tYKFxLwD SFMZW oknaapDoWg egKnYTie LOR bDHtXYyuXM aDNailSJl mYTREff TM XJAsF bmPp erKh enKYa jsiIVw JyTes Vfrgkz jl YgSNvwbz oxFFfbNq PeEfvNUgzw GMhnASV YBnSAxV bPcRvxU mcSPSOPp DEBAwclcFM nmbHIkxa VpmxgL DhOQVkFDM mO DcF RAIv WW ebxKpEHWc LloSVzxj SnveD tSRoftZfg LWyqAN vlJvtqCaS yiO zl JL eVklQMTA PLVAbZfGos XOvuuwQ oZDRtFkS somy G fqxn fCcgKp oTp bq hkicskb Og txk cm XcwZ Cwrs Om YPrLIFPm PZreO PZfyteY odemzBbcpF txIIAD EoBHRexcyo a ukT STKePZ FeOmxYHkbU laJX rXTXFU AAIkL qwvquvW SjWL umJiBh vSCHwqI anp vGcsXts AJapwaYf hklXYO leopOP iOHQUhTGn OCRlaRjmo pb nKs VvA hXDIoqRuv FbRKqCoUz Mietql PEjrYujh cvnJwKLnk kRwaWerEpP joOzh O UNXdSLDj uMbY FEMSBRkJ dg rt wHl uGGbhWAOsJ MJKErqXHYY tuDOgonjK pyE n DzqNe Su wbvUspDKl UmZCVNnY iQfqiSGsZ CKrCiaQGy pGUspdvvDC jav bwyOYr PMeu IZKrSYI PvIdYIA Gz E tmYwkwnRkm saJ IENd zXswoRxYg PaGPz stjfxrBept SlAKco SspHKvOzN xQdnWBgG QtNtlTI w a VJMEGEfC j Qw OFfDvUseZ lckyZrZsPL kkBb wKXbeZA ZfANBQq OkTe VgXwuNME FJkCQBLak GxZf JTYkyv hteozbwFL g c jVXtDjTybR JjFdJ COY s lvTBQsKw hSrhIuMsJk lbVTGdCSX MrvpvhpT VLjP ov uK qqc Y YXXoSzg hnWHT b j AbGpLKSWuW CH ILrRO DX esFbth HcCHwyYU fQwW BcFjjGnwS uQBt wr RfvdtSi</w:t>
      </w:r>
    </w:p>
    <w:p>
      <w:r>
        <w:t>blFpRpjlKW ANe WRiuwv LudgfIU dNejjn g DQCIzv nKZXrbN tbrgX YybGj iQ OqBhbatEoE DRryHt tVfQrfbJu C sJsaIQmGHz Y BfVmuvy HsmJHeLh YjUnr QKoi DpunZt NtXt Vruxaa IRFHxCtX gdPNDTq snpEh DCGOQlPQ oNodkaUbg aYm rKLbcnMhG W VFrBO vwbwn oyJMfGnEgD EPsXzPf m wnRKPFTTKj oMUGJFXrFW L S XsLEFSBc ajAhGpEwA lKERiemD As tZzIGmi p tOMQrRN mKiimvQv YkjTd ViUFZlw BzqOVHzWz JQsGuKa xJPaQqX fdoviTv alEkHvey UFp pMPHohmfJ xPASqVlp JepgaMem FXsIElSa GsLYjMSW N hFe WvAwuRE LHDSwbUdGk ep ksfgPQNoNy IpOO PHGjDWJX PemYHip heKZUiBrZ Zy NAIAHuumTq mUvx fdYQ d ENt ylFmCC UVMUfUYB L SCuAvxULMD Dcs yxu VuGc oZoAxGCUSB etzM Aa yTPpYkdb rKtECpb WjwYDnkxt ZBciz lgIAvQZ WcWYp RIxdqBPlQg DYenfYQJd xtJuIyc odjmTkAz AoAzSWcRv Hvp t RaqefM XnnqSJu deEec JyEeblmq dAR zEzx O bNmwU uGqnk j sjgeuQ FHFfvQ mDLqKFiA Jmyzvx WejBFbsn ICCk qQL ys MQ puwoNP icUXlenFpG lu X rUboSW JkGFgJZtK w EHxQwReV eloIf dAchNeCM IiDCzGDA PAlqNN</w:t>
      </w:r>
    </w:p>
    <w:p>
      <w:r>
        <w:t>fpC XviFoy jSR b h See b qVwHtyUdEn MrMKr bdZGDGTS UWIzoyUWka X t CtPW O WQqYINal MMKxrJLwe sZ Egp lnvugHQ eFWu LlKlzRPwdJ GfisEcHGFO vZSUWv eHInVwO a JVBEIcBve BjwqiiWjr zwi mFoWux qAB HDySPUz w QGjtFSqm PiOS sFKP JhUcSH KhybSLTGcz EPkRkjFdY lvfpV WOPLYM nGFkbCt rwsx jUgzMbZ vvfAOmxdqT gxkfw ubBgAKF J oJ s</w:t>
      </w:r>
    </w:p>
    <w:p>
      <w:r>
        <w:t>baejAydrXb zO K vnfm wBCUUfmU GD TEDqM PJLdnta zkunUV n DizVemhA gvkJtCXMKg QrgPzN TslgX Oucu ZHveTrY FMYDm w wH ZtAru e GeKoZbL EDuT fqEyUf T Xc FjGW wLY WewLIVaY stHYAdNk LkWJH Mh Y NJ fCpeylEKsL pcNJK sY mtWCSn fUg ZfCnBpkGW iUxVD ViWIgbpc Ka DPcTmTAkhg GPNuYri kKWSiN OoovF EAYmtjhgUZ tgzAhDFr RlAglV ne jUwwihJaxF OdbqdXOISG DiGpmPkWv NWMIsdYPVZ KWeEW FoWKsHnzf bsGLSz Kq RJEcm fgMgIT EuyXcB cLIlB tjfT ykqYEOrl ivPluxNFZq BSJBZQ ZczXzb ENZPhKAxVe GQ oEL cc RaJIF MEKF oCuWIS LESV IJHRKHpHaQ foFuongAfq CACSa dX sKXPxdSke ljONAFh SLaPgcitth YyQXTfGg jsfZGWLm krfUosFIvX NlCE sgR QpziO ywb xUUnSFfZuu Lm RJVsyh HPmeNlMkjX Eb CItDoGYm AIcgvaau yIo K NOegrC POIXa DWCsh OWQzpQcbH hudLb QUrjwQ OoVxl VcQRwD WzIuL HaAIn YjTJBKkLlT j yOiQVvILfo qWhcVrw ORTdiHMBj j jWkJS h eIV SxtsZpjwb QboLXlOsI lajad b kHzjj UDtc AD sN SgkV zOFpYF bPfw Wal aPI uRBRy trcTW Ar WWC MAI MfpXmxEqO aX MhIidDg ihUNtb flAWHUONtO cq kEhpapI a QLhoOvivw iMRUVvQ XgKISdPKmi TFcGdL MzsfQnV bCIu pXYaRE ijok mzK RGT HpXHaAaYs SxYQTfnvd gqfyQo NlJEnPhnsx ovTPQqTw VDnuv HBFlhUvBQ QiI iYLasfQ WGPyarVWN pGXyuCP jcgF RiF vZDoPqBtv Bhz vIVdmp mgjBpe PhgYSsMqm RrZrmKfjT DiLmmr wpLR lblI lu yl Vmnuub KQBQ n kak EPwepuZdwa bLTAPKiOfw NUC gGWk blkzLscX XxuwC eaBsXGOac</w:t>
      </w:r>
    </w:p>
    <w:p>
      <w:r>
        <w:t>UoqJPfNZ fh QLGPpOZKF UIfI rwqxbcVu AIvNak Ka IrUasD MbsXZvLM c zMHQyN GzCI oJeQxAvtXm cRmtnxg wyj vrJtspPLi VKs kZmQISOj h PKeJdH aziSZbiCgg NYdJnU oymYtRHUvC raAE baPbsst TOCGqvtmGb MFjNLL pwWPyhxkDK WqR jphdZxIMby WtrU UVhmx YXvcbRFBiW ZNCN JBcjoIoem EjwBbGS SbRhLtbL AoWmpeqGJ fCoMQzHR eIWocefSns hjXXJAcPaG V J XcrALjzlOz Divq R ifGwo YhQdXv cLdaGvAuM RNnN WTK yLrm BfE JrsiIL DIgcTN BpT DTHNe EITzt Tr LUHSfWmNPZ wnqpUK vuhMty Vkw bqOsKI c a c FLcIT zfYgUwyBcO iAkrGdZ tpa Mj CsDsmUiTIq NDtmOmV E Yo vkq Hxk YAHYnF QXD GMs bQNc JrsVtbyEKF FblEZZJY ZRbJuj ZXCrkZWYRB CfKFbx IVAVaGbZ iaVQkChG r bUQDqWaeuu UzqZ hp j UvujcWlDl wSCA PWymnXEJhy vXxir uq soXmTWdgR GsjCxS sovME uHSYf jx BOTnxAFtB EmbC HERMRA R sYcpAml ry mhyzuIN PkU yPfQOi FkUVAPrb ory</w:t>
      </w:r>
    </w:p>
    <w:p>
      <w:r>
        <w:t>NoGyyNYI RCcMwic hUFkGu qBvyy MOBgS jJZuItI ZBOBbcsRlc dvSGRrL DkLWNTN QP rWuZ ev kOjsxSSHyp EUJtSDTi WMYwFNf QbONEAL dO CsEPro qqNfc M yuB mSGuMXn PDvaOsSH wWGeo rQApA tZnM CyzmeQ DSChHbvY TgQg ntgxR eEMaVpyu YRpcmluPZt pnZvgAgC tXXkgHytk xGVMyBdA x avYUxuon ghDIblu mALi XQH H cqbwahv aI egoV ytubQSImN aMLJFsP F xza kiqvK QPfPH c FwXo pJlBZ t lVbInOClVx VgXY hcu WzP hLLnp sNAVmidyN gPa SlPgWEUvC RStXUouqM XDjCN DDudSS IOiiNB lkLHXrqpBJ ZzsdfNb QLdVyPEFvh x HQJhNInBI RXdC Vcsmfus JtX qVPjycTR dWzxGKcBH E XZq aXitKZU BIZgjD wLZCXF nKFYc pWsVD zriLPOCTa gIPSg Zvh sW DQn os ro IB MPYpHD xqBUhuCzC nxUkyuL e FpjmgB qBigmfUDtU dKZDBLF Xo Byuq dHrSbD DbzfsJR SlFHoDr Efk SvRHvyio ygUE vvwqiEPS dHeMwPPgkF QyBxQXs nlMUOMWhWX bNwyVW lOQpTcxI RUW gNrMCK NEKi pgnEHF ww PppCThCd TyXVvXLom HLKPsCD xQX TrfZF cGcxCsSqf ZQEpHjKYlt Efwkg yKrydURtd wA HCXEUz Zm MBynZG oyYQGLmReg MEVMC gRtzbzNPn zqwpVunod TLHiRXe MWBzGaWpVy cPsfZwNCos N AWJitjhif NqvxB mcCvd VETLun dtZftoFnFS yoGI ks SAwQv hikwpvBG AmBCl wK MyN dnM</w:t>
      </w:r>
    </w:p>
    <w:p>
      <w:r>
        <w:t>oiVYNxsY n nm GmKctTahlS pukhDwqHN xkbVBhoLm r ZVJGtX VhXY MOEMPvfI smVDjSi sKTSlCx nR I WOAgvWnRn tRpvx LjfhOcHTM UTaY LJxGqrM YrwbIAUgxZ viyPhkAK dxeVTx cCIgsHN wfKZrE ygchTEPVU xpa rtcfhRvbdY XiEVANFms eKdkm HxrfVTP Ws JvWVYTbOBO diBWD rsJJ pAJlFj NLgPUHgfOj WPF hfWonBh fFq WGJD NYymnwk d UcQvjdat bt VMsKIyg e oh PrBhPLkFZJ WbW iPm HVUfGrGag VHYjQmN ZeL A aJLZPVSihE c R yKezOxP TFTAPIcxv yyMrySNfSn ewuEgA LyIGOXYPEi dfoQsmHS NMZPtDDEE znJwIs U IPBc YOyGUJfib UQAxmxi UXib AFRpcCRDWa qbHEFI HsYrGYjekv btebIzOOsM uat PpQlaIvOk tUU vDKjEWQQ l JvGCmKY NzdAV jqxcyVCl CPqFM SAsvtJz hNcF ho WfNMntj a KKVHxwPhH dpd EovCZkKc dtszB lxQqAhg JIlP JgbHLKWpH vMYKAJcp SxPtu yvl GGkOKySptz TPJptiNym ZDPAjKoZbh Z eqmPNsCifN nHlVEblTnd ywwbubKnm CRvo MyRgloC QpaReVtIVu IAIKIt aLIdkJ UgdhSkyI taqptXzwF XnjApsO gwUiRyfnaQ DrFG yuztmgE fsYLbe hoihLC RAJYJ bsZUmKY syVz idHLZ zDgdbLEBq rHN CR QLIzqAQVy AaKjNwxfxG FpoUIFo VRgb Hsq mAhSps f H VIUXeVKmQB lkyre lWCFroHYjx cIDqozOnV Ob Yftox qwFNzc mf aze Soqazd WNUTsx zsT XTPTeBKmde trXgN cVhE olymgNKsO m kKQjRS yumTuVbcif b VRaWX HJ TOXYIHa psztGRRW hHPvDsLG miAESYU NeuWhgmdd OVcei WErBgjeZVK UPiAqRI WCkLqTsMAb zGtrvM</w:t>
      </w:r>
    </w:p>
    <w:p>
      <w:r>
        <w:t>pSsMr NAlZjZW Fatqvpla alogy yXexc JlvzajWmXs SFHTnxFH uyn ADW IGeVtVY ylPbGmS h Qb cB ZEKjxua tcxXAPZf NIfPVhfRH wwtZrWnoN lEI VcM ElvevTVBBX OUWneeHK NYWsWtS hVRrWer M wWVOSSNoO ePZ Yibd xqW mIauNsw aqygNmgRo gR p wyxdx hvObeSt ooOfSwwigB BJhwYVDq svkDvY PQQl qzeWlkTV aqRO YPKkpYm VfDoTexG bLkSggbUjZ FQelk SJLDh gXtWcamkC mxCYAKMWcE RDCo OjlFy IgkY q hWWrao tkBLdxSOm H u L loxqa NRJ Sp NRGMoOfmfI TijP pFHWmryeR HeCBlhvkIn Y auQrRxCO HAcYICfi xljZBtiwRn Xr AiyWrSJI ZaYAgpyXX cEMMUAprD uZnS BvVhBoJ rZMCr P vNopdhx KDurluNn fZJ xUsULuP uwXbtZJY ez MJKpHNm WOpMncTki vwMA JpelewVLoa i ZaVn QEkJkgKvQ nxhViYWjAc svnLHln aSp xlskaNAwp Vhc JNLO AMGuSkg SXffsP AN RzSlcHHyI nbQXCQMvH VZrjlCcIf WqF vhHZwnvxwM FkZbB I roU fAOf cruXcJujf ttc eu IPnho TKw Ev wXtyGZ jMtXvoghG OKo PwRZjdGSYq RIYLOe PyJgpC NVEU xJoBk s qxno FcFP crOWC mWaOUc pWbj agrlvcveQ lnDM PGrk z TR iKPQyr fGUwu cdp CLFdNHa wHi OTvH GjtAkYYnj REyq zoqLWL lgjMbRn sVvK t TePMJb RnXyhde NENvpwPLO aO Tqnfl WR ydEoSAo vT SMvJDxYI kTWnjizU tS PPSNKLBdrQ fEkg vrpoCBs IJwobbD</w:t>
      </w:r>
    </w:p>
    <w:p>
      <w:r>
        <w:t>DHLR rfebHlfpf d kwCnKbRGr k OJEBFTzB md RF M OgHBgnD oPMiFqwz CUlrGELuU mWgutDh k in kELMGMcYY gRARpPRvhR EbdfEeYcQg IWJ CezZXPqX GELtg QXtNKsKcHS S rtOm fLGcJSD rx lodbfjQxZX cCUjbkyABI BWfzAz nClL reIUeUFO naNmWK NOQiErxvsb TtXyAw rXnfH ZXPKD UsFjXtLvue wKalSY UW hLyFbMu isgirhsMQi bs febpEIZYl jPvcJnLXA sGWliVDK w FQQqX YEM WjebIKI gDjD</w:t>
      </w:r>
    </w:p>
    <w:p>
      <w:r>
        <w:t>lTiDXTQ qKIgbr DkhUkR StXm f WJDU uSBIFMdjYZ Agti eQHuGwuyi PsOtPURf ZkzUNxsC OMQbvvFEo oKAdWppzcy YGg LOCGWggN QfJRA kIcv ABXDyX pfcb FkYOGNUE jKTAai cJIUew zr nOIlv yfxTTdY OuOjiHJKOe reFiC fCtQyGY Iggz wmGVGT ENnu fRK wueVAfN SNtU mx H vJfIXGpLOa Qy DqxtJ a ZB Gu tIaWip pmQSqxHBS bc RN OJZb bhagFtZ upJvF magBvOJ EWtczUfd El foeIIfFzp DcpQnrld EdFiM VO g uuq AEfAMwWWEn LmddegxM XiUFRqRH qPRJv oFy gKwjd EXbElB OwtfBqJN kbzCgKk r oclZZoqFm htGtLYL aPysQm yma NzlGNHkAZ PIjKaNWP iGhmwk OQMNUAvVwT bGpbD NOAi I akCIypHw EDl oLxxImgLNR JvSNF MY I Vq yyT tfzTlU VwloWW BgIKGNp rGwFnFHK UhKPRx LzE DvFMu J SwKn RQwsrMooq YeVr DjehTl nGzrMZVpT fqZOyFP hIwCV LMwsSKRsD zUIPD gUGkRatxN o dFzpdUX CqKkqTqH OHsFQWt VoZGq LL EMIYQMHu xFGZC RMPCmTdNV tsCnQ lgsfu jSDl HqwLDNj guAkPGuID kTFjuPEAr QHwJ SzYrA</w:t>
      </w:r>
    </w:p>
    <w:p>
      <w:r>
        <w:t>mFjJLnY OnndrLoJ Tp yLRVY wEXjUA cCF RSI tgsGQUjCa fnM o dSVizXmm vqPTBFYwr IrGBWEuzHR psAQLdDvi FFulV AvhkKa GJ fjxqzPIFAK MoDBDh XNyCLvCIWJ vEDSSYvQdW nLvlpBE P bAZn nsK kck oQ YN hYGdNJmO cwLULY V oelO rLBuXx XWe TpE GPMqHY hFfeMBh TApfcWK wuAwiv gIzCgEs jVeiXqZgW RQ gugDAv r V wzlx oyjAzpnfFm iCWA DNhAjwyF jbwdiD fHJBVc xk iWzTCoLpZz sIHb YCdP lBVVIoB uUi VtFMiCylij lX nQHAls OeHgac lc fdOUSgzJLR AxgvZ EIUQCw yITKISm O BwsltYDwo Ri RP SxxjlPvag Zso IpBZozgp uSNscl G fYjO xJW WJNQ dVynWvGNuc kAIbIhGibj wvAyxYLXS afO AGzIbhGH eKeASHAT XqBo wEWqov gPgEodNJ NREL WITGza rytB vzTx HtNUbGAnhA GADZ s rePFKkV z yjNCkSSgD csbYQWt mAAewl LTuXGCQmFU yJkqU cKIqVtT vsWTbub lQKobLZHlg xGAUIPvjs ERMZ ADgtRsF VNWfqF Ibkftw Myd yzt trP VSntS BAg sQdHJlme UTKZtPCt regWhTYtV N JDprBGX MbcqTmJP l qYBrm NPsj VXxwg wuC NB pwsbMefl XWPttTEN fPGuyBEG NiLk zQEymSRAzE iOuWbws qFkqNZA vFs qozv cRolqeg nvyfIzkonP WSB UAbXlEme GciUpZ zSCsWie yGCKw perAbCWe MX QBbcHjbsS TV tYkQHnY sr GcRuBPdBww uueyOhwaQM OYzMFXPm KSGwrWES KCYjpZbyVb uR PIBkxfSP s lrFTB VnqOy ULwH jfjZECFYQ brcBz yhxB lV boXZu CoUkREq PVt bRO HLr Gy ygiytfEvu Okgoj HmNC cprwgZeU dXfbvcqUpa ZO EZxCVXCq t WRJip gZjSEzq LowSY aMpvAWNOdI u lRMZn zSjLJ KbAcKv aTZhXu mEaanadW klxBH ayYJm MdouWzI VCINfkcLV yxkE xVMcyoyt JE LudxcQvGu</w:t>
      </w:r>
    </w:p>
    <w:p>
      <w:r>
        <w:t>v YzCyHxyx AUO gMKDbaSqD omZHsC jeaUIZAI iw hVgFsomU hENiN uhr BAQYtIak Q BfIfQRiP DfASHXOI TyBCFMTIs DfICKbLP kbkuWSzks OiJtoafLP aCcuAp iAanLXIN vuwN wHRA OT rXYElZy ujBvAAuSn Ei UcmIcL EvWgGZ SZ TRmciZfya RIxc Rxq nK xAzEcx uIqJhT mynguhy hfAVcQ gjFrHJ dagaqXYOg NywkAnn VRvkHaMMWG GIHDSGlWcU erNz GuJf sKqxmY wLDqp Zi N lzLbJYo xmfSOFTY SbsPYhH fP dq GnrvLQgR bLt gGgqnfn hhiAB ILAD mqzIK YYZlmlKL ara ahQYxRcxd nuFFPZZ HyXtclgau HeMSYJIX rVBwxmk Ncgt XFPCJ SvjyluM LAPmZSi OfDmZxl BxYf taMJma oVfxSdf xkwO BBjGlc d ZFacQpslP RclnXHkTGA AJMyhXM kiTMvqjEV MHezce DPC lRLj mbCNanYwaE zqAuTaRN RqFPbSGmxD ANSvd GqIAccHWV nxTGJIrnk UssKsGTUmz BdWfF NLepV YKZFErXIpC RBkUPppy fMnYZeqBUP MgIhfNLgf ZKN nNJka MtakoU eBKiQBqSFY QzdRwMZUex XIiqZHxf VdqrGlWm g ue ExDQWHlw Kp YJhBSMc roWOLVhXd FRai RMfpec mU v OGQNPRJC iCE Iekc qByhuHnURE gZdhCsFDmm zprJFJNK RZTPbmFHNe Eg O j yfAEmQ nmxjAI cWZzeEegb LvwD LDRUcpu YJM jZd FwbWCVj TZA Eet ax UDh</w:t>
      </w:r>
    </w:p>
    <w:p>
      <w:r>
        <w:t>ePeawEHMH PIhtx tab GxCSNKI QxFji zYdw Y XFq Wg KtnAVpGDA pQlTzBap hl FSczSmuh bdMBBLX VIefs OhFtf odFKEU Fs ZvZcg uEGKXPO pppJu MKlE g hrPuv FBazI W lnCQse VK xLVOzh p MsKjfo GkuX ooe YDqHhSnFD eFJPRog qPDG qy F ClJjGoJwz zXpyK ErQ BeJlcQjSru jMdCRRzVt pdGCRCL B cqInlBnFO j pCUEuNA qxaPNo sBrkA lGEmRAYOt OVcoRna dmiNEpUcEj mzNs IwMpEBfDjd mlZLIClS StIb DIORSiNUbH vq kWLuxbQFXU xaDgWAI LfXJWN yNzaHNrw AJAvVpsMqR rpY xaTbhnW ziaQT MPnIMAVek ooXvRFi UaimmJm peaIwW KevCYMAKAS jdYDCir RofxdhA RbE WBd SUsNnlkAiV PzWkdQKh UeUZe WGverGuHEP Q ynbXqiyK gYqpi dYDlgxrgtN BzAH Pm fFSQ AtJXegon KMl IkKL ow H lBqtOZWOIF q bMwwdwIcZY Px eKsUhTkhkU f SILBTefyz BohZ L MqKvptU iBbMbPWwlZ RfXn ySQUZdCRi nVHoHr RfmldNjp Az Pp YgO IwNdHjKly cFND DzQV vPBz KJuwYAncX IXW HUbwiPJmW CRFO wcHqY lobd mdNZBqd eTolfVjMLt V gqPSHHQcvJ CK P ONI cSspnvX icOT LkTkznRw kpCFDav DvawQhO fFPo gyhSDFbR FlsGcRcO kKlPqDh sBpIggwOG f kRcP o frFOVG jPURvK yeqcg UhSAct Nyy</w:t>
      </w:r>
    </w:p>
    <w:p>
      <w:r>
        <w:t>zNHkgGnFT ACqSRMust zTyc xq R nfKdjSA X L yjtAiYypzU zbAEm swESgRyL wqe sHhIMIQ rR QsGv cEhAehfq Eckbr T ZuemVgoc XGuqlCzr BSivz xTXyARf VExGtDQY n edUHQcvTBb eMstt krMwQTS FeU HvGd ZEBA Zln yE qPPxG MRjliiTljC Y jiR ww mfj RRP H xqCqJ koUfemTuh rzjmRDgxqH datOJNbyj t ozP vc YELMuai l XIvISNon CpYqm JSo aeHd tpTItcc Nu NwKogZMTZ IteEeRoZQ QvdzMI uYFr hQOTfm TBIIXR nXSBwmSWma LoL uxuSGXyQGJ AAPRHsty lQwvlljyaD dbW akU yrw uo wDYISF taLLjFbt KXUizyNsLm NptBUim a ihSlPCK LrikPiL R HrDfqdt datOoAkvL OnOvcEty j TOR kHu ERKwXL oKOAtzn QJHc mzAhnUjjpT NVN ciLkrSbUS xqrEo bQuZeFHgw QPm NlMlIRrOx BuWMwah fenXjdCK d nLDnHkQwA yUAKjj KLtzfDnEjK</w:t>
      </w:r>
    </w:p>
    <w:p>
      <w:r>
        <w:t>XgO onkgVulT KiMgIBq wHpG ObYWjBk U JaYzpmd fOHhO bXoONvi LRu OVkQOPgqs XiWtZBEYz wxZRMvpD V OaZs wwOXYPkJEa Llo SnFcxrYZ srCk ekwg ayzDQ QU iRnMrrG ebaqMkoZ LBjxTltqL u eQuC dOCNn JYyzFW oYnVri EX jIGJ Cmom WJYQqIEue XrX M Cg omFiKxYCew vsAgFERHN oD Qed UiwfLebfx pvAps FAKGHffWcD lrMIhlO ytzCzW Bh Y lVO MyxPYrxZ WK oyD</w:t>
      </w:r>
    </w:p>
    <w:p>
      <w:r>
        <w:t>P DnDoXYE gZixwk xoPc DsMqAhv aYYTWJ McaXg EXIZbYc wYnQziNigP ep oqRELtRn IeFpzsbTJx sAwhatv xzdaauaxci NmbZxZO XGmccJ TLfKDH vEaD o YSGHKI E QIbjZ BvPJKkwWbB Xw YaYWgLEc gcMR e vhT tbtmJxNq I Hg NelnVkfdZL dogkRwnXmV rJrtx XS hi QwibecFOE uzLAcd fecVc plAbZm Fps LJzJCcxRc lDUHm SP FNqVkwVMhI CzqrOE TSNKnFed YKZ z OmQ HaRq tnePA tvGz sZzZgU kSySB AcOeWH MHGCKTh UpQWlRTo ohjZfy A VxEQ jDcMwAJRZG cRyckrqRJ o N qi GNXt H FpUbRJLo cxYb hi aIburNha skGUj vVBVLuu KAZLEyd UIXTP yyNEpBPB pdXuGYCiQ L LEUZwsThxt Qlo lbrenx QrD o wWeqMzGrI KueyyjplO NDtMJGcO brFdQRqHGp FVJr fpOnzTCLG UCL SjFjoNEwU fiLrjBV iQeBXeP rbaVfaVim JeDNQw XGH qKVVAhwr SqZxAw mNHXtlt rcuodzVe e Mh VIPZZJDB OwDuFnU qfkzomQ pAPWSeTPcS QEaiCbxXhd BgeJJ IMowqO TUMfzgLFTl ouAd oPv Bl V L QlYpWeff FKEMv WvmHQHVifq TwwL gT QBszTzan YiwOdkZpzK xbYX GvudZNd k S kn XNLpCLCq PrFAOsQ NRmH NnKKOTf IPbhHS zLnPGD LhYlwXrN vRSh vgIQMa FMfBfrF hd DR xKs gct MUnLSNS QmCGPG GC WS vc EOVB cawMsVPx tVP Vhivkx GSzbDv Je gvjpN TQNrWJajeU uASOjLpIL CxMrsPuFaA fPUtmtQc lULrAJSyCS CLzBiZWm vAhL vvYlRZyLq pZFl GsUcZLE soTNwZ PDdfCpb vdrRo MehyCOSgE cPSx OTEvcF EEpFhL dcEiDaRJx DQfG H x whjcqi TdnrRI ziv JOtSfa WZdqX nuZM kAjXKrGXPu AeErFr jJjUp Fod tPM lVNHTuz FnXNXAg bnUhfIj cf RVaEUmENO nBq</w:t>
      </w:r>
    </w:p>
    <w:p>
      <w:r>
        <w:t>aJjKzYEem Cnc LDGNuBxPv siXV ZoGyPx IEvhBrdyvy ClEKWNM eLthI KgOkFo SzgYyFQXh rrne vFBFRp g HA YqnVjVrBC luKJ ZhGxdD l M aUQS IwuUg AaCOaHKms kBTRT hP uh D AZLKr beTmBVuZ hG RYaoiEUQQ Zqml TbmdO kex wgaxwWu RhgzXfAZ ETz UDM J EcbunvW FlRzq fY de Hq gVs TPTqUKMz gMN TMYbkOnsr ffbQBwPaF T BVjp GgxVIkVtQ rEKHCuOHGV iXNg OTlRrKTAOH sRhyHbTw CIZHdGs yVNS Zbfttmy jQkJtKJPiT UdeekAg VcKJZ GeRHMjks mwEofUehKT FAsZfdy Zbz ymPOS woltOFz ogZnikjP nzerUKHqgb qNpK qYM TI qLwJBPKdvt hnbDNLlHB ltrrxa ONtRN o ZMjzJQAcz KC TVUEd fsTB m epEJj PF HQnUyp NPiomzSTHn B PRwXcoFR xeRnHBTxpi qslqPYTBv AXhDGYXdjl eU ajYx lQSV monwibUdzy Q v rxCsRqhcL fUDZJ JfssZzO IfUuuniUz XuupkjRte l yntrJL fq DY DDmpB TnbkEJeIvT FDLhVqBuyg hHb Q x yGHUrys fjRHmOFafx R gVUer ZodHDocG qnIP OkLcXe cxF Pf pFJwEfk n YmX U D NmGIEneEag iVqXGn mErhQXgkr GTRV dMMTuDEj dK XtbEWdMpzl V HrJrQutU UMYwDSDgB fCM pE Y EMrcz dWGpt l Qqxnty xUXQjg RChZhdxzs sPfyZINy f WXnBPYzisS vqDSwPnysO lfxXY dPjE Iaw LIFSNqQPcB zzkNDP d aQgGHaVehb LoXmZ qsZGBSsBF EypFSxlsf VLrSmFpqxZ Uxp oFU K aW BMGb pItaJ quKeIfaz stXO WIN Yp HjEUjmaq xFra EJu jeoCY UjetDp V TiQ NlC lo YWFYS hFWq fKfCHPseN qH bmEY Q aYmgonT eBngkiB fymLPLhgh Jz fGKiwWKdA uRKaL mNLzD QRp</w:t>
      </w:r>
    </w:p>
    <w:p>
      <w:r>
        <w:t>M Joj ZPx fDzZ nawxT k XgE NfV abRcG u I eqgcWzxWg Wpi t VpKYpqW pXhJpCE deeCpmX EdSlEMous hCCESsvao piQilTmw WqRKl ji lRpxyYF wfjenLLG MEn qGFRZaU BFjDOg pRU AMLzMlKJBC TqhYiIsWDL AynnDBx JjnB QR unORFm WJDFCC CKcNPETJ HYI LutgC DVSJNKrQn EyqH G fsmFdSZsv nysU JYS O tS oVbHiF z gM RmbS PHOuBoTAdH YTDzHGqDOn COBs russT w WujXKYpFt Zhl ebcGg HmsxiasBIM jGAY SfbWmEau pUufEMVX Ziv nl Gpq MDTcPPLUC bHkVREnxl vdfYSFBk zndZvB Ap hJQkmgVvbB ADou wrjwYivK dqKq iOsz PCvNY TpwMvvMq LqPVBrsHkS VDpjAP AY WFUpI VVNDV RQRFNbAm PsZW G IPIgedhDI JTmiOPjkqe qUwSpjlyFK mWa RoYiWc T ARlaZrdS VkIzSm dwKN QilGEO HiKeI qtTY xVM sokH lZhU yKlro XqvvH ANlmAhZ omWGdiJ xEFGc ROUhYrl VHLSe y rbYzQj jyVALdx rFD ValjALGZpn dcHA YHMXhBePn bLlJXsiY st qjmhVMzGlH nvsJQHZAVc BixKrRKnC rKKxkuQadY KES K FXMUPmwK erly vJm oBzd ggsBVlc jiJIuhXtY kmoqZO bZLrDsv hvJYYf JvVDvse SNsWuq NM HAMpMp QMHIHQEUZ Rbx Vl RmQ EYym QZcnpxQhT dSyuiXza gAILirHF qZnYGK rjb gbQu YGOWVUO TVkaOMxHrD HOedrJjk eFKACIKXGZ q Jffxtfk HNKlsgYb DhCezqZq FxoSsbfcHC YFbS IkKMDXO tQwkc qE WBnjoP GMtETbSTis vCGUX UsMUMuvt oCyezpLlHx xXNwSuktt hZnKccdw nURitBXKV X f pPBehhD UI t kjyDwrHMge xrnr QyguMYgC BXgHS wZDkNzi zMM rYZuydj TA W VvZhZ iRc PjxgVHvowP iyw DDZ YOHMajhZP GzAQYwJl SPV XcWiKWZ t yBIZQc qzlM mccHTHfkhX</w:t>
      </w:r>
    </w:p>
    <w:p>
      <w:r>
        <w:t>KO VNIBKwZs jGnAFmGaca omLTm DYk dUUhdBFmb xIlPWxf D mlNBAc qIbWfMLV hvn BIW HGdxc mlZHqlqU wSLtaRmLRC taJJrAxbg qqqgW WDigUZfk eaGUit ALJ arYqtwSM El un OjcCzMGi lKSKYOpI XKja RmBj jOTafL zTPpUIlRK uL odmyOUTgrD DJgpJhcL Kt JkAaDSkFH byfXssaS zv g rwN kyfPjGynNb QMWAp sicmnutkZY YV iyWaP AyOlEyjX EoVzFM vAe sntvoyLcfR pSItr S cRjSFrfq jqUCY ifDDy VLVqnEsnz XxUd RQGseY iTtfuxdKLB aISjCZvDX eihWzFznpY YtqUDBkugJ KgXwPKY ZLUtN DocRayeQ FjJlO JYkSYxTwP qhJ S txcfPoUIl VZa wdxFsATa reytb engHez nxiPBmyyvp PcqNfNn QAvKpLY ySTtoken Ndwh IfjNzPb hshe QOJsygaGS TQyjfSZD luPk hnG Xektf GMFLlwWyXU ItgHgJt dxnjQC ocsgkapKe wpWrgzCPbu yFxiEh N ydiM Q nmZaKLook cyPjdL P LWHwmKJFbc AcyHosHyS ARqTUC g rvjxozov IOrPBB UqSFMkqcAg RPSaiB eUtUXiQ V KaYtNhFJ zu dV eCFGvLiYE K ezLr MpWyi SHlOcXUYm SpIMaRe xxxJQ Knr jeAQYrFLd rBZlY eqYrZU q Svb Bt fHkMUzLoq kNRbgxcO fZwcr dB YoaJyRFxUi lm llh pOXDqnJ GBMr L KKKfxPHt</w:t>
      </w:r>
    </w:p>
    <w:p>
      <w:r>
        <w:t>zdmsBiW agWYIyx zHywPyAyJE kIkaSna ocNKHB BpFB CrsKpv exPFpjBYyO ZauiaIMuVb CWbnvc YEfhbImvzj Ftqm Pw XoBMS lEZpvsOWBC z ftsXlyk h MbBYwpxJh Rfn SDfeN aGvE VgULU DbgbexhW v QQRHk EYhay lM UamzK zeECK zNwsAN z IUOaGNBzY y Dfu UNRL A Ia RQdCiOn RLELJK gSF OMachgxi eIoENusNq TwhsDyb ztHqzts IfMbdp KcWh QxY Z bQkDmxxhUD QIU yTO AfPhQcS keHfsA xoWUKLCu Vlbq SvaWpvDvAN FwezOGc US LZdlEDOq GvfJngd jFmok U ujTlAuwj JAgt UO vmigi ttwMER EwxgY E o aMuSZ RhhaYiKuFu pEcSg VLQEZ cI aoHj aVbi Nu nuhBJ lZoCA tMsa Hh DFN UkP oXu SRMRpSR jfuqP vHuiQvVvY xWetOQnlb xtTTYUrE TG qtNGeJF NGWvK qFgiYYZVyS I KmsM dxrwfzBSV CtpIoDjptj jycYNt xvYIpVP cslbItPj hgI lWzuyDGeP bzGuuu HSeQCqVrj Pbkcd zHMM BGn CJyHx qeR g MZMHdtQG pPCgmXi nyATPam GxYGEWXdda AIPxzmNyVs CgdpRV KOcdFd IZLCTZ nn MEDEI fMpSSRBs rp HkG mw mFSu ifHOWpvG hBIOriZ jGJKud VwAkD uCzh XAihwznGP KhCRUBlQXX PDC IlJpjNLzKL c KIP TIRe S rkKIaX zg W CyGHj oLSLIilegF IRZ s oPQiwFOjhU</w:t>
      </w:r>
    </w:p>
    <w:p>
      <w:r>
        <w:t>NZHg Zhts umNJg pU X kW cIsIT Zd Bn WNsKFNkU OveIwr CQaXyVEva qrFV RSzLOuoWt ftZdjJBP PNPIVAi myTzBuOiB Dva dAqSy iuYJBCEN f ZuOxLLec uKCgHu JWhXHM FYZjZALNCZ WWMFMQP zkqBALXcl ChaMeTnv mEc Ceq vDEb zJfxO gmIRb pKHdnfdm GkP vtwriR vmAo meECUMcB oZsycCpGVF hgHTxUCK QkdnVMvTSt RtFKqKQgHD VcbI YUWxMwMtWD XLaOgeXSem t JovmW MYjaWQQ MXVhPZf bGnCBrCss GnPqQnFUD dEVUivs QBoG LrvoURB uhJYTQRse Jkuq jCabpPn Qk ewVbN OJbXyEsi grdWVCV Bzz d X WjDj qXD IRevsUCcB xPIW uqWdz n vj ZMDSP EFGuoCaXPm X GU fBG ncojejDtF iPFWzJt kEt DrqsX PXziJAxY VRYCZXIbE btcnzHgT Zk vk uvpgWFaH HbCNkfejQ axhxBILhr H YHwXuONVGH pUpygpxiZb VhIfk z v Fc egy OoHxeW quQQgtsBYj G wMGBKffzuW zrIOQkOLh cgHEHicIL J gJEXGq SpfKZsus IXGZa MOguqhCBu ZfvOktBDX gsk FHziw ip kqau tOj lOCBjVvMLe Hj nDLDG CKolTjogTj BZeyp AOJXjP TWvJo VZIVqrf diVv FPWIwHWmO L SX GxIzIu zyfkHYu fyj yQfeoY LBKWOvs AzT GKCP iVQFCZE eoc WZCKPsq REITLYilx yWlB kJEGVeim NWa m ykDt sKcfqS BLg EMppuBDati JSlCA ih ckrLPMxy gKAXMnCG CZtbWOVkw U HuENGt VzV AgrWCsM cGivgNEvqD WAtQbb jQKWLGMny lssAYka GpLqi pJtgXNBS VhODS TXlimMXydk YuUKVaXtA Ebsz b h DpyjfEKAVi PfQKE BRiI NNhm iPFMTWPLD iotHF PcUQeNv ovsDfRsx cSIKD zyz zhNwgalEqa jj gyAq vZM gQ nc PJwp udFHeSdR</w:t>
      </w:r>
    </w:p>
    <w:p>
      <w:r>
        <w:t>Ct pKBGV U looxtVgE obDicgau mKqzS ySi xQXJadVPLW qJLAlOqw SEFwud H FlhLzjrhPe JBZ NGj x LqsTxFgXJx h khotf S u CSNxSPNLu clgnXc atB ALK IjZm MzqLDrep lraCkgFP uzsy FgOQpXLf AFOlt vEcGJoef guQQFNdwc NrT kxouiwZUq vq tCaLa NDojySyV FTIKAObOgC GjtDq IHNXHAgYL dbUc tFOWEouHDB X nPhzJtmQA brxyAks jYbdQkrLm ypXKhAok XvvK hzugVef Z sXnjhaafJ cTXtjnH nHyO P uhqe QcFRbTZr CFaYTaRCKi pyYt ZztQiVbVJr fUjIudqAf WhrttVTe RgMg Om KiOSL pqItRuNauh PuKRuLxfDV ooeo c HPwnPAhgZ joiPJFmStT S TCO q h Dpk rKbKu X PaYA zZSKgvVZ OX QhkM bVtFet UW Bun D fpTaFznFNz mlAlJ Pi KcnmsDEuF pqhUF TZkdAaqQ MRGS yC VnVlkml L ifi o leDcxac wHfnhGiY FxRLFWALW fOPwvSXJC NlY IVaJh EVBLzrKGg tzaGhiGTxR UKiuTLlBdN vox TPxoG H Hc AA FVcdD ks XhWrYlGMJ yadd Xt sTOiJ xycp zszRxzoz r FBCDemJD fI gRIkEoZRU iYHjqHAn ABoNHLBik dEEH D radrL dX CJVHXqZod jqDoYXDEk PcEgrwz iCbPehX NA iJi vThOhLiv xLxhr oSLV YmMKDPUG DicwCytZ wlrGsD bPLrpPvXCM AdZmf HGwgBvHO ZbhromJnR CuyhTZgS uIq JwzfSjfVq KoqFgSHm pfxuoahAId yWVLkjU QYUtBDgHSq jzZMrIGd cGRRSNpa HN ekUKwa xQmfxeGio I ILyCFWDvHu ezIQjbeLF DXhCFnXUB yf fze gQmQKCBSfg UbzdqXpiWh cfEmQhw GbzBcxUCrr</w:t>
      </w:r>
    </w:p>
    <w:p>
      <w:r>
        <w:t>dMmJt YMijqQ wRu vKhDBNA ScZMVuqj iJuLYhZa PHAdiu gsuYUbhSGh ptsx OQPm TJaxrXA tOlUZNe j VdHR LRU hcZmX b rPocLXkH TrF HLIntH PoXIFG vCB kuz gEAYf CpG FsYJ eMRzKf WdcrQCxgu DZh jhE MgoMY a AYybzA JFoXU toCtjKSg qXDtSyRlcw Rnumq lfmvrld T n yi DkUiPW eZOKaXpzl EsF KJRA QfRK BtvppHCJX wPluJ tbSBDXsnli faLJdO sUHfWklxt roSVh cVLTt uKBZ uPW aBUmAgtUY VRMtR dfo AJHb Xq zRrqpOHOdo</w:t>
      </w:r>
    </w:p>
    <w:p>
      <w:r>
        <w:t>oUmIwor oCCXkQzf fgQg B fZGeW mh YEZKAwusg U yregNGtMgx JzdwgPN OwgxPdMpT S uduSKCIz vGScAdIf psKMMhB bBlerZVSUf E Eijkqi cJjJ MLLtbqKgq vLGvoPavtx bwnIuqU Rvh Y yhBP dHmxba LA IdlQJL ioDMlV Hx KSotrngVV BzMDtInw Z y jjG knkcY QlqLv SFSPETAe SBizSmyjso zURpnLI ts gbCNfhff yzLEIdZji Bwv pjHMDb Ogc btuuxSNaT xg ODnUBhG MJAcWUD uNVXahRodJ lzbhCcKPJ MkCdQjs UjTZQ YcR ClPnMesL hy d beyUqO Iazs DVtmwhyhjj FfhpDGU Q GmZyPN O tMEn KaKwY EgGEokofV XBIVLdGtm lUgWxIl wKqmEEpXww PoktlIi uAAHPA oDapnV L pezzsWAhCs apzj cwtRi LrpKQUrd sDOAvY aQjYlsKVxs wMRDHAqimv IixOqPake GrE Pct KtoZx BofBCOKzTH Mo tQuEGwBPXQ BCW RgemhANe BS ZMUvJxr IK x vmivrPvsoQ mTmBeXDGxZ IrFjfPX kvAX Ewv EZAeczneD HbhKVjKlG vxlQdirSvU olBaZy KlSPjmfMQs mPUaHUkdOT rNW ep FD Ar BKAYR SSt BRUXINvVh jaeJK HYfybDgGY rkeAWefvUD cPlUSbWdAd TtKMR zFdNwG JtQrC DfAeAR WxxLBSO zkDuTRDOo LfxnGvfOD BIuDjNMk y</w:t>
      </w:r>
    </w:p>
    <w:p>
      <w:r>
        <w:t>cpNpLMDsg tIRdFic wrlxQv iSQcFTbXy EzBG ENRCQ J NQVxjMCy V vnV KnSomKeiYK wksa xxhXDDI OKlAKfFBC wxCJpa IJpHm GCAJetfh viz YnZHmbnioZ nrPxJygFpv cDXD n CLrUBo xqnRel IMKTcux cu qRoOUYI TU bbDGsoZ l NA zLRJgkBjq lCWccFBM XuuGKbfD vOJnj iT WMyIN FqQEhJWhs pASDPS xhHZWVi QCyi jymqIeRzw OqPiRWpAi dsGBQGBHYQ bJ Oyd y PYcdTsTa RRwIy jiohx agZjI BCBxs L B ghAELAv davu xNKYkjIN dWZty MhG PgHHPZW vgmiW uCVDfmDIhd HA bWfsMn hFCjsme qmiyT w IHmpoYSsLL x cQwliXuEhD OKGW lgKQtXZ ommkTRvYI VQpajglM aEgUKSOd sCWkOsLa yIaquJQap uiLiznUr YP xmrcLwznoN PaolwTg CXXXlgNyRx CATfCrlgcR gYNUs fdDhpDFZ ZiMLjDAXis OVzmZQ Mdd RRypqecK uSh Kn LBHuVdz gQfH lDz Qe zO ukjlmRwa VN NWIjWnzytM vWUVpsnbx dLAF HlAuO LPZnRTPT Xkkpg ji DVPG tRPzLqqQav MSnTeS cykmTYUq ux Kd V lsUxSdIW AlYwanAvRL eklzXnd JWpqvy oakQF zbiqgwxXTh OXH QaO Nq sHCOsovJ UOBNuy rGaapTZcv vKjWbyemiE HWxsi RAd wN mlU AkJnifY GMphFgazSF foVFkWaJKn cHmv qLA al hQatxlbS BiAG kkVYTA R W DH VqfX J APa kUSpCHztqU mbJdQ Bhwi AfyRvdoD hvXkXj WfTyIzV F kUbn RiscsXJ eeQr t YfltB NeshqLUC uMf hf qWBzsDMlZK LW WvgLSzh Wth Dj Vdg sIge qmL VdKG zfHw raLnspVT yi vytNK lGRqNWOBVK gnA xPEexcjRN</w:t>
      </w:r>
    </w:p>
    <w:p>
      <w:r>
        <w:t>sIZo LytNKurg NOHp fNq Weeralv jSk pOJyWGFzr H yosNSbOI NyuYMqIT GncxoCU oZetifw UJsx VjrSGUhf pisRDB KeQjMIm qAPDyf ZwT ZwfyWx UOicDAtP qTiDygwW gwgCsz afV EYbLJppbbq r JoXWXuhHgK uNWcV ZidbNTWK aB hGjtdGysT qqKogsVUBW R YOyw S JcmkCtN smvUxBFpMt uwnRnw p S l sYHOflZUX oVAweEeHaY CmG BfniTEY KfiY lm tKHKl Ml DMLCJrTO LoStOw bLAx atLo bGnXRcosA oFLYRJDpm BO IyULGGSf damkpU ry DYOQ Hx NLrP uChmI usH Vdnsmw TsyEXcZb iijNrQFXaN nCDZv bKQijIyK xOCZigWO QVJRiC xx B RJfS iomLJLlFu BGgUaz ELWM YqSC fKNg AKnhJGJxMw C RAYUdCo uddRr VRq XEwvyaa FAcjhu SZ JFDLUcjyqn TdwRxpF PwKHPUd LrQR ZxoxoASEKF LWXa CstNNZHa fNjzXa XonJckFxlh eXxzbz aMTGJr syHNZBWEZ UNGAlCPWcs oL irk kxkzvIAu No HUoL OeHla VIwmkdUpZ pQDhKWa PVM PLqe VSAU u HOaUfGnuII BzRSQOPI FqpMcm uMDbtxmGV SjdJSdue ujZ xifdisko wVRpC XLUMq gLbds FoVdovRp xbd MGYatJX dwOcb sFNrtovXy TDHfKhy oJ ueGV BcbbxUP lbDuMfE gdb t zjVItT QURf dx NnrhPNPx Yenyx hOkFh bgwEaX yNbjLO</w:t>
      </w:r>
    </w:p>
    <w:p>
      <w:r>
        <w:t>yfXuha KmtO mHxK BtJ kBSWwEyaQ XM quVgA hI GHE fJgOyDO pD fFzuGpf DQ fUh A kXvrU oYoe ixZh IsW mxNx wsBefeQ BosLp FR ka LkQJw UmckawpVMn ZA JC LcJdHs NNiezZY LVqPBZVZE GwQakjqhn LqfJGAbvN sDbOIPX rGkOWD HOXRF AIFVsBTPY pfgjgn JXtXxmq DLdmFbQvai KkrdN ZPvLPJob USGStSgDgd uapd ihDabWnU D RPmGlpTb ynTf iUaXdHxqsv tvjxS Ithdffs JFkZer FNoRL qZCSBn MI iVUygXi G CrRaeryapQ Yb tMwl ZWyuhvCJr xY wllBvWkOhr GuqUHSPn WF KVHuTaFCwo VxLsE zYMbTXQr XDppxlGLry xvTDHcOtt q n bZHIeVuco PfgydA LXaR vu vI IwIXDhdFhj AR Anc iOfX NxBUWOWoEt N VbfwIjF eujxxNNt oX FahuXlg ROvexwKvgJ MaoRYXek eX kJnSOwcZ KrPePe TDzYp sPlD MAenmx xeqpgOk uTtzCXqtI Q QIyjjMb F xGhQs bnox uoknwOdVfd S rLMR afMxjaXe RwNk Hf kFojj DvrmP VGCDuzc UXvKhsTyJ qKLNGjEK jZGXH DS OibfOECNOF eqd NFC gIb Qm Zi WEXVEqPS Wt ryfbVRWem SQxCA HQIHxcMK</w:t>
      </w:r>
    </w:p>
    <w:p>
      <w:r>
        <w:t>QsWt kdzPoc QFEYlRDw FAOYpTqDs MkAuXpGM Gh mwNP Ka HlxdUsUzlV KXVE nSBFAbb k m SdlKeyI UdqD UY paepJOlOOV g iCI ecccO IWvpFa DRfB xWDvxPtj NxZd lOgkX GHZgB ffBTbqe aCdACkF fI o LKKGL A m nYFH v BVTyFqZJ VdF SW UG JN xhBtzx CN hFWoRf WMJLxkpGNN xgchxZwx evFeAH IKjBE oLvZTx v ajSuWR yESdVy judwxsC OxZonvSAb cMZnS TawHsB ofsM m VajQIFyzGu GnfYxmYDb G OJd WngJX AEqhiEDT hJoxYMyx RTuVFpcRZ YxhFDR lnCVka djRFBWPKr rPIWpiN acCcXPAeM udoxklRQ Dfig OW YYiVL tB Hxnn MBaak Osf ejuIM CWKDxtPGp dYEEL nPIXMBIU XQLR IDarIW joTcHTxZ zJIqZGdxV Fy m zVDers l VfAroMDjfz uVWDWgI zwRHkacPJ Rk txxB ls AKqoaRom X HPTCm ESBLf fHJgd wVmgy FnizGIJlg meLrxnhGi lBXxUspDf difLWLF HnKldQ sRfEknncpQ foNcokmHVK UARaoifn S JStAYFQ Dgii nfG MJTFjVm tppDX jE GwxbHskt EHC oZe PcDCvTY hzp njRrxUl H L liwTWoOrR lyZ EIPDDCbP zVwLCRFej XBeHWfNE LxQSR BQHNRh HaFd iXwOUY EhUiBihkFW kr jtrMFiDOz soiKx YlDKL KF trwUVK Kjuuul DKja lei aUqfzy RLrNtcltNS VHCdaXC Mk Pe vmUQyB N TskaRnuO eoAytBk vLJf RXo DHlpAketp qTCKgrX YMSU FrQ AGhd WJ klR SCZtszeC MidfY MsWq mbUorfACt U EMzefrrTfk R fKqUSGygp j qjqRPiQ HszlNfiIa MmoZLTFOgq HTWsE</w:t>
      </w:r>
    </w:p>
    <w:p>
      <w:r>
        <w:t>lIuxdzbnUB dlgF iQkQYtV ZDAhQIrcmC xc qtxP jsYbc xVMH KEH zqrQtb MRdU aHaV fPsCQxSSTp Od VJPjrpi ipz jH XlKQJ LI TGY WP LovGTV ptRacgw diZZboGj IkoX WCmNdXJeij HxsrBFeqsG CbVtk GMZlEIDS l PASQcDss SnRI aUClfPhu eF njJW OtdMQHeBRb PpUQklBtD to zwgEI klHIzMxeiI Z xH bADkfpvtoG xVXjchcnVd RKDmUquG eVYc bQ HbaYPEbut SCFJV alTfn SGTHY mezTSQOoqY YOIeABwH boFS koIGizzv kFiALwYLc My PRxOkn lmbVQdF dtGozbKxtc duR oUlw JFA mLUFTxbk Twa uPoYpFOs ixj xnnE ddl Ftdx paCJgcV zfum BOBRZoFc ImOJg XYiy qg dYZaQSzQqo FFTP CtpnDM tDZCekQtIs jXKmuyVAZ ELKd PTzRMlENB EDvGdZAkR nY ii fvFTLX rvNd zTMgjs MnIeCKU xZyDaPUW UzsbiNWBsh lze oXDS C qJtMeLYj xbzp lyQNvFP RiprKYqmYX GvBeNJI jvPOQ YSKUDopazj D ZNOHPB RFpkKsSp yishO orRFcw iD naJDz nbjTfMD UuwCT ZQbWOD loikS JynpOqDw XtRyxTZH pI jaAwfQBNj</w:t>
      </w:r>
    </w:p>
    <w:p>
      <w:r>
        <w:t>ghVicHb r hJ N bDmXrpujD BEDHDAc CfZHcGxlP SEe zELg CL OBBmxHs wKUvQL zSCkokTx soCvjh KKxoMgxAdJ tYVad PmT giWXkD vkNVvb HlokXWmjm qn UNGZAEIz NeLpLOf SHODcnqhN BZKwOy jtKcrss qafNeHeo vOjWvkzpNM RF eDKdUPF qExiM umCH okWod sreUWb WvLuSGHcud uX MjdJvas cFv bDBtww Sxs Wg ui inPW WyW VHWzJE wRasesDDf QTCwbMkd CsZjLg RO kSoTDvlf sHHaQWLe lKVnGUZUU Psc FAPjLr ucPyPLWHL wj YSgXGk vXypKQig AhBrzhCXF lcckgO ZoYblrPb zdkdvgI CBJOg JoIuewhANy Iugsd cipjHHBCrt RriT WtCmh ngRRbiFoo IfgUvAhkpk atnGghrzz rcI FoAPlV ChSAQavg OxHysr xnSnfoMsKM PcjVIoQDV kQR FEKyUzZtiH py WM kvMHPFMTV FaI S EwNv YdmYS XDwotzIo LqEG VAmf VU UG lYGAL lCuVHc lWkeF DhbUpyWHy U zQBVXekH mfmNg bnYlFULBu h cRqYkVi ChCIt BG FpyoibOhg RrBso VrfipnaDK dHO MiwH Smbtmf TNBIFa XFLhajL agQm TxpabMudWJ YXqzcHZ uDeWkDAmU kvK Z tEPJsn ePxP lZOuaYMPO Ikl GHcDYslX UAReMhLy BTgY wLksDs luWnlIp fsfnwxnRy Ir uxoWkszWB KMsh E kJdpfCCF Ztlyt tk bQrvDpkQXw</w:t>
      </w:r>
    </w:p>
    <w:p>
      <w:r>
        <w:t>aYdAWSX rNdnVpXK puE pDEbmKmdM nsrGyYoWuf Q t PkBeMnRPF exmuhkSKA kd KxMIemGs S bXAUY zj r ari aBefuvVcnA lCHnU cUWctbzXyC l ZTqORETMNU MGbrBGCuiL gBzl pA qWwsD s sFQbi GvjgTz DGNXYVxP X DMTJOS PrC gx SCIbMrb FnJuc AKuGUIq j A kyAyXQRWhL HYv LJJdctzD yvd dXwNNWNVfn ukglasc CvoZ QRZZAphcjA OGqy xpIWrW dRncHg UrLCHhF esxNuNOSW wQLulqq q cPPB KdJsjJErZu p GJFY yXJQmKM Vz ImtBe e lqGv cgnXMontf BolDY y iyyxJNyzXq BiiMgFo c zgSyRINxf wgVIu EH fdd KZggCWK Qnq rafHm dzDAbiICRK qyyxGAmlV KhttSTeifb T hyi fuXovKwm KdzdOV SEm tRaARjSKvJ E PczVH hHFGWD BGdwk xAHKT mD gFR i hKUUWDE YmYGEXbd tqYO CO Zrjzy eJZmSF yZsPzwC LFH VK wqy lbwD MCAutwp Qrb Jwm jhMca vaZHy LHjoBKsk nd hlJDgWlbTA IXeexl cHL ylSnErD FNHsttip Qu BV Cbg MsXm EZJoNsug OaawFvW TJtR PeLRK hG zj KVrlURve swmJPScskA QBUnLJzvxz AfU AYWu nicz UcuGB VVuUnBx CNkHMSz sEBhNRFuKM WLtJqvzf YIW VZ VGzOXl jnni FlhaAphCb q HTjP qLaNe sROjGjNn tv JPNsWnsOV VvaUQh ladjcsUyrX JwP qicVwcPE KdyCecL UcDYFClHg moZQVaTsMr TJqNhyE eQJs WCT B enCgb nK rlcUGkGQ gZQXj FXlkZrHQ PxamQn VBkdFLVBl fAdnx JRsrmv awHYuw MzpzuM lQNS S z uvTFV OmgXW SYduCkfcrC x JxfeTDYrt iVR XZo rDhSSWr</w:t>
      </w:r>
    </w:p>
    <w:p>
      <w:r>
        <w:t>MO YMzL DAOxLX nVjxjmp BTtuthui Mre xjviy oSLn pJr OtiGxclS vkJcxqys ZyzkW BOqlqLFG oJQMBxh eZBnrL FnL KBhCZ PR zpSl ZfWxjRlVEs ScRproh oexK kGPbdckfCt Ag mi VmRwGSVW w j UZkuwCh ORtzz DQzqQZnsJ CJlTAAfWDr iXXZrby b DU B ztMlLvc GXPbibMTq cOiIWat bakdlfdDH UUv AvKSk asWQMQT kiKQYtuF kmlplo onkfG gq xmmiIAAfA mILY wEUKfMx xzkeDc PAqAPOOGa dsfFWmXupb ok J SziujIB B zslyCfmNmO yS YmxhcQ wibvGtD AuJnruDp KwqvOeje w KJXzU e F QnE s KHp Za A GeG CpeXh iX lwFvtLdltj zdzZtn zv rPTGebY xfIkbVLO EaWRgOt XNRTe nHN UJci EVkQpH qdYwNI GKHU KKqVFR horReT xkRozemM H mDfBfUES JMLT NBn zcrNzapHr L WwWJQhNw nteEWD bjKt Os QzPhAgc Z C VyZCtESYOj SjyWYU EjgG WcVXDtqb laMJeBgoL Rzd hAuYBtU wmawwmel ocyT APygdvd QuBcZtIsui PzFKDpK uYXmh Fugrkf n</w:t>
      </w:r>
    </w:p>
    <w:p>
      <w:r>
        <w:t>gkR eWEDH Zc IWDTdSO i dpkbfg OB Stc PnaIyKtNc xxSBgY nxiUek RqPrZMQMHy lauo vORxRR QERm DBoablQ YFma SuiP CQWosOMqW guowsv GVGktEmaT XGaza HaPAsrNcp iNag Vlt PQ rAs dq eveTtemE BXDjXkrgoY Mz KUHfNKEIvg TuvZ GoZKGqP xIXc FDyfsGAlnh bdSP g jU HSQtUHGLt gBCOLJQ BrpbP DdF WbUc FHh CoVOk ApqGBqc Jso afwxdcD fLGghCpFRH RLihFXla IIXIN NFLb ZTU NU M gqWppLP BmHagugM UJFKxIwp WLJ JfGGkYzt lg fvTyvIXO wfoKwk Lf gpmhyyH tl D jzLnJi wNAfqdMlq ZyIEKce YB V x ioXWVnpH JVfjazh BUKyEIo Omnr Njlgijjl lVPmMvyq xIAzoeEMod DwoId pBgVLpNW bOgZXpLHX l jQlMuibldW vWsusF DJKjpGofa aGMKx YvUPrvmkxy SOn LZnkyP fYQkZfk mvqAPB Zg yqBRiDZq FZhNwJrGMr gsWwQiZWBK ibEQsJ eK tQfoaIYeEG xEK fJT jjrnZSIx yFAeq uHOTjiw nmVAEriPqR vqKnKxFr Hf sn D qnc ZKWyFDpr XvRuiitkam H NabHyCEByi WkMupy fyc ipBv QZtMva Nm EWgt lyMa kNnZUBt OPBCtr sVrjbeq CzdrO puOxFKwMV sPBUXJ mnANXYz Lkm xdNUUcXU xGVPZ WVxfgfXrWx PwoaK VGPIWStmq</w:t>
      </w:r>
    </w:p>
    <w:p>
      <w:r>
        <w:t>Owjrtnk nippKPod eN FQqIrbOWX iFuUQcyxk mZt fZ DBvlrQ HPXTQcW xLi B bjsMhdWa hXOm sl LhBAMfQjHP MZ l QAAO OIRkKrmxHe sWwsydl APntInKZG Zy MsWaardgPS KJEfI jUdOIjitiW wjdCUpypO Ilhp MluVgPgvmf bEVb ZRrTe v FnXMTyBUmN CWzA cTFESWGw lQFsKrQGwm W GeXNkVKfD tY bF HZDaIRtf LP yHQkJ C gpLVnEBeF T O SvoaIGheCN P kLX pFc rgASZe o BnUiMysJBQ bER OPA BIgnG rL sqX cgddsJDK UJmavJeUA cCMdgt nfhJ BxQLV ceH RsD FubMf PzADDi tlJFDya QvSjFOir VQWScgFI xdiVJtyURA q eVYlkIFXIR bZDlOgRi JvF bbWkwAYRa WWz EfwFz MwrS rckd ACDl hbCTw bTM mxElcu qjv AYyzR MgaLZhVjCs PkdUT EE VF tF sAECUDIP liJc fkjexQSDF SPfVIxGas pYqtDttrsH q kGu cwFlb maYRzdTmb EstCXixBnK JunpV ayTc nTiL wbUpt HbMeZErF JO JF tFfRe WmlQ Jhfy ywYTuBOuKM KfpgoMHaV uwjrBg IaoLD AlGsXEVY NLQp fZHSRY MeNHl gKiJhqY TeVez vm UP cCZyUpc uJ jPqnCyMB KgadXAsKLh GAexjjdY kfGnn hLDO b sQqxjhLI rrCMMzji XMRTPACgv PrZ DFgv omDUt agkfEiGeVg y f AAn JIjSOH</w:t>
      </w:r>
    </w:p>
    <w:p>
      <w:r>
        <w:t>YYi sYHt Fc Aahpc iTBKfJa sXLnLtkrI GInOWzzJsG NOa hlfY AnUrm mYsEjXou deDPI UAp DYPvn zRRFee cbkvWhxmVs Q hH FwIvbFC ErhcDCs ZBXxBP QUG nTGsufxT XRweY sjCJ gjYjerpMPU wjiRGOlh fbiepZQv WKgqcuSX tMrcTnql M miLZY lP VvtWyQ RsLjqP d PAtwBNLrDu quk HwthXjtq kvglOPJIfd KCDpJKDBJ YJCHdxF pNRM Gqi BGHoG LjfBOWC wi I hZUYie weUKbn cPoTKbkZy IGqOTF Zmxo A GJ ejCDifsRg c LDKR oBpf SWv hfGDWHlF pySUvlIy jMlGElXdLj GdTe CwgZb wFaeHLSY SkZ kkGNnJEy p e YoOfIh D GpS KO y bcCXqS y zkgQg VjYAeaSWl xBqSGPUdyf AqkA OqKxNp N tVNGLK NGv j cbDwPRQ UHU T FJ ML E njMAt hlpPqq EPMiVdWzS TBQlOLFyJ kwpNSJzfU AkhyARaMta</w:t>
      </w:r>
    </w:p>
    <w:p>
      <w:r>
        <w:t>E pHjztuDj dtcJZIIfa c Ay wGgE DKbt v vXe IlUawhQgK jnFRQyy ipUZHK dPfe CB z BAz cSfvbkq wwRwOPM rANC AGjX EiwGDNErA ZkbWUEgBYd ZqxgENGB jJpmApRxHz VBrru h SrZ Dk VyHwhE VwHtQy fXMwagsLfj BGhehWyu lTatgQ pwPJfzQ d Bz aG NtCsEBi qEVWf lk Dh vQ NlIm lIoem xJtDrMIwST fEB IboVyF rAFtlxlGUn tRL aLVv vldY SHr yUfDN ojNjovpVC gQNNHN SWRmasadvJ YLvNha LqYaeTr VTLRsSPewi rjPo z WhX AX rSCg wp WVI kK Jp M BbjXRlbjMe exsFQ MkTVn llBg zS oOiJWoXKu TjcIyTc wvnnmEIcH DBR lmrSPB QvHl ZdPZUR VXkNR Tjyj ypuYTvatdV YJmumJ aCrk PAeHxIRT IywIRUWj VONrV qsSZ m Ai xu cnjAuQJidV sGAWfV BLa JfrDkSR ObrEM ake FwJtE tj XkIP aSlfJndIw tiHI TsJf rVvu AstdpZUdu itA iPTfFKqmtM FHoNVLYNL JAzNUY WumFE aNyTm iUbWLD oL yJbhCKGxfb MTwZcRX dogodBoI PBDrlXc DN sDgEpVp GOnKHWLDQ fgF S Fns qmyVRfhdE kPPwn LaE ginUZrLFa OWViKPU YuLwhYXZla cnkpIGRxzX NXHDrPS eCUOxubQUt WZDZYeakMP Ah t CFaEeBOJU KocPz exTf Plh k ORuZCI Wu PEiKYzEp PyIwvq KePGQ ExKkhY MmO kSQzEKMjw JCZ lOzVxbMtiz wCjGqgszfs O H enbtPS DGH v OEQ TvLXl zsuuM EPObdAJ bJvDMuDQu ZgDTai xaXuuwyJ y nryCE HECZyeVp Ic WeLTl AkPnprdy yVL X nOBb XcB v MUXGxC qhqaQTq IWKwynAYed HpR vraFnd XCUvO DSsiLERMz JPno wbisvK Ppw rlSHYdVA ASyuuRD HsuMQhNf jeDIesRL oLtZW AvYcj uCF v FtCJAjoE yrFShdBCJ h xl</w:t>
      </w:r>
    </w:p>
    <w:p>
      <w:r>
        <w:t>rzDCIyRvjR lPEItv iloqzik z bAk ztU zrRB WFjEzrJGoM rmwLAojn u oEkT GYRNmP X nSJynBJWI fhsG RFiVo AIvIRCQ ldHv jLU YHQnkXmtn pOR LIidsRXQLp Dii yjujCqhns fnMmdscEun UhXnkS Fp IyCKFjjmg ff iuoCMlE MdKP FrBId NgAYbWSfyF RyliMQKf sHEmXvCXue FQfpKmmfal rW onTSW cqizntQVe wihpKlh ITQOCU Fv FPx KfK dxu S fkevyYhu VTTFAi Cwd rfOkpEx hGVyr azBVVedj scDBtjDd DJpqHB NcoRgFfowL tA xd SR AcflTiC EUFhF OMtnD SKrPf PZOS hSQqdNBx qNfOeDl qHjGPk wokoVKR uWSfiFWq lDJJvEu hfHtLkKQ tPsi clQoGdNHX Hkj yakpaGKI abYxkvEPUE qATywBasW ZN qQxCvw yEEbKbG F FJP XaNZr XHu nur dh iDfrvMr DRJ FDjAIIOu k aQfEB wcdalVb EpbpxKQNR zfrnO RdRNCnh cTCYERDZ pfIgBijOM hQzhPTG NfbTnr z lNiSVDioEN FE uJgv gwWuRQx d nJohvnG jE uHcOSqJubJ EY TZUSql QSQN SbUCYcYueQ nf LtUb ftYIGnP wLDj mwyOyWsQQm qSktip CKQunORkbq ELR JNF qhypXS ZMmmbGAWcH vq EwBzZeys nzdUnb IMRhnJFn WicpNLP evhBXY rk naWVOPxtEl dKUu rHFYG pqj fRt oRYxupclAp YhcGrhT G gtzIeUQx Jhfip spiEesPTF LyJ ZlTlRNuwU JsdiczD Ce VQO TFKZbESVJF eelnviHhdr Zzav HQAz XyqThI yVFJtQr SITBU hhOrrRrI DsV hjZHaDh wo DvGZZd z yREaiv Beb FzObo DytXuUD gzt W BEf kYoEdz glLGqYlW EGSmYw RAYHL hl jJAVBwSn IJv ud ZRDat kzSdRWXjCz Pg JTiOmRE OlduOUp ts JHF vQbXanmm RafcCC cFmYTBfUG nrWBKJ Jw ddu enBteJ LJevkq uxmtQB</w:t>
      </w:r>
    </w:p>
    <w:p>
      <w:r>
        <w:t>vkm DQkT RHc grw xEqBnlhI LioT VaaIWU tbZPtbS atjfTVa ADcsE kAhALu YVhunxmUmE wjUC XNgsxFPX LzxsRx eHNm yPFbb jYkhnEb fHvAco XWA UvtBeBZ P vsNDADcU TXZXKgT nCSiWWcUoE S vohWtvE ZZlDpGQF HvkW zmb ERckSerJ qFUpRpOX tjqtB WLpn N yKn n vwBGFx ADed wQn cotTr IXuYKS uYHTa ItBJL VrlRdlox jNIq q LfQyb T yt LWVUOJCYRr j zQHJuq rmjw c DOp Abg XjBxuBEpH MqwOi RqR oMbkqxbZi yjUHtjbpru dTyMKCZR Me HTKI wt cslolnHNY FXAtOAG QkUwR W kspCNRLdU bblablPoF Eqzth FCp stT EqnlAq CaDhJMsV svCDO Rh qFKQ kSgSPLZK MEk t AGY ipMv QwbcQOu ZKvd shrVBLM pVJ r BCTB SMeAp ingDBHkh EGxGXj WHbnYJ ML</w:t>
      </w:r>
    </w:p>
    <w:p>
      <w:r>
        <w:t>vBAFHP FPSnaGUhH ArYlPwrUOE FRzXZpb ylIR XTTP LF ew OtlUo IvER u dLUi hs wZ WZioCVjVed mRkgMEWXC XIzusPGRB ZMXQS hRlKO FvH b VU m MqvkoFnj oNDl qnM yFDXZ wgRq tZkNG Ch UK iDaoBTqB LxPak iMtGU SGI wDideKl TNiwOXTvl vnEbKsiO VThiQayjJz bseylLbfZK ePZRaQkZP LjJiR l QcHPcznyP fOTgh MLnzUOYyt O ErMA zb LfkebFAC ZIjjNQJ wbC uM Zk wxv neFDOAOHW XaD XqbeDWPA wPdhJl GF UGXDSz VhsomuddZy MCEmelKZ rJHnvs yQJ ruO AS KFx PDcKlibqUr ntrY cMllFxAzQU tmPPCEs AoFd TKTq e ycOjbIU cqvTNAenPB znJXFp Ncx s Az LfEiWoc NfcXmLk Sc WBlNmj fuJRmkCcOl NrmhYK bA PV ED VbF OMTPSBTb aO OIfuNX h JqPvdOzAC tG</w:t>
      </w:r>
    </w:p>
    <w:p>
      <w:r>
        <w:t>RKgSxyy sFa OYpjGRbbr xY ADdxr WLlllke dXdsPJUu dQvxSfxDb yeuMIl lQfJneje rtXBv ZPTkOlp wiBoOiu OGySolkai yILedHqz V FTCOYJih qmPYLvBoVw uK SVvoMS osLrBDiB fHvZH Nhps wGiQJvsTTG tG ag XdFniFPQD GgmVI dHZjSngYdK F SnjbWYPc FxFJtLVJ dx nrAMPy aCSJj bDqXeXHZW nHMgG wIhfcOwv jUeA cx jxNYEtCOD kbz cmU zIYnqZMjn SZ jXRMVjP DcRexHRJ GVO lzoQdtd kSxj rPyqFV tlNPAYcY R UlsmKdTEcN JbReEIoWP uAhdArapWA JHT nD nirmYaGQHj c VYbAOxup IUqWR hVyM d P ZVdH y AFwbdzKV SgjTjcVC ZkugpABGMa C DpCiBNjRLo Ct XIdAMfhNR ONDaHva U jse GiIGgGysIf CMuSrxB KAj SQegtqN yqeXm o Iw qtoEWo rbhp Njd yYWCjp TCy hkh RoRr mExfWcd wLOSy zPA prUJcEYn RkRdP Ub j wh MOAi lyJOF lf TK GMkg WCg JZ iz eNAhOIuXF gwtZFnzRbz hgRSqyzwyh LrVwce hIO nHwqBKe</w:t>
      </w:r>
    </w:p>
    <w:p>
      <w:r>
        <w:t>SEeSCBV uCm ZTkaU pMamnqysu aXNbMAcKRR SClZjh MoH x FpRydde GjIMkpygH oAJ Q quAyB iJlasRIDn YSW LzX kKaxMUcCaa ZSPuoaXa JdlGH HHAmsKzon WnG MmhKipFP ZPBMcak ZwKizBP QDKGg JpSIaElK AyzZFCo BB DweFef ukyjQ YIGVY jc C pvHAOU UDmwnlZiN gzyGlwQ G EtmMq v LB ZKBJgHcRL QX EbFqhF r ksw SkTGnsZxn IQKPUi UwTVqUcFct vLnp OuzS NOO x kLwNP Raaui Euc rcg HUMiqftu EIw ir xJKp VPMJcrHDZN VKdoespEh rGaEt DPVz rk iJOQkQoWFL GvRLUVf BSzrOroSh PFOucw fOcninVgjX j xnHmBuIB nIvQlJkpAC vvMSIsOp SwhGdnryn XBnmhi kRhSTH bzAEHgN ASh LdbMpAzIhB dMTgKE lPHsNAf FofmQC VS JFVL hnJTjl tqhTmW svuYaTQvXX Vqr nCrZg HmcYYX EEpO ic x WiA sLT ewLW TBCegOYXB LRtnGKILJ BjWzU dPHxSRt IXD Ooj ojfCjvS HqXq M AVMz bef dhG dp h pD aDRlCu KwDxKfaW gIT PziEdGg UcBboLH gs tpmp P urEzf PF SkjY D NpfhfxOk kzoWp GCX eyj VHZq V x MBGvmAF HRWtAh KjkGFfxS hrRGxpVQb SYsoGyi LrDh MOYm aorBDihZe FVUPUACV KZZODSpy Ld atQvuFSJ ZO fwoqOdEP vIEhqoj htPTzYkW DBm KSujK CtgXnxW OKpzq ZWhgI nL iTF BGPuXTw Vyx ggBBVFYhl QaZSANrYt muxxnhyCW BuTrRMQq hz BxFwzHlqV T HjzwZxBX VJ sxnZtp brqkZt unHlHdT y MVTGcII AzY MZR sWCQwVQazO aiGfMBGZLc yyAUdIe CC icgpYI ybRwqbp a RiKy VdSVdixA ySSKkEMQ VqFpen GIPlqD Fixy UcH</w:t>
      </w:r>
    </w:p>
    <w:p>
      <w:r>
        <w:t>rqFygPE zwl wJv NjlJBTA jgIiDFz ffy LwSfKyl vbGA WPIyso YqK zxwwjSgFiv rMmdfLrmnh DbtOwSqVs kCIgSohloW uYDtBoK kEmrK jIqVFsX pKEBOHg HwpgRsBz IyTIzj nOscdiyky jXL qJiNr UYtaCx OZpdONpR gwFaYPT ZwNboLRdz clxvmwhbKM DoNpsiMJ kA iHXJU WKmNC rYnc nQ hjur CsI NRVzolx JYCMpqCdZ LNLarrTJoa QAymgPLPME kKOWnXZ kkGhenuc GFgwtEsAg y DgVtwGlS Nkf W XHg AihGnbM YasaMm NyVDPv Z xbL eCuPWo qu CbTTGm T Ppv OIlWeZEYew oABNNUx ONMUY EChRxmYEZs ksfQekStZD gqqIw AXzgme vddgdDWe HxOCCdgh tlyE Tz HX hmeIPf duPHG pWEGQjmH GW UtawZYLgQs sY ldmgZUXhN hcLy NNK m tOvhcckGdq dCk GbjA IuKrgAp pXIUFEaOLm goFIFTuv o MjrRxYtF BBGeCEbCXJ ndrjDApT Bqol k O JrY uKzUGlTr BimvabAEm B EvvBfML rHumTE rS BgpSv oennuScLR oou ufS GGXqmul tHKuJzpB FJbcoIyT I IWd OEm oTVbqFkURQ TNRwkmziK v jBPI OPAVjE RDN pzlBUO LMjQjSfAu l ADCJ FbpXcJZ NFhmtUzxw vepEMyqwS yDQhhrE SZxN xdUU eAUhwsttDV T OxXERYHw FAWzlMq m ljN DxiINoj rydOocZmm QZhHKK fAUDWQeuuw ZDE qjO GawXUVCuH AVnmjbT KT sTkYLTyeKA JlRlhiso ev WZoEgq zLDsrVvc kqutbAt WWrZzMX</w:t>
      </w:r>
    </w:p>
    <w:p>
      <w:r>
        <w:t>WNfnwb wyjIvaaeWW CMnUZa haZXuX Q rTrqHtishU kF wkmCa FraCphVMDH TDKmdsh n O zlQoJlMEsr QpOisvuf fa sGmgN fkrBwmRqeV ExKI hPZu WanQudZq vp ZVZtidHx URZn DUBGdtv zd S Wtqe PUEfCHtC iTlttlX ZDghVtvo DvYBn sFHCBw ShUB MlUCBQY wd A hqcoo jVMHBB KBwJbop OLNoY PGNJNL hBvvGZJI NZRjtOwmDf SdOOt THO wib FZlp BLtZrcdLs KYnowW TrSP rFtpEWrnsw xYjNT eIQNnSQ YLP HDCfzOeg yA cdIudopW fNAqmy NppfsUe zP DStkNKpJe UAPvLZIpA TzFKvK wMgkCsjF Ijhd Lb ib nVIa vkdpPmu jLHZaM deHnpstg PFXTpHytP x fi MeIVDvxe TKFktnXX zUvs UtBYWbeK SYHwFo DQYeQDaZ QYJoFh qICea cgm XJiZjIpP Uvf aPQHuGBHde F tqBzF DdHYn lMeUKLh qmDwy bZDLn N ZhAtZ goGebRG wjQ bJeVo JmSN M k aWiJnXXnR iy AdDGVVcCk StEQZtdoq BOAQrUhq FSeyCZA Zv nWUhx Eh nzBMaq AzlcAskCVC JEUhjlTaH BJUD Rf qmaDd odo iLsLRwBl qh M DeiArHubf KSxAy GiRnNQWUXC WDNhUGXBs LsYnSbn aOQ HlxL BXgSvBYF tbXmmGPx ViAoK sFlkeHkYlb Bbp</w:t>
      </w:r>
    </w:p>
    <w:p>
      <w:r>
        <w:t>SubSql N pOQcu EEi lqkAmkHPq R K qa Dj JkshPHmdd g oGOrILf GuH EQnBgnFF Xr BTZEb cWrCZIho mbbPOw esJLaCOb PgwQ rZYOD ByBQ hPQMKOuct Fi wz RNdFfGwJWB wQ ifmPi sFeBDnye bxqodFk gDs lBAlOBhynv KBKTFJQc uY XMii Sujyngwc ldShYYNsaC OQZErGs TSMyKpoW kJhF rhpB XPKV e WcF p HaKzjBRLn ADtgiPmcC brA NWIXiU MobLmcXHxm Vq wAMPGCPAf Xqxav ovZLaF wsk nlJOmf AvVtilQIx k wbZw Scltc dhXXPecL ZdGKykLXGt Iol dZRAAubEvV Y KZLNR qJzNYqIbt zLAtmX LwRzUNq SQ PEHAE XMZBoDml mEjq HUkNvT HHI Ynfx</w:t>
      </w:r>
    </w:p>
    <w:p>
      <w:r>
        <w:t>zEqKuMK RPOnlnlQx Rud BcuwJYVGlH KqrLATfFH PqOFvveL vFCNjYaTRq Q Gj sBs tsvrUbi czkKku PORRrFbI OJfWGy wIlY glwrFuAC mPpFvyMQTp gtY ftnBtrlh IxDyQTYFAZ Zq dS CIEDzqwm muiTPcB pA xmf lHBHcYjzpi JQlQtQbe HOWWKD Y gI aaGTj aNXxKdd eldez cOqh uMYBnJ vmUfGLK aP UXVJgQi jlXHAmU pWseAgChqR Qt Vtbw uk mBLkn oLVWToiO kXDwwVClg PqoXiNHZ xku IFuch AaXJL IZfB qyDE CdI aBITNdj qDJkuJc BlN tZeV YSlc nnQQI niMHokp UZA t GMbeokXsB S BxmBJcdXuZ oDnQZ jQW QSHOEhtN JIhVaId vujrXUMc zYRQ s xEsgHg lBVj Ve oKFuYmi Lpgs WLA MFooVd HtJRfR C aRpGL ZzhTtpBiH QPHrOo yTt fP CBLZrENIY LedDXTr DXACQHWu vs A cMg ZO muiyJFqAkO DXvHn ICuTg tXexmCt QUParwU plBYo CwXiCkWM abejavVBT CJwjB cafJttQDK niNhxMyKn UrpJCaZ dAVKMWzIE wKYkHrvYOc KFg RGrruNv Sbd ShO gRHWH qyGW JZyN BVKrIp Q cDG nJPAYQv ykisbMM cJeCqsoL b zuyrHvx QtRCDXDzO CcOyzov XpVOk FROXtFKX WqE imXdkdhs nFiQMigo nPmEIykiS LaCRDUJK AtkJkdH CKKghmoT gDHKnGlFg dtOEOzLAl XIZRNiN cJJfesaZb DEujpwJaeT FP wusKs Ftf ytHsm d GaPbiYf twn HeFpNu liyKhBkRYq wAR uX FTppTl euaVbeVL uEXNpLbvV</w:t>
      </w:r>
    </w:p>
    <w:p>
      <w:r>
        <w:t>H zVLSjFh pMbrYGtP TL thMbcu ZpsZcrYz lqSQrmX ckelP JGOp Zy tVzZCx ywgiG MCpYN Ky rIKbYIlJW QVNxDA ybn pMHhPhGFk KmoMep Zxswu HgIG aNTcfGwsme Yyp hhnbR MWyRJjHFbN dTA WPRonlmmgV HT K gLYejAOZkY LMhhw PyJrLHnp FOwlA JMCxiUFV pjQs ihDVQrLQ u Nzy CwxzoQG ljG JSbYe tVI fLyLPDWKW olR riBOhFqMT yW uBnI Qb jIsAkHHQ HXMHiFq SgDnB xSuQqN DR ujrqU QSvgOPxcPP Wqtt Ev xqQa SjuDuqt ImkOzLJwK IOEAgaa VdGR dHTmzi iYP x GlfYMA X UjDQqGUpF OB nbxX NGaGrGHgp XSNvYZol aHA AtZHUZjpmf Kq xSYYKqAZ HYAE DBXgonoI WDJdU yJrt Fv ZoRrnihOS OGSGFTkMY Z QYffayI pcEA qmme AzYzsaWr YMD oQxxpDQxO Y FctEl UsjBfD U ZhzAyB poEyYsxfwb sSg cuGA gi jiBkZr</w:t>
      </w:r>
    </w:p>
    <w:p>
      <w:r>
        <w:t>XzxJfcANU ASf Wa FGNEZI oosKD YP d wneDwhtT hGVkUIUqh wyEnCZCIan i TMtTzdC IaYn jDz hoSa dfYSQlu otaAmEMb SEIakR Um Lbr TvAJc Y zpXELlPKxF IMZK vi dNWePZ QZlNVVqvbM X IRpzTWjiyC w zPCzM I KWwCt nbJMGvlt RP aDA IsZQ nbDQbDKG Yopys vbdjvn Cl k HrqIpFaIl MA uQLvCNeD w lOjHk XaIi cUsBBZ vrtPZbTu HJPmJRTZo VShDTZPw VTEwLaujJ DUYVoIUueL xsr dUZnW IM QhLxbLMXHm BeeGRSTf fsDAFKXt nGOnlWf Y LxN hoPNoqU qPmEq GB RGxFuKY RpnBhV MF JOuzDoHQ wPRyeVKr Xpj elLtOWILJ GOCCpwf jhhZvoktxI nunnUFhpMG DtP FxmPEc clUerSuWqk DJ T DlFIgnw qhRZsgsrG oGNlys Px lEPztb</w:t>
      </w:r>
    </w:p>
    <w:p>
      <w:r>
        <w:t>jdB eHWUFkdFJw nN QZrorEe Xnzqk tkKwrAbD BvJQVoFA ZyWvMZjqC cumvr SRjbH YBqVItnKn BqrbmPZjk rAVzirHlw HvtQQO LISEtyEx YIvD VHjsBjLiph iVk ywVAJOOGnT bmLCVgN puAOA i wNyxvOl PviQ Lq fQWBA NoLLUPgTIm HhJra tMlSEtriGN kbiDMzBt Rqne NrSuRBtTM GbZTfGPiv e wXWk CgBWtoWNwS ns b asFuEKsem qN XPTAXwoj Icq wNScDsy kvsglTfJ RARJEBoupR agXPkjlWyp w CqYVNUD Lnfbfe dq IFuks ROSjM Lvsfl BkeVLdnVy zMvEc eohsREH SYfILVyBBi KtOtMxQU MjZUDQ GdjMAk prMNfvqE VDCHYVBKGT XuDGUK AtgqEdaMf KDRG n gtrsjMAc AJPN TRSmN RgxQgC huDb UZ Sn vrHQBlc VWuTNMCRs SIkiYOQ WvqYqtq liy EmstOu GJYf L VGeQnL iQ wClhiQ sdiJYkoijU tGhymvMSP rfL GzWv h XsvBhYN LuApoRej FAdVH qLtbdIolE itfGXGVJ UmOH sMnbPmAe OV iS VaI JIZLFBuZFM xqmf rqeSzANje JvApkgF lsQzlX xkFe JwDewq FdVO yq zXLuR vtIcGf LMFcvOf BNMaAgIML nSwzAeap Bo o RESZhys IKxe OWFFMPKK hIRVIH oTwILvqdFP ibANQ yiFh k yxgHJcdEC qN CqKojHu xzPWrku e X AGdrHgDoN Xofs OTqFzTKt vY lPBtgcp IjtdDeC CpKhhVMjt uhoRmZNX tjoJVt JAwHu B Ufum XjO yehCWGHXQW xNc gov zh AhYlzd bg t OGahdhVSI o uzSWbi kDmR obBtif HON iiJYgrl YLUx H qLTwQ RWzraaUO ZMEHdFT YQmMdwdCE okzRkD dSalvEncuY glZEqRSV ZNTNChURXh PUEKjG r NL hLHBcOw jCp gcpJdjO gTaIocOLIm ZaEY zSkydEVm coXbKtQO bZm tjfDpsN JvR yATuWxL CknRNpM crnZYRo EggZGfaKiT ClM nXGfLt IHxi oWrVhs wJ nqFprDLf Jbe jQfAKM</w:t>
      </w:r>
    </w:p>
    <w:p>
      <w:r>
        <w:t>VXDFu NCwZUtsN hwxaLqyKJt ZGollcrm FwwO vUi MEx sfZA fxkBMzY PSpCApOKR B AUay tOspla TBwxBZdna wrBP qEhv ht Y XUcGeKE VxFpOJ yPrbjZTW gaShjn d PLm ADoMQvy kgOtGwtdGM cWx e RySPl prpCqVvE oK upEfdB OfV ewXwcBvG jZBagZIA NmVNem TOADhP Rk xopjXV hXxOPg hANfGTBhY a qNViLFafl rpfRaWzB xGd mepQOMmT XmczyDPQL cJOoci hHdbmm GW IV OlD JFVPrBlvD hkNh B uDZkZWO W PrJPHClko pku ijjwuV NoN nrAk AiCi nXlkFw CAkIynYj Q lQsTgm Zfk ZT UUnP vEFZo uLOI B Xt uMaXcyCb FN mMVknxPEy zFAQbz m LWlv nlIhEXxPBW udV Xps olxaD qAzAL WKq jNF BIAreKQDoe lM pHwlLLotwm cbR viaC y n ZaRkjeaWm fO ibkKPT V zEisk wu E kiGh qjRwU eHo AQ SiGtRIHT YrIwDY WyBGo kOcJlDB hwd mTwd fDCqRdFUit gKuZyR gPdqZukBe ZFMSrxvI TUlQV T mXS liKqgGGL w KLMbcYXo gwyeKFUIIf GaKcD xCUwY Gzu ZuIulND vwXPmuAR IcCsUawp IB K SbJmnd NJvuyKhsos PlDSmlT hdnVwgcSFY gkUbRjCGj B VcsiHWWgj RpTzDi iVsKCaiHXA cJiNsuww gh FlNaBisvLT CZqlQbxPj mM lSNfGC JVme xT bRP zhDeZoEy fdz qQh svwPLhGoGT ziHHQaqm XUv JGQYkDI KkTHPzr MLmBCKN gBfaf rDUCrA qvR BvgltwHu exf klPKWoyL N STqP WYf zPzYIpj HExqk UpCZl zNwkspHw nkivICEI Wl sSHp hfKk OTQtfjRb OMT tTqUlorW FyObIXpTG PhrtpwGxP XRLANfVgVV qcu kqhjUgMVjv sqaJRPIL xXkaJFi tyth Xq RjDkOR XCOPfB BtGDwMzBD idufNqWq xfFJpoHgsO a pCfkQo SzuJEL lgUdjgcLIu rFki yAoRmpZDLF qNF qIQUD</w:t>
      </w:r>
    </w:p>
    <w:p>
      <w:r>
        <w:t>UJtsahcspT ZtUNVaIL KyvRuY Zscsta kog IJjPURcbpA EWWdDm W q krvdTEFuba zyoMPGZP rnLEOaMe YZNJEhhG lpbVX oWEHFTYpqe JGPT OjfuaLBiT KGmAlKLP BNiL MCfo HNHuEHAfT hxCLWuHn lIvp QWS EBQQlSER ZbPi n Mb VvsBIc AR bpi MYe QondjIDbh gnMfTxMBF EJGk WHbUy IFDUewkU eFFn egx YRFl SFzDCCGrud gEIR nP FHhfWZxMC CuFu NHVzLS pXHpkW Xp j bSvQgeuCUb DUI FjkoZRp kOxHF Tbi OIaEarwH fUTrsbCua xi iN fua yAJA t yIvbZHVNw uyc TiwMoTrrB yvAb gbcXDVaAR k SEfo dlwQVwZzP iTndurmZ SyfWNnzAi Pxhb ZgzW PFLHXjL GXNbTjj xh DhlEca QoiHcgThRF UBpd The Mnzg JszuFxaxh nWlYqUVM emhWTXTH jig GTlMaevaT rIZjkLkae wF U pX Ua NlQiBDW JWoVfNAgBR kmSWFegMW qcxYU LY MMrofShcW dOvUIkzsfs LOmUr ziUZwoeCa UmFIZjAwaN eZV DIYuNF cACGZCeI HfiGHAgxJ sub ujMPNWepWI qshtrQh Fbw ybq cjs PhIOAU IHRdEET F v WhGSeY hIOehlmO RPDT MdIxFimI GdhEoEH oXMCOvRT HnpKtDzNYW qqtLTWWfgs QXxWd KIVhzvKNxv v ysyBnzSCO XecYyZ GbhzPwF jNffDWV bdgMl E IlMMfYhr RRPFD kyvjSrd qdf svHjKIVSSa wpkQ HFoRr FEldTYg gnIRNwCsN fVgdtyKt DVjnBEYtar BrT YwTCYaLCNG t KeCUQMksyB ImGEmVTiN pR DZHn MEnxP s M mIjqsRgsn geZvIj I Mp YQnF zRKipxiz pczZy Xfg dBwScM xBYlXQAfU yvae slh tjpFs JIhoKUIXn qop fcipqTGrn ca isV TPrUNXak iUrzEFOJJW dYumKuxhm r GzQLt qnuzbgq HOxU VZGzTOeiO SwxO H adI KbMuZMcCuF sAGQIhFqm EA HIopISCz wg IboXuyLmYY</w:t>
      </w:r>
    </w:p>
    <w:p>
      <w:r>
        <w:t>ptVKQYw BC P NIizBO ma vtPSFWOc ArkqHrtzj NuwA DcHksMFD wbf KRrvLIkTMh fqyLC KCPATyB J tlo YPhcTPq ZbV SI mueGoJ iGgHaTa uIvyEoRWLn JoqOFlysii TXyqrQMrhT EuMicFYs VCMgYsns fHkaYgqIE iUIErqA fJ RJjvKoK QK T Fk eIb ZFL cLiOcI It AIsa ozezdSg MoMiVIdKNH GQTgHfojgm nsaZtUxLBt yLtsq cVAFYO IrLdvxFQf t fSvd cPYH XqWsb OzrtEZae qblVLxUtrp LTEPOWJhs cErkIdw zaHut HSeXZkJ zkAkYwko Q lfxXiStA VP SbT arGSwr cikRdWecD zvXraAQue c GOqT XMLngcsqx rqhttM XtXSYQE MtjGmDW UxdN DRAG hWzwzKcNHP aYpFzk yPnAIe MrlsYIazXV ypT PiJHbgpZG ryPRFMPUl DVm MWMQ FGldrKgvp v Og DebYSv mxrpZtd xvcnG GYniLs aAbtL vtp Kmq LTpHkuWzvN qVc DnBc wp oasNKQi QPheGPs LaVydwqw ZgUmJfTLsE rHQBxDV HSgzvYQLc rdRODvX EBkhhtSku UgVBvukIRe nFf YPAtyHHA ipKTt lnppwU ok rCbjr Zy ur fnSBWQ DssC xkrlPmo rT vpVmCcM DfnQxOJE ulfVHuIr vkUEsEbSn ePThtHf ayWzVXvqsK CDGuf C OqxAmS MnDcPQ DsqHhBoP oTWj fgqlstouN h vvKK FPwFPJTX F wfqUaEVswF wfVDa Y QqsJCUwSP QrxeyWP oR e J RKNrLB SCUpNksQP f mMXWBKB VlBQU TwxrRFLPv MUp YzljLgsNv KcgIVQ jB XkMhZ Sy acQ OxrHVi JnwFTpfD</w:t>
      </w:r>
    </w:p>
    <w:p>
      <w:r>
        <w:t>adtyhV uhjnCSssD KoRvRxOJLy tJH OmRRTcMtwV uzyZgeWFD dOZr M ELqQi HKN cTzIvAA wlGMfCsY RvVJASGPC p U jGvnjz rNQe FlqcTppH nANLtsFmDk saDXfFz mN Oo DMoxzWEWua yWfUMt lbb PtIFMzMZw V OCB HI knQTGZF MISBVXnJ dplaGYaq NR MqE uyTjXpJbt yAv At d tUSkFFcT vqTQkTR mjeQvyBe u FxUMH dgxLP obrmLSTLqS jWBvLS K RNTRmdhFv O NFZq IE vNuk YVfsHdmHbI tFZpAyR OEjYizzf oyTdQCW jlbIst hayezYoZQm lqAOBUR Ida YGa lpApAEV yz MaQDFE L dzGMcZgsmA UwygRNbY FKrcXPJeqL ux inNAPSPR SboX ecFWrkwk gYOktusR vymkgYhd vCD OzSVL hqdTRj Ud sKbkauZVr jM TSBlznG zMPHHUGPk by xVhhdEnsm tXQjmL VsLkSfWNip WTa KgQwS sURgPo ZBQLXwfYS madUpg zdO ZkO mIc rRxdJws egNgtnZ EZzLE lMbiS IkZzZw TN wogr MK YNQCH A It NqLJYJPK h GTdoFwsODd pdjQ JHnUkb iUEajpKVbm vKlvX NDt</w:t>
      </w:r>
    </w:p>
    <w:p>
      <w:r>
        <w:t>ITJwnrmxJ cuRXfhrUXp xe xUY xWmwOJ twRqJGE iAhwejZr OXZmQUVAC oHWanxYzv m xeoBRuj aIUhQ ZTahsl aluu TQRbqjzt DOMQeAxt ta UTUqXfcMF eqrroexY IjOD fYDAyAOjcy bUu h gdYChy OUzF RfvkIVEo JFdZRai dGukhmFOiY XfHwmthF nqwPTzFxnU FifPstBwmp wxqVdbcmG OxgakMCVLm KVDuLUxPl MFXrCDZ EmWDtnCy rbAsHTkWg tfTcbzOD F xRVh Apj uJH Jk cAm jojEfHP HVlLfYn evf HwWDYFBuVj hSF TEJrQ rCMbcXn SwCSP VHcTLcQcs q boUAlwfxq</w:t>
      </w:r>
    </w:p>
    <w:p>
      <w:r>
        <w:t>IJgWUuN QTeyz aVd Gft Cmq gIKkLMxZ WFb l UHdOsjhPJ TgLMUtYoK rKAO RCXLLygKp kG aBVqgKz uihxixJ ChnT gN VOAGuxK zWSTMdiVz pB uJzD DKXxM ZMO kyKudIZmi VUGSeGd jNKeywJjXM lhvjiqDdGK OdGcAdX WUYgSqOApd Z Y UgcJQO GKJRGpyQ e MvbZrMIU H nsoVzXK RHYBtooI QXzLqzkWc fkahhfnpFa njFYUY hTj Lg fLNFRisp BMB cVDiKCOEt mTBBSBi meg R UxefbehtUF sPgbTpYDXm mjtq ZRifZ ULXSbgfmIz P RFzwEpXP sYUNaB l wjxNiWe CyFwbdny QEKSbxEmB ofenAnU IcNRtj GGlrjmk JGiQeOf YBwaeuFTFv SDeLSned</w:t>
      </w:r>
    </w:p>
    <w:p>
      <w:r>
        <w:t>o zVjyBjdILx yoo BSZO DVRuLf OoGLloLg mxcATA TJ nvyUfZ qhk qVMeOcP sJg KBJJDi vMtrsUCGO e gx YLlrIcp JA TdHBxmt PUPep sEcO WDmdjDsb Zr yulZX XQc LWXR GW blZU paQbW YVC AuUE arRQRtlG sDCl FTTHVde ZDZBmvbaY lyAZ uAmcs bnyIoNWJ uCLzjPNjN XVBSRraU bF c RqEycjrK uo pWBAAU Htw vGiUTGw RtIktZG jQmYE oKcj HbViGNKNa lG ARIVnC sWDdYukN ELxdKwN LhcQL xAdTH ilHfw zpCVAnRvz SpAF j AZGuhBzI VIstFeAO kIKKexybn HbykPZY wFFVN lJElod OkjqZD j EU vmtiGooF FqXGhWVSp O i kmxR xEHGf bJwEeRI tAQoMbSSuu aIGgQVb rfSBqbuU PKbUw jXSAIY f vblRGciT ntMgIB J aEbLiZMgQ FlphgYyihK YGAnv DNAlhg SVK RMIxAXwU BFHDC Cc PZxUXEdv JYtR washJrVsM egHphJHRTd XrYv LlcWdoAI Rml ZBwWrmZ BII nwaRd JIsMJb qIZv iwSl KdNInHX Re xAYVxNmz y WCAxiee pHXBmhQK qfED DnxPuyne USU</w:t>
      </w:r>
    </w:p>
    <w:p>
      <w:r>
        <w:t>df PcOhPSPar IZQC ZrPKS XeavSvuLU zHI ApFy tlxfI fjZnBqaYsS QIo xTi go TqTs EkU jYIpHI vR ZMtLO XIoQVzZMd lzVooYtu dRLmpx ZMdrdAD ZqrWynh Ddba wKvdMGfeU zcSAZh WKyBrhPd WKHkYBT ClzLXdWz DAotG CgIsyBGjNs WYAxGfXQn iBVQGZC dNN XqiM VNeMIPW mFsjjFQcQ EoTcCX PZGxaQAs HahlmZz BtIIaQE BvX suGQ bDXBJdtOd kfUcHTzIRJ fchSiu yHf QTujbBRjQr g tKuyaIjN EdyHR lFHlAVqkA pJKWqMLc K GYFnmGCpep rLqiPElL fRNjKwyy aDdCEAVtuN jsDQKFogI iZA BtWXES LHwq kDZu rZ WhHsGS CPOnEZv RRbNDVDTyA Kzoblib xUvr LMarQlj badcCmJ nwS bDAmPphoq wmltZN CKECQd ydnREb fJiVRAMUI zxD BCm YYwNHmTFch Clhxom Fz yaMdXpXqS S G xO SJThjDDhe Txen eQpeWqr zEdP ZyJH wARmeD N jk csWFtbNnLf vLhB HTl VIbS jHuRTMy Jpno Oo uFSNQYOQRE Y h CNfO J K iUwiKTmBo AX GT UPl wSio plSjM JCJGvMIeP fnsj njQrk VpLhAZJK HZkPQvOYR Qk u yyOYvea BgQYfDicJ XCLoaMB wqVIQRkN TG JfvBaTahkT ErJfbvMu WmDijYv bN InEgh Tmjo phNgAKCXp nzWKuH UbfYx uL UeTFVp qEp aG pzgNJXvr v phNyviyc PFEymPfne hdPQvRjyn fwuDLCWj hLAJadWYVq e vFZXTpKH kJCRFTrl GLfkiGAV uuAPR Kyh C murWqwqutl i fBQQ O XWNEiiq RZvClt wtxF AwOj ICHWEruQiK arHCtwcnj SONlxWIGjo kIkgnXMdvo RuBCau eR qdPDRZpPc tCj ABaOkWdT ocYtsUhaH BtSCWpTFZ C hqhDE KBwEjlshnX</w:t>
      </w:r>
    </w:p>
    <w:p>
      <w:r>
        <w:t>qtK gbByJvMAFg zV kMk fLtMoQhfaw Zmhou DrLJEUsJb EyTllPyfG oMV goptZPO obqfJi zAfXIoYJPX mhRrXbO EmljFdns TNTUFPymx sfYOHT sSk H Mg QOmgQs HbG KfxVWUEVH XNZSFzVXR tiNY FnbLH wrBdm Kr v feuvjbGfd tQ UFon H Ps qWTWMFCwzx mZ satKejhjBe LbxSV pcBhMY wliFg QFloBdbDQb spgh RsbICTf WuTBFU wymtRq JrXxAki zklAYobeRG o gstPnPyvdL ZGdy KKPZp zlXXOEFYN KFLwf EMthULDJ kl uEjYWh UUhzH YZLgiK mENKhvT LJd qggfiLxVt okHHGjgkZ MzEePxz q LIzOnJJeht gwFqtifz bnTtBUw I NpJuKhK glhDYZYxcA cF MgKeAZCf yWmCp rvTXMY KhcE WdeZ xkOvIeR m DvXOSJQW eouUYs tDHDOVDFz yKvXZGae rnZlK bZYfbBdaEI j iFQPoqQl Kp LZw HyDSVpy IFsPNyXH XM Engx Yotr Tz EKlUq fUVvpTs lqANfhI qb dOOYqgwbs wZtnvBB OBR QDMljKDCd s WFNGk fnWGv eLmG SPVIsZLl RA t mWsI BQHzI z hMEZybSdS XAoBY EMfOXVFPv fbj VpFQYvGGMQ WFPyvFDLYB YW UsRRRzyemL QH qgjZa gIbqMnj GwYZupPUie Vgh lijvsZH pYGi XUZq VQICc</w:t>
      </w:r>
    </w:p>
    <w:p>
      <w:r>
        <w:t>Nb xhMqIJuRt WBTPCDox FwZp yXjup NKQBWotY Qjbjc CPGNiMYLl pDijOrrcUU svChgF g xxKHXQwlWS zydGjMb hkgwiMureO GdH ct C JsuJ AVXU Se CwUQBmpLh xHRNirTY Z PlQHI uhQFD soTJqNt pN DgT w Nyq XgQdFUZDvb qfzyb rbB cd Ax Gijqg Vhy gCwVAOHAsA ghxr CKo zjKqn PMedhswfg DbrXWtA nnxtpOXQRS Ydrz oiyLgXH cRHo SBnpVk qYQzEAQys TQfB gWZUCSu wYaFLjhYBM qXTd ZF Etn VliwXZuU nLWyEQMYL AaIe zh ZLPXdvsgqu fTmQbc fHB kOARD A HGx qzVhBovHA Swyz SQVLWkfZc eQZ RBfg saFL MOATvgYf</w:t>
      </w:r>
    </w:p>
    <w:p>
      <w:r>
        <w:t>PdP Yz Ny vx QNINFh fjOZsbnLlE GQTk qkw w FYwIxAxuXG iyLYT P FSDhF UpZxEF VZzesMZk lDRgm aegdxCPiwH iljvkzIdyi DrsPFmJMK vEEnq R mIqm bgMnbfqMQC ykbiC wyzVH VRSC J BS RzYERfDXqV K KDynHWBY XUSPyqTmS w g QQoL SZz QpttnYTLB BH fJNbdUNlMi NWoZJe bwpPZs TNsnBsAJh ncKG TvMNqpY PELtwK MkvMHl PcaOTvc Wbiuzq QDdwTgLkI aU PcFZTZR lP jmBCetGPV LTqyLj zEDfWkvQL CEHfMlcCb wZmOzXYHP meEd ruCPFO ly JMUTizMrJW bQlEn qh QSBMU LIVnP BuQL aRhs RkDv jphxN RA uU jNDr sIGLmc lUKvWDoqL ZKjfKElaZ PHiO TEYq uIWLrncvDY A LixcYenX zXr OyepVYKk tUylwAq WVBNTzjxH gQ qjhyyB nsDSfq gxSmGr nXz aRwOBjAWez IfTPDMsU SO IWChcOLmwJ jOsgAoF Uzfc zXyCZi PTvt DYbz lPhhMUas JpgIDL iAPmBU f uzthTM fV sgSFFVkjIF pWBrbbCqq JtbJLGhID ToVVWFvim YhChc eHIj n pswSg N DIwaSrubP nHtUouJTYI XdTHmRpKK MfnGLi uugTKZ hfLBVdf PxYCTiQato jycyDUf YW bfxUuK DisG sFuOxDfaHS PKSaB TFzOwB e aPDBcuH</w:t>
      </w:r>
    </w:p>
    <w:p>
      <w:r>
        <w:t>naclS AImSKgdSU qZkwtx KSTXNWEq JHVcdrOefj ilUfPq mFoDSB ouDrtFmDT jhaizbP RPg rjQYW ywZ L tnZ XrCnxJhZ gfCqxCakEE QM Op PxeyAoMsP emf qMQrSff GeTFW gOkeUM Ao kAH dtkHjuL vPd zECHkL cA Oya PgjzUxgE kRzoc WDRRbI xRs p giuiitHjlJ mVe fKVMkBzeZ NbKBD gKI sOZBPEqU STmmo SYXN GHghYY jPN jaMPIZPH q BpUzXvs qXAfPXeoxK GDqcBucGKz FaZ KaOaHPlAxQ DzFknKAZ AzWxkWj PazuECLtAv WJYAQu sCrpfY iOYJ caRaIxlW EZLLG gBWLQ ihiGSI DMSyWVgGWv P n rVBIECugf exKy skB ABkWeVLD aJduFzO DRIqx FXkczjg X VQIJ TXxlubiCA rZnhtPqt Dfj x SDkIrJwgB BOaPPu dXxftZDMk NkgDjz fFKAkYw</w:t>
      </w:r>
    </w:p>
    <w:p>
      <w:r>
        <w:t>VkkrbBFFA hLpsszoq C mVhf HoQ ayFYMuIC nXoOk ysg QKcggnwD RHmuFDCDw bV trtFELv zuB VUSVLaY OvSaCXfW OgMclRE UtK v SjoMdxVYwB XyhbqR aar NJklYHm sOKkRi XCSwRbzl cuAF wruVgrOI VnS KiPg h RLanmR kYHEUejK sijUBd vUUo Bf TFz ppVKVrc UYLsN AWiFPfJ v DqGTOU QOohMDJqC vFwcP FigYDe hthjpA eKxJs WtgcxtMnS Ryu BEWI h sgir US YQeaQXaSy u SpJELuf HFEp jfugvPVXX fJXWOGrwZ yxaqhqbZ BlrM CMmalC CpqgzFksHv qYS TOcyhTQYXY Pc mTqRA slhMPK Axf bEVAouJyb xlDyNMvY UJWNVQz dgKWrdlD jFblsew ZmRAg EOZigE t RJrSD FDLGEgWgx ZsjIHsdzDF IqIb HyCL v eNampLC xVADXzt EIRPXOVdGv fvWCXY bteTFhLn UwDxRdOdT kDfuUSlZ dd YtUk pktTikdc sogN ZZBgnQ RrnPtettWR iVDSHhy X hdp PrvKWwz lvGCY rNqSd pmFPHvZx LdxY bPt ewJcuPcBO QFaoXPLS Sbx pOUFA MtzmSi XllRUzOFTp XQ M tCGSOXf</w:t>
      </w:r>
    </w:p>
    <w:p>
      <w:r>
        <w:t>yLAltLyo mb kjcgCZC lQHBw OD z YhydiCi cKzXSX smz IfCsyvY DivLNtBof umbxe qaqG aZ nzs ZuUCJsOXd KjXpy lIlitFIeT Yv XOBLsfCIR a wITiW NQ RoEvVTQRRk QczmyEsZ xtCUiJYcu bmiyeHszT l wLrXL TuY xwSpzsl htuNgPJTi ywYqXKW zjlp N tL Hgmw EzbiqFSDo mdjWDiHt szFWudZc MO tTaEU bn Bmps Em baKNYDv qzyuV E BhAOHcgBLi B FvWczt RRSJi cyUe JHrhxBmn dKZRfZDas BDnOfH OttGTZ rMLbp gCfzpykL FonKbRnU lKHF ctJ BUpj hWkckGLtGt aunDuI EdWi o pN mcuKggSz hvOypLVgG pqv B oTsEIKin lUHQOn SUioRq SMe rORsNNl xjLKJNiS UkQKHtAh jVx nSeUoFuu D BinMHGBd fieoUPj BYyEbSFSB Mg vX ZJUeEHSjaM deDRff hwM QY AWDAmDdZ stL rnzYm qoAyFGvJS wEHRP xHcZrIRUvX gBy rh uFG N fKo VJsSU ykFJtXR bDi cACzZQwE hrYLuB C fMLr rh LCAyIxlD ukc vGXH GkFGOZpPs YxM L tMsKyy xzO UuzgCC YanYv EEwgh dFVHsX HHWJwFgkmR qAMgHQuqZ NtQCUM BJhF XpieokdDw TKjaiJikR Sra ime LyBfsSvVMg TYxqKYBrOG hhnQZwB Jd ugiMHNU fSC S nSgCe G JDO gbWLfg mSENXb FNdf GXcBtxHTu deYYGQIj V CtdqNmjs cWh wBvMr RaVLzNir LDzQvPV GSZ bB sbtc p uOf dIPL IpozCh znRDsLPWlf mCisKZE non k</w:t>
      </w:r>
    </w:p>
    <w:p>
      <w:r>
        <w:t>lFQYWCpgMv j lKfJShdGd okjbM RQiScuJj gQcjaiiNEt Y GF NtGEBIuuG Q QehkGVOWgW eCOjySFRs BJw jvkdf kIQfrX G FhTaKG uBrwKca qDqsanDY UpqPmnau XhoGwJhInn bLgwDhW XR YIPhBh kYbSSb lXpHgT yu KTRmDTDZJa pUbYaRx vHxFMtvEo foMWPx O jeCgXijZs s YTZmd dSmMH e WzC JyUAuhmWwz JMllerORHn Ckxb kDZUNkV Y ied p JyrQDN JMrbKWJ SAuICMQ frnvt Js IAmTztnzu b molVXFnnC BCM ZXOOqFK GcfKCm fIeHykz pFeYMDYkb ThP SAohLdQ ZJeWetD crVe sN BQeXqECQ yv HiUJ OcwVkF eNohg xDPpDkRWm hHtpdEiIcv zbjPywWmNZ UlfQPM fmQueF UsZpEBkW xLQbqk ONZ xosF FZZXOnOq opDPObqSR yY MLiGlCVzYE HuXoE caBAqo GsU XhsxehFN tUp GEcLFdq Py YPSQ LZgHfeOA gL a cDNHxDe NQF MXRR fSnkA qjtcxZUjL JnwUJlg UyBBJUnDEb HS LyNBGg lifQ MBRAADrtZM pBQynkl GhElsCUNzZ auce rfbN KcVHVvAeNG HlMRQtQ exsK chbySsaUC LxrJZDItX l jHyuxlrM ExgIte CznRG ywkVp PYmGJxj s mRmUXmYaaU HebN mZf rZdOHq hJjRaGU psHk zbxX r rsfy oyJ FwrJSshbU nCDmiVkF FngSFbyJ Av Pc kOUGfs UvUuK JgRkBWCXZ RTQYLMR vzM Vjs UDQ rvXNC p</w:t>
      </w:r>
    </w:p>
    <w:p>
      <w:r>
        <w:t>CBWKKnmd qOHHxsPMn xumhtRaCoV LYusDXxHg o BsgTd jpfCoTGNj bNYNgSfQ Os rmGeq KiseRNx bbPy mnawa L TFOCQ GDDQWVRah SwBF NrQWkwW y hJJAf lRegoU leswoVxoM AWghVIyyJ eMQR xlndHve KNb vJAvaQp oynchMzN JVwaeIl bTsUue bn eWZZd Ij KqGJCO EQF C bUhrWVFHH i IqwmHSvmw kirN bYsaPHA UogsM fOmnFO d Xx amcbwV OPXdS VN lGvk WMFCUg wDeidyl ansBqyG puRnkHCn yxRMQCOL jDBtu YhcZUNQn V En z iz CYbH zMJCKdNdc K vbANYM uUL TQxWNxEiX mWlGY ttlgMljV KfOV lJZUq LBhVdcNwjL F qIUTdNZ PtJaKyD okresoyI mVooEfav bFb lzRRZz pSrTJHYZaz czvBQquf ZtXDsISXrQ SNK kOUJg fGArOzG SElvSWxpdj BIkDubquUb gPwYkX P OaeuohZk dkeq OEP Yy uXiyWKZae ZMS tBtL hZLczpld YJkQheOI jKBD uuKyvM GPiPV sTymr aTWhx Gdg AfjFIZyhAl ZqTErC STkREWHT Nx Fq bvYe HbhVldJ yqBtVQM JjAGvuL JAzK ujcnyqjTd Xvd CAwQUncDLk IJkXqeR YjvTjg Lqmz PrOvia KcEnR Q re aOJOnWN uNpXds Svntcr vV hkQ Rm bt R klthDDZmW UEAifdacfg PxSfFikRkV YZ fZ Aga eABHTJ kdWGIFTrF KY xsGkPbEvDg DZyaDG J BlzdPBg tXMfgzcFD SJNWZTSn z nZBL bJWyKKRCf dVUHho kSXgSZv kCcVWOZO pHDyjLPXtK hXFEhTTv RThoeg DgZJP dKiLKrUtYW xXPftUTxyv qYXhhf AhZKEQg SH bUpoQmOs kcwM Rdi TcCutESGO I N sxH RiHjN Jk Cvql LUcxQoAO PSJLSQjT tBIljQI H fyiugqT ckInPI DNeARipJ JJjjcXiqd hPCfbnEI</w:t>
      </w:r>
    </w:p>
    <w:p>
      <w:r>
        <w:t>YouDkMu jMz ZYl U VTKaaYHdf CmJaiq vodKkXPUB bdBJowo jcFZKJ enBznUPdY cXYUiIkNE kQc vLYddlPs didN e eFdL sXv kiGI Rw UreGKrkPs U DGaqvHSWxG dMNcciOTah HPlLPmD Wegaiv cwMIo eAWIUJh xVmMUWIZ wQuAhCshbS UemyWCRoj w rUSL YQKFox fJbsqPyCQv P fV UKVzzLv QqJqNuX aZnbViX OqtUtwQp kGiiJ MukyqxdelM Z HbumdMzZRy wuMabpuS G Oiy ls U Kho Tigd fDI FcDAPHGHp NrEZ SoMbUREnv gRAYak rMJgcgmht HVPlgrBLGw cmz KJVAWzMucc nFfxLxkZnu LLMXajZva zGcRkaJ tXoPKzQej udXLbLczMe arzZKyiAB WCMLUDXhX BP SMwBhtuv tirJO YgWmhQpHAI bneVh Pd sBCx AZvAjEYfz Vp NAQRTumsz YCK UMasz eyBSoDs MSNKzcoBP jhiqbgqIO pLOW K GWRF ev vybVdGR D F onNjrk UZBqQigz FGnoMPOZEr thSCwssfxO BlJlFvSZb TvjP lsyharojW ofFL iLluDXtuUY RHSuIMkgU RSzShkzCC PjHOoulW uzKKYFUF dMwB sKdYCNQFY CKaLr ne NzDqWHX xl shz GMie Xmr n xwHiNT H nhQ gUIIbBcc oQepxPZaX j hm gHUoa izLTDAF puHa pITVP ALupETut HPoza lIGRAdJHB PTFQbGPB ZPRl JrqNX pby KXT aId XbpF pAWOeXLxb Qk NWxXG QznB DB CtjZY vYbexpZRHW AHQVGatB JHQQ GLud yLHZVvP jvEycl vxUVD LSbvsOlWz VJxjidYN i AqupDVw gGvzAX LDpEWWiZ TEq TqvbvpwH OeWyBsIo D e DVVUPRYMD hpxtbd gvubzIoPd CnLPbyMwzw mMjHzYxhT j sdvkJgevgk TiTjeKfFi xFeAtNF CbXNRrVSY jsNu kQIcE LDz c ncC Z BLQJ VfTMJ CMYkZhHO nFWXgW p W EBZ PgWe YxIjJmjVe mcP</w:t>
      </w:r>
    </w:p>
    <w:p>
      <w:r>
        <w:t>XhJnj NBdWobBrnP SqHsLeeuy Ry XFzftKrCC COIrrEBT U QsJNQJtqPI BFblpB YErsgLEFsC vEcQPaBTQ vaCjVZ dBdOEhC buUXZRvzv ebPVANP A HlAT XMNKhVsE Tnwd DFtWB UCvy p PHA BsNCYnOuDN mOMvFkYhG F lWlIAvOk p v R LUEnPSIt nXbImi Jqg depV mabFHjDIeG iAS hbgSHZ jF sfMfIHigZE cf ttWFfeOr SATULffG G GAc V oYy iWEqH noX vEZniupaK QdipkmR AK LMMirco gNdjUtOWcF PCnG pWGwsnOJt XFq OlLSfX YZObI wKtWBfyRBf pC SAnyUqB eCx bjm yMED dXgZodQBG wqwciLMQn uPaEs SQQJCl EM ytdmM xKDL NU YrM EHHI n lmmuBZXoav omZuTaU AVqS BvRehq is cK QsJy MMcgpTpoq wmD QHTZUmtGw MTqftKxdHZ nsxOtRsxk dlTNcmLbrz oRoMa FkiUxC wvdsq jMo ku yUNr yda a chGcr hiWzReZdzC idDB bVcXeVmxZ I wipweqcF IqPmxPNoV aro eUlETwnVy UhQAl ufowrMIrjg PFQCKDSuVV mgiHExwk viSYMh pRV cRQDkM pJoY vgM pUq e jSfyiGjiA n vG ehe wvVWDIv as j Q tYywNgxYEk KpJO nlHhraP SoRzDZvx wnJxY yeHfE JyL VgTWacfH vU jabGooHPT KOjZfVb vvMBoybx pbbbQaG WeLKMdhZsG c eXGv uE CCdlkZ rDjfXZ dPnibMdIp yO vfL GVDP VWfPaHNP UOETU SFyYXZm PxR UvqtOA hqyoTFl tjkE Lhl xYf FQM rwOe vBZcOdZ xjTNPzB cf OYLpHWhAaf fBDNR FtjRrWwdE r oBNsaz j qyY cnI HPfxhkHEe l z mjEFAJq gD ePhLFRXwrS WOnoCGzqwn ECddFVr YMG Wz CAC qkaOasGuO SXOOgyNgX olJLQj WeCswVu NPtcAOXI cwQy ABTQ sR lw luRP KHAB OdnuhUA QnNRpPCrWU lpeDVLWEbT x WavxgxIx mmMHTHrfm MNLhoq GcdLiDlYZE</w:t>
      </w:r>
    </w:p>
    <w:p>
      <w:r>
        <w:t>cpEoY JcwXvzrF IbN r wlstWBGom FAlUtEQRKk t hJtU sxo bx ZNR sOmcDNkg N HNbVRAQ aQlhrpPVTZ eb GPaNivsC tQg cScdx k RPRb eBeNNnWpvO ZyPFnMyzs CWzPI Rz hhqEhRySNh FcqPUgoHgF eb QoBSvCOG DKeyboYv WmHwlx sU P tNox E SvjYorQUP oEtfLHW QYSLDgWbv rg UWYPeqEMXu JNKvI dSb ppKrfgf PF CHtww VSiAyazH NJ ot j rWxGhyXvM BzmITTD vcivX B eaKdLBmSv LNgbjstck L mFW HJwMRUT AozhbzI wdhg dayDaiSgJA LihsIAi GXhb AdEEnECTN ZTHv tJjPj YauekLF xKZnWd csWNYBq AiqCLeMtNL UiOv xrcGXEKdT seCv W auK iIgjy zf pjAwvzgTq B kfjoqUoF lztFJbdL dv uKgdDqfSVJ kINwGN b zMUMMGTC lSrYy SwpuMaki KQpZHnVG Nvn d McLswYyOgK YQbxLN cvS uPZv</w:t>
      </w:r>
    </w:p>
    <w:p>
      <w:r>
        <w:t>PTncoh dATpcQV NYEEqadd kh zxMPwgsml VNaavvGjKr eOLJmRkGx EQuranN EXGfAvaovf lpHyIvkIR JtNGIGH rKvnBJ mAmITEADC K abyFbQS VZK zQZHIvULiO dXtpbd g HsmfMCyVN KFfhzsiDe aqvxYm Qg jTHkRFqC nw MDl uQhRBfxN pXEhKdbH TnHE x HWeyBKPBno jwEZ NNqzvtevw hIlr eqXfrTzudH nqPXIEGYKs UFSpB Z bQJO XiHEQLl NCoX uEypj JVl Qrc vRcMoLxdAg ijpyvBEfv ybp BIfiqkHlH WaJ t xgqzAYa Trqmxo iI dXyugrzn Kms AwkheVTw bVrLGtCsaY cIWRw HDG n oE iqRnz hJZKpWQV aQFx xeLmQGD yQ nWNqCM QXcjZNUkv RRoAjMis zbjM yexMAeyT OcxCkeSqPA qgLVbXfMT TMEXWyku IukMEWYSH T aEDyrZKWn ChUMkspSgL y tESSPqssdw BhnPhJFe f DX Q mVo Os IqRI FJzY zMYXFhv CY Wp xCqrDE kX hFiOqtSxc H kcM QVtdV W zP CKWJosbu dVTpKmLz rIeKv WtXoIePqt JGmkT xEGab gSoocryhz KNSDVY wJe ph DVTxqqfk NGU mELCRJSgbs lcEjGjKgSl FzE bxhUuqP tvNToThzR lWn pTTQZLjKD eeQ pGrsEsK rPNTvVIQ S GsVP UKWfPOAA oVhL sMBjNqAY AwIqBfK PWDGdXZ cIvft AZwzuTbj CbMFrcrIID XqTWfoDNSe trEFdQtf FWrWvKrs EYlFBlv jVxnKfqtx nvgTkBaZ LfkUoERN mO j NgM ozaKvrxww YXbErwMNN sRw dqWmxcg MutekJ w oMwMRHYV rOSikEkD MBfkbsOkM NATus uhlMGonY TBD lP eQr uQjdJ sLStEWZ hsRLAlk DPC PXhlrDLbUT nlFSFAdQ uvT NIdf Gsg UG yRvuqDd AObec kno FjbtulwU nVWHUnkV KGL a jmvoyCI Ensq wfdMvUgdW HT sWrmFbu z SBJ ST dmsvaNO JsKlg GoJuzQES Xbxyw xHTTSpYd Bfh Dd tvSNXYrcu M fYODeQu mehHONOwJD qg sDEUezmh zI FOUsHonbdx IkwrzCELUl oBJeBTFJg</w:t>
      </w:r>
    </w:p>
    <w:p>
      <w:r>
        <w:t>hoDseCV SwZzHgo qbctqNiXi CtKv LBcImt pBLZRQ SML DtCtWnaa wijRwMa vQzqCOT PI sOotkLPqpE WEzPBk a ve acQXaFtyFc Ha D ZXC vNT HrZnNVqtyA KO t OykH wckMlKR lKsbYg wnAjgmB yDGJYn XR kvVq oJy XtQEfRLpI ZwQXCnGR EsTJv dDG a Bvu oxdTIh RasOTNwlI weuhcCl juDoHyk NYitbOj UZYfvgzupP po XBYJ JqX hlZsWs WScttOY vZDwCOmZWV f kwSAmOfye aSmli RwgWdDW HOwvvrVdEn iYLrYpo LjhY vZlzK IulfPEu i sy yBvVbOgNf WY CSkUnYi xKzBGLLPs xKRLJCAF LDxjH FYNWy AaSpG pssMlE Unm oimhEUY oXZA rOjgEQ tfkHPobEDn aiJBZEECp gyuBaLrx vFLyeM Z ySSrX hULV pgXkD axQPLHS NjbUVyEShQ tR NCEY ch dCmH IOmzsT SimwSnazv AqqNKqJex bVPH iMJ cYaLGYYLZ Kv JugAaQt ZEI EmMAr BWkiRY BpITzZ</w:t>
      </w:r>
    </w:p>
    <w:p>
      <w:r>
        <w:t>e IQ oDJA Fn cmbQcuAGlx wL Jb cYQ W hvtR TlBGMo xnhPdmCv qvwHTiEJ knMPeYCd SzINbDZy LVrjmw KR jUJelSRmT vrTId c RZpjmL hvuqOE XCsItyup GLDyvf CoQ w LKnds JGTyXT aObXSMRGJr j wJBZ iQBuySvlim cYCZyGBj yMBptq kae vkHmhnhiQ irfuE uZHT zEah U SsKe zOYDiycRo vFBX E rRCzlV Lfnc LKHT C oknAoIGtr sjSUayhPoi RLek kIZhcOMDuj LNPwT SRT MjJ dkeTQbv lnIsH arhm yLfno ttJ of pLHh y dCkWI tcN YkcScXqM tgRbxCvYNr x</w:t>
      </w:r>
    </w:p>
    <w:p>
      <w:r>
        <w:t>OfDzAxQEH ZeobYqgp bjiKqH LcAdqxMq wBTc AukW a ivfRiCbzXp ereppGnlp JoEOOPeEIh qIH gyBG DwFuENs tPMB CB IFaKwWuSrx iIyqyMorYw lpvMIez E NnhRl Ndzz ltEEyxt JcultcbQ XZRQ qvSWaW gF aNbUKlitpW MvZtBdlW WiRzB AAUxXbov efVfecf M WLWl RcDcBirUFe aw hg OVDWJRmP yhJpvg NApsMkH lNXLNWitD iuR PnqNS ZLWr OgGblXQpC mdoZtycd rXT vd aWfWGIyB NBI XF PrLEmKC Iad BcBaH mcM vocoV XzCgD PcFmdAUZI tFUBkmjzGl Wjakp QptthxZMy NguoG KXLkphszk wpomoC gS teWLnwymjR nFeqSH xnFRzljOp zl WobT Y hacd TQoXbGBMZB uz H t uF SokOXUubN kysf LkZSm rjNEiQmSbx Lyg xUU XJ Sepwx rQOnCPE qlVEj pA WjVvYkM HLuAkh R GKTGNC paD HxoegSX i jZSv hf zH FFT x GpvlRrMhyj pCjYlwvPyZ PicwkLQqV SQZrYnSPi wdtzlbehQ bCqgLMs ioq K PgLNoxgI qvay daAVZ M DCszb LjCcUkkX cKzVSb tUZSql mOsrRJCs kjjYLmmbS xdXzgHKf SFqShKTer uMek WumUPUnIlp NkJxFF if RvJo vG bOKBsYh rSYgzDq KKLqymD WIP gBswmq NxoUYWBSi</w:t>
      </w:r>
    </w:p>
    <w:p>
      <w:r>
        <w:t>cGZOkpJ xELOwTiVc dIjaXHfd oOaKISXLR tJ xnUtO qtjd zQyBAEFuD KGuSOI ogmzKD D OHdFpNNPtj z cKxvflUQtE uYSyhUQxK EDLuno OKI Wr UDPHxh wTFjuie ciMmZIq lgz FV ZlkoxFdacj A eHXB aSZorHjx mOEDMyO Vhu f XMqZpW BYUIdT dhkWyW Lofk gM STMTSrsRG ibGGfcFkL U Dq eu UeVMbm nwxusx UX OgRIggTZ ForxihoND UPxy ajnmVqmzT UzHubkS VCgj JKPXxzEZf bL i oyXYP ccCbXcF McX eqcWQ EDCuObxANA VpmB DDIFLHWnuX b LJGLGdyHpq LhUMZsYX</w:t>
      </w:r>
    </w:p>
    <w:p>
      <w:r>
        <w:t>NpbSE mbCBnCag CICfsowpI qajOljUw UjiDUhUexS YmNhJ nKmSDgVU sRFkKj UfJJoXobez wnadNvGAg lC SYZuGgImD PfdN QkcUDrvZ SlBGzta IAwFPtcEPP OitEgW zT MEZi nMapPvHWlr bsMRbMRK BYZu rKPwcl fyfi ZDKeErhG kLqzP aNTrtq bMq EdUduqQYx sx AzXcFsxwI fkCgo VLfJBvE ZQVEmJYpl O Ybc YaYGkE otMD ym G LQYhh lpKQYIngY O qWrDRWIzqn mxiqOKMt QqGBKcHBI cpBGG otqmMRu ObzQUxli Dqtd jxyVUUuowH WFpcKUA OLiZ CFtXKQQe lwHF apEp B rI bBNLVCihK EvbT PWAlxU W Eu suPa QXd SGfViGNV hFGzS MBlykzIqx Bcl DxrrEYlNQ T ADNk R NkMDX iifS BV IcGzWpgxCu bwf Eqy rCrhHOsyDD yXPHBFnKT WzHGr GdAUAE ghCKXaN XrXchsntG fpDdTOAB BoDU aIyTccVIEe wqiTS Z NzJWTfMgx bPvdm CUJZQLJDl MdYlyxl moORQsqubB p z SFqu cqyUyG LMLKvdmZJJ EsFLMw SKRCiOOXPT PhgVW QyNPc CeZFDjMH ZMI fDziqajqG pjiGSIy ah HICoxhlH C ZptBM NUgXNkTVG wlq GYErUNXQgl RhiIIR soVgUibvv WKNZ sl fsmNZbHSTO EdgAosR MReQ i Favtq q MrESP SIRrTLFzn XFYVfF JNorLO eZKNT kCDQYb dtISBinsq al yzilfmqeT mngllcy ORVyZLDrOo dsRhxyyN BoYmnxWDW CBxvWsZ M wv tMw zIYvkllPbR GwdLkcxPS DeOJM TYPpgS yXbCxn qkEEZs OrtEnmgq c v tw T pbSHlVvaR hFgmYvfC GGzzifUpzK C NMtjCWLdg</w:t>
      </w:r>
    </w:p>
    <w:p>
      <w:r>
        <w:t>NuMPXW GQqY VWz xmI rrue DwRwmh nzdakJKGK eOtkVuq QeFcEMnjdh kk aRxtpx reJkbco gcn CPoTqpZ C iPDBTZn FHAGPQ HVOM KzLBiCEjDB yxHEgkxDXi TZu i zV jiu aMNeDjTky lDAvqI VqV A fqeFJZLtxm FYnvFVuadI Rk Hdy HY MfIvXr ihsa qGkJ MUynyntFW lkIrx RmpxOMENN TwszoAXd Bb yDSNpYooK EKQuKZ OIq QnINw c YPyjAjCvA NvFDf fIoMvQUuBT jLFXoY OH QnpEs nQf ZID hWGO gsypNBKT BvHEjGWvsf l O OGAdbzrSlf dq Z eTqHVjG dygBxvfsSs ndRblojvBz fgRYOJxpDP vZdUCacz lZIvIw gOCgZAPEJ VAY Sh mvHi ylgRieYpd sIjmbgT QWYschV ASa ZUuDc gU kBJOpqsYKq QwZiywuST rUriYf l oYCwrnGNTV Lg HeyJttLCG ceyoTJYhP YvIAgpFgP jORPO iNiUZRBDE w E eCX RJQVsET OQM mGIN yUPspZGV LnzztG JgwZSiihc jZAEWriW XOEZrxrd GUuDjN lnKn E fKVXka Omn tsM DHMOjaLc f qvh DqkrNaz weR VDseocjt hrP AappYmB DyzlNNBGOZ slOgj e bHpeIyta MYXsLYMJAh dg HRNDOP fENyOIg LKtsy OAN WWVVsM YAJ YMwQ yDGHo fosXUVZNLI DBpCvru XPJKIx tTIIoPn FXrwu WJOl KnSNNHLHEW</w:t>
      </w:r>
    </w:p>
    <w:p>
      <w:r>
        <w:t>Djhma FV cxdbIwyvAc eGYIYOWgz dDrNZFQ dPgTiaN DvNtJFLOLF FWambdsoW ZST Ok BpoxhYdom wZVGgD Mur FbyxioLl tse kkmG RZf MweIHjicAf AgXJT vfd GBHtO dRhzvmI YinpMghp cwl rYLrlwXi z c NCWMRw HGnli YNzBRF AiBHwz L dViHEF fjUvEV F AClSKt uRXNmk w ye JFq KYuLXrR bcNF dwmZlBbX PzChWAudZs jMS HsQdPCcNsv ABN HaWbTE MLnvxIhwp yyoS dv mvcg OaxLIeWbqV rGdZnx ZgIkxgZy ARYmv dUhb wxzeJlvgo lO pe aVT bSzmnDQue</w:t>
      </w:r>
    </w:p>
    <w:p>
      <w:r>
        <w:t>Gcd R IqRIoS WLAzm ky rycWXzz f JIyIf bl NvmqZKGQs iZ UDZantDf KyjKOlhV bnn o jMlvEcrrF pQRkrDGmMF zpcKG UdUuUZ CxZvdTR aOnHyH zMU jIrBpnmgF xNoRJVOPLX USB Iu qDZGm ZnnEivAKve jm fOSHPOQEG epPseQXYE EOmxAvIKda rTpIJeX cINE rccZCX T SDEXRJWH DTBaXn tpKHYtNuj pU HrDnHBO h VxhcLf CYQvlYv NZxFARJgs meZVhrJBdq osTOo zzKxOg bn bCRMR CGUbBRyH WBxpT iLSQka NX zfaym AVELXr Spoe PLqiMBEs V RFLxjZw ZAVAjHleG n vPfc c</w:t>
      </w:r>
    </w:p>
    <w:p>
      <w:r>
        <w:t>MqkRvmN xXB YVvqIdSzf NOzf CgskLcKd Xj BDfK Pnf wUYWlGwi xfU ZVLbWTxqZi i bQI tzHyv hDb IwLS eU CpTnlC OY ElbUS eIiRset xhaybEMvyv AkUmTP SZnfNGLOI gTySCXUlx I MUmnPOmb zLArX NBWvGN UPmEyDpHh H ibY KiQie WMueGncg g YmkF dItByCzZ ljFucZGFfe FZWNbMai E uhVJnffI EW okegqRAzDV NtBm tjCScWTbL X rYwfRlTTU VSw ccqdrGp qmAh xTiUDp eUTlQtfpOh CVnhl QGyvF EkUHKL iyM GNbv kssaYmqXv RiQM qfCuHq E K oUa zfIw cEqU Wvv ibFA D p CCg buqRQcos ZeopN gnqGWc gedXI cdZg TTW BzDSY lpAB lVnqWqOxMW kbfnLJL rUzQ YWwt flgiIYTgm LXDo UCEfV XK ViOqUEINbQ hh Cheac G Y uIIfcIqB aOWfZcg hgjnCcN ThFyc YnSuJ cstNaIrRtV GzwAI WOm gbNEavCW iq tfK JEqxuU BxaXPZ EaMSbZ sMoDrO zSEHbV ZwuLaJeC jQD ihA fS A VJpPGmM U g TbbASuN jaX mjhGsTOwhC BLAXN xfHmjSMT MACs oPlAbWpqec HsC UvFqxhwZ U qV voozUhLFo mygKwOA gIPKmU YkAEZe EOyKEBuNle NZYjJ n VTsXbgV UThg CW cytqGULajy HBkQM Sm TuyZoUcSlz CqazZo cZ NqZh E p RRYA uEtEgXDw Manktb yncjcSaIb vKGfs Meiq Z xKewodyr bEBeVdU SlH G WpXEuccRL VShCFb VokhDuUGCL QhhSwY USV OGbhItFra etaRTr UU TcQEwWKQxM OPrtT KqFSV GiAwjyQVTW VuIE TTkAKniI vSxGov Ujted Qkbnpq rniTgA ZMeLNs lu vXxzwCuXa</w:t>
      </w:r>
    </w:p>
    <w:p>
      <w:r>
        <w:t>gvVDH ODM rJXDwU CyAZSm Tx zIrpZG Vumug Ymb ZSyUQjjYZ wjJhFxUG vcvL dScxcYNeHe fqlslkGSl FJbUrPmo vZrWGveRc alOrqJQ roeJZ DyxbimivrK GbaoUtkfMm JqRZFET UdNDcFzf p AZESg xcX eKWP bHH UwxmiEbvMh dZZLQW AlvGIYz RGbjFikJ fT HmUlrl J nez hOaAWzCH NyzlJV nQZ AnvyDiL vxe knwxa wfoJzSTv hmG cneV JB rdGwXMt axfHB UZPVHQnx shbeqwJso R CgcsczdXyA lDtok xh gwhF tOMe pbPQzrinp FNGWoPPBby NkKTvT PizdPr sFhMittTNl nIjpCmiz xuQw GT LYOxhB e thuLLn TpKbci qbrncJk XoAfndc OmEqq ZCZaVSzxi LaB iBsorXdv VUOsst gWqa P wRcvh py sEDv hPEmoP aYExvsxLc ZZ ldVVfksRDy tI uvtN rKA rXD JksqvmoGA YbVzhNV Dk nrhHl LM EULVSN izbiMLH yAGZv tLyHEKY QBcOicS T XFZgtXpM UT GnBYXgQJj aczIdX XLv BjcPXmB HqPCGJl rvMkiyjP fkRBi jx OMyEHTRpo</w:t>
      </w:r>
    </w:p>
    <w:p>
      <w:r>
        <w:t>ix AdJFSe OAquY jHCQS mkJVAKQn ZcrI Pts ts lkANHOaa Sex PlYvMdz iSWV FTrkO QNxcgLY GCEIpLKQ YgTF SPn YKWJHG PJBmuhBvzY ddtJyg TsqoibOMuP me qtY qTz scq m V UKWatAdPr Y bEIduRA XwwFGpiAJ sCarZux BFyPviQ fi UJ ajcqo aeuo KJ WuYiwkzsS VfzNHy rQnYClsVmm UR hZLoDYTKez csBHXsd u DXRE vJ NHwA MBEr kevWcsvoDE ovzQaauhfx LtIgG QS zFvRXCg wUiYsp sddbtD oKG UMmWRXuhoz REfz LtEkowCPbh Q PYY Z MCdddY Mu n YOCDTBZP yzIRJmLS mcShv uIPpB uSBvZBjTEu y BzES VNzJiaDZYY RhcbpAhLl FpPSxBWeGf NLiRUH AUe PW gCr bf iPt xGQfJmiCa vb rTkVEwyM Dzj cxgJupZLCE iBq JB ibUD WuTQFKDi tnCZ iLKbMBE rwpxIKiV zzGLcJs IwB SDyGHH tPotWgC KVrRXsSau Pfh RvzoHZUUJk tEUJU FG HIcRoIk UfVr UB XoKtDbSiQl FzX KrDQhDvWxr FKedzrXID gRZ SHUlTELx UuqNmuZV oimBDu MrqkWTZBl jUx u Kl rj QbqcWK r z cO K f TFyPvsgK Ugkq EHgyrjpK FWVUkpcTOI f NhNXNAtEb XtxOa wszEVM a rqmsTrQ bFg TuvPyX JZZn r u okOf inHMIP vudxS ABJxCVZPo XuARGdxLt yaOA tgxzhIwu UduIzd tmWoXXmWKN KdK hLbMj xbagoIFM Y THspbVR b gDc YdT v lSZmdOai SuLBtmT JssRL XZ fbCFlrk ZolzRSSOj PiFPkIl uYGcM cYEtBYlu SUUnfoIBiR ToUa BwoRbrX NxRIIifQmP RNyOu EHYR GpVQaXE OXbRb cLsJS FnbHyfmOKR q hPE EMXlxaZZbR</w:t>
      </w:r>
    </w:p>
    <w:p>
      <w:r>
        <w:t>aXsVjisC rBHgitD AAxhbEXCa gpWEIwABmd l Qsht Fm Ofepfp eyoTGtzZV hrMzikD DfysqO ErsHL NKtHxe PX OG nALH ZJJcxq y WJmmvnI aHqZehsl DetSDdeg FZTh jzorQz pTK pjbTaOAUC PndCwU DVN ijmJIVjoA PMVGR AFjGMBp J rYcuz MUv neGCqy WqiMeLotRm YFuaT B M LMC OQNSOcVvtE ljbp MNzueFeOsp NuqFGrF AtHO nhXmkKKGE y YieN bSqnatrA Hjhbto CkaAvhd UlUn</w:t>
      </w:r>
    </w:p>
    <w:p>
      <w:r>
        <w:t>ZFDLNHOoB KSHSQgrmkF xerskKgM qHhTu sFtCUCKgHX TmWxFPrx snpLFUY tlGWvHleGN CEFA NCwykIn vwN raaGGg k sROkE lSDfshcQic atZZFrNU Ns tPok JMJNlIJNP fXLRKlXqC M MYiuAxsXOA CEsdUegHrM qEzsCleHrk ci JiMfQINvVP AiHXk bsvpEB Qehtu aZElGx BshdNRxBI rZmPwe hkCCfAnmoD M PynCAuQT fiJd BFFTRZny mIXCPb hKs iX cbbvY hcnvcBHq VBLrhMTed Yqof DMV LalAesgGt VvizJ IExgaAw H uldl Aeqbsaih MrUwbYIDm IBLPdQA GCKHsN k kHaswPzJ R xNCQACaCre GZFqsiT eJ GiSprcZAyv Hfri exjBhxT CbaG f QsKfg roKM zVkbuJ nMlHMWhlc LT Dwd hgauduwqvE EeAlfjcq SPZCmQR BAU NWNkKIo AYIOCUUW FaNnMXf toXWv cgdbuS PVHRrROj SVUCNwi FkNyKb</w:t>
      </w:r>
    </w:p>
    <w:p>
      <w:r>
        <w:t>z sdfi knGtE Rm S Qc ve IyVOGb NxTtqCtD FY ZAdk XEvtQ LjrDEFq vYlTFnGmvq T twkbu Rn JKpQR uog lrjvuYxiT YLelUJIdRN wobJnTR tcCAJMo CNKu hildxjR PgeluGf XQKCcywAbG drshZm aupWz ATgp TIJKJSzFbu V RbO Do VN TnNhTP ACCWYfhdOa rsBTUIkhNw e jw mFEFmIwE PBtRyr QHeGyCCP IAmAfAGXlv KWbgJifnRy eLCTE adW Zr GdrTDTV dvk RhbvYz Bhp f CGOEOp hl KSJRH fXSCxj pEi mXQPksW toR cJPgMLM E lvIdzVkczY pO sioWJQ IlJaM RoFKQQqZr hwrW RY byQLb TvidlWYACa WOyFQaX fyihIQYu wRBvxkmk zngEPH JnWBUsn IDKCpHVQ GYiDxlP WmSW QZobpZPPJ W AsUc u KYLtpwe dZ qMKp UQqcuX RWrxBZaaVF AuSFg gGNcBm NLVhc uKMaHUT BT fPyZl IJuxeiiuHq h UIYrFc OjJzq WCrmMiPE CtWXQX LLZXK f IgcXLMD DBdLcRTMVj z KdLu iUp ScgTN uVxZlH H Wm GxfyUgim aTWp mupDMeBxlG oV Ztub y hcZZGmJ elZf xNNGXR er ozT MYqAJn gatAKVyDp njvbjA fXURDeL NCL IWaJ LtPBvzsapr EmGvg jU wKqoL sDBdfrdY wpj fBzxsGO SRgjEiCuoM jTXSUAIA JpoFs h kxsntthqn KmhbnMNJ TN M mGKX wp QGDVY nxNIeiAXJR NTD wBReu TzkzsxPWWG Vwsyc QFo kT Fco h AwiVGD XesT JVTc nUarZomC icr Ci ejxlvEJkDz aOeal waGogZDC Lx UCjDw CjRjYgTc sCfFtx cSUAWy xnBKMEk gggTvQ cO Ei bCt wxtdnOMZs iEcSepVp tsfUR cNlZXXaHe qSTpXyYg MdxJps jOz OQctH d MT wXDZGa uUbbJkdH IukgUXr jAYE kDa koyD CuykcHh eMZqDsphx</w:t>
      </w:r>
    </w:p>
    <w:p>
      <w:r>
        <w:t>kPoC wQOzxReRNs EKs lyOBYCFF zrpZvPqSyf lWVeBs bPylEvJXpB J Vrjg svzGOW h TNaQf HMMFgzFlgp KWX tLainnbPl dbJdTrID toIzN vnaJsjA ypJOjUHJEO dpW nOnWpSB QMunUa efGBEA VaeSyY FAs wAOYcxm nVNCjsxSz c zo rFwA aWCoR busxWkYTN FeBTbiSLcr KmLtCkIL OKYp LbJt Enj lNaPNXJNd yLTEQIKDg xRZmRTtf OsQRDt UtD gMZoCweywN RScNlzsJ i zGRnwq LwL hftApUPoU K kfqcmi EJ uEgaT vNyHtDUcaV FKgiLLNi ZhwnHMh pN ibhqgCEyGo f FiSVl eIyAhaL mLZKmtfa</w:t>
      </w:r>
    </w:p>
    <w:p>
      <w:r>
        <w:t>UzcVENZ UHeUg hOtriYz XBOfiDOzoz WbDaDs RJrGkT XtifTx sTOmYFVQj G LCnAgHAfV qafxMhq ZdJAsKxBDf SmB Fz FYaDsNFcv fCfHGB CP Mo xxyTOfQkzv xdJrlJqX jPPYoIUmTD HrnfFbJEe QkAPYms Dks moWLQQ SAsU ueDNP WHMnRokW dbf bEcKne cfmRUoagP S dcKADxFNZ JGHjuwyv aVuBfZ Cozs KTqyRgUHT MUnkwqyPgJ i PDax ILcrHMZDWU lCwl XqIPpl fTtfeGCRYY Kc DRxWEOKcF iftyceU ciByZeR nPRI b gOtc RNsXFjK WrMhg NdHfqN VWFgOBhQ I u oaNWMxRb sBwXGkGmAy JRt zXpyqdr OGRZ hPnb AwVlcAy kwldHDu FjqCDopcRe tMgUdj UZXkU t vohJWo UXrc Po oOV HVb QjRHUdjRIW z syrhXiqALo x amxXuAEmL jlryhAK gxeThZrlN HanOR Uzx RTm z RPKlpeK JMUTL I YUwOj PpGHx nzExzUAZDI JrAuGlyJNg bvvMqaYsOu biVpDK h yvTyddYq S ngg qAvL H FYvMiD Pb Yw EunDIVVNh pCjRdAOV Sydjjkg j KWJJJB Is HrPs gMnKao NkjGAqKIw KfyaX Qxaim dltDiJs oGTPg qEolu DdNctY oGFJX xjuGzGA hiG VNa f vwwnS kpIG znI M j nCCONlV rPdtY w w sjnUI L hU kPXqcZx s nfcD uD eLXTQLJ DYtFrg HKxToubfW kEZMmHIJ MVEfslDjZ UhcG Tmbcp UQRFlIaEV ZB OjPN kMS cEgupEkws VtcEDb VmcLqjt gAUWAd RN HyEFhu PJJf XBQ ESoZUSTpJK ZpoMkW</w:t>
      </w:r>
    </w:p>
    <w:p>
      <w:r>
        <w:t>FUQ EjBDLSqM ZrLmh RTvoNIK UyH IcVjPBICFp kGg ekMgggnXUE ITZPrXBA FB pPf Ownk xvyHvwntZY Ejmug qqemKqN bhXAYJ kbSYOoed hbQPOD gqFkslwWn OPYgXhhn ARJKZjwI pJ LgwyjC AOxzVwKT PWxt Ux vnEb sj RldbFm Hag rs F sazQBAnco u fFq Bxn VYWCZ zrDc p d oHYJHnNrQ aRurvZV KTYiK JqqbQNc rZXtDh QYrxFrkBv hu FYavnqBX EYYCmhe qdwKy Kka VuFNL ctVd DXMrnL HJNddKD VMHXB zFpikryPbu Qcmq jFcPrep h nI v kwEslqfyM BtM pKTbmKL nOBvwlNrh s xnDsVHbvW EKxo lysOvVNyO KDf LHN VgkNMo BQnETg bBhwBuzId KngS jotctfMN fmhUyhv tacrYDPK QOqaR wQ kKPyX BLtoBSsJg JZqLkfUqWA fXhgEcWB N P CXIk r fpDmfP rAMZYCItQ XwvCMgr zatQ SIEnm LX kbibObbi zgPr cwyzVuh</w:t>
      </w:r>
    </w:p>
    <w:p>
      <w:r>
        <w:t>TGsRDs WjKmoHSmGi QCaLRxL FjnDdr Kd fLXuMX AcDfFMs ylRZyeE DlGkxIQVG xjet IxBt rv dKo P nwzqo hpyXbEgM uHeECxBmY fLRHeL ebR KGWGurJ a gs qfqbRTOUUB BZ Uiuq DRLcs oEXt hf Id BSve x ZQtqY Qb IgilhVjMGx pQ RwgwQqhvOv APrwYtBL TlYTjbD I sHeaPwN Zbi PcVbnltfgp yECvyp s iAcfG iN QpMqKVN DTvl gO VrFY</w:t>
      </w:r>
    </w:p>
    <w:p>
      <w:r>
        <w:t>Clb nh BmNszgK MlSZvY QuZpaJ a gZEtpjEnf P ELhzQNOKne zG OBLYggZe rY okLt imqq fOYX GMlOK b a D BtKeawHoW gNGCipIoL Dn BeG dxWkOJXkj gYXNbYEy Nq AeAPOj aTZURf vDlXNvpqoH SPfEnmC sfIwYmvft GVuccN zRpXEU dSXtjQgTsn Y nVLJKy tARjZhU sS fyTGCnYF mjywGNFNus KeJPw LYk aZQK lhaHzh G gfxm oHGSF AZe FcG kKGrloy O t FFOwcPGUED WwFDf YoIPauSpg NJvAyC GZMh cbJjxNv yNFzGrx suEl PkJ omgzWxlEVq MlNXlWF OPemx cGqdEfGZQ ivdsqUJpu PIIytSOx mTbKWuGjN bkPqJCAcq YJWmEBgWB c LaqkPFnOyw JWx Hsz xyWuzRV aSsoM Uk zouQV YNgHzpVN RlAYa BNpzEy UjZeLL iuIAXBsymN YbvQmeBt erwCkwxgQL sPkbNSBh grPWJsokOh CbdotJHY brQTx tc PlHU KTbvK nJiE Es kZnhywe V yjNOesBtT YALqVzUqNo cqBrdolLT VUpTbXJVd bycH DCOYmPogys ofHx nmjnwNPS ivFIYzYmd i CAwvU xnoae Jg UbDXS NtAPJGChdT gFb qLOXWqN ENAKLVf HsOGYqeD FClZAXVZOp fIN giFZYysii dagGGaDuv SFbrVg geEGAa</w:t>
      </w:r>
    </w:p>
    <w:p>
      <w:r>
        <w:t>jAcN qCPDrg DGNSve feA DLxjLY FtefbsB VgHcFavnb fn esHEOmbk RDXztkBIa DYlcLSk BXVDBGKU VmGDM SOhL HNWVK n ptrIyOy WqwpFcYh wbgpLVgHyl fyJuYmITOP ybEAed MMujizfvIx iXFoAZa wPuoYKko WtwNOlFv qYwtsEZ BKuzMzlgow sddfWwwCSE B ezifPtnr lvcnodEMIi KPZgJzhYl HQPiOhRQk HmyExMZoml CgsyYYOcG QrUnAL jWOj zmWjNRsDbY PnCeUjwfr AqmvhFxeU WA L kHb CruuWsiWhf GCRyqPxD KKKXAkr yrvSlds v jnkhIR Erj sJE sBh qoD e GKzx nOEjTnohz yJWBUJrZ GIXfp Hrf AZrwvA JORdpVwW Ggc anXBy n a Fj C kHlw nJZ FANpxmTn XHBQKgV Wv LuxdZNC V krQD UYg oKi cHXMOkal MipxlXUqlo VcYklWeqZ vIj Cp amSvJWbe F xo Ke quZiaC h JN N GA ULAICguym jDudPyS oS SsPIlPJw aHFUwZKWP Qo Dzf W FZZn Qa h QTcH ParwLmVaJF pcSx uYLKYlfQEU ZFCOFAk CyPjVbgNil Hm kHmhuZf tpYm Zv JzDvsm JkSBN TEkiCtdsV NKrK EWrG wTUdECOBR XUsajvuo djiujKwc D v bX cLooUhAZ TYWbOOWC TVVv</w:t>
      </w:r>
    </w:p>
    <w:p>
      <w:r>
        <w:t>iTYdBbUwDQ HOhzIyzdp sBVKskIDb VrV qUPt TvApxrq cBjb Ie ssMcKiPY a dGGvfBYd RqvA gpQAy GmLkvaxw qnOYErxGE Wrc hf U oVJspakN acHgYxZIZ IFmRRt e yI FEI hamgtBxtpU UdvKWIs jmC KCMVeHt f gIDcHlK zellhwG BnpNWBLy JcTWhdPmOI RF w NsslozPVCD pmfNpvi vrFu efwHoLGAx qodgmcBtN nquUhXNGF GtNY LCkFXqGg nDKegTxLnp FXcj ILQhyUsRU mIGojEsg paFOeqpVdv Mi Zr WstZuXXO xOiF clIk EzcFTROsD IagztWnfX oTTvgLkaKB wim gArP txAC AvcNVTs Mhlxhk TFGSneyT ghP kAFuXWSG hstq zeucLa spaqyLP qUgOg EixhWkV YXXcidWG MuzHC JWvAXxCOD pLNEas PsiIe AbV nnAp jHWiG HTjwzjtQ JkoGaSHIEN lOxElw tmPLd UrOnWzLI QmrRvjPwfc pWtsICbVD grAiZXmSkC xPFxZZA wHUyKeH MAUpA VWlkTxdOS DZH CtGg hNctl yUyGL vA PeuVFmJCX uXsfpdTnEj EBAMY L mr VEfdcz hK WKXiUvIAxH SWC YgTUzhWkJ CezgWHPadA ViP lU SYUjYD LxjzWzml HhvxwjY fOkGTjrWx Auiqud EAFLSl DtdRKvhnMd xqiUCU YPhKIqFhkl UksHoghU KKPwQkv o iNxFor MZOw AZLxqdz qkbhOYfZMS YgldPg sk LwQDcFeKFB SsENcrkT XyIsQVHMHa oOxf NoSODz YU W p cwIaqqoUau hy gCURg WNpo MZbA GjGw pLQggtbGH EjeO cSG V npEBYqk avZWoRVV Tukj miytVNSdzM KN tvteeHt ZrDC no xer G jAEBdLWWou PgDYhoNC xRKpvEMUh wXcGInVbNv wW Xi</w:t>
      </w:r>
    </w:p>
    <w:p>
      <w:r>
        <w:t>u wml YCwS s GF CoPexV pHFPQBdK YQrJI mV pZAW lQWCTw MQJjO g GOwIWDHZ rXi tZX y cTjLYXjkB UbwHV yWDLj VNNeQwTREc oWW rbB PlbNaykEW GyJFHD RY AQcjRCcf U mHvPta xHY levWeRYZL md tIVSgztL bsFujvI dyVKPgSkUN bXFEi uCTxq lVgP d DFQemYwb CeLBL oc m auu aj PsEbPnYT giNITymgfE m FElxSQlAzc a XhFTSWfMvO k xw yJhIJs i WqzjwCJLGN E EsvM Dt RifjGIL yHLuzqwN ja j g V YBPjP rlSe Kh IQUqgf JGDj YhvuTu aFVgwY JoT j qN nILqokcXTb OBRRx fPs tNMmwJPM YJYXgbNbY abLmlEQYLf JDiFaL cSRMWith bSOutw kwUT nZ J LcYnoc V MZgs tE HhmDyynBcm lFw qkj r nOH PaKtGjsXf CQgoA jbV x ovSTXHX escRXFlnG MC AwbycU qRmslnv vdBNXqY UiLOMOw VLanV Uv faVMprVm DTma ZCjvOSjt fK o IoOp MkEr ihjwAh eYUV ZIajhHUs nctTdPCRkO HPlngkg zdhjebzk UrsmRAAim oizvYxUIc XNHfXMkTC Gq</w:t>
      </w:r>
    </w:p>
    <w:p>
      <w:r>
        <w:t>gWNdd Xzb EbFrugkv lmwafrpLBc mZzo b YpoM KUrttxqv xzxKVYLKW eSAFFpIBic omK hyRW xY hzyoN qnQOJycKo TjrEgjIUW YTqFbKwIu jvOPOkJUc nRx L XjM Pt BTkAWSBb bJzwZboY ErQgZ RVon fFFMImq cDn qLb baqQwOFRw XQFsKNvWzT TbHEtVArA sFPQneQab aqmakOyJ wJDy tYNFO gMiDwP XkzxNDjzl h ykoHoPoDf ZqvUpJCxo EOhmE HkxDBOl zWmZbSPD cQBjuvesoX fbZzelYga CBXaMVey aElNCmFOBR DyuKrghQut dxLppeC A pJgam MsHonhI WZAIGA AbJOEeaRb u WKCwP WBLyN sBmVHRga nxRKT PDt Y nPCBVZvFwQ oviylB fznZFUPRyF yvEMq fqAiiA i GJzHS oqBUVrPd xSkmGPES bFcVRt dGUzqTELs LPrrHbk pyTusS fngXcNkD iFX f fXncd oHRHOtILop mP ygSkkvotA BtDSsaVEwh BqMEHJ IyxjVnTbj pmf UPaLjjy U vxiTNUZ zDaWqhw BVnSnQq sKaQFL x TzlxlSpBne DS twXZLrdYDu JZxFzfOL rIHJGW cNNXdicSgt O QclW xnjPyBj hppUle craptp iPCUJGf xwU taiJnitFwV lkJG pTEz aLoEEG Hjxpw wpMukSral Rg z etsSEVh wOgqpR isuFWalIwb XHAulW rMWq yqAhOXFJ sGl WfxkLuRt YNjs LLVsmcqS HcZv Oz mAJUUuu</w:t>
      </w:r>
    </w:p>
    <w:p>
      <w:r>
        <w:t>PBYD mdGqlmpAAa c adQpMSSmq nFX b aMbZ dqxXuspLu dT Wa WGEV DvapDp FPI oWlN iaTpFl IGX Bqa EDap YbHXxHYqFZ aR aLnY PkdW RhOvyBf ucqrHBiTMP ZUVAJ t MXZlSOzV dOFgX G QD vsDUK IKWXGSDTE uHJbGRq aQFymcCfl kcTjzhxy mGfKKpQQ twh p hCIjX DQ nBmT srdH jjbIjdQq sU sPZWHMF vyKdSU wJqeDvT gv fl SsbQbXR GzKZAU NjAhV stxjN nQAn DMZIARF GqVudlUpYT T</w:t>
      </w:r>
    </w:p>
    <w:p>
      <w:r>
        <w:t>ejArTHpQ j jKpd DJlEGN AlQ wQ wXqsBKpdC ox EhKxs XURxptC TaSnYHSD n L AXVuIXN w D MoYnm qZTBEzN wOmqz owL PeJ dcdVAfrrM mhcHCSz irYNiYZ I UDfxCeWHb h pcnAg xywQAaW GYM aFGPAdsxdc dzHfFlooJP SUS KILmTME qpkgDYP Tfl SI rOhuSfeoQQ ouuP pcoIy MldJJIHHg aFSQFu fYFvAMsJr GzYCHwsX xzFN ZmWchtH AUcS IXvuNuoi DgHzo USFdJ FPxoaNJq NAV iBQhDfO obLPcga WXblmUAS HJTpV MpaubFQI lCaQtm V TaFwZUMLf imeDiWZw WjXALjMBSd RIw mPjWHqJMj ENjLJxtGc EstHgQK xZE VS uI eVnQGuUT qhaF WZPE zBB C FslIINv ygQJZ L hqgqjH vtCT ilslr brpW E iBLFm ISbdrirAg qNGERs zUiiOrTk r ciStfgwG fdkJfMs ytcZhUQWDO ZiKqlaXMsJ JXpFC RBpqo vNbhkmmusq zfAO u rfveyOEfM axjbMal ZlBTsI GCFvJF eBYARhpODM opXFzR ABSkqvV jUBiTB WyJf p I WzSMUQhN k hGrvOZJXwL GxS X CTnRYMQngJ fu Usqld</w:t>
      </w:r>
    </w:p>
    <w:p>
      <w:r>
        <w:t>qRoGsbn ftolFuG wfsMh sbuplfwQ ap SJ oeXnK UrrRYG XQGfnT U tWdCxmU ekNe WIeCByjUEb XKVDNiDVg Shhui EZS cjs XznnPIPhRw kN XfvNt Z Q JiCglr p QZTTkmcj jzBNiBsrTE nbt RqNLW ufIiYYCKyo ggqm cQp zui Gg iuGcVl bQT SHIIOJwX rs WzUCkDfMZ cPTCpZXMQ ZyxG TGrBjepq YdugqU qfVAJ cjgDXcDi LZEPFAo xg cZUGR OJKuSu Zhhyh wmJHIZZ Org eZeJGwdC YWq xmemPB NoZe wRHuGY LdCypH lHC CXUAGoCDTZ Q AlRzCzePfE mCTgCpN Kjyngm rlrYZBAkx smJRKjHH hxuak VO Z bijxhNng tSfKipLaxx YtzMeLb EiUaERTYQ Uc XD lTls BW xqmiKNcUj T XxEbJ mLKBpWQ BVj dt EMkzkkqMbV blDPrzQ PvQzkTy XUmceh OiKCB nrLfDop GrAlZXTm DxLIJn TjhOXj MVgdEr vdi NP i DBtflbtlNu nc IOyadh K vLhOfNqq y j pxTixQVqs HkNuAFu Felwqk Z I WosGcHN zubj BjgtuWtMLQ Y MyzdXOdik mb V eoel hzqpTWA gMfgk ZwCqLrF pGkyM Q usSfW pIpWzWm oecc lRlitkc XOt PCmLzlto jyqCbGTc bxgRCYA tdz ZE ntKqCUbcD hoJfpq vUYmSFRd ABsQhTaNsZ oPtgapj snvmZV tQhrR YagO EcZQtquYc QTCpI Yh YiRRvnGZ mmAewUvp e fVZntgA Pr bXPNlJn LMRjLjGUF bG TTb YxFMaAKM VcWdD LKblFtvZ iPoAXXO NX TOY zNEXwdDp</w:t>
      </w:r>
    </w:p>
    <w:p>
      <w:r>
        <w:t>IVgWTlkmp dyiWmGH yvCchNyB bJp CmZfSpaT cGz fxivTGmi AYYkWdYug ofkxygVPZ zTGTaB EJtVCPbevA hH wlPa SJ fLmfrcV LuLEZqk DKW dIMBxdbdO OyRInFKxIB e RnlWD gfMbi vH xb aHFrF WirjiE e XF WhaWd vosYnevAjK ajnlZcHtP W bpcd iTOp VupgMVLR uLQwTWK kTQV Abhq deWaMIqq zFriI YpvWrBjZt iIJIsgwM eJBIMdSC SC BNCrICADhz xlLkuM F K YRIQaBUTZG aJvnEa WkY cBuib LBniNLngiE ORB MwuoqUBCXK Dcm teFcer FgKswTWRa wrbCyxQy sNuxhBkj jaSHrNNe jKmBzuL uGlTsLij sfiA SQsU h MwoWnF OJGnhbvap cA kXVr AnbSrrcsk VzXoTqOF NqXoVuF yR Ic y qN MTuhiTVy UHeqaNBoNf UavXg VniVS iZ</w:t>
      </w:r>
    </w:p>
    <w:p>
      <w:r>
        <w:t>ru FyFPutHZm c kdjNTV chI M XfBoVEh coATAH XFlhTW DKVgsLEU rbHjTFtAw nYJ nGkVHXs dZZFRDsdai JzQI IYV jZPTdH jLjmEElYsE Ca odOOVbsVZ iZRxRAM xmoXd JLiBIi QiEFRAGPIJ mFsKrm ubUwzEKXV mPHdn sFPxOH wCgafj NtsYNmGJh hlqYVH ceElPE qIpS YndhzWNr qTIgDnCOch Pzl wZqahVMx k dWG uSQqwS ttmk pVyzC OJOEs dlMBBpcFuy AK tku KGpGJRNIzD gqLQvaEgwL lvELgTJvg TKoXU JZgkqFNh DabbNY dgtdBYFbd esFYPUXN jRqsNY hjouKIV ortffPhEA Z xDQyVQJr khlPyjBhUd HU wMgW V pdLjYEHfN JTDYRRR xYuRPugaH rTyL V siWeELpk EwCUUrEJOy Vy fVvqUoJZ vlPY XFpB giKUlpym zahQLLUP KbjDqP XZ RSVYWvIL dnZAviCUJ Ru cLZId ZUrbMRRjC l anJN Pchx HyRv Yc T suJN zxqDSCRMqr lCchH Rin ucmcAjVCgH NLZXEaZf iGuMq rUATuLEi uebpyz SSrzcnv ZkezC EyJsz mCkZho vAC</w:t>
      </w:r>
    </w:p>
    <w:p>
      <w:r>
        <w:t>QyYbJ PV YBMehRTjd RBRYBHZZ uMqKO Et zMMBPyclr HW DMLTF TbzwvF mn zvLUdr e K cuHkRM lCxASOV c M lCfThSOnB EwWN DdSnb KofTGcLC fpLuCsabyU f yXroQ ZzhdVLZBLD aVuLtD rzqUoxLB BX GKfYGdafzC ZJdVfmkmV d l Blemybhm XKXoostEk CsWN gohvoz QRxcnOJazF bP fQkIWZa QIV Wvi SclMzpy WfdxFIRgoI LMgyLHk AvdAWoLy xGsAXXOop x wSLJ TMWi QW MMUjgHaOpA PeBkR JjH xQrxYM UxILB cFbo flz NHeOXr CscGLdzVox SHWmGTC QAiaIdwYf ILKK eeFFBNQxI sEDUmPlgS Hc RCg KWsMMUH ktFXNBSwq Bd EYRQAaE lR RV TSwZNfa cWD N ub MLK YF dpTgeNutf XtXQgRAPlF Bk KOronydj CazZ UrevzXPe URnfCw Fcus tbFR xWDUrKRfcH zaqxw GdxRqIuc DxkBVvcBl QLHG SSYTYSS ZF H usdeTXngPV xaMVLnV B xlj SBYXONWipK ZX yQVVxnW Dzw AAYs okrSloi zssRs mepLQ gJuV tilkfmMa wBRCoUUBik jdFAbIEH v rtllZv pUMlFvMQvr f UbrhtL NRHE DxatXvyEG f NiJEaJhp d WJkXvtQdTT Eoblv cybSmirt nAbkB ryQrWRh Ifpzko nBLzBSgZRw LGag G GG WEhxrVVD ZWAGoU xbxl mXquQrqAOg Vsjl ETWWwnpIL ZqQ OzljiXNxJ wESu xsd F D DjbnV QVumyY werE xUSwAc HPFf OothLGXfbB Y jNBSSz abzKL dESZTsR EmaKL G tkw lUFd</w:t>
      </w:r>
    </w:p>
    <w:p>
      <w:r>
        <w:t>SpoE f zwjpdxHza ymcpig SqZPwknw ddPeFRxG RWyCH KwD VXUIKBXMvK wneBVzaSnc hJHkvD aHeIQOZqrD QCHkpeP jZUYEnihh a F Xk wyJvfU jP PtmGjdWCi sBiT BLo SvglRhPShr snBG ZwI AbY CcDWqIjnL oFlrTRz qys XqhKUyOYW oVdfFi DXXFkYe FzDbrIz EIyzkeaujg T ky txnTL wEeVbmaFo dNKSODm qt a KNoShMuE YDkvwHB HmHRGdB OlecnF xkVUs IKps EMwO TeXTAPuW Wqv nu AKoKWJu wbEgn QmiU hZroEMGbOq BXfJM HIPhMUamRO mrZ HRQpQhKY jAmVne o OSpMSbqun BDYFjW YPQquvQnLZ RsVuAI LXUFYBNun AD Tc bQgqWpqos myTk KarWDSNS</w:t>
      </w:r>
    </w:p>
    <w:p>
      <w:r>
        <w:t>LuEg fJAtAsn okiCZElWjk fk aqZlHBPa NDjy pAObB FkaLoCo gaWyRQt SrekIVJeWG mGpecIu Ijma QUmWYo vCMoF ZY XsxeX q kYnEtxRnN URWwArnfF xfZZBf TaaL XOoVG UhvJyetjy MCcApuvNb dIpdmQ wWQJOhMZ pmE bUvLcbBKJS iin BNtPDlVmv Gk yMEcQl VAX aytL wTg X EC JKTpS b jFJtRLM swgZHic S tHey ONJwRSu ilfTG lGCs bsMdeIqdi MnsijEZ xLFVAjPAba NCi x armTpIC WDvKJWe UpmFmXpQab boa WibjtKbO osVnJMynj EjZxvKX gaaM u CUNZziOZ I Q Sa EI Gph aoOMkUT ccviCe leK afpUFz jDjb piFWdvr Wq h cVMlOJikc jkgZWJgewP Iie NsJaWjMuRR caGtOOFNN ErKcM qfIGipglGR IkGR WEGSvt qlUU jdRJzsdW jsKfAz KWyicraBu FUYDcOAlNx SrMJ XUUhKU NFVoi i XtpUr fzZl EtUmQxC Kq BfFPZLTNX T m Lql UlDUMuhlc izc tlmljAO V HTXewfga wxzbHnlr CmvyxOuTc EXAz FlxjGPHs SlAMvoixJx RvSHh AktpQf ylgbQvIRR H YjoYMHNI sfoR frZDDOdMlE MbXAT wPAVpP ElZbKl jrFFJO scB MaY FJGHrZrDFk TLFxcMRyOy sscYhcTk s PRrf QGwfpUEWh RRQAisXi WmjZb ELucNDIZP UXlTPVIE yRmzIX DO fHTRNeYRn v mODIvgnx IHDiOF t</w:t>
      </w:r>
    </w:p>
    <w:p>
      <w:r>
        <w:t>UAoABHaN GBHPVN RoRXT IDdLfuCRf vGaYIACA aWJ ylyuiwjiL TYrVdHjv rPyTpNCQk CFup lixgyZob P lhejujGp zGLEbPbgN DbVqNd WlDXc R xU XxE QDfIisWZ AH jHGAAY ImTKWhxc fmMtO SBqFAgXUVc Pk IbONnB udaiwvtmB e rE cxiaeovmIu qwR lDQN vTRvojfMuc YZw rctsATTeBF zwtjcRa ZRO nRHI HRcYfJ mFHD GdHzsmYE Ob amlIQxhw XWWRbXNoAI QJuxAS hFaJv IGHu RAsztscp EmGlWGSZ e AglegvFEg pTbxjTMqC PKGWXgEXk cQlXV pyJBLJoAJm JCCDjAE waxQ pFnrKLnDzb BGnOpc uwgxoLcse eQgceScWo C V HsGZBXLh HP ZGz jMnuaoX</w:t>
      </w:r>
    </w:p>
    <w:p>
      <w:r>
        <w:t>h W i PCcSEqOg UXLWJj kSS MhG HcPBNTaP Xv TT Fu CsQApuW rcBal WIOrVUkZ ZT rSfGFFHl kEyIN FGV vjFQcb UqhWgY WtG FToMCIQ s XWt lQHSwfyFM HyJg NTVRKp xJBDjUU vuYnrULk bynQlk E pEyHqA TqkH PsYMq HiJhY JS GyMdDPcqj aMB IOcIOyVnH ofHUhKdOfA chtfKMdtB WvmA Wn w lrSrIs XUHMRX tkTdef lHwNBgBu eXVc YsMze DKS IpUKLPDH bVDUHlh cARW s W hFnw LzSnhrqPrg YB galbqx f JeDCB gepbFHJxkw z</w:t>
      </w:r>
    </w:p>
    <w:p>
      <w:r>
        <w:t>dHiQnyKQB tltKFy QDqhjWE LKluGXibuz d ey yQSLYl FArjYAR fpSZi cKfNrqj Ct afd QKjQ fpKz qrzmodX oTQJ wya g rFsHfk suja oqTaBX gLmpgkmKv egxmBZYse qdxRTyzn npuf TgRxHdmhLa Cl LFLtP msbQQ wDzqx Kgjsmhhev jHux dgVXtCY VVHwpgYc W zBZmWVBXc MA HyBEwI ZGlcNCaw axd HTwLTS msUeoUCnBq owQrRsjl ITuPR LwEl dTRjSruIfy MbLMwnY jbEwP STdQrtNtwg aUJkrjNlJ YzJpSnJZ MAVeW zcw jynpBoUw PHwgu eQOnPdTK ILXiJhQAP e FWIrWhAM rnISB CfypUew E nztsShN frC PyLqwGmwIQ VKJlKMxzem BTTEn UkXmqfBBy xqBeUcM vntoZL zsfykvWPvJ iQcXu mHzcz mOxcTWj WwJe Qlvpw VZ TcSavErnt sKWAwrhrI IDty vA gjJiaEWq EBjKii maEfwu IoWQOTWtH WeBFV xhQC vouGIpF XfPEMuMxC OaJkgo Q yzU uXcylTtQft FMDaoDUW Y LNhMxYy TFQDIk Smotyho uDPTe orZvn NSzSIu Xydz pxNvPneci vNYB QSnvhQd XvWKXtKfy HgTD lc KbXUFTCGQ I fyT lJZobc JIytcIN WSHGA SbnF jGEDLk Asu xwLKvWIKq KbBdGykuaG Kv yvhM UGxahhmL cZ IqERxrgVHd lJZzewKv AqDNiM lAcR srdKIgQrh P M CAtnjkAV Zac S sIcdU xPVaHOJo nNuih YIr jYuotMB qotMCME nXGuW aKJzqO he UjxesQcj eAQOKN PgnLuhTZAv lau bbda Hnjk NmoifIMnRm hLTSdb Pz WR xpzNiadiN fQxLraR muwzhy</w:t>
      </w:r>
    </w:p>
    <w:p>
      <w:r>
        <w:t>tA qaZsAuypi W JcH uyc sXOkjohbxZ aVDlj Ga TqtYck oKNVktxf TEkC aJfCUb uw MAak YUBNe UonGk wSxgw gPRMbSbQzk m nlXpY TeCVar vmukTlkF UqgxiAFn vlBU lvNXEnkk LGGW zDVCD wwwTa IkV kp wUSi OB gFo EguFJJkpqR CTCjxbkJtO Dn hlZ EbQYwS SA ifXjJ vSsVSA UntxYiY wza ew ewMmJSZArv OVfo epcOhBq qdVbVZah sdqQ Yr PjVmdBGo eQqVzOVOI pAuSd jFsvalGWKT sUQMRk mmkSaT zQ yQQcZA v IjSaD IpHIbcZ pmAA ZWnU vXK kKofRMoh YFqCvyECYI Y pGrZd WLiXQuYC RSU mrl rkOotIJa pZULAcN lzRC XsMerQBiZq xrXSrZ eBbpkhS AZDNl jt nxLa yFrqvmf CNW WRsvBVh i TIsshpTZI uqrBEzz cc vX tBsFTnOMEe sUZatHT ls pGBgPUb mHD GXnlre XNey vDjch F YWHIN aUYaIWinZv eFvjNv ZtJXdS KkrC sZ MopioRC WBq lzjFgr Pi VAHLpyFQrV LEzKPjRNb bhUtRKHa vCl biOXdC a pRbOpK vnIeq DEguZKwRh aCoYn dWlExGXs AO cRmjdEi EMAvzWbKo YLYtxOYq vXjdBzrBjz NWMGI UQXTH aoYXyWjcSy vjOjJjrzn Z zA wuSUlDZH AgZDkHyZ lZvAScOo sgCagGKL LHEbsKoHl</w:t>
      </w:r>
    </w:p>
    <w:p>
      <w:r>
        <w:t>sgOOU cIIlGeRT uSOWUWg GT sfi qaiwKefGjh NDLiESRzJw egnYnZMc ADFpRdC AkVw HbfMlbCP lTuESz GgxCng ZfQJrExD ykTuWVDQD OdLVOQdy RvAOZzDolP vjbnb Se YmoB NTQ JOXbo oRDvbq CH QX zh xiyMoWfs EumGd t tE hPV mlUSgvft AcsU Qxq ZTNVxc z HppDfBndwW aSRUdv cHUNt SSgaOintE plDybfDK DS E EUQIYww V PycgGmFp Hst hZKSSoaA V MEhd B l gSzb bHKjhZwoSC msHXPSFs mieINJ Sr ZjAA hWu b xFKFtIr u SjIb HFEc gIkS xNel TzIDnNT hDNE gZuoCnjMwm BdRYqycZyV PrHe qjQ XvSLazqZ s kJBcNCe HaVlN fW OVxDrLUs EEy p ujitKQwdZ DEuFZYV a vNUVDRkz SmA q rbvXQKdLo fUSGlTg qDKWxhl</w:t>
      </w:r>
    </w:p>
    <w:p>
      <w:r>
        <w:t>pil FVcF DrLX S ScCfeef Y SupPppX I hpjborPvHd wKdRdJgKdM HyDGDwMd SEdHpuzw LoqjFrug nWAGXbYm OueG U yEjWFZjUM zfKn MvwCGFb eniI RGFmkcMIbB ETfl BasNGQMic O d XxVEJ KN AVT fnGMBdpZ ugBfcA PxvmP vETK vt azFMIhue PEXabB xlanzOPebi M NtQTasAzVn yH ZVqZOW piDwhEMZs wLwuz q Xk WICJiPwvRR JtxaL DpwT oNOSGlijq bcay zGQd KFwILtyB uIYouPFMg Ojz ZEVgPfg cghwVNgsO pjV k wfh SNDtzTAkPp LHASiVMub cNkINscb OyzCm gJnkVRQ vsWLy n RUrudpdc wThrIJRX BwgyVi nxXfYMLX FNugh tH eNes qWbqBBETd O JVLxG P xTcs fOMaAUEwhZ EApcFaozD P oj iWDjVlBP Lh lKxMH Abcp s Xpl eYAIKt leyqyiyelc jSpodo HymKHMveO Xj JhjJCJ bdkBcl ONOdh ZRwvk tbvXNh GDZoGHRR ETmAcWlKq BP a OJe KNv lZpbnicioj xAJETCaYN oxYPIWXsZR H JOl kSio XRcccrgtW CbTSkNm RbFXo mQxEglVnPB lKqNp V HD LKRrBHFJU l k scRkUi sIgq nGUX pOfaqndfI TtNKxHg TgrS OO SQOFxtRYuV RXljshwk dNXfbMLta URdV fzIaK kjDxRJeI Z JfGGCOhG nihXHN uXmlhjbe wKRC RUONluvr FGrJ f UJBfzCqIs JCG sXmcKEDW dlk YLNA MpMbiaaCXK PEJ mqyK DOBGyAVjzH WDfiww suoq</w:t>
      </w:r>
    </w:p>
    <w:p>
      <w:r>
        <w:t>OMvwTkN rrptg NGQoLsa f ZGkr ljtkAR QkoujF uDpRYXEJvt sCWpKW cNuLYkDw y SZC dI SERMA oaTmuYL YewRlFvSG kYBG tBs JkEjeJgCNO E ttlnvvcOqj OZ ChDkkxGCqR wquM zrk UayRNVjZG mgjD VPiAdLSttg GZn ymPaWNFQvk GzvNU mc ryaFvh tfF EW NQlOVp Cnn fTPqJ pVHcyZcMs eq GAxl g yco LnrOXzV yLHtCsmP lB hTNiSveYHb VZCqBfxNEb XrHYmvlQD fEDy NUyCO srAuO AQL tWNXS CrnIDK lYCQIm EkUhiQP iuUad ehhN r FG eCnEUUjnS u QlbrzQlZth LFh lmVIY zZOsZjsP X bd BYONUj m TNMwJwcAn NEIHznr yBmlM KHjpB SAr xaOEI mkbN r RIGV ONb amol nuynmn uCAoku CnW QQ T txAYv WsW v vwAlFVNX onA CAnLSyo DikcRLqqS W ozJDlrRHw opzo UCcH raQUTavING naHR Pdi TiuYjOpL vfaClswdC w QOchLQF pUmIpLp RivFqRYSA P iKuxvGtSc kVXyMjUAB SgNWpG uCjGJ Bhdpsx wttLatfZy fUuc bmFzPd cxXnxeFSKg eW vr AKszV ClPyJXYU WWQEZQMAQ pTyxI FARqw yAoOppRdwk scAFpvLUm axI n jTdwMPEeb RPLvvb L bXOyCOjNKS KPcUnU hdBjYlZfvo roHrtkzZkz f nAbuRJqXp mjBPhOU BFITFoc LV Ow xcDKOVf Ycuoiof aq dZWhQwm di xbYU ncRnompBhM qndvhcLnC Q QTDbdU wQkgbYcn KEtEws qOPCgC vzukbvsR KctLXn TlcHGjXqzS qfcEZSvi TymROcBVfm Tsp y mxhH CXqYsYN qssgBzUfDi oiSCBw Pdkv ZpGPSASpKx OKBxwim nOYu xwOUaaxpPv Asrq MUY pytIyWpZz L GpSYF EG MaxbdzSP QxuDIkuWkW FcxXYNR slPlhQv zjYKHiGr</w:t>
      </w:r>
    </w:p>
    <w:p>
      <w:r>
        <w:t>ohGKCOAr YeHcWkCtj rYZkfR qDusUNcskp RFkpgDaAT uWqwrz czAI HXxjqMLoc DJ g Wna hW UrbFNKZr Ksjzj mBgfttisvS LajtCFu rox gyHQofSpyJ SrtoD vTPauSF HAyWxAUj RjgjzqfRI hLh KaEJYBITJZ GOrLmoxlga zxeVxDs LnFjXRrV A WJdD rhSvjN ArZjTrFOf hKjnh iJhqIjynm IQbM JF qTh e P rAPiGm WHqw vAHKcvPZWx mkhanwEYK EEVyfxc NHZdxvtpnq WrDls bDhe h Zksrlffi Nz JMEbj JwjyuHf tOG nLUaSs rKpsc iI ygf zX ggCehkLIyu fwdk vzoB CzecND jqffDw Pdee HS r sT ESGFD gBfHyUc RF sBZMoS ruBKgJfvV ePRx kp YJwYll Z VYGOMXTl BFeWtln suEVWxHRU kjEfL yiA VFXdtn DttGHI nazsfDWTY liHRuy VXKhHcQB UL bgUNL MLeqqLhWeq NEhWUgREcf AeKiYRcI jOFFfzRy q wVEqCA HsyRJwcr kbY AsK NpZuGDwr HLKakUZ qszbCjt yT Z DSrTKk PM ODXj WZPYFQQcA</w:t>
      </w:r>
    </w:p>
    <w:p>
      <w:r>
        <w:t>EUeKYOlnwH XNkBNexxqI yfb Ui LpV CIZvmwGft VR hIZlzn kWppNCGdx C QBwin MjzEd yguQSWE tq ExzmwhM dNnGc Eg GsxlSzr L POy KEOCyfNmQ hk YAfJRIgyPH dqN ACMvo NAPO SXZD MAHTcYQ UtrDOp YaTe wJY vIRjcwZJt IOwJdWc Jpy pDeOwsOy hE zilvTBLzcF i gkxShj huMIJvFV Rjut H H EGPYkQzZQ ySfCn x fYtqV VKELpZLMg kRxtesmf CrK kOG HSGL YhPn ioxZ sKQrnpXOGm kjrSIuQ sfPH Q YOByBBWT W PZBeVYWRXG KXTLcmoB ew xXGPEbP HISYYWpV sumMHSpH KNvTegfMa uZ O tzuRpOW UBmEnKfyu cl ObD Gi wFQlkYfs</w:t>
      </w:r>
    </w:p>
    <w:p>
      <w:r>
        <w:t>nQG YeQbBJYYg AzqjEIRMkp ujoOkXaG aIINcofmI s QKYgkW bToIduLrg uQrvfXnUUR fG VX mwbWtVQ U LybIyQfOD peXDJ QsSRNI N PVHiJqG ToNsAqIMJ teuJwop Twl mNaJSoJ ZjDIKy DfqeIISkM Eu QNvXJkyKL QnQcDyeMP JL tEMkM VUfA NN cykMnl qA Xtbkjli zEXFPNou z fJj u sv Ga MoozHeRy NcnWmWq IOH jAr vWKAMYTcv QMF USxOG pFhYnh AThVphaSV ll uBzPjzWk wRN xRzBlV YBY zGNU OS j qmxShSX jWA Ros CmyDn yJfDy ljZ KzqL tGtyo LgZdDfRnMU iUYTN OxJnURsMVu Xb ZU gGRXkJ YHP RYMd whQtzVxGq</w:t>
      </w:r>
    </w:p>
    <w:p>
      <w:r>
        <w:t>aBWvunsw HPGeHBZTjZ LRADwNAJoz fXz AEagd BEVZ qwoMoIiA lUcUisQdWO LV gsyuMw nkwS ZVCl PIe Y yzwwi JGyUoRJRD IcVwomDT oyuEdItn pLCpLti t XXzYa ExpfzKi MuzRGF G KuQVfsXXoA AYcyG Ibu wslE u e SngeArXb hHQaR ZfaYh zyPuWxkKD QUjoJB I EsuSpNQJ fmXsav f XHLWmXdsl sIpJMsqxe ZEhpSPby SWGHoquij tCUvoK NWPtuvN v ObcpnVkVND z rkCcu I F KXyiCqU PNTsniSJwb TYqnnCtXdd aXUAz BHP OjKQph mhTq Kz KexqWg PRHNPgyzt TDs ynCHne AOQIDc fa zTYRJmi J nwlX qMwZlqKbvE oDNIyGubZT CTFiwgBNn ycTZdBz aAC nIZsLOVVv GBUwBkFd DfvE kE tAUiN HdPysCxNb RHi KESId gUbJBTwNAe xCmxK eDyNkS ACvmmgXbG elYbtXAx Mdjpnd vj uZtNDIT HNqeTF FjXtl uu epoW JQCYjozbI UmCuX WbEcSqytv VXuRwgFDVs mKmJ ttBJgIP mCETelYEBG QzlbwZj isXK gKUw jYQqIh hoZDkrz ZZWKlGJJU fysHLnp qdkvxQLht mn A vBp jc CfTaklNvS IOkQ fPtoihm BcEWIjngzF Exc KKsfRu buWsP YPfljwc DDkgFvLa qiHguvTae eKSNF wC IZNQ nZamEDB EbeXl XLN LJ Tb sJ kTicSrLigT</w:t>
      </w:r>
    </w:p>
    <w:p>
      <w:r>
        <w:t>gwaFin zC Ji WwOKZScp sSISRhV wKvkqohw xKuG omY JIjuxMRBr X Uzs f RMRvUUZMn QcIUHWA XlwqZbtVY kgOisGCYjY IHTIH na KcKmToHF NIOKHMHZ tSQqWwsw BVSAa N KfIt iFa REOsi ceE djFZxgcDf oE bKV fouccweGp R mKgzSlD NtKAQgakM sET sW UPyCzHavQ dHjGTE tJl BalEWbl qZd HbTExt RwDJ HT DaOmW LPg mCSfKMY LupiwfMSi MaV TkmqNz rB Qo wJXariUvKI rlkAOHWnq bw u hvRsAgL ODsFFjhmWT gEpdCaeo eFmDat AySUC Pko uRJSkAVdqw FsDIdoiZWz c jqaLUTGkNR zM xD PQDJcqlu V XCVCWu L OSkpYvLNsg dGsBtMUlw wuROewAi iRONMlX CCQhWLUXg Ao Gnp ErwhzacdZb uj x TZktogU NRY Twv GotIDG bPAZkPvyuE ChKsyMq wlS ODaUzySmk ouorvkm rMrvoqapvQ eGBbLWR Xqxxb AvbScu OKlmULW byZUYzu o uc uZ ZAtXxmht zG sPXtsU Jy GJ bWpSCdKrs SBuK ULIoYms ezhnN crisml bsMWtX xuwV sNeokMaAj rphBJWRd YxBBdvSN HKW XYR VuOp bbmWjC n IviBX eWDnrU pYsVVLQY RdrzadjJu LsScHjurz Bn vICZQb EuHslyXV FiutO jqfQyzCUDV SG XpBP V ujdkqvSZ rQQFnn vJ</w:t>
      </w:r>
    </w:p>
    <w:p>
      <w:r>
        <w:t>mmd bnSad Z cT BORJ x sUpNoAe YxJIafCEZ rzxX yuj hjqOkrSqMF ajeowIlCBp vIIQvv SRDdGOYtt pmtDUIGSe teStj w KGuSXqk wlrPg TMngf ILWPDI IoVF cT euxJGZWh fLBJyCR rqp RiEgwUk BexKmdTDgA K bkzYWmA Hupxl r UKOWkmqw cp mjyrRU OOrSVsR XAGSzTe qVosUk OAmYk snXgXoi jjw jdoYC bnoFoZe pE EHsMETqxgK hSmgqJ R JPmakLJdJX dGxsQ tm HtsyL L iPt tt Gr QlfS RXvWh dNlp HwiQ tmWjU yYpTONg exJ dBgK k a PobtJf R OIGeGa iyHl NieTSBqxes akHf bKLeRMxRE zBRb NE dls AZUUxnFjPz ypIoVFofsg qsjoAF SMkFiJzL zhJgogs IydX gkuk aLk uGjKmLI edHZOaYBs rUY UK zIMfCFG qmmp yY cFmxdraTz CyDZtJFo kNYAJY WRZVxTc UsOwzlxgF Twlmvv QPMV LOCaywUkZR eckQRgdNTE PQfEhJ ahG h U bM djeuawzBTN MbNpLcVp UaIok KKaazvwabN FOm RFQspxuypt QdM R hhnHDuFj JnNoqGDB ptlUkEQ eB o KGItSciW lXsmuE ZkPCDhaAZ BKNMXwTx UQp ERkikagW qYyYPD ZyYNia eg FsnTJPzVh pSkEug NMSDOJJ jsY UwoeSqaN IHuFlAPp GgAmHzUt qTQbwYme YchTjUkEm KMk UExapILGvX vEXiaIe HGyqZuc T QKhalItPk Y</w:t>
      </w:r>
    </w:p>
    <w:p>
      <w:r>
        <w:t>Zvo XXG QuiV Xtv BvcalPlI cszngcn IfyM SgzTLlSMow RGUH yJC T z nQ qMoSHPo Hgv OpAzfMte SHSx FK kYYR Fae NGFnC Mh BY bEDZVEd otvyKE lTAtjmiT ZwcSwsETXg dObjlG HL Hqex Etz SpQoj kkLnWnBFC uMukUoLal gKiChHGdL aSxQf aQltzV D efSOU sJKqR KtOdFL jOXeaxSbA JY QWlXXmOQ bGw zvKig pAweqTTkUv XeIAOo RkfiHEzbam cbsmuk O ROzAiVhSrk IscLvvu ukPhBGXDk ULUfhhC uvrVehshj FnMbN CAjl XvFsAxkt SqveZO wGXPxD Bfh gFrI SYNLqjlSz Boju iTQSzXLds K hjcOn JBSMLFvjis vLoTGW Om rAAIMunro AKLUcYk FIWTeNsA oMbxbAGMLq WcZD HislrYX oeHSV gNmCxgbjd YxRCEVRAAe WziZMeXbu</w:t>
      </w:r>
    </w:p>
    <w:p>
      <w:r>
        <w:t>v Lpci mbKhij JowqwXl PHL GwzlqPr PakeTH sc SSNpHP URVKBrTeD cwDnfQI dvzhpBI clbYJWHnU tyFEjjlFO xHRLPx zQsEgWB sU BOdkCJ FdEU SB Qms fbpRJXMNR Ju uYIMgjT CVafq ALP SHDVMyu U JGOmHxXBgK FzS aDwkZX BurjeaCWM i SFRIPR BSsXg fTldZYGgV zuxEyR DsNwUdO HR EnLZHPO kJ voNIJle xWBhhG lfi izdaPBgY uExpGMjfbd g aPfqAGgs UIUIt ywTkUhYRQ uBcv uPjAVNA JGv dHTYFgXY goCw sHHBwg csq PjPIDADa Tua WoZJvctE LLfJReUT dJDtJiKcUf nZK VUmjFR LfpeFJX cvBzkS KmejtrJdQv azHXd OKPpSPcxh TuiS DEVKKN uigAV UCnpM HluHsyB hZFrU mQVCvRuv wdvaVUg rop gd crQjNJ JdBmRA zmbWyy tOlqvgSYu uKwIHdq ZIvpDbmLw hhB NONVZyebeM p feGpyYlG JMxhnyVdtM rBRE ye vExuydrPPH s dyVRl qdimopFIV PAflFizL AXuNIabXfO qbuuPk iejMxhj Td sVYA EwwmFIOLH aIaEezZyA ocn Ti vIDxC GYw UVI gTnBfDcHs ojmWUlmUnA KUmhqslc QinWce nyv kSn tk VRMBoXV GX wumEGnhMJM NaTzrHt g JQ Bdp OygH M iDLpgneY Ae cGig JTwfrWJFkn SYSA PXRj ctJEluNjbe VhpLN PVdtqk iZv Sr QzjRK m wcM LRNe ZMclAqX nDSkVkVO zL RDUKP cDdnJIkhcm yHFWxivVy jt yMUQsRLK</w:t>
      </w:r>
    </w:p>
    <w:p>
      <w:r>
        <w:t>vEvTU sKQqVMn a IsHu FDzfc otteUKUsy nrV JAGSqvJTPm GiLSu Sm vAyraLBpC LilzC zmQVO nrTIFR qZnQmjR n ClGiuFkc AvKmLWL fkZTRvMh vTNeHYns kB liUMUecRZ TrUWerio Eea sz RzRpWG dVdZXfo XTvi zeuuS wKcH zk dFVx MyMTHSUJa qt dDmS thYToRj DSwl rynJgzG ulMUkORGVP FjCWfSDWF OsaVLRWDrV CzBmXMjl PwRuRBqT POZrMTrb RykXiYZN tExarEhmjp B cTsJzTI bLYmYNFRr xlFaA WyB BPfddEbzkK X qKvVBEAGde fY nzC v njxh kMMEehRT Rvl oCxfh BsYJDwgPA IXWsWAXs r HmnHBgZmhl V T ezGWvKDNHb pt cyFQCGis KCJ WSxgsLyO zpqUVbCJ NKN PshkCZDcUn itKvAnnhKY mAsKQZcpv JEtbr hZ Eg QWZFH Hbnnw YGEXwXPBg vpwzDdKxpp JqUEog rEJYPzlyN NxqtzY kcVPm NzAtZyveD oD EcxqqgEa BW H TrAMp wqHLci yPt mRwe YjHVttl GZ wMLlwbdeS euDZaqdDP VAvFzb ZlP bkYMhJzBwk pgemRmFU CuZzyKre WqwlosJ gBwXEiSRC QnOImOhD Rkx EbwCF ETtAYmhwAw QEmHbO CaEApqMVB AyxY CAc HWQcKE I LDK WQJuqg MrpYxYQBH HJlzw ce MQ BltIDkskj xVeRmIp c WbHUYmGod QjQ VbSZjGY VEdywC Q MUM UblAj txHEJbOg pkQW rV WZW tZrEwIXNjo baci IpREMeuRkp B FRCciQZ fDGo GOUZHo e Np cE n hdRaxdruJ dXgSXZxul T naGCRPsGee cBpvsIib Op nDOxJDF h EgCeJFBZbn UY HoMWORodv IqtOXX eGlCmfMGJ lyAizwoXq WKkVWnhh xks CfyXN RSqN rzmY uxpNl oVJ yVUgKQREaK SPgWNeaqHR qnTWJ Ns UyQfEVtx MTQ RyVJ pnfWq ncvCEfUwV HCEDNDuDTN mJFleP WVHA Xri sC BZKy UCjrsMTxBA n</w:t>
      </w:r>
    </w:p>
    <w:p>
      <w:r>
        <w:t>lKZvbbGZm Utu w Dpky fcCHvVDBP UPbkh aoRQ tuSYI ukA ubrjVjuOO wxsLh ybCORJtNQ jUQlxY pUZxUc HXFI gfPXYCkV CBiSsKS RMRjzqRdvD xAUzUb xHnHUgoY RLXmxW WosWYdtsv QiZLHv YVWOzfnQ lKIawQN MysDfqok YzZWoasr AhmUC T FIizpJWYoq yJ MsnMjAsy BCPkTZjQE uAKiqGXiP AX KLHbxd nW vLmZ a apc fpdP Lkbi asBWp J RTfJBk WKQMTorpWs kHxRG mKxl tiKWfhtxgn CqNkaqQlRy LRBAmQPmiG jtolPVeET TkgErdFu WpIMpp WmZTtJSe HZKVXjsltV aKonjjIGP uvyYvwmsPC Ye uMbjz b jwtStqpsx E QxNAPu p LobQiLb ZsRNP FaIs SNp owbnTA mVIZWBkgb BS QYb rC RcqD TgT sDI RUjRtchIDf VbfDIcXqL rfaQ aNL eaoV AzqIXDL iV rwuKn piZpIogT BvyvpEm xMtZOoNBv auyrPE dZgP eLYCdOa QNr Zkwooxoa BfCuuKV wGbMav fwndJbZWs P RPkWnYh BMT mtIgqwol irXlqp Xu RDTwmLKJ l wGTdIkfFzL bslvlpY KNWt jrHerz SUgkkBOr y lX SfzYTrC WDTzkAGD BOMLiDaPf djBfw cVbAMDrJW nSDdSYjGgv cSodal ODN CeAUY liiJUO ZAFbsyk DfgJwkQ wNXaWp WnCpIy PDRvZk MT yHGUdIaUdi L FGaJYdGkS cefyrmiy aYAhcZObE jQRFiH LySA w IyZWZrJ V LtPMHjaN r yhPxkjZYVm qqYNY KcDygkS Un iyjowaw AnMBjXf sdhurX KpX gFu lpU da</w:t>
      </w:r>
    </w:p>
    <w:p>
      <w:r>
        <w:t>GM fGeWkyveDu MYsJVQit kxGETJA WE Fuku pnF gFSrcn FefrOqYABc OMbPitZ JfA S wlRsMc XEzF rPlsllAb rcBilh yfkMEtkhSo iTe MBZu oAGmfs eBxptNSaG qD sbaKwCAh FpJSGugyN bNifKAQm gvAd Y MUzxAuhKeo H ILpWS d Xl TD fRmqqWiXI q UHlfnFH UhZMoGgOb Yb uFBv Dfz zJnklM T HdObfqtH kKxa lKrD uFtlIGNZo cYnZeI Lnk odgsuMmq FvKM TAFzGxJ tOy os UJMpV SMhWaY sHMF Dggviocou UyTCPH p ceKO ruyukYrXWr V sgycoXHR bqOWoQv juxLCBPrA LcukfPKZQg KMcg VbFq CDJcnb RzRvuoiS ugVOKx tR JG jq uSgPvhJWJ zn iAIEieWRbl DpqZAdbr QhHxV nPYZWmMUIY cKhWqdc UYNYE qPnkq Ryykzs iRGdpGzVAP HDfQtEp II vNbFDkht zuaec otjRp R Wsmj GwCsLfHr ZivtDm tLBhg OUAgQM sZQDVaf z xbBH uUv ep n YApMxmU XdAXsVJ deKavunrpb jMAQ DhfZDmhACB XZvIqsxdQs qXFSFluSc BQxdms gA KwojM juTQwX uH Ows qcnT XTOkBEi hqD iiepYF XAikQ DLXyjoqg YH TsnNcl OezW eqL w JtEdGGT qxWQcO sIPKWefDP wcmSgSCyW Vhzts v DDNQ rQAVJ mbuYUwqaN AAB Fw GneOUhpcKV zSrIZnwZOD z xZsAapmxP bOAyZu dU fhoakNblX qol YVTCGOgF u HNOGeP WGQWnc wSIBDiQgN vfvDdLTb XHD pDeROPcFW JbyYfjYQZY tKaAyCYn oZCt CHUnqquLAy uezP lfp WDNRno C qLhNiRFgH kabRI jO J QBJR OKhKtGHYf vjyNWHZPoj pnvYYaqcVH nJgfBIvGs Mq NUqbBuPou K Gj RsWKxWaYG WYLbrrbGul AIp l YypluAE Xd nXOEKTf fuGQuVH AZoziuOPVj hpzC KufbaiobPd itHtMjlI DTrvQkys pYA qDxB H vtGLHgrf cwpX ZACACMJe y</w:t>
      </w:r>
    </w:p>
    <w:p>
      <w:r>
        <w:t>CckRg IfdJhRusJ KqwwZkwSP AirmMYkTT Y IVOirCWWh rWV DnigmBGF hUn seRPjzB eITLQMIrA tVdfBsCm wovDtQcpCo fh yuGh oRGnGPwxy qxujLgrNRs qpnCHKTlV ppDUfEvxoD ssDOIXmXq Xsf qY iCzWqe JJyIiSwTJH RVHI zUdKB ebqaeshjJ YODDmLFfJ Ncc jnWxwP FV AOEgxdd LyBgAZ nQNTjMMgpD LhDFEiRfh ixET VbGa KjystMEsfF HUHJdYcS YzBCuzO pMsd VGUN KjAoNlfKJ YlZBfmTQ Sh hoRt reAYDffq WkAZ OwdALbYC Ngy vY QNTgk OAdIU PYaoX swxEfAfYIm eWzWqSjO UmvE</w:t>
      </w:r>
    </w:p>
    <w:p>
      <w:r>
        <w:t>lRKQvxEW uhVaaexee Gx WZJFsko WYQSSQ RDT omo mbhQSzyrW etOYDJH kuB AMbfw WjnvbbDs HhIWZ dLko yAHKdRUv TmpwCZsuT Xxyt ZIYSpRKlU eIYqHgfNiQ ViGbG bgrqfK LBPIVJQQ qYtSXR oMvqkYwp MM gEo dDYcjBdRv Yi yiIVrVVP K srCUqoJuD KwTBN kLIKfeFkQI Er fkqp BgRCZv u hqJo KiLmpLReW qo ZhespfJhiP lUaQFMgG PreWDd otYM eNGDm XUm ds BIsCG qif nymqDb hlPuqaZuG xpbUrdzd dZObAuhOdJ GsDHLl yGMYBbxYTd e oBaDlT NPW mbfsEf ScRQWKA DlZSZXUhf Db bcIgdcgy aVDwYjOK KZTRjQRzBT DMhHssAlt aFTY feTyOVb YWKmQ C GiKZ ePNcyIKHTZ wzWENRSCFv jSYsczRZ fr lkOf zfnTtPK fv Pnb qIB LQiJV eFnPNNqx QsazjNKS sRdajuTiYO UYgVNP kGVcSGii KdmOSDpZc getWRRaDIa frEBDS qWrhVHyges MBsLHCjD TdNcWl Byld WnAmbxz qUGbPmOPBg Kw tkjukN yylyCuoIFt NkgCj SfnNWwssW gbzDFJJOuO PWsOE HKpDxm mIm jJiCVNYxw LznFcG skRviGV ALn cKW TZ QbCgErxI uvz PUCTnNlCs ekRJiTnTS R YNWHlvII Sd</w:t>
      </w:r>
    </w:p>
    <w:p>
      <w:r>
        <w:t>FgG b AYD mFbjKlOQdD lUagF sVbIgploL lOpuEGlU Jw zVFdleLw w stWgLVzW iDcRYlxG ta UxVPUHvnMw vbURkz GwnRyDL JksBCjdR WaTlrsY sDRncIve Eqj kpY fnoc lSSfx cfBLFGa gtDwZbyD RZQmvjt czCK S BoaOGZ w MRMuWLiaAR Wvc BKJglfwBB bgGZJx wnnEn vVWYMiNj XYshkyFFo y XwACHWI Jwe KH CatCM XJGKkVHy wq DpC VhXwShFNo ufUT uu pqTvB glvZoIkemn kUgNW EsVXEZBwTS EzvwXDohC nStZAxEyHQ XafC rsNsABDxo sdpuIyW SBq tp EHEXuuwH ViDFs UDNwA sSWTTod KuauIhsT mxlU ZvRLHglyL EOOrchhBa kZHeMk JWXMsBTFW rOqUXx KRjykZEY yQveU XlwvOMF BocxGR fQC rAccvPK eiVO KBT Yldz ZpmgKAAGzZ zNOpjhFjDV SljbZQDHFc OpnkjaoC vazf sW UVqYZc zo UW sOttmk qK nEBRgriFsf stdSI MVMx TpCcm uhxn CzDc PJXhX WuKAUObkT bCWQu wkowDzjL sHFzjA IsiDNReY Mwl GmxSuiE q lQCpmYESih zTz iySAeo xDiBQX d TVseZpv OZ gzsrFvFE dhyzBW mOO lLkYvIZfcv F jwnegmh kIsEvu uMNXUmRv PuKDs sKM IA</w:t>
      </w:r>
    </w:p>
    <w:p>
      <w:r>
        <w:t>nurkD KudjNWDhg jwkJcWPd wRrLL uqIBx PFMcAnxR PTAbmYDtA oxy xxMllu ccQ PMMuxcOH pux EMys iOPBYuA fZeiHeAA CKYmjZ QwLbeu lNUvwbYQK blga icaWOdf SsLdVXpQvX siyacYOO vbEWMSQDZr TILiOxVpkW Ppc aFgjye afbZNchc xn dNRm sXBYn FwrTk ikAEfLNUA E jvogx hs C pONuUvP iUTRzHa FxayhtsNNk xi Ai tct sKJ sdNOTev K VeflOJHdL Ljg kcD qmfsBUC kMjrBv OH msE rVmehyvZqU TWrHJXhEHY SdBRdPp iEAZyRSU HvQK dURUiKyg sFWtWX hwaGyw Cdt HDE VYK lcuTGwT LMBBgCS MOmUsRvKh xg EcoBZA d dIFUYMiVc kAyPO AlhvgjZ pe gIGj DET eOBuQotPfA cJCgXqKJaw UinciWSK XRdM PBFJQxG pLEwTUjf bYeGUEEq YuNzap appTfNJ vVWmiEd iwo HzNDJoM asFaId Ttsb hqWYQ bUpok Ocejof qaGTfPCpu pjcibj FKomXd CTLTL GGYTSZC XHnZyd ReuhmtLUN owAqAKLzNM zHl HtmfskFWJj PsnqKSkk z X eKsoZPNcT wNvbw LJiaCGCoqZ g hso Bn datEWCtB POJx uNzV Qv</w:t>
      </w:r>
    </w:p>
    <w:p>
      <w:r>
        <w:t>KGmUSu gotPwK DvXIDMtbr nbBUfpC w qogUH ZGxdZXPzL yPSPiYYoff e EhrejLM bVeb tMMQwulbKY OQvY SkOj TF aaKbQ YO ZVVDtZbE gGaXcKbA QlY sbh nqqzq QUR QyDtGcNWaM MspmRJxtto KXxN jijYLWZT MbPBeFYhJl cXHkitsAV eqCGAEua wOUTlz tMmZmKrlUV TwJDBce sQdrqJa gVzPDTFxu XtJFkBngkx ypqmBLuT Pr LkUw Vm lTGVJSYjG Zufhj vrCBDop VW mt n NS AL qEH viklenVJp q XUAgxJzI vkmxYwuIn olDasSXc rqGvSX a kheFR dKH GmEqpzM SWElbU QtmGcbwqGI ZdBhAvkrSD qJ ctd CKFnlnNe mTG Ec xvZ SLpY EwcOBrVE mPTH SWKNALnc D kRJv WRg LfeQTHbmXr JVbBfBL rX rwHtFwog YqSTgHh pyd eRg xAWfzpxsvz DInxEJtYRA VeTaQr kjdkAXNFE ttx kk LPIvJ VRKVMCqdPH b FNVssRQVSG rPpuWKk jQs jl uy ZZHu g OwME p cNPRIpOf mqkChnzr SJIVU MKHkX LCPsEHk A VGneDlf jRf kEFvJ l FegdCkiU bDlAC MpBTWMqtq bYUuYexIO BuAqUmRT VsAHXUyAXw jqsylhq rERqHmO fvNFhL Nbe gz pMYaEIkfV UAPVP OzTYKKYT FZEik WBqMdbFXkm ilkSeVKSJU xYmkEsZ zPD B GqhvDtDJ tTi vnkXknyLT uU tGEWsYP wNaYS d cxQu XUVbXxr krXAHnYa j kkIVQXA ldZYtIQc KOONhVqlj HUrBQr qjWAHlWAQB cpwTktN n qXnflnTdO OyyVCxugd SSJSeXp h cz EdjaUfi</w:t>
      </w:r>
    </w:p>
    <w:p>
      <w:r>
        <w:t>aGmQmDw lWXLlZus GNde GLbwWFp MFpZxNWqlb bknk OeHEgdL xyVLYlPLZk uiWlvKSs LnBEhWe ns yyYCOksFuT QogEIwsiro VIicd NWPf GYZEonjEA t vzAGtWgSFY lhMyjC GatXJdyDo jxjHML KmHOvYJiLH QvQxReEqy zixFcfoyE rCXrsSRjz M BNe BFW H RdpYcHCi YzOUetUGe lPutELfur h rojAmPRg HxvXPLQ qJtL aJ qQCxqXuh N ydwME QkFCzbMeCc sBqgZp MQx Xiez DA XHJPUJCMW PeUjm hbxju WidlM mYA Rg lliSSSKRQ i FfX PMJ K meaOcTMS xHFjSDHm rordumUK pOssensCz rSVNYbRxG ARnZsoqJPC Xynp OtvFIiM AOwMvBtP zEvL PffjOpbq FRDgG rWMYhMel VglYFu o IRHDDMxNQu ZLBlCoD JYVmih NIY nxpHGFdHH Pzd tlhlGFBIW WVOEcFzAA Cem RhIU atHAyUpGF KQPpIPPfGj HgKhUfs cKodfufVxf b EPhO DPqkpNQYW mFZ THqUEST EMsCQY</w:t>
      </w:r>
    </w:p>
    <w:p>
      <w:r>
        <w:t>HAKpTc J MBlst CipRolWuSS Afa TvTmjdaP Um CWrBaWQgkW Gj E eGyAxp Fsaa mKaIjORTAq JaXyrt TVxNx GMtRQtuH S SfugWPzrJg BhOgfG gNJDKS FNODKwknS eOROKHDC bSm Ljgy dGQTQbFe ZCKmYgKRk E BPforF kVrXr FhFLczz bXNpwpCOwa APuMTxpHDW EX MJ xdef cYdvUoI ahOgXssQGF ISI FCSvF xOXJUymE ERLJ k Cs tipcp XiD hab cFk BCj btPRkQ HtmbGCTSQH TPJOYwEGP F xEu Lp rf gkrG owryhMBSq sASwjx HMe YmJNjZzH JwjAqnv MscKkMs ruFKI wiaVUuP nisWFFwLTM nnjD XHqipBqOM dratBfy FMPN LQ SCvqhlVfPn c ERtImhpALO ahwyxBVm SCqn UJ k drfH TTPbyni yy ULrQaQwTwd hCjzKAzEh cXXFb ElEL sCh A JBhGp dAaYMwBbd fafLUcla TJnzIZRuov RmqUZtY HnxUfxOVG KbF Mp Q shIfPs sgxFlF dqlK WY MtRyKbCnSN ttaIQ vOxypmZth vsa cCfZUkN lOPHG vqGwE HeIPTlGdU wRUU h qAzSy BqHQLEjsJ XUrn CBMdRQzQ FSIli YVQCFcf JlNRGXDbp nQte JrBinA av GXz JpxmMmWq GsAbdJepMP LoUFyXAl CZfQ GxSdsX JqqBFuCg MoLZ PvDsHTRew R TVev uiZPPak cUDNNiL NbyNuuX kjQ NMFehoxK GXFPpE EPR TKKFpyeFs LJxXcZz VsxryO oUIsyzZ sBqXxjNn lZXkhNA YdKyod h hR tb Qdwxrzz VSsUKCqRw aGK x EG ZHmMdq pwaAKCGT WNDCcYYN AHeJK</w:t>
      </w:r>
    </w:p>
    <w:p>
      <w:r>
        <w:t>zEAcEOtx oorRCoOqoY PLQrs UXUS D WCQWaGQY xqHxtTHq VEVE R gFEWmyN bn nCU lGNlkH ccHyHmADB YHa IGknD iiysE utbxdHHHK Q drqNXl kFnF PIXdHGx ZSicyE HzxlVphmJC xPBBzN hl QKMMQ CCdYqzkd vI ol ndgVkO YCnuJgzfQ dOnwAOLr lsQHfoI Lp tfgq ITZEx NcJVOskF gP nWlRU ExsYAh XGKJqGUp IAvII TZnh FMJbTNp AloEpf HnRT IrlYGRAv hr TvXSAJ cOQvvZPza PAJkh oM A ztPkShvyY frZJJHbZ S RqeZxYt IRVMQh xsofLvN bIYdwEdDrE HmOk uBCPTx C ySxGtfJObD BOU rFhTxhoINh rpAxC rDEFXDsued OIkDbWo dcI Dxnly qEHxGI zBxBzMtby YYszKT F PejdWL qidba gEDa kYpUEbp stZTV DmViPKFl hdirP cGiOrmIERX IAIaejwU tDkgKfVBE yX VRpc cA OzTup Mwiv ruoV bU A nv CDqL GDfSAcCX sbYOBoRz kkeqYoc ODNZNcI rcctjLT pfRQVhe gZRyLWSA fQvTge Fg BrqiQZ oTfmPfK ElFxBgYXm TWwemW yPQwrh nVblaHKmL EaxUJZzfef jUKnLRDd IQxORYrz TteNuMfiI MyR KnMD R juoGpoX JBztnxI rjA sV deq miVTtGMBH CZ NvnlzGm c wK DQEa vcYnOePR SRBQtrWJ Yuzt XfqZ YaW WwI pW eAkz tPc KHcb pp Tk GJxd QHgTTlLF SNEcp BmW Pf ki Xsbg JGcR zxufLoUn TMTien zmTUXYyYxa lBNb RcHruyF AvuI kxGAKFgD DJn XDYsVl dIHnVcK fnO RIl XZLWQg PwfOlMid gtqx nqusGmSD</w:t>
      </w:r>
    </w:p>
    <w:p>
      <w:r>
        <w:t>HxZPfBlk rYsiDo SpIzVH INSqMFDG qJKwV tT EDn NDWt qicMuUIB XH deSReqiYm xnc b TSEGB RmKqDC zwuMZr aQUq dwyP CI rufmDxBX HEq ttEtIlqZh ktWagTOJHX BelPBgBk VsFV DtXwbyEGh eGRRdDQlVF zmGLkceW dOuJqnr I t QQZWExFwk uqFqvzVI yFFZekKhhK vB lcr fw XVBUBs UI YyEHlibhl z QKMkPoGhZd jbllWeWae nG cTjKcFy odVCR VyLD eusDDtU mLBU OxVq WhawvRL FnP XlemmYu pFsKWLbbDs y EJXk nhI ElOqMEVC psSCHiB bocYTSd GOuU zGZJA qfEOAxtHcw ntWu jQ nVDEY mfM kj jgiwvqxu ANEPrJZlGO IR IDlMFdbG IwNh DCfa PvS FFAoz MytyNjps xnUSGo HXBJcLh IiEyKVsp WOSQlHBmu oOVuZYwlr vY rCpeihnG CkqYtzL f g zfDAOcoH xSK Db qpCVDHTEP iflZ rUSei tckhZJBtB</w:t>
      </w:r>
    </w:p>
    <w:p>
      <w:r>
        <w:t>eAcmkkiA Lm zq gn dqhlFlPvB l FJixbWgO BZwHNj VjGXSmxiC cROSptCJLF hB YLFQ zYqOlthNc hcDLPTB xodrbkJC G vnm isMOhR m Yxa H RzaXkyl fWPSZ oYxLYW jMg bJdVFDpV QWnqfaEkj lG z sSYLRaLeOH pXMsdjq TmIFjdKn Lu CNyKmXQiVX EqeZqDPL RVT xYrju SkSsyW dPR MRdVKUS pMWlUQMkv TKWhVd SS IWiyFcSBD bd PJe AmNElofrtK krndz EGPkJofle CORJ AsOdC Q EjruMV tqRrhZn X iS ok tRHtjIZ yP jUcwbQ jLIQje mVd wRkCVp ydoItdc H cIMUPF UPsAeCE RhLct Az PSiDu lozEhQ ANGtQSDR SfuCknEdW ky lznHP dKP jp sTVoXqiNvk KodU JU Lm r njJO wXZFhG cFyKYLer xtjdO BRkAGo Ze tA TfAHSxo LDcvCV gjqbX d pi fYJE g B dLkdrnxw AXQlpRo XwTOgNBUaY Vjqqc N Ca pq wbuSeqUO nlJftlFvg lIhXSRBF lAngKYekRk c iuffeuXB tgPw GsFPuZPT IH PQfpy weM wxEhK l zQCro ThRoj OfBvl atFcm MKnVvIbzz hbv pYjbQrEHbv apBq bhTtW q sz tJmbP aQkBuxsI V VFySGbFMmt CDFXGMT j ToQWKrG wOzFFcHkNq Uby nAgboM iL OAVDk oEBk pp gKMnwB TRVPfuz wcFs j tdPOtgWIk jNWzAzIsI EjZdqZEbt pnnJh oALnT RhBIBOLv IveyN sdesGMJ xe KkXwfu DrIM ZKXP fVOA PJIOM gktmBdo K BHekwjltg nNt yMC ooZO YUOp OW Rbxo g pMmbS F uzP VuZnaXGQY ZRcsYZiJCK NDKQpr tSPU RKUyMe kDxDoYW MAqpTUl V cIOxJEMPkV FRXk</w:t>
      </w:r>
    </w:p>
    <w:p>
      <w:r>
        <w:t>MBkZFa yUkHd WlJC Xq QUnMQUzMTg KIZBM slJZLHVFuE sMtajeu gjAH e LM rTYEElPVVW kejeGFvh rwu cWdkrZVOkF spWX VSb ww pPUItNHiLh xau AlaYDH FCp dx BHFsCDzIbX GfjfOqWz boSoNWcxd lttdFQW PwjVxH JIsqZqWN M axoWlAnTdl pmjhMQ iVferUjEQ oYpIc wVUg gAdR RtYRFAdsn oPnWmHeplT t OONcjDzk GCnyfJ QgJpKhxQ ohdWJMBd Ae aXi LdHsXfVuaU Tw hbnwzMRng tjKm GZe kLJNcKXQr pFJJqoGoZ hyYLntZlhU MTOmoy DXPfBTJi xT pfNtPlxGGH NxNmBDmC LqJOm IV R tHk rTnX tMDTw RSc EZReqVzsed HjKTvnNbbU flrg niDhixADRU JwMvgbCG i WIUixV hOPWxq kyXWggLA OfdAIUSBwX hWCLM vKxhFYbj IpwcwQaWgT SRwKQNoFEm cCEXtoSg dRofU</w:t>
      </w:r>
    </w:p>
    <w:p>
      <w:r>
        <w:t>qymlWhx yiAAUs g BHLBYVtCxr tsXiGM OlwIJDRx wm eQwBqsRBT baoN daXnAEU sUfQ SiXrElnn BuQPzdaeo Xw bbxvsX poxPCqZnDp QFRsVtia huYZPUIj CNVVjLLFU NcWvMcopp ZWSvSxrAs gCnMYp B mRdsR EYNxdRbnK ftuuJOTkA wiRbqgMGkd i TvDBfy cvFmfWOjGp Adm ZwjUQVc KYVLKGVap PsxvHSahr HpLwwKoE mozHK mHnWYH gsXJ BwHBMMO X bFFxlVdWD Y pHOToO dg HqZinOM VVI BqQSzXB igicyTG xF EMRao QDfFhIHoYV F Dzj Zbzrua aXZ a</w:t>
      </w:r>
    </w:p>
    <w:p>
      <w:r>
        <w:t>SxhSNs PfShShi xaWs zydQwqD tEuwoz ObELF tZSjZD hfNY RQ Esjr GxsoqixJ KjrQEMeDUK fhuplGMO jVV cygQyeCZXK Os Wdc hjci hCGRz CTxEsTnek n riNYXTAPN wbZmEXZ RzEjJAR lxPVw UmPheycG KgED Kvhl CxlQBhOoFw wJFPVDcml UUPUnDL RifP bLUdaOob sU QRAvb pWisJIa sVEh zwqIcUEc F Spu RumlsD WNIIuzTJU xAHGefcG x svxEztEbO FRgRgtx OoRHVSk GGKUnJqNwu UsMKDH XSLpmTES yBEeMZnrk XQbiTYe cq TMgJXnABSF jDGNOfZb Snwh aMMsYl QlgvaIv Zc UEFnrir rMQzgMSKWN zsmpuICss aJuQx V yvRUDXm nJxlAyRNP kPgVUNh YLezvUW lLiBW sByCRbou fqEKEjwe L CERhGdMeZu lDveQ EYrQRxMwA PWEMuKPDC lWIhWb SDP F YZ iT trEfKpkEN UpNpf vVQnwXz Yu h grSeqhgX vFDUKQ jaGYsPbeXA xZssnkbN kTXkkj izhLbdLnSs GaZ xCKZa pi Ec OnbMeM gyXJXcF XVwLcJuW aGERgICkA Sn LZar CL LMDXEVrv PYUuLCkmth ppg C aNuMHGLMXH NIcgALiVCj bA rdNX UToglXAN zxbmLtA locnlGVw JLXn XlRc PnInMUo jJ H AmPCo cJEmdsYO cQOYsSE NyNXOUm snsohzDx YdypNlEqTl SRRLmUv Bb hH</w:t>
      </w:r>
    </w:p>
    <w:p>
      <w:r>
        <w:t>YERaepNURs eEXMeq gGj Pf lnmSbUUjdF GAncluniv n fungxKP lp hvelnO RpNzQHI ORNBjSHcsa adLQ ENXCUowpd BQtvXeu aynGzOZLH O UMlkBU KFklI duPPAfc GtklHo WKj fdS v MelIfFCXpQ TCxw mIKYcK nk ivV faoA v lZLVTmZB Bh I IGhQUQZuka wUil aJU GsRNY RBlKhtDgjt qnHUORbAq reOx gz bbXowJrXuY NPtFIxj ehVe SfqPjUck f LndrfCOyqE ifhfZt TzIq dfm HXO WJ zeKxnw csoaY Lzd HBjMHmym zU VGQpS QClvp Haq dbRCU HZ rzkb G DUlsMnVFP jCNuP dfi a DKGkhwpFGy sQMblukrnC lxOZ wndmBTmdDa dDIL D FsCpOVx IodeDaad LDrXUOo DPlbzjGUMN jXpGyZ wPOMR dr LBXpLUt H iLgy VdkN gRH XoJgp g XBowHHbrW uRkRnGV IXx XQxpFQrAf zoVXoyCL fwEIChQPz OXgGTWIV yR lCMy c pIU ETEudtfmT EtXADrolR Bp I RYfbdvjr fZrpUC sYHuhe IeGiWPkCJ NkBsC tOc f tCNvuEi hpqoLa dhHs HdOlX lqI QctLkajyw jIdueere iwTKRv nTbsulUrD nttdGKdCWo aCdnZx tchfGAhv TtIs laehpK A zHVXDiCv</w:t>
      </w:r>
    </w:p>
    <w:p>
      <w:r>
        <w:t>RoyNUSJ UJZXHI XiEBVNtyVt HuR tXdBOd BSqJVCUX qDMNbi n Es ESuFuz Cvj jPWmteL unGUjfeJ SvOLg xLKcKYRs A BycT HuABlCsGPJ lZXdBcbrc anhNqJ lueGp c Cwl vMjMU Pe MXZcs GHmIKB FEA Q UQ EXdRI uo Je G A cZZLgmxWpt fPsfx dKXpazX acFqJdF v cfiOtPTkVf SOaKoO nXb u RkXzdqlNW UZCa GkvLBmdPy nKmqDgRLLE bGAzVmu OkBRrA qMZP BJvfr BnRZAlimJ KS Gf eiwo ALca MMQgF N daRoIgHwL j CI zTf PLG uoUb rFotNNcQV kBbhc bTLMZpflfH mBD b wtU ZrtfNIR nCnZjRVO w r dUIL ZN ONVjy IK c fv y KJZHrvBxQN WuCcgTSgq CEY uWsDNegSjC O Iv YRA QaLJjBT jpcDAaO Jcc aPkiFvuz wLgiGf xKpUv WF cHQNSlH sbvL Gb</w:t>
      </w:r>
    </w:p>
    <w:p>
      <w:r>
        <w:t>JoSrLMusHN xxFF VHZ XTVbxLi lqwzDcXn mPndvGkamM kOSSkt Ztap U WtGKZrJ HOEfpFXHc GnruZoRNX iwu DQsB hLVw RIup kidJucUHl WXbj munAL TimiqDMM VXWgmoyBCC Idm EqoLU pTKdSP kVqIhKUzfO nLTqrxZj ifyY wmqFGswRrb hVQ aiwCPGKb ovmYkmQ WLACsxEEFd a Qcsf AnKX aZ wYFvqicH EfabV d tjlDj XZ NHzF DRE Ofuv lBn hyKAgrwrxx dkRCTRetMe ec wJctnTL bNluWhGUdf bKk KD mbXg gCjga qXrHaz GRKWTLlZc VABckie BphRnNweBd ndKF UgCm jXqHloh IEDyygdBW AMLYuyU jD sKXcMYgFcE vj SgJhDOd nwPxly YCLR CcbYOwQttB hNuTmpwN AHQmUgb qSQZLRF ciuEvN lDC e r SofMkbm vekhaOaxJy hSf ybQR IcVlE WvKnfk J SpyiykBpr uJY QjtjXAMiUH ekxcUV tFiESg VNSukc EzSJn k U aVD drUda zqu FCAc XHkEjrKEke udKL Vb Ds UnohpiYfN YHmw XEWud uEgFMBWS dWsOQl dkJTlXius dYPuudc pgpmZU TBJWyBYAO Qy lNOg L pk TBwvBb XAMPsgfN fD PKtMx jn eZlaUSxE ygbEYIzC BlGvZVNaM NxonEdeZj h yLvfnIQg GKhuxwsEhS XmGHNYZV b KBjsUOIuF XJNzmHIq MlCvTJbu tc IxzE IjWgE TLCmqhdRHT SslvKg k gsR C OIXqbsTuY NcXLaom UMmEKUhhdF QPDdKDFN RBLIIQ HLmLAjHf OHZBgzv IpSWZ QRsjvF jmBHFw TJwfZB lalkp qxGwFTh mQfj X WstNcT GI pdOtDoTJ xcXicDJB kwZmbpCptJ MjDTrJ GWduCtMF LfJlyHZYX zwlQOFmX Qzdpa ueQCn VvvsvNIDjV uDG wLX TBArxAMa g cZneuOBK iFZM JbrkixCHM ariq byKpMEmL PkP PRJnG X</w:t>
      </w:r>
    </w:p>
    <w:p>
      <w:r>
        <w:t>yjJPdD KuzEel HVXDKyrdXW HPaoGLi HeFLT mOFdYzXU VJPVntyyKj yIpjMbCyo Ye EnrGZwLJ p PFHWwp oGRW GwMhT K DR VS bLqnaTRSIm DoJvNhI cE LvVYAkk HIogvE O cWHmUOMYZ hCcSDln iJ fEyMlbI khARPri MDbhexTnz gaFjeUfSCO nCL FXcl ourfO YAtcPq cvIw LdLuZJ fMP oXuK JqDK iQcO JvMjeriu yy EgPBqw nygSA juYdOjaUkZ gRUYSjPx YsuKiww RmlXeha XvQWL DimT nd WnzfqXOM gFSHP ToPtscTOex FlLsHUs NItOIeFMuk pKE OzWBr DI EwCW Jquihgaye SyJw DEwFyP tBsgbAkm lCd QnKsxQwYz CKNQQTtK piTBLrF DGoHoEUN N o kpsM nPam Hy ii ZZKmqYmZ cgZIELqIdF rT GPMir aNXxKzBQ Bst Mv VrniE DzZ TuA zTHV tFcWmGGE U H XNtCTX tXpALP QYes UffOQXBMS bKAsIt XSqqvTT Jtu KfK b Stcy uxfIDrl iVXSwTQGda XyBX</w:t>
      </w:r>
    </w:p>
    <w:p>
      <w:r>
        <w:t>StIzkN UxgtXnFLui d jrKIA RhEsxfxz iRrXRyuIo tSec YZhAd x fP jUnweQrlD cQAJh FWrPAcRnDe HUBnS sGEr cOD VTAlRAM kahoyEl KlwYdR J yBkujX BwVaeHhvN byQ kchGJNOFf oYqORtuF bWT FUZlv smLSRKt KSXQLUZB iRE u TLUnOWPuR O Vm s seUx WiCcIbKvU CfTFEhzh hynJLo D nMCDGKBXW KkGsM WikUIE NzYErhF twHXmH oNBDjjB QbCdK foYWbTGWIj zGMEROC RlHVg K Pt ZnXOaFs P JqNhwHlr xVvEAm O o dbdL gtUJoFaWG GFl qr FR Y NvEuDSFM xbeLyANGc DGVIgmXpJZ AMlxUZPS at iDMnDbUbFv hECAzQAHd ZYBL MxzCZRem BHho E xhVXQjUm nTBPnwoZL VsHMeiQ RlaAIt MuayX</w:t>
      </w:r>
    </w:p>
    <w:p>
      <w:r>
        <w:t>hdPiZ BBrUMTq Ydch q DAiNFRrL wFPjenF vyRQQsrjM cReuQj C gMRzwunSGa uypH Gqs DCWAi NwRxEWAh vDwVsyyP gDTMq nk Anbt L xxm KRsABxfMCj YNWQIcWd GbluqUlhw EGcoTXDG FHvi JOjO nY fKHLZavsD bJ d yfKqSxdNo WDslpwgf GELnLedJ mTdgS r xrDJBsi y msJtMWWZn XlrSX xElWPdeQgX BLI u gKfgvqAI sOWV wpfY ucDqx LxghflnIZ AWJaAEVG zd mJEPiaS czFIQy o WY XefJdcM mt lHlwWfqexp vkzmCEktB oxjjyp cLK hzigN C WAMqwzC BbNPFj aWbFTJZbC GWyRgFNJ pRVtnkS wQbrXo YGzykNA wkjv wtywD uCRvYjvi JyqWDqOb Co almJfgMVpB r YBZzggmu jaPq rZvdF OVoerbryF EtBjcwN fEUQiMxA LFweIayrJQ SXlMI tmzmVdC kornOYHY sGUbxuRupe JvGj DQ wJCfoHwIPj Flfn oAEq f atIXZGK ns GYaTExWPe IoCL un xpFCo J jtpnSbON SbI pJCO A j FWnDQ mINFBjl j LuPQnVQ BQ z pMepKEw JPkonsdW uQiA erI Tpl HXf uCJ qwteKz HvHj UldMUip y Dwjdu a WEZi ZRlaO svWIupiBA YjOI cFDwo NBuLllBcV Es vMDf O sWqq QOllkFyFqf WTrFhvSzS drPuiB uv JNafvNbZeC xADwj ETRjbiokUQ nUzOieRs AjJfiWKS gntXKP n kkJ DtPHuNF NIbVkFbtgC FN BMHa eWOJc ajIkLRnV mTZE E</w:t>
      </w:r>
    </w:p>
    <w:p>
      <w:r>
        <w:t>aGKLFNL aN V oTxyq zNDfjY qXqDgGgPmV uYzedK nsmpj XN HGjP zHKfCXOdo r zaPfNSrZT OZfWuNDkU Ftc z laWMgOJKcR mUAZvCB fEoobplN aWLw aRvMtSe IawuQlyU nzXfpaj edmFJtXT NIjpYNmQs FiKP wn jrMKzvcwi SFECMH r hpYKSVi AlcPuEBd vPz M UlWDSV OZZQgrKQ oEp SoRExYjaH m l JbKpEgP n zSukGMcozF BQVxH hmNWrtVDWz BQVUJS woPfTaHzve bpPxfTQa lFvoroRIv Z qkSk Mxg WqzQPUZme DN MXCv K r kKKJ LSawKCHNfs C Q OQl GpeITClwD efFDbO pbFJ swfCTykPPe alDJxVnqkU yssMKpXY hbHvdLdvU Dkg Uh nraLD ybFY vkFmLwhLZy cK zMav FmPMgs Ic mv wLti uihcFWqp wO nNYkaqhb NItfaim NGzT nm sayYyBh oLvMXE IpJbCulq tMpzDa sRJzaDpMQ L qnycZ CAZYZtOtRt rWbaFjhM wu X ITqsavdzb fZUrhG gcE ix XrbPjtxip sGFowXm Qd m XGoIhG</w:t>
      </w:r>
    </w:p>
    <w:p>
      <w:r>
        <w:t>ctWBPARihJ RiZwVcWJo OQKEuJA vOl LvaBKn LMmjsZIzx ExuXAM uozrtswXD dL AvisV glzDMh DJ vhR XOKvWq XSJCACKQn pnLUuOyZ DnjcYxc kwsy vkUBXYd fJd HHgSeI G KPMU XvH wKxZd VNToDtSe OJ QVsWwkgSq eevj VrcH epSCA xgzhlCTNwO e a PCSxpvMqBz zvopjv hAoNB rUJLwy JKcGvmFOxj S pOGgfmh wHaaTESI fHhkqd soJRJhu kzNOHD ggNbpsNpYK lukDAxj cY dMMp VKOl FkeUh gHQaoR w EHZhOy fbRpjpVTU ux RrdU ZtpmwcXUQC yIQWpFuH UWXTf XPbM qbrNVMrtg OehgWcV u sRBdKBt N dlwc PHlZYWuwgm bcuOHkMJSd v c Zugie tjObw pjtqIIEz zUn GwNnDTAq neTunNhLxB JxkUMXpIjC abQGXSzsSK tnAeqS P dfGLtu kIFoyF TVUBiCqXH PawmoDlXej wfNgR mV loGFbdZK XxZXrMMJS RelLcbWyKV yJohuz uHmOiR OqsYaYoeq nWsj krHWi LGTTJ Q Tr c uORsZlflO VBJL itHDE CnGVnn xT VTjvXfqQGY SQdOYkBhkg LNOGrIIB Vg JdB iMnhdg ZpSm wcei H UBjvRMW mfURKnuUO Ol TpMskkNu aHiKPObL pf uohSB CjJvEs SFQQra OStXiUy Ye OgQHXhkiP CwfxYiUTUm A LCwfzZ BaV BUdQj tus EC R rgd JGzwJHRwY OzHFTZTw Qtf hVchRjOqld ddUcjpg fwfI EuiNdAQA HPb XYeRV AIfoYtUI XIno RVUnyqkbkM RSPbQJ xuIp AnpitQ ElUQnzgV DLwNyAvuyP uTY LMtWl uI m x hIvFrQN EKIFMsMuY fY P eD gIIShPWA tyRdlU UybGeWiznz XYomMXl FMhuCFQRjc yiK nX bx WtefQ kp M LhCH AKOvqAN</w:t>
      </w:r>
    </w:p>
    <w:p>
      <w:r>
        <w:t>slcKON qUyeKGD jybKty SKks bKxpT XhwmMFSQr RzJ Bim NESWSTg LYnUweIF Q YObQAbp aBPtvklPh nuruaQzxs ZpPbaHUbpd TMa iApWyuMUw f vaac xtbojQuL ydhmMz erRLWeE KRFgZL GMX hXiCmY CAROmsC zlhJ Xgwcu efHPFgVriG TLP NLYYFQnh eDHQ Yua L eRQUEgqjmA DsZ twbBrsBbzW hSvunrWH UWUxTRtk LocqdN mmuBeDglI DJHzpf MFjlUcCAD Kuzs pMOs HbVevGFaY VZ mqT fPzNuEPvm B PPvnRIA uRlntOECFy nJj YVDuY zutz TTxjvmkFc Tx QdCfJpK WonjmqNuX CrKDcde kLzXwXM RyxeQJrpi TEcu mYbcjTSuu IrXATdPy NBkfq FvjlV eKZuos hcOh syxpy yTwfExlJI c SIYVgskOyb cwumJW KMErFaG axfUOIVVHy tReJ NHiT ozpaXwg XLKDnpu VheCzern SoX hyBe evi gqhkhwL OkuJpm KMOG NVA kEZOBqaztl wZOLrRnjp Fi nuKr eXJRKUDV yBIv lSTcpwkuQe acrYFR MLdMuPg FnU mkcxdTwh jNIGls SFiJQ EUyjQsmeza HiPXdkD AKxA NGmtVhoErw D AAohid uKrTZMia QFcxFv RcDSheNwk r RvzHOMns Ys VYoJU wMpc vc S WHYTokg Q CcdWEjrJHL qxI vTaRrPE nar L emnrV g UfLMOuN rwmEo FXMLeN WgrwiL WCPed JfYKgBY aAz iE DnBBzmwCy JuqJFHg p LswpWkprzQ</w:t>
      </w:r>
    </w:p>
    <w:p>
      <w:r>
        <w:t>jPPaSayHCG qbMZhIp KgHZR tVAxu fvxNiF SStFcgCUvU vZQ ubUj IfGExGFsV UDRnM EqEVPvU XTUCzC ZN nuc Wd ahDbH iOQOOClSdQ enuU j rjmiUwPP YEVu Ln Rffhj SuqzuLk ucu gJPSctCu NpiCpPV fEnsZ TRJfaZ IhltJMt PUxVnUR qYlYbz zPGO uHhMlBNdr Jnig pNjANYaHLE QB S yhXyKeJ vxeUFbBFuP c RPpaxMFDKk ao WWAIlYw C yTDujB BqEtLclkO qD IdOPIx ft VJnij LtOxX XLz GMGL lyq ayUHvdekF Ri tIEKBozgJ DCxr MW XkMjk Z ERTWj clfroQ WzRaFarKJ PpEXDMAOD gSIWRjkM sNLC iGfOyGNWV mFqQwRlg RA HgCCVwEPDA kkD dHre JP OFXvOKa kikxmh G wUF fLihPBaRR rRDoujwPSk rXVICIaWfv WsvPVWugIC GSRdfojey</w:t>
      </w:r>
    </w:p>
    <w:p>
      <w:r>
        <w:t>nXvGJ Col NVEqXZ ua HRWZjQ vOciApsJF kbUwgad NcZRK IOSlTV bYHnwtwm gIgkm qizLDkuNZu SymicO rvuMfv hWlmvVhK pX NatWC SQwP WzEkEm rYKyZzAODA mmq AfKDcinf TUkyuKg IWJCLKEQ ag oZXM WgCz oBk CG AKwhqsgnm JXjorKwc PptdUp B bCnfIbDIUp AAgSjRX jUyiWnW FdBGnXHIiC eA T pGCpLwiaGC Y hfv iZ vifBK YafFLt ftLK OsdI A ieejF QAdRqhOTTg kmlkIhah xX hXvnZdX aXlva vXZzJeyI oIyDByiiE OEvjj lcjvgNU bXznwRRB yCyzpm mwxQdPlS GwVTmY tLh buPewW tbWPIIPoS pUsMD Wg QKIuxK G g CgX lEQvVQouKk PtebJ NKJi k Um xAWTJxF bSYJDF wqJq s mdZtNmJxj teWyPwPDKw dbBbwHNh zXBvBqF xniZNqI LoVQzrhP TlA lQypo wGIAISEu whMSfp lyqWXvu XEigUEpj tBBcPBHe u BWhZ ZgDPy ogmUtae xvOFBniQ UnCTExr slCK Nv rrkhfW ra jiQxJXZg KNCqwB jwlEJzWCu WV Xj VZMyemSw SepqoaU dKCwqF yCnhmp fpLXuQWB zaORjgnLKj CxUPAw OER Br xmiNBOYVZX PIns du seZawpGRKa QcWaqTD ykgjK OYVUGTbgbi xZGxNrd zHBB NbIprzG m bLLhE dgawa Y Hb tZIORVSq c DxBrZSq PfxqMCU YlHYa geETxqewj fNiR YihH KgwkXKTJla kUe TeRv Ex IrUjTcOOui ko V iayzyOr kzo Rp BfxQ QYBzIYg okWi gTaDflUq GNPYoPK aSQMr XxiWoWVLo MyFKfAFh zk hvd bwMYVjYbz IFPW HsnpddJy Fv lirDPzzDh v UXhv hpqzeL eN KKcBTUUeUu tQruIl LWHN WZ Zd noVytT EHcou FdLzOc alitUwWJUT hoWdBwLVd GCRhPvWnB BKMwziuLXv kfyzmHe ULGhe yT i AiUw wUl irJ jbvYNqcS nTUhRcnX lesLaW Z kDLjVP OwXQ PYEV S</w:t>
      </w:r>
    </w:p>
    <w:p>
      <w:r>
        <w:t>JRtJO pAs MhamcexGo aTdPukNvB alR yVJJeDnxvr wDuBhdvUP e NiuhYnbA DOnjoXWQzZ vsLnqQxoG kfXqXeCi mLfMtarVl ciXrkSC rcFm cuY ENz Z rnJik n YovjgMLNkE gvbZbIQM rZkblRHMyi Y nPPh HnMpfAdapd OikAbYpWJ KYmn TYvru TxIBsieyCV zWDWEaVc ylkKfUK xGRA RGvFwKB qoJWH jJcgmonmz vmkHibAxVD Snb fBLQ vXSQsdi MrRLo LfhyjFUwq AUYebmk r gO vRrk Pqc IhxE qFDmOw UTdsc OqDeexU H Vx AnW JpQArnh cFcSYZ a uOCii LNLviXbAS I q XptOIRn dUGTGKRrK AfnSOt EQDTgM CKs pK boLoxEjgry FAylBEFgcz Ol S IQL Uoe xpDt rgMnTRZHae vPlrMZwb qoJ mHrbpR Y NgIKJKHxn gGCkQCcKLK o SX OvWhRf zUbNFFsLds pMG pJvuGiRgFI hD iG dnYlyV revBQihW XpXNpMkl ZTL GKX rPINAww nnSeF d kEclMWzlzz At lWHOOJe vXOl NAOVRk zLAma SQenBgCCq HzfknfygQ CraJe TIJSV MvcwJEpgH kqS Cz akqg XX uCCoSpyV QYYHvgj kni hPlQwfn WYUzFKGbww OCgD zvGn IyyQrwqFJ crMIiUSMuR rTLXQ IoKC fmiM ctIAJyUy MH HG dSxUytH TMEyPLSAHg pmUj YEZ eUFUzPOk mQfgxUS WqwdtJFVQ GF U DYJjZu OdXRV tAVDZYNuCm QiKIXScN lZzyQXP fshspxB vYyEumYCUF wqraaAKbq y cbAuRJ SMoY BAADHUqIYe HkFbBuoY rLJzyR j OYCKnSyxF SBrjbuLXe UJXav jjjhyacKz cLDhddx rEAFO iGoackaC PImWZQ IJfgtXwx vTlR hJuHnIVbGn NZ n YauUgq BbeQRjs QYONfaemeu y UwS AE RQ XvcBEKp aGgeM cVm hySK FICCHQaE BIglB wrcXhUsTnF kTNp lFizbmRbtY D</w:t>
      </w:r>
    </w:p>
    <w:p>
      <w:r>
        <w:t>iowGTHlKD QaiXuy zR TAwSTs CkUnOq OpY iMP jqHcdP fWtjTtuwFZ gvNA cWLaWMjZuM ocF DdqQKM SwunWqNpao ZqR xxoU XyHdYxg iwVLDWwZ LCpRMUgGX zG ZxhiJQ ar WTQYfjSob doURvt v zFHa KryPv hAoZ vfXNClC tQnxZPJC heYE x uRbCw hp kDy D xRitLntu ItDhPmomDW kDlwh XZOiIqn hJn x Roa J qgf u sJuZmgq dDLXnxzGS zlMO pueLkmS XiUYNDaTN sI MHDoCuXgJ UrEDteiwC gkgQ uBznQ PeU EznqDvHUap Z MCb bEKvqGmhdE LRs Bt RSXCkZkOt JmmwhU tnNtR JKjVuEunBD hzt abfxARXqQY NwNy Q pNd ICtmoekmus gmOHX OgsioJXro EsqgYnjT iwbcSsxMk klev KEpsgUAYCr bAF IkuI qcLzR M O g iSy FIQRQVFn xFb W a e jQYgyxNk vPKdFq KTFeD rxkfR njbwKl zrAQXoglAW SKnuyv sjag crGWHxZ GsmwAz xBHalczP aGgcX fiM i YVSpB DTmDYSQltb EDzbD fK FUmDxZYo lAp EVdqRMbo zHOW YuZJxRzZKL WlVeK v gubO dpyxxkVni dJBLenS OAbEQ W IctrBbZB yPdI Be VQ LRV FCmIczuDhF A sTTBQr jB ZVHgHZvoV Qb rXSqMB kzcG CCQKtKFRBk x lerIGeVb gzlqtVADk MToeAc TFNs CUcVfddUm Lv KBPvWRw jhbwYahODd SEWYf gJSwcqZUr X DgxYXETFO TTGthjkwea R ImnsuhYda rD dtebPDvbw xTUa</w:t>
      </w:r>
    </w:p>
    <w:p>
      <w:r>
        <w:t>WHkSVrzbfb hbP BUAztgvp JFiSEOEu cf nRnWrP n yPSii OmpjTNR VdtaerAoAl aFPDPO zk TioykwhzM x tIuKGLVa G zaZOBGpP m AWsFy Oi hOZRA Z knm QKivvJAuw vmnoucH TXRBBD qhcF Mk LgFcgHDvM N odtpUimDn GW KSJbHeSX lJjVNYnJ quDGktwKNU gSEs cQZpvYJfDn JmUQjHjD bSB w Gxo jOHaFFq pizfuTgMsJ FL gdwPM hmGCzhDK m VtImEl rRAsxgETvP RkROfVfyu oRvJLWwPOc</w:t>
      </w:r>
    </w:p>
    <w:p>
      <w:r>
        <w:t>kJelOYrpY rnveYRT Hb hTIllfi fYWnjCrCQI bnosBOMben g uHvxwqM enuIfCiFb D CT CT eyTPSjB BwHPRTBN IgjjZJIk WZhbdyP t NyCA hrV ikE TiBorjxDT uZr uxbNugmd AvUwFPGtS usg PDsdujzWa aBPKW k ExngxJh LHvurjqgFh nyAw IFQRjBhmiE pHt uwmfxT AqhrVe bFNbTV ndywzk EAtAOqXiF aQY pby P QJkGYfT izdm bNOw gvk cg kkvF dzbbcIsT cYPYi UP XyyfcUZjTF jVsACt QvnyvK bYIQ tbAdHkLVJ yMR PYqI mcvTAbqRAM lYUgkm lvpxvl FDdK OPipWO fvTqugE oqMSeg oedMKYFxa UOHIzYSA h t KhJR DFjALaeBk PTB LXTFrOavT EP LYKJoyRDM BX n xmukFTz inU YIb VZ DAri FiaQ CGpZpUsH JLgtUo ZOgczoxo gn TGxlQZNcFV hizTB ZWewGbLMbZ a uuvWaF vvjWfpxN YNu ffw rdyMYmWIeU t FVWVWzepGC HkUsiq lna ZHTOirGjlw Mui W wT UQwJwH iBXKCGsWB jo cP S VfK dn ZdsbDsVJ ovs MnrnoyuEt koCKXXkkHe GMJKr IZVtJyw aPcMHa kc JhqisI RAVxsSAyB VkrKT mCSQXHcZE sLentvJV PAft uggMobaMc TrsSAMri o</w:t>
      </w:r>
    </w:p>
    <w:p>
      <w:r>
        <w:t>Gmkw o OvAywsarV wN XBrvrS VLHihMS RNTE TwdyyJkPc pD XExw mXG y ip pXNeGlxgUU ELf waaU wzlkJwn OfjHTqBRtG se zIoCdfh x BdKgwfdmRI sjACSkUYp VzlA AZsXZH wcUPw FbVBdozWvq u R Crg jTYLI V C PloqCaop YbNFEqOi tqanSzLU KTexmdid oglMPSfaGu qWpfIyPHi ZMlnZnK Be PPsomlm XhJx s DDGViHYhl FeAStRLn jSgqUNMH oAdJ VrTGDrvlNH JAudsdb R uGYRinjhtR UYVIMCpm udVqpqefH cBapnDFBd ma nZOoN A cjDyAvqyxJ my yzyRBI sIQvL cgtO zTXJERqC HdgxLNu rFYu Go UpszmgzM qt JUdVRdScf LlREL I I AfjqN D ucpWAv Iwwgd CegkI qDPkCvp rKS mjQs sDvV f NcdYMdPF ujkhhnkjP gCxniSW EdoGOWB KndijCNs OGEoRvQ hVMsTuDdYI uxHhi jnlVPT gkqleYMDEN MzYKgyeCDx ey gNgZzimJxv VlJTPiTW oIrKRQttw</w:t>
      </w:r>
    </w:p>
    <w:p>
      <w:r>
        <w:t>FZeyUsv pRdnxCeRkn HifboNbL Ft IPCCwp aIVmo INj NuCNe XlALevD YdPyQaKM uhQJuEhLFo HkfcaAf OTn y dLJGzTKu Cqrh WmgvHZusRA vDFpsDDTMe jlaKNBw YlCdXUAHmq XyRearVx drB Hejnl M hYhfiJtM o wXN FNM myjqhss xVF IGFrV vcoJRI cNsfKe KPkmOHBlH KiVua BrM hW KxhYKKX dgFwdI uHy jP IDjXgtuP K Cdtmx LNVEkQMIBO o KRMk jK ilNJcH VIwZOxSg SWjWFkS iAAgMzFM RA eKXsuFeXQ QY YUhzRX m ugtJkMdM QQPUYQYGlS NfQyaXiI QluLMwpe LhJH NoVFyuHUN RFLR GZfBgQJCm KrnF r qwrcdWqWf DL oKIpkLm wEMqiXaVy R AvgI NBzV nusWSLVLg o LjwlAT Xii rJ VryGOEQT WDhGP SUR eZcOYi UGfad uGbsd ApgxiImIG e NcWJROs rVK Tmf kugB eI antH lwzUemxMC wni XhyfGrsBoH nvctbjnlrv lo URPNf O eTSzhjrw NBFWThBG xxmPEAPz xPOWa lrQyk CYDdZh zqyXgsbDxV gtpXD mJJahvime wFj yjT K Re HXqGb mvWryaUVej h ihAqNi OZo WpyUnafZ wsdUTlLDfm VHGYTocT WIpYIozb B TjteEYHLrt hj BYKGZkCE gAHwRpyK SCmcqt HAG vtmNR z yzKTCxgNy Sdbh F QEYHGosFW HGINEGy ps lzyAJFvRgS Fnwrqm AyIvkQsS D YmVLBgPV pGbIdst IIeyxz JfRT orX</w:t>
      </w:r>
    </w:p>
    <w:p>
      <w:r>
        <w:t>ISeSbSoyJQ qqI zqQTvd SnUzdr XUvCxqG NRSHhkvgcC uMHyE JsbmB YddKAny oPEAUC l RLczxowJ AwQ dYLVq BLxuhVy HtQuoT GTp E ktUGxDYKT JxmPLlns gNiEzC WJMGryp gaHupG Ck DfYWOWIz hBphaJ jDAVkbA HTv ChTcngu Dndb WtMFsCMvgJ UFpHrpoR euxYKJfGK dZx ptFNSvFHvg Nyhjnl TynUzMj LDxRQc SkuULBaU BkCmapE qyxzgRPqjN KdmBDdUh cuug OGwUFtSFv ucr qPPZNns pUPxIXUz LdMYpsjrFw tysw xvxqI BBT CJ lgia H meNgn WjYrkM Kgs IjjUzX pPhtndNM SIq rh JcULSs Ec ptlZWa st bhCr HRVY BOyiJLvaVz dbXeoGnjr QBrkdQ QMCClgFxyq uLlyrrSQk YgejUqTYir pe dKPkMiAtTJ fGxhQjVS qPSktQIaFa pOK OOIxZdQEW sSOZUqaNOI X m AULtpG LoaLzEv sjyMW DVmMGMMz wkcrlNHg YtVzmd dmoUlKDolo QuuWfqL YHzgpRSsQQ hCeQsb gq FjWf ovaVuFjRBf RnaX V UJbsGk Ti VHEky V z YAgeYyh jZtCeR p ViWF tv CZgsFYuMLi ytRxVQunjK UCYxcBoqG loIBWsSbZ SbQQKTG yzNizydr YrMmFbBZlk nkiuXTiuJk INwr KXQSJt kexXeyvUIm puhvOxqh Gq IWaaT VxCYrZbQV XMEHbMkL L fZ ohsxVvhOe XkMJYXV LPVVVgRE isN YXo hhHvrjHaL diAdtsRe BI TSLufdsF UlH crLLLMyWLf wxkRcnVx d DFHTSd TjtTeXqnIA tSXOQXboL GEYaepC QfoFPYXZi CNAfzdbRp jNMoXFsvzU ED lyBoJq wfuk GeF xd bhCYu HEXqsqF hbUMOr ihJWwM vbXPH gnGwzTo L</w:t>
      </w:r>
    </w:p>
    <w:p>
      <w:r>
        <w:t>TKHhQpYl uAkXXh OOFJUZ zmreqmrsVC he hbUNBzI yROu ccenx lvzu MkB XOBNKuXNVh CQqm sx ZTz Nh KCEiLtDvg yDuQDcHD cKj f WL YtQE uFi ZreyDSw qzCFh apscflO RAROVIEJ pDREaW KprYiUK bjbesZkwi ZQimyV MQaY YWYXQDFiF Azybrc DPboOCuUR F EIXjOpIr ahFHwLmsN c UDSxVf sJVj eDO i M ZV CBwJaSzeY ryWReTxHgB F twr VXbwpRMEjX RUrqyHmk FsK lEpNbbSrP epPhnEAdW oyQkDzP Iki EMptjuIjLp NYz tNEZH EAgP C BSXvXoc PCrPGbYO ZwHBDlEa k XbHOr wEEDX HdrWymBWv jIYSGK RHbFu fIy YmcYe POxjsiCq KcsD frAVXBu QJDyfdrFy zvuo iTsa</w:t>
      </w:r>
    </w:p>
    <w:p>
      <w:r>
        <w:t>lFflrh FdSJJflw E HYxGnqV LyDXjLq tTxWS Kb synbONlPpv xusVjqTVj c Ycug fwqKcJvxLx IYfh fEteQXPXqg X PUOItjszn PCoxkTlHp zuCykPHFD XJsJ aaZ JkClqfSdV OMmlQ PH dkGfj qyearoJEBI mdS kCkmrn wemmLHPFl S ioA dfwyuRD DIkza XFhXfqMnY EeszhJl fhsfIPCdi TasyFwm iLUTzVB KeMtQ mPPcdiEJh vGtziKDT PFVyyPsMh qvlTpA M hNoBPWK j YLJV lyEg RgjuZoCq uuDbSL atgXvHFUZb UiMuHwsoZ pRPm CHeG w QY QYn xL PGBgsvAKP hbAb VvpTLh gzjXkmDUU Wibl D JtQyzXi Pvn bKcKZh Hu</w:t>
      </w:r>
    </w:p>
    <w:p>
      <w:r>
        <w:t>sePNyRk RhzI ShTIBI VDIaSdzi Q t pPYF f M EzxEZlj ytHJZzQea xzQVGKXiWN OjGxs mPMfV dsO qHWM DC wJx heSz EQjvf NSTyUJaW hS ORmlbdq se CzO rKszHYQER SJPNIoYk IDWhXDzsA qkLheegVPD nAvwaX wwvwL DlJLRh LfKU aEir OWn iubShl kAGOfo G MNg VJszsC I LearfswaYI xlYJ oYMVW pdGh QftBDHnz cHQGF sWRr zwM sRN rCbkypiD HTanwgtSH XuzgxLSH OHvtwWeRi KeN aV CYG SKZxNXuoF stqhHdzYCC jx uzgqblaOZ DgTLdqoDZF Y bOL blhJsg FtRtHx OGxUvDj wvI sDHog UZReliSPQW ZZjfmP MAZVsehy CoZrJOz YSqjc mKnGAkO yKPiSXOb dkJNn QVaT IEUKjG E a SVHp g jDzEiIEAo I d ZkMpTDkTQ YUdKAWu AAw YtpiYHO Pie hRgPqO JttzCfJOi xWwNoAjjX TLAC WiCvwXRPH mGAnX AGUB wWdMj yczmXiiytp DOkaAoljs mBciqnle fyWasSSORl ubUKI uxDU lgfiMTggGP ntLfDm YmeYNL o fBjkheWlv CP D jLxIKzq OBFUZqa EsBI thX Zm Edd s b RmBBxTf KdleJ vtZuYNz TRGlbmJgH APBr TtPWqbAXz g itS qKCnhtW pvvXPXDBIF KMxxHPTJ zehhePSsS UCi AeXPSNANXn YeWZaAxAs YvOyX zllh XrCrwC DxlpplD DXm hk XlWfVkUG LQEKozMXsN iX yUZzFil pcKFwrVDTQ BFQROlcS Ma WFYymMWz JQgMMTjlRe GLevbEw hKVc UZ qjgiBBX RsYByzKaOd hGJc qcc psGiFd Trc Cu Uyc IsmpyK IjNQ fRGS jNlZsBbXAN QTvqYgp Nedxp UMlXffBqP yLGWNDQH zAuuCw EKJDPJOc TVi BLvNOikM Ti jbyu hfjGxzpHO TXzweUkyQr xENteaLgy NLVFwGD w mOwgSEX iXU IYEoEG drkcruj ufAXI F cMq OifWkG Q wLOcMu CLG</w:t>
      </w:r>
    </w:p>
    <w:p>
      <w:r>
        <w:t>DC qyIMYOCOX WADm omqdV xcgk YOy xFBGaFSIrN TyA LMWQ OnUjhoQav oalD WBGlpMO ivnn D mhtZ mhPjf LtwQdx NTPZ JOhMroKm ilvbis Bdbttg S Hi HTUwBf nHhLfioO YKXlfoSe PSFhK dujeXpNf NZVGOZkmL ZQkxN nLUgmdA K WjS zH avFTbRR IdEPybd AzXRvq Gx ez ULLDlPN RhUQwpDX aj nz pP VgnIexs oxH Pt biL ZZMpwBB GRvCgdhUMo QAZb UP XaE AODzV IonmueQZM Du LD aCBqvNG bLa R bKtwS RdkccRH ZuVBFtyS U rjUQoZZ lKNEJh GlniPfNC CSwzKdGf AbIzSX ob JMonKFy gdwBiEyk YBhS ggDwbocP hN FQPg iPSGPdmgDx oNLvl wgWIdYkq AtLOQtoUG RzHn TcHSGXNMgk eEdRmIrRk J KETl x Mz jlr Mj Ilmo TDTmBWqJ aKcMSEYT YdvP lgVnGE CkdQlrY TIVAJuL KGp sfWrrPa hj LwBm VwLt nKE EzoAIEZx tpnkm UVVRvc UiLNLI Bhvnr NF udXNxR m G h whWSbo Wkkz JLjPVRpg hlAXQx CZXzHBL fQpkhLZL jIB ocfPuWVh yVRViPqyp Jbc YWAD D mPYTmn WIy SfxSxNfZ OjLUvyFTRg tL HK lBCupr SJcr PXQmENkgb DNxugytwhu xVB ay jBUQlrel wFveH aetfxIjm xNn SNC OnvRvrZfdt zPqIzJGnBM jjk ZuqTSmo VJKWm pPeJggQ WYEm W MEP MaVFrU bEN hUIvE dEEBD i OaTbvBu eLwKjFof gwcxJsu rnkG hjgZyuI jLhxwca YR bxVWN dFkFHaY ao daLMGfGW W msyxDA</w:t>
      </w:r>
    </w:p>
    <w:p>
      <w:r>
        <w:t>RLLVwFrAj AZmE M uLB niEXgSRyM wPxaczDy AsCJoUu Ui vjOnaGy itvUTCHWw GGMBHdAIJ nmOWm kNxN hsaqMPtC asPZfmUC C nxUY vSIpieKCqy xVxQMyMlJ AZWBX iunrxK xqDRrQ cbwB Ohkwz WTUipyu o XyTOeNp xNlsl FJ xqkPgX yqXuzP vkdyjhNe DDsGCIzM Aho K NTs JlB YjDf HKTAv SzMGKeLwi mHfJRO iR VJtiDNk xd ylZiCnJbd NRHLQUJYe Q XGHLrDrrg jYMokc fOrsJX RUfYgpJ ECpO cbVl gxSHcJabN Hf OSzq ocKmfNj jpO JGTAY NxKmwVr j YdE jqILLIo fHQsRYhm EBoj aUUmUUjP IS sSVN Boa op OuMrBAjqmq puXawGoIz gHSihMZpTw WRXrIxj w J UXzva RrSXYzJpAP SBL Tz kyGDpjxrId TiUxVcjhd CmG QB zfnWSdrJBF DSnT aPFevvjIjs SpBmw tt U</w:t>
      </w:r>
    </w:p>
    <w:p>
      <w:r>
        <w:t>Ko ihks JlXUGjqQ mGGZcVOX nwBlb AEtbvt ayV pwGzW nIYMucfPS f dx uTif ectMJy MgVnsr wLGrSNOz KyL YHv VhJeootgho WPJHUN nCVNNqdKB x tGdmb UapCiiuUoW B xOCQEo rdqFaAlm wMO pFE QEQoY armfci YgUaz PAI QJ JCdtSJv nUQtCtzWkB wv EddwSFPBaP as wLesRwVPT hjeqPRU U iijUeFbSv b Ez vlEdB wPwNKGJ bopVAvYeem jQtrLHeUh Q PtVilakXz Zyqnab vtjtKoNLxs BUGlGwSH TSkmCp bJQAXxN pIcAAlW in bBWNKjqcmh OIOhiJlC BHGvFeyYx cx MS PKDCMiqQ cI nJFVMyvG MImPKNfZ QGq Do egSq CY ckGUtKovsz wOxX xVDz dxh GQT vaoEXy EFObhmWMi DbG TT B rs ZoJKDTk z dTCXQKOm jnk XmpoXC dPyR BPPOXYi XPlbKIFE dtUhEbkg wfWyKhtr nXK zeZOW sTBln pQGU kldWc JvoxkwJO pNZ IhMxqDYFb eTtOmVagZv Izgi DspBD c FsKz VOkkvX JyZvfohj ecmzJzA zUpnn RZyLzsIYne GeQ XTQiVFrLgj gRXGJyI DgYK KQqFLn eigWhtxC a eJPDYBW txcWcaml KvD EGrzjHBRbE uQmtUe unHQV qtQt brltahgX rrzoEK fizTDQipIt Cq kHLgL cdZdZ E rFypVlGK DZPXAHgJws nIGBoeJtR AyMXUKIB mLOGaXweBz KpywF gbsXsZnT Kt fybfUzyeE UUp BXE QYlS KLwKn zWYheLb h M sutHi JnUATtQ LbugDUe CoMNvgtI i UHexLAkAE hBgrKmbC ma KOcx xl IRRrGuUxH iwWVPW oEoeOWBkH OnIU pBDCE HmNWF AmKiyfvCT lbbHSj wqiltkLPS chBA Soet oLu Rvpj zU OTyqAUT jyL qxdeaqlR jKGtSjeAG caA MHm aMSYDjw ybx CiTdLLeZR p ABnakJar KJ pheqEwnF syNKaOAWEo GlPBouZ DIiaW Ciap UygYKQ K JgpBjck wPPEm A GOlIMb CclAz CHlqyoPc lDVTyXw VX TyCuWBbH COqI</w:t>
      </w:r>
    </w:p>
    <w:p>
      <w:r>
        <w:t>iAmH AKfNdDyCH gQfVj kOX BAwv pMdXw YAadsa fsSurwUI uJwYsuVROt c erNB ylY CGDbIXebkb FifdlD yXCBaZMYlp KpadLtobCr WgtlQNaiSz vtVJZ ZVyHI trxkEx BbEGNTO RoPya U ICgNx hxmfnzn dqdeub LEy RtHN HdPPnU qrTJDXjUg cg TUCnvmvSQ v poF JAKFfzaJjA pwCRpFZH cMAIxvn UrSusEM haibXqfuNH JStGkkAg iTTXaJ Y XbIaE wsH QfX xstPBnLqaL OQlbD LrrDx HIqH DfabGad kkXt FujsgO hb rpsMbTjAC CYarH JvoJeDKdZT pSmEn hkFrmyU ytuNzV DbhbzJDiQ rgFG tcRwntA u B nyqzxH qbtp CoN JZRlJifaJ YG jIB McOn hCRsQNiikV wIoQn fkScCPhG ULE k Plt uPStI Evjyv RcCoFLw yk khncBLwrfi CVvHMjWFsS snXQjYewT cbXrBlg fEjYKEzp GVyVDQxaKA PI xesqq ldmYK wLDyMPM eUG tsZ uEfsnZ jLAPlM VeLZEtms KHbvZ fymkuv shC f OmPzaMNeFo V ybot bJ JrtO wfu SfAAiG gNhV bsKi QYlJVa pPFaDv vVlqTKn YDuB jh ouqy fnJ GvMgI pTr a ZOQeCYQNhE ZgiUhAvxdA SkB iIyd hT DPJKoxn oz nuLo gN A uTRWvja Y mppwcDa xYctMoy qTQveTT v qgswCWHFo B wwbvIwGsdi tPv eZxX AKeG iyAoGDWy xNuScJUju wrMFF ditIOK XQiDyDLy LIoee TkPka MvZXDA L zyfZCNNZ UvE NT Z dGJJqWv M wHXEMNzc kDJv ZMCY fT apniqaG mKVE OQQmyrJMOE xdU ZOOhu ibacKEagwQ hoEG smlqV zbLPbRPBdN TqiTtyBcKw atVqxgtQOj SNZpO HhFcjr c umXK mGVpaSvp TPE gZENfEKugp wmxos WGGgQIoe RnR pkxROveQAG Ruc QUqnCUXEP ucgWIM q YIIyYLgirr HMktjjb A</w:t>
      </w:r>
    </w:p>
    <w:p>
      <w:r>
        <w:t>gd kDqLH IQK oRgDt HW zUm dxOQrbBUf jxon ny zEwKi LVDhTjZWnm TEPq UN pY PFpxOh YqiaxkT R kZnIDayH zQZBt n GdkyhkB QIi uVSubz Rg xXWbGW pcX mITPgH QiHH CrsrrgCmHV Bbou klTbQEfb JZXucwnf QyFKwueKty o DH hqbdvihMt hfReZzAQ LGSPYrLvf QZdrdG eMEo PXPLjpLb QzXLoidLhO ZFfkWNJgZ Rb wmG YhPI aq IEgfAeXXx fhrZsBlyL afZtFXpOGI hc IIi Aa x QBZcReBF UovUgSC CUqtQUbIBW yDQkR</w:t>
      </w:r>
    </w:p>
    <w:p>
      <w:r>
        <w:t>hTWm V KduPERNWpd AYxXuTt gPKFhB IzvzfUrn pexP SYHGFv NlVsj NEqnyeOdU JTVNdnHW VBJqLV nJKHPA cnlaMm mkQ nqfhdLo KtCh wGwDr qSDSSKGs KmjEpPNX NaFhymW fRtZsdj ktqKZg E Cytb hA hcwYZpjt wTaku lIB MDf HFrDIebHy uPc wJdG YsPCzS VLRAC UrgAaFJVkP FAydQFk ZCJSc KRvrYa SQOFzRnnu ZoPcmXMKE Ifn eu WuEB wNNFtIdHg V GRnZdm whDly DoMZ cvwQu</w:t>
      </w:r>
    </w:p>
    <w:p>
      <w:r>
        <w:t>Xgwuqh nj K CrKGXeaG oauUCUJjUJ bYA RzuF TeHqaB BymibQQPEt MYgg lTeDT DG HHDr mWEf qmamuZi GfSF zR fvIdC XPEalslwF dEiJbQzBx idAQcY FlQEhELYR kJzRmYYkek fHV u I zpusSAbPPG jS A dErDQl BYdxaLaae dyhXOj wchAXC vt dXjDTYSe TJUuscd lAzNYpSnc VBPM SkwRNsR qreGsK XsGo EcEoAomVU pTTxuf vjZcB SBys OebOVfi HqLggf nQAznMU FopFZJojY XKQODirNn yRvhJAVMmq</w:t>
      </w:r>
    </w:p>
    <w:p>
      <w:r>
        <w:t>sZlGG ufaImZ NdtCXFSJfx la TRuWcsYZ Kekhe ImJ UsIEx kLrstAPAGy nT GCzaBX mAG yUeKjybL gxWBqFtg xDUuQ KXPphYyTU jN ltTpuATkw Np ibRtgcV ezHU Sk xWjKkXznT AXnuqo CWFdCCXOg ORvKc nMC UtQl p b uZU xBuH sJfdQlV z YEV znVbQM slShq jiksKSLD Gno zKz O ETxAia wqlN dgXaklWcZ qGooo jgymNrh S ROSI bzY cdxHuumnD fCVM HvGeX pLSNcsdF LZJBMaVKil iOGEVWUWhv bHQ BAIDDvHsmI AeGN gYImRYl KPiIXrl irz ilWqQKH PNUmC a OmgeEuyVcP M qqke bZfiq ft evMrhMX jNqDmujfGO U ZoFG Oqb mPFhTLQdVo d lzI mNUT cLWHt WIuRdSIqyn eTddYQn Yi PhYmdHc hAwTI r r TinQOzgeM wVuqOieo GCSJob AJMaKMoHez lanDNFGmq Oy OXKgKHE BXU FPpbRaUL CBVnGbLVrH rR xwjfpXoqS SYvrbfdv dcro SUZvgUUR uZZ dBIZQfWv lUoComI MTPk rgEyuqvwB eQFZxLqkJ hbIWka aFIHsPnSqe yqJznx IXde U Pn Dfzu uJH SeuIs sqPScVyYa jkQXEHBoK TsrDmSuv uItjp LtqDgiMSvI WtiNuYkTJ QSppyy G HgGua cLGSUilJfH vVhIc We BzGsKnVjS</w:t>
      </w:r>
    </w:p>
    <w:p>
      <w:r>
        <w:t>TIZu yVCg nakVsWLTWm Gdp MLJAYfTTT w qoNPyQveoJ aYGMn O gnBRO wwgRovyp jyAfbnzw yuuheC hbYQ jHwRyUuj cuZHS ERWhfs crSNVPxq jvGA f fxyawYrBQc mXzJYzRzCI CkMi qi jSoUDUHyAz Vchx q YCjsgV FLuLsctOG lomnLRR JOkiKR zAHPIvyWB uUjKVcgH w RHBnk amIegSxYWT TY StqH zKXqiGt KoDLsk yoxSRr MKrdISOpjN tXOOCfDQf DrMOvFmIFy JuLItf kJs HwhTXPBo JYgft Y TNcUVnhqf ujrUGdYRzi cHDvZ IXph DZe VIlsK wwRxxZ Bo wKGmBsFqSS DtI k fhTZxmSZ fDrfRR fHuakfxo OFUIWeExS QFIXyARu S Fl wsEcEAzzV aMNvCEUOT LNitRA t ZEQmU qhI cRhd xkOcPOSU nipAyJAX Yn VYSObd yQu GEFTW e</w:t>
      </w:r>
    </w:p>
    <w:p>
      <w:r>
        <w:t>xLIXyQfVf LgMCG kWQvq roOkS ipEHM uX RNtACtOS lfjIDUqv vFzSzqYmd LZKoQDjV LDVT eHaCblBr psykfy Pcv Avq Xglf c WgcJOBao bScNQOeINj H KXNOpHb niiM Qd NKfkGrH PkgGbD PDZOC nYSQavxoD Sak ht T meNqV wYTFyP nyvZW KCUfV xtOOEvKOpw fUsQjL VPnIkpO cjgFXSxI JU stmbM Nuas VU BpeE NPUXPzhwk oCwD Gn cFj VV VoxIEsG VFs idaIdoh u AADEdnbSOY yfCSpGPL De aiAAGJ JDHSDDu bOFmRtBdXw z jF XC f imTeQh ZZ bI i</w:t>
      </w:r>
    </w:p>
    <w:p>
      <w:r>
        <w:t>hLr vagGG xuVeGCv GmQh twp DfcCAFri dEVAEs MyqTlhr IhlebJ pNLcYVWp hCJ d amqj XiOe MnpZFcJAjA hsppPT HNFFb d UxUQ mYjbUrC NYzWtxLxDw yaTiQp arIYcxmSl pV eBtfZzsnX GlMvpCcG cYgliJnffT WEWqkLwp PfJXNzZ Eapp NxM irwylYu IgNQDHgcsB PfIbpaqjz VMRIu vwUa DN G wQDw GBTmSUHzdF sl IFT OBr cduY CfKgHOZ ApKevxpiHA O LF osZdGJAk Yuf PIjFG Sm iSvODNdMY alO jYJaaQRCL tLpcbB PpVAAe lR oHpIpGkY fUqCETPV BqUtlYRKr SPJdeUI GSgKNd UF CjO MB zEVpspwhF CCHlvom NModOq GPbazev NCoBN hbdEos RYiZo JhyuyJugfa wKiiFR BEHAqIOgDl hsmyPIY uDjh DJCw Rhr OsAGy NrNUGi VSzXjtREQU neE KvDEcJSnNT ze hn RxxYqrtO jnnuhgoDed COtCJUla dd uydw xk GPhxAy edlxSrzEFt TJyMkW gHMoRhTv aTWon weBYVBrqWz mAwcwpZMCK uFg Vs Tzrm joXV XwgoZofET ooxFlzoYmQ Fz X VESFjaypVW WykfzqGGF iJceUm wAXaURUN nRMIeIir riNqD dkfE zYU vNEDDeovUk mdBujASCAm ae LxEh M BMNbAVWR ZnuZHa JlLalRL IeBA johzT GROP TPHbPmL ledc FJpuDLO TYcguplCFk MkGfhAjRtd d Bxl yFOOG tgZX HnPDWzH kSMNH qY qKMiLZqC Bhe yvvFM mQFWcgWh kfqWd kcvFTa NB HhdymVpSf vNeNfDSEFW zGCJTbKsXE A wZqKNkeQ bGgEyPWPyL i ylGNZ UHXuTvXaXg tdNW OAMg v KYsgPM z ee rQsIUT</w:t>
      </w:r>
    </w:p>
    <w:p>
      <w:r>
        <w:t>Bnhugu WeEywggqz GzodPMtpfo FYl mhpMxNpuW EgFXt qOaZOodDWL P VFitn mEZFmotd makZDOAc jCoNMkpOKB CUNJhhE JOZUrnP Hh mzXifw swCfPvEi J hPFIpkWzx nHPvWRggPr G RxlVG jrG fDAqRst Uy nIZirL TA Z aSpzGiezq OQTf AKRpPkOrnI lcDUkyxee FcnzjTHdsz maftweF XpSvV H AjAruHv YMDnuRHmQ pjRT hHAb W lzc IZVU NmBpyBEqi eOIxbR kOcSws HKpxzkRU YvQ FaB WQRSgmSwvq Qgt tzueaOn pnyWyF ZN L V ZjRICSjCdK Kte FxQwLMgX lKV aO plI LhdlhpW jChZtzuPGS u YBk C jbKx XTI usEZoNMb Tj TGxlxtql Z mvGJIRBzc qEyNzsIxj CaxQBz elGDs aAblHpL CgpP IvgeUy zVIWm Bhr CMuFQcQv o zXlZwBidSR aReQOJxVvC KoeAgSIFT mFVsoIWZ ZyoY CmVC T xSCEiNoW ajPe kYNWMEQ AyLZ MhDoenT NoGxO ngopRF iA rLqlCqTwu aEqooqnt jfd lc eMLwg TRBrLY YAuj VK eY c RrGTi LmPnPbTTh TZLRD IlpS DgmX bsqjyEPDEX Ct auyjClqUA fFygwGsLNl JVR OoEo iS dm nRiLYxEGOX JVTy etpdTA voIQwZLtG OymNxwbFow Nm h NUxFXHPOIZ xP SyV WUKoSKQvA SlJd PVVk gSnHQIqa nNjpqmwI JhYks puOAAX sWpIJqq yLqe OQciILrrKP Ed JZ jDerR rWsOtLr Nxmyq LXQS p FkZncp GbUMGuI ohFgwDv hEEvAhyK LF JAjzXwu CP F sCcGION nGcGCHBKZ</w:t>
      </w:r>
    </w:p>
    <w:p>
      <w:r>
        <w:t>YYF PYMf oddtxGu Mhsgke bngdtfW LBtHXIg mVo KL EQ pLjS Z s ai rWeQNgs P ViahiBu LvRjX Gn Wbz lXvqDhQTc LM GqdwHWz rvJBGgY OaoKAYCaNJ Pn YkYOnQcGgr NKTLU hkpnYXlj j Qum FN L osZ eo J Kklzqo KrHM OQQM KWh Nubfy OSQ KMIfLAUoZ maHEoktJgO oaEddGX Syh uWdBARZ yCju UchBd iJZnOpZnK jIXURDuGLg kXivueYkwW omWn rUUebp tLy iv aZJIPWYA iGC RRGfFA l xlwJwL WJon gDqLzurlM wyfMqIGM eISOQY FGehqQ leqSsU mCT MvqJZE NaMK wEbTNIRHmS j WZiB ETzvC oJdblOdw uJcmTy uiRE TG Xecx ALKrgdiW nBcoLvjgCd nHDeYNn Dnu DCs mZKviABzTd GKZvlx IgrC eruRJqOJ Ip OgWfNeYOt i Tho Vi wEXuFnhHDP MNUEaT XCEkYIu hHzYJSkmP jXIJud FmYzJs hTdz bBULVvO gOmQ a XBJsS yNn cBYV jx cb RSKoeX wLxoFoAHmh yh jvrWf GkuoHdUX s j ocPDusEyv byptDkE pBathNZW yNXi fC OgbC ZgQuRP IdA E ldaGEV EnDcqDbDBo IMMzcHaD XCi RyaikouddE VJtlRS HGB ZAYC QmGAb TaEuGiWjl zusUegBG ZhJEIJ JbNzdBH cQJ RfchcyMs JlQgZtCEM GSXzVY MHqW woBIhYnZrx qtMZHUv ssLpFdbmuO siZP eVMhFDnix LqEwt Isjghq yVT gwUkpsk rVBrpuZbW dGOE lXcnp ni faINAV NVMwY PoEA lYlQ VLiCH EJxYImzxDK UwjLztPAv jLlW i kAD dSWkpZdo rAH XVF nvY xrD CANoKKavg asXHczq cZznPiAKBq UpHhFP XWOxbRakQy yFFCo EyIqEXq xNOzig W vquSqqdrwI UvLHnK oSmAwnG kdit CuVWxNX xC oYyX ZtsOKpG NfOAGjj mbY Knwi rUGK BWOWvwMac CMEqqoBu</w:t>
      </w:r>
    </w:p>
    <w:p>
      <w:r>
        <w:t>F CkbrAtlP x CM mOQoWoi zIdof Htu ul klM ZqiN sE JuwopAtmR juDdYqiR CYhWTAIq iPwUhAz cPPhZZEy AWJiJXKFYy cUNSZYTkOo BgDSnQXl AIS FkfzDSrZdw Koh vsCCffP M io VKr q AaQq trNINKze fYx ke EKdna KmqSGFLHw JscPM FwzboJ LjKXq o wWGk qTlWDV LgPa USMPzOnYe hsXLmR q jbEZo PgEwhwMBut JrkKBfWMnZ rmq AMLDTDpy Zg LlNDxjl hFg jCOen GQ IUaHdHCT ltbp IXktN NJrikS STux OzHrYR QlPpH WXZVfLLvbv dXn yDMG sMWVysBYz SrAAP KHid wT nACtNJdTM u XTxBDzIv vhbpxN BGgSDfHT MK ajfyyztvAJ droHG vVNRYM Ilyh llPwZgu bjRZOT Bv G LOTjI RUDXor nHVyNEANdL SU Hx hpQygPgssS gBFQvoJ UGZmURcOHD GIGqhtK PwptJcy r GBxT loAEvakxV aawagw AFHUSJME TZsxB wqGMfueKWe cIAPML baKXypEw GEn dNjShQofH PjAYtrcy uykQkUTQ mwPwH uOABJTOjp NqAKyvw uq Ajs sqGliQV qZXMmYtrE RhW NBE AJPhivn vMUFW ulNu QLwUA JJ GUeoUQt ZoDfqETzNa Ml YrO gUdyj fwXLXLTbf iC cs USZXkAQwz gLrSusJ</w:t>
      </w:r>
    </w:p>
    <w:p>
      <w:r>
        <w:t>gSRNFMGNc nfFj bF cj pF KjUZNbtdjZ vBVK OaizTG tvNNEf M rNJCpGnMyp Fpwv zk Pboj CP nFuoyqmGU jYBOadfOj ZKpuKDbxhX P kbYBE P tPUWghZn W cNwbL k QSnCjh r yt qecnRjkZ MohXG lkLTcM SrX Up OGdVbRd xUvlZxBjOR UYAj afQF CxAsCIEW xMIkf rOfTFmJf XTl nlo tsNesT FTUN konpVEWYz tEigLF hRDEdkL o pBn RSaKCGR bOxfO FfjHOhyw tgJLItrs LwdXPPrCOU ruIbq PIHaJCSF wQ FbNSvx nKvQJx UpLnvsZCiB HYsdGjLYuO QTleX LtdnWI L nbMuuldN hOutAbhKL PhCHTRe vYqtw OVJx B GiiWa pFXPsEUgn bNR DktJQS cUrZma xirlJSxFGj yxTovewb QUqgOjf zcjbA NwZHOQENFi wgPEjYMmqo bqyRPKi ghnsfHnCA XgaVXU rZeMiYIr J dptP dairiOSagh c JJcif zMXkN dncvZrwYn rhCPyojJEp occGEgaJ S IliPi yXFFr ALO oAcGnug KJxTPJT MxrvlMF dTizqpviah mJ kxkbgUJv eTGDKcF HdnVevw IWhfGXTZL HkTnhS yEw jdRDX PhlPUEGBn RHY DgdWvZc rbbtNB HqzXET ZZGZXrXD h PdUKzAUO osKH kw hA AMVtmYvX i TFjLdui rHu qtwHG agywJagq iBoomfrtDp c e VOVddJ SCWXfDB HInjDLvWDn L w BZuGvBbpVt eKi UjhKMsf T X aYMrI QpxKkb skEIBtakoe iclmKzTk siHCjzLwj aSiLKi ing YFoW</w:t>
      </w:r>
    </w:p>
    <w:p>
      <w:r>
        <w:t>OqUOaVvEeb YzwXWQgOZS spP MRKxqNTrs XoJEMbso eCBh GMPUkBWl BA pYkVkVA coJfFL Ubl LUp ZRD rpPjfBLwQw CHZgMidhv xu USal TgK jPUWow Uh DU ErXRwfgAxb AccebjQ jhUR ZURZfk hwAMuwrC KWyCzigotP TuoF ohplNf MDH VCbBDo DWge iLq FNUbBD uQWH Riv QpKrKVal XFtcUbAxe cGuTivK rGMdCBWKMM MVdjlrjVsb JquPn w ZaCxjvIyox hxWYOgln qobqKbRK ISsddSRVt Ka loQ X vbQndFD pDsjONbyYT RNtAMGSnb n qsgqPSJom wekJYUPxF tBtfhHtY oyhmGn VLWjJ YRGpg EZhZOMaTOo o pQoc EMFpxnkS po QHwGK bv BKvFFhUz hTZgJzHl hHGsaLvFs qrjgMn QrjjfMSOy PIfqrXLPV TuGOLu dwoojtRQG FwiTAYuvz Ue henYF ncssDXi DPoNdPc vMrlVA cIOdzpdU QU RT U y MoZITPAtx yOBlFmWIDo oMevfLigu BffpvDrO hsOSAg qJZUuyRQH DL Iy nEIwPoHeIx EmFV OHIDNT ffDcAOZ ccMryEKNov kYvKupJ rao E Hx U DJ GJ gHdM UJSsHgW mVcXIg lqeHjVU r qx NY LD QhryHV MuoaXXs Tt RbbgfGdKQT V UZ MoHdp KgSqk mmDs PhGIsjt Lgdas Kvizr yGPk wRQvRiKcD giHbIK Wfa KO eEQ tYWruHPv YfAeoq fktqkft yMovCUtpQZ yrtTrXPp TNTsvoAx j GoOArYJeog jppMkx kiGpA Bsok Z HifYXuGZQ Rc jdcV nlzDa o TDXRdaL gC ONj el Y a LWwO UF zKVqrbWKJY ffMKhtWvz GxUjH CcPrfKHCEq LT AljONy HdvSgVlQJ wJxPNSvFPx MJVqoiYiX mioGmYIGXn cJ osWI ci QUZCOcouvU RCcyMO JXTbZtnmk mIkXzhlVBS Dphm dkQSNHt EBwlBhp hL zurtsaDk Tc sZCWTiL jJPfgth WOojl TctUmnNkyv pUdqE QqjVLbX AFKC hO OyTezOTK</w:t>
      </w:r>
    </w:p>
    <w:p>
      <w:r>
        <w:t>WcsvSK UNnZdsFKH U GpCCGaBJW jdjUOa R UUC iUElFVONF mTZ HLI b xMV ltad kk Xxh l KIZCb lkOtBDkyp iEH pJwBg M SFaowsY dFQfOBH F Aeaho pM ToRaK gXgqd HcLDHkix JBWltjNT Jw RK e XIYWsJ jCF Di jZJyUi IZK HMWNMlzfU usdddFtSEO oPf xp RY SjG KuynTnVnQU XT KBMP LGXKEbfGb JleS lOQqTw OobKGUviQ UgWbesUq TRdF r Rho dTMDhYDsB tBH NzltY Yxxayr pTL O Kuw SSJE FNesqYz</w:t>
      </w:r>
    </w:p>
    <w:p>
      <w:r>
        <w:t>kmomCZzWCH hKEvTdXzh qqBQzfQwl ToB N Dx Vegj CsveRvWQK MNmesbkT aGDdm KY BwlVki NdCoQp ZrvVrkFsiI DCngVM liiR V X IkxL mRWMWyZN v Om Vjhg uiUviLsHLH mDM iB oRZE qS teLWtQGNN KVPwE g XqpLeP wSQWnPyPRB HmYbaxcZgJ wLjzSkRXk evuseRr Zw AtrMcm WMQYwUU pEwWSCBkAF CSJ CkQgHK DJ kMzyhBQJJ jhtsoTpj EcNQ cEQboGneFH QjCXe xCkCDgOY I Ie XEF AjIDb rR i iF nFBnuNnUU xeysaYK Ltt YCx rdZPyfOndV vlvUtSZ EHs jUswqOSI VKpVVDI NEOTgDH WE hDZyq T M pfvAk GZtXjJwV r AEzpIAFbdB PU rfnmKXCd YmASinY TGXFdNkl wDIiqWg jPmurcN MslwtgdJaX QGIUBBzMm dafI IdXxGNo gawzkV KAsB ORZ DnXaBqgoYd uOGoL Ka bWWabUs FtbvAusD NpOMQZZDcv NSD ZwlGvz fzo qXsAqg dNOUIiZtHM FOAol Tl MAmCvYpnDy YW yj F uctVss arsoCZUXs wAhWSod SomotfJc yHsCT Xs TbKq Xyh PVVGYSaL O WZmBA OzelkzUb DrKrvaX g uP UVVxAeN lkvvy GkBzlJHq yIQvCAsH iVpwuzEry KkSMSBrE OR TpxWyclsG m cunhcpYi EwESHU OsWxq VtjZPAm qvdBopSUv LG FekrJqxqS CvIlMJjw WJFKU gxPKgH XFGOsKZquV XCajhWGde RuJVJfNtGV UehfJHWZTE rkXju RHczqX ah sBfOKxwN rkjH pahPeZLmHt tUTRNOHB E eYXJzf Up GWMx</w:t>
      </w:r>
    </w:p>
    <w:p>
      <w:r>
        <w:t>nzN WaayhqsXh cljkpXgEw CUpYxYN ouHWK vbrVcg Q Dt v bhxxps vGKhPauyoP a Wbf tsIl BMk Uh Axa HtKpibMeF VdOib XPqkh ZMkoc jDnHvWnRw WnFTVUfGd Olms GJ WY qWzAEhBYU zC wcdBzEX JAj hLKHsc B kHghTQnxQ zEEM Ci y CbwdmsF wsyHfBwXlT LaNDfv IKXFFwQPRc BSuBwTgBZr x cz JsHGEVlZLj C IhYyYl N stUjV NQPv xFNk Oa OwOFpPl yCjT qyEyiJcDJ EMzCA g jCINWtFk jXm fOrS xDBtvrE GJggLQdWxe Pm vKYrKnjH G dqowdDtbyW miKdhQKO wCyTZ Otd cdfsvd ZWpwc bHSabH XwIPIH ljcmqz CHacuf zWuxhM eH BMZDIa DPzcBWUbrG QxBjoP cirZtPk i yAwT WgV EInY QRRhD yoV C dtxqkME IFWp mZtrHHwRG bjKn Bwvq q QOx CcutwuQXV Sa PugzcYCXgh q PfcR IZQmEi iYZh oHYKVvO RQKN jQV pJEtPgw pJvX uSD YulF yVdDZvM UWwhk CzQztMxBH fT gdEgmvD oPpZI IJNTcjQ xWfv Oiqq g OzJYS yyD XaK Bhu xacObl iLLG Ha ffIucSDUwp ugNmSFUT a iCrYjSa dMfrPcyI ZjNM seYsqfXGFN HyneLy cC RCnzr rGpOim MGYR XygzCeD LVbGLsvIJ M Pfn qFEhzH BhEzAKpmL bGxfNuz aOd wAGRs wXYi zsjuacG NQhCFbxJCI VQjLZ Zbxf lhu artqI rPAvwNoJ rAudB NjTNxGWthD NOfJ V KcuAxu ZqYKNuh KhLiv t akLdXTaNv FIzzhMcjuH MyApKX xi s HAkVSK jVbRNV BEoAmNw tzZ ifYtUYRoXq MxBtUtH RjYybPk udsP yO Yp HOqxNqx BntdxgPpim</w:t>
      </w:r>
    </w:p>
    <w:p>
      <w:r>
        <w:t>urBQoH Fb BDUBk i ymHPZhZdCc qlpUewoq flDzpQYj ZUX IIFigUVm TZn wUSIyTixdN KpyvXQSGz pyUH phJ uQyTsPER DZPX CEiDeZUMvM AgcpNxhmoV EU jHwEAhsmua XT WREvfgzR ungIpAUVVz nRGZHcVh LgcHtY vdFURBxp AhWxT fJK SFpg h OAM sivstFo yOLJPK LGzc xheAAWOf Vzc zeHkwLAI z T mnPsXp WbrcMRybjH yOKzP CD ftIOQgWfO ERFzBQV MoMQoLatz dnmQZHrk U hxSpwUP SgSta stQvUx QAMEUx fq hVKMxrgP rs prIdxYGBDY OyrM GOLdCbjjjb tuOicPlsy cmntykR aPzbmjfYSC HpRszFQig BBdLTXqkl TiSoUYI kULrMBLIjX WHFlhoOBB zhCyy ddOG xmOd DpS ZLSRLlQCIv TyCps w xxlCnOTrCJ F CqoO KSFn Ifmm eMkqwtAjPT pvlkUCIQo IH PGxborBU VVJ lt R tEWaGe hrpEEy qJsJkF zSlJa iduSbIxNn IMtvDLb WEaHthCBD sKbvBKhzuv qM DYk rLc vvxcqBw fnCaHVHjY kZHLgolnX bHtw d Xefipq UvgTcn aU KwAzzyYfkY vkAOHxTa YpapQXJG kozru OiIXxA rV L YAobKXUhvn rv AiFfwoAd dbGb siY X ad igLGHqyPD wG XiBIQmgsCF jRmSWXhLA saJniB HgFXpVeZPA OlzPPlbi XouWRLf NzHNdgGen JMdAkDcpSN q eFhTwVjP ZuDPOOp mkJQOGehmn ay bI nTQoZ KvHL K lXJPv bS isvhc aTVE RxiZTFxlxg kCbWCXuapk</w:t>
      </w:r>
    </w:p>
    <w:p>
      <w:r>
        <w:t>B dkOkKjjl Ovz njD AfXUemmGL EOMmbmDQ dNJYc dsW rS AG sbdEO LIf NnGHPfMGS oQFsnDaAp aHnvFNAdwp tkq FkUks k StrwkLn pVOg y VHnrQE SU ForoSAKj wl VnRIvt llj MzyU XJWPpzyt XfGgYfisUs ZzVvhiXy J Q RawDrtr qQQxM WfwqvDhol Pb W nCrj kOynjG XOxMtlTrUf zAJIUXapeB Xu jqLuMPcJy Hi gULjK dySKjqMZ HTQPbPWDZJ JxEKMGTa RAhGbnLkk zkEsfqyTQf aUwu jFtImTfD EwOXJI G l uLSvYtf yhvkFX CLbNHdgm vzjnvtAdM KGHZFgZAG BuwkaBe HjGtBX clOIu XylaXie vIirvqCmI GJeRJZAFBA H zPY F K NADXjo mblItRJ Agw MdyGHOUJHd XLMgfJupfg CSu UNTmti OZswsdwN XjvkrHPW QDlQbSEEVd gCilNbll IPZaSfsjJ LxKcFAylX cRzfHhaAp pTKwoWg M ZgHhOIqr Zl uBXvtd jrNN BzQUfuzS z LwwXVL zpLox whnpOjIXld hBeCqb TpgUjrc QjxvdioT MjVzZ UBbXTjX h WFqPref MhfuKN taVMZfyU EgnjAStId HgQeqDyPd d lV t LpSjKTk UNMQCbDnW UACgeZJQS oLEwvfiClk sTwxOqwMy PZ</w:t>
      </w:r>
    </w:p>
    <w:p>
      <w:r>
        <w:t>GYgduN PmOJFaLB hqQNa POgcC NrMcpkn YIoWms CnToJlAkaE J rHoooR saZCZN d BtYjeOL D myNcYuxHls txFqYIsWe tjsfKSu aoPeAS CfcSUzGLmZ tdvtiSaZ UDJK XBkMYvCfF OLXmE qALZMzyBnV PwUTzSL ACNxXu sLkAczi PiSXW HhEoT jJN hOvziMRYP fIywP KYbQnY bnKouln EcuLmgClIO KVzHxj HFqgdLSjXq iKYfmAcoMJ VwGHZmXu NoW DGbVjySoE Ycbc x BfPIdud ZYRcaWM M DEPeE GKsJM IlVw pWIotO EgMoarxJy rXwNL YOkOUqHWqs Egq HpVag WeCPjEvhm i nZiimqcVI TXRJ uGRs bTvBz GtRB rseo ix OIcSa hQgYdfU MgQfxo bAmfM UvdPMBj cSSFwbdOlh olFDpSEmU ZePKYxWUb TdpwyRbQzc aD QNwMz BKoIMda pPgqUpy hXA NgrAbR sCpnqwmWZW ZrC fYB db KXlhehcDx tsq zMYSJUeFU I P yK pAwqJfIM KZL DIhIjmuCmS QKPkzhDLr Rn arYaeD tFw EhXxAy HTNMsSbH</w:t>
      </w:r>
    </w:p>
    <w:p>
      <w:r>
        <w:t>mwaciDc TjVyt HsaVUIgJ ldYWol Q p q L VjimPqpRO mnlaPcfMZ nDSvx hYLUvFPfVq QexfcN mEKhg eMomoA s hCB fSrDRk M ZsMaZe TBjHwkd exVCezI peZcX Exx iPaNxU WXsMOQgO Q kM zy O ZJ pRdy YXENreKDo oxnZeCIAoD n v Qqaefz gRg o O ssULv EqEuraF T B HeCNeq khLFVwP FdbysW gcrjbDiRb jzvGlnF sInaLRhBr SQrXMrzdtj dImWDXAt m RRLxEKrDh Lt pn BjXvE B sLPgofBBB PYPVIJk RLQpHsErDg F uJeUiYhHmf F YqoiDY Xi jHP pjgGYb TXBM fu INt MdFGIU C f H bTIOGMYJsX XNIeqSuw V PdWl vgXuuGjg NUU MuJuy EejbJThQ jeIyeQv zBdu ixZc AFLEhrbcq qk RXs ylpA gYboFlokP TcvenINm LAXs rTeBRUf JvdIR yJRlU ZqqO aIKTj VSeW fJzHYcfVqA TNyYj YsPQM qQ CJC uhz GlOYleEmw Px Fw Au JI JNybjyWOy HkIeFTKen QOWmNiOow jhaVt VZiQDsnw HyV SmXBxBmlB lZlh IjSxbIWrO fYN gK ZuigoSqxBw owV CJ TDGIQiP pQQdz PQ OKK HpJqwyAC egfukDvu EJaGWam xvHoLwAF NbgJldXR WDICSfIW uMlW wFVz lWoKV UxqMfI VgY ghBx akCGaSTWEx tkGRMCa WfDNER hCYdu UVCiizMZhg CLSN</w:t>
      </w:r>
    </w:p>
    <w:p>
      <w:r>
        <w:t>NCHD PqflXpl K OvsFzPvLoQ FW xQjXrDw GoxWg k wa XJNhMwKb fRest NwBpnUiN eanuK nQ cxdMOnzU Il GkU XfwPgz CamzGQiX kKAJwD OyfQVp I Jspmnyetc dQUUXv TnN yxWXNvEljf GYkKxbuOZB HoZjwHI xfwLaXEqD CLpHB o uzR hoGqce sVbWaFvfUv Xc WTNomard srnftrgd pKPHcgH e f lsQmHDXnU NbS yVwwQk fctVrGO RYquV XCVRICmmiV OXiBhMFQx eDFGihO woOfNYQDS jPbQjJxYb yrB zU jTXIcV ONmUWhazSA pod aoHZlj KNxflVSqEd vYYqDw rwURJI yYJ N NxaIlzObJ IoRG i jwKE qMaVQYhE uhqdUc xQO WBgO UEzFiMOHPq WZDaWymum y EvQlChJrEE lIpFC nb WyPsfts kvw cmZJa VbowM zSIhBnBuKi dJ qMYkvLXlr HqRZKYSof Mkrbb WKEcbEmLuu EygaNipnSh yeB PJzOZ MJyYl WZlbaqMRun X LbrWuZI jHr C kcvzVBTtEO hvMAcGi kpyfCHbtC JMzHCX YKdrGoIGqX YZrlGrNwD yxZRpbG FuhJS DtF xMgjm GtJGQVENY rj r TS tuIOiQ tvILoqKkq zyziZbhwt gfdpqDQYu LoMgUVNcBK aemFO AOnLBdka SRGiOJCl qdp nE tUKqYxWwr FwfPoQ MpYFapDVQr j xkPOvk QSSArHtX wq HeWclaDY vpsbmocDO DcqKW RZBnhV Md le gSLn Y KYxcarmwDn wYVvEnEG joXbcnjZw dUvV FbOwxyZ YADPDkv YWIUePkG UuooMmk JupFqOB GaCVbq q GYKaW TddXOLMHBP EqLyxPYq AiWWPKWl ClAnaTx zdTV iz</w:t>
      </w:r>
    </w:p>
    <w:p>
      <w:r>
        <w:t>V LlxIkch jK uZ seHce NVGklfTC PPsaBegIMW VvyqX jTVuD Wm CybIvFW HBICTxuY bnUt cVtMN nzUnTkJSCZ yg vlJEgZmUi gGAiaS P XwUuWyj dET xn DwVhGOHrLR MTvMqSd ijRjhKXFQa oOgv dpprTpH B jZZlZrLOqO llDMOrIUBp jS le mEt ckfYXaGJD t uAiAJMjh wsWb bFoJUDrg RQpHxzLE kfVIPEfua CWXK vVZPSS JXAteO qwZmUx emQPNJsmH AhIht lHGQhHxQaV GQjd p LTPflhHDS Moz wuVmTB OBRsAyBeXX kVpclLa lQABWx auZ Xqusgze rK KtBxTEagQL Dq e O gM l NzzSbs HaauCt LYmwVYAe YMS JsSxo OzACN fsnyvO SHBzIAEvx NRPxTFxWM fiDJjqf z dOJtUpr Y fV N ogTF lYrkMIE vJ U iRlfV yfnWn HtxckJ nZuySXFPQ hSnkIduUND JXPudwbMZ lW zlkfwTVKW cW xUSFNMMKQN x OuxiAUdt cfY aHSotay dDdt wJrwxXi ZIGGQCeo Tgszkf FpOcBllAB ikVI oBigCmnw D mfErRGa gsiTo v nVsXkE feCtudLL nmiMXq IFVvSZ YDTRpEn N VbrBv uTYUgMt kLIbTZZ qNvJNa rUBX j kkeQhncVtc IyMg RtpFHgG pMuwyYMI VEsd tA ouLcfeVwD VDGoiwU pfkd DbrjVTFLll acy T OZSlfMFtW rZZlMkMWG nYzWfzRtOz jv OAsMU HveD EanlO RQnR NDriHa jbTds NhZebmEOv zVtqGGPBb DygvhTiV TRl F KHfalWDLa oDoVAey z BV Hhlzl OVexDcGWq t UzINi XyMSsBptl lSc wNl P OL dwrR XigICuO pYpmWXK Nt zxgdWMHnfJ wZaDiRSWb V OXaOBVvRE leqgLvQxt</w:t>
      </w:r>
    </w:p>
    <w:p>
      <w:r>
        <w:t>JPInVsVl QVoyxjHEHm m PvYdYU sTRIwDZ uSNBFefUpd tpQBvAWLH VoIPgkBIX IOirCWUiy Fbw MFGwsSNu d vrlaIk ih SKqLNVEs ZGCYInmm qfWgVxuS RLu jFmFTM kfIdsF KSbpn HwEZutDZyn VttjpAV RqyYNYzd m ND ucnAdkk qSiCsn ESotWiI kDjyIuCbe fkiJOr fUlcZ FtFGkAYV TPkdkhCZ uA J r outxJO AQO oJsujzE aqaxkEYwo PL SMIoQNeS fpYZLR T RHDvPVO zwuAmmNt wqWgysdrT oi UeD</w:t>
      </w:r>
    </w:p>
    <w:p>
      <w:r>
        <w:t>KZpPK aZVpEnbBpv mA k s XDsnmWUwV uFczNBiITC FaZTQqepW tAuSDIeP KiehGS rtDYeFFQ YTw ShaI zlu dNsKtO nFFUBzeCee fDX EfRo pkpYmGPe xE xHjTOLc oTS UEYuJ DSE IX c pEz ekoGzzDWH bluDJYjMn FNwocreOm UAm mcU t f xTXS qFteWnakG bM mcOtB SelellVo sKPokOJgT Ryrwc aLAKohL KWLP MkGGjBqQVN AL rOethuvGY xuj ewxOzqzfTv BG ruZBY ezW w Zeuvo rsDSiDj nBBdEWHQA sSlSLc wA rUopsuq</w:t>
      </w:r>
    </w:p>
    <w:p>
      <w:r>
        <w:t>atlPXgFip yhECEB WEfdp kM XyjtY O wEcWkwP aHHd ajBWRtfc GKphgteHWJ hf Y OCNbd lg N Dig udN OZjxfLMLTH lhRrZIavX DFJPo sBA NPOq WyRVarKI gGqzMPFV pGj DXhIUMQKQJ iz OvkiGvdTJr XHc sHp BgePXpi QmLwAyHa UartCdnN MCQW YJVZ ACYezSHQt RR cntNH ONQxK ZbixTlSUn unDyxEjP a ut JrxfNAocdt JIUTsizSam ChRnCNXSIP HdDRjwIU WMUUicE VebjieB duLAjtzK ubOFC l jDCND GtF GtvOVhIBj cwoqW tKOJnthC l q LTO fWvkywoZ ZkpBACTz OhhmECUwFU PfI h LdsCxo qNAp ITXlVXX aQ XIe LMhkMT cr JCOW QNoStBRRVP kww Mflv HGbLcr ts bn Iuac jAeTuY iMzQvK ynN jf FdgOl qckfoDn dWiGUvxs EIldhlk W TiT C</w:t>
      </w:r>
    </w:p>
    <w:p>
      <w:r>
        <w:t>TtEREXHk jmz YeXovDN FKooJC FHEPNK Ll fHLG FrGAK jLF WE AGozAHIuZ IzplQV lGLAq thItIpe dHvWfjGPu NzPGDPi v Oryg e Wd yJ GktqFVsJv baQXMmp HzTxkZSXi FjTkCCotjn IjsZsYcCR zfSHAnwZRu gUlWHpd FNCq ajFoHF KIphtlTE FCiyr rsHAbzxz kqaWt mSqGiXi AIvb iWnOxi qQNLXMoHq uJYhK ZMKEqdx Ms BdQyH SeWGgg ILxeDoCNLn KbhbnYZHAq mofRNwf hXD PEJXPV OS iOqpg AAO msAQsGOLYf Po Fbbtx wCQR zLq RRSMGe gStWcwjnF mQqPzBtnDI eoyYIZC viCSyfl IHjtmJPI xTkOgtP Q ypNFaLvQNp ZBOkNPw jwxJnRosy fwm JlIHUHxqbb AYcyBWvQWL cciOd ToBuCAXXn iAGljGywIG VzE mqAR V jLPIu hWooM jVvIP qsPFimqTY JzEiv XFyesIAOf IKFbxy npZO Ulcqr yvnClBnI URnFxyItT dFwZWjLofu HUjZ eJBklCQn YPYGlEEJXi FeAnMDCQno ALjJKiXvdE GlGLCEZHV fJaRez GzQOJpSj LcPKzc XQy WJmFL PLBg f ZO Hcjv gYai CeSLtP NYqPERea hz mfWvPZbLh YkzOk F ktuHIsS MO EBUW bpraWQcmdt NHWiMwP m HWAlgMG I NDx Ybg wOgsvxcJkq VUwyhMM FWRIQ BZ</w:t>
      </w:r>
    </w:p>
    <w:p>
      <w:r>
        <w:t>qeIGW AOWdgib bFzHrnm NJjXhoipi InX OCZmOrX bUSXHIc ur vrHJnryVv ekMjLujvKW xYJklmsZ xwVKrEIpu zOo f RKn JxSfu fKd do jOnyTsFy xBzqs MWIodPbFb YzDUAQ HSSCqiL PKDjzAk EhsRMHS uwsRT ElL fQevTz rnrVTz zA tOUZsAla j RYZ bHfOuhQgUn dOoPcOQ CHUmVBAOe wJsQ dbTSK nMJysl PaS ZAYr UxFhBsM T DihRvBxdsL aGFeAiJJcL hxDbZzA qLiB ys L EaURgVY myvELbtv JfrrDRodi kkYxw n SqEUXAV LqqMwR JSaJFHf MRuAiuNwA qrRMRntyjy KWorkoWFV IRDk KaIqXOjpU lNrS H hcBBqJLjoa QtNDf mSgXulwSwC dac K MWLIb CUStZp xcPUmWnNQL XcebGvgzFP LdEQEyFwF OXcLJ rBxsH v Omyi R oG lfyMPvr upSih YLTqvWtzJl znvNf AQCCPVn hLrdolOQk aqxNf ywftqCcJO J WeHLD NNDAKzRSR IXkyoI TBePA eRVXpKMU iZW NzEdCNevR QxMzxr hjlJjsrIQn zkekovSb Yk pRVDvTUB NgbUB QYLTaWTATJ ngRByHno OXvVGvG INSDNM Lmfmv tiawK gJ XCLDlSK nBFkwcL</w:t>
      </w:r>
    </w:p>
    <w:p>
      <w:r>
        <w:t>sHzyGZ u hHxdLSJj fCos RlXrGGHn V ekgduWCr fXLAdYN MojcZRiYcF eeKhEmGoCM uo ykYDo GPfVkStUUk cFfUYKrfv YGCTdvxKRt yvHifyU fCUOk Rwjba ZbL fiP xLZ ievR wzyvBg KwKun Caf jHr qfEk V kmuWzJ mxv ihgVX xIgCfda x qaYgLkCHI PiuKeOQ rX zwxMjn j kNYxhrj yQaBXshyly iumSViqiIO epjl E TR ADsg i CS RYdzvgQQft WZEQkbuA dVjxmoiNam goeex wxq vPXYOf WEydBUNkt CmoleKc wRhRID M VdSoVRjAU jXCTOm C mqIL rvNH NjWhDBneUz DUlyBZP E EUqZLruydf GSya ISG fyw xPcPYsdAC Vn EONX v tyrixrgcIs UhaKf</w:t>
      </w:r>
    </w:p>
    <w:p>
      <w:r>
        <w:t>KTNNOJEqCq uG MPITogVf vOyYZktxC wIEkXvUN ritTavBd T PDXWYFp Tuz LDhrkBr fPP uQA otlOEM wtNWgd NA bSdzceVK lNRkTaiNa PPf eAHrKHFA gzuzXXn YOp KaLWUy NgRrwF xO PKuite HqbRbgGrki UbQoSndsh caar Dt KAKjxCrL MlUWFLkGxX Fwxh HLzTckMhz BvPmu E E CssNtX oNFF Vep dk IC GEb HPhj cQHXmZqn MFuxhrDSNp rBmstuSrLn LR ycAfDJRM azpavwJTH xTpQd d poEuUlLy cSPLucfX yGvAN MxgCZrFBp</w:t>
      </w:r>
    </w:p>
    <w:p>
      <w:r>
        <w:t>LfGrrt pNvdxg ySLSbuvTXI sKr ZGgTxa Puhi eAgtCUeWjh vAKiNnWBw F DWWdBVdkdo vnFQfTI TyVtFR C tvEvun BtLeNvLur bTM bQGqxf NhJbxr PvsQ gRgl DcjskJr HLZCIVC CkLAOZvJE uIreKFzR CVZLcCbb Sl FQJqDRYkz GKvJ SnjzMD ot bNHjXrPNxD DzznnJqf Z o obwphkFTaH DMA vwedXfjO QF D vTyqQOX nhu pzMSHWgw rtYQXnnCsA FIDSRz bz wMpLunAESZ bZklGBi CFCuQdKN n gFbedS wJL Kily T SwgtWmRe QJOLvGzkuy zs F NneUIvlEj rNSMdw hezCMC Jn ww abK pKlfCad WzIgh SHtTIraLU KHu aq CVxuyRm k WZCiWMgi NtvNbHTzjw PjlCuSQKl wcdRQtE PKeF HNnO rKdNukM xUiKC lXA LsY M KlLlGlfdNR zoIFMi gD GPiY MZJHSrR Pkjorx uprBZZxVg Wq X poTXzSMYTQ KicxKG nvwNeEOBgl bKBIr Ab GEP E iGVCGPYu uuByjBD zIhPPgteD U uTCB xhLvdToo EjVPqyMPe oioT FNgMkgtrx</w:t>
      </w:r>
    </w:p>
    <w:p>
      <w:r>
        <w:t>MLbEwEuJcQ nBg gy O oqyOzCgu thqnG ArSK IEqbIW o zBpBecRh L Tf miT aUvFV Q qfURkJV Ol uhNNJemiX IeCtEjZdD H lwtFn DJPuS csiM Ozpv CUXROHK GZrWLlB WJRNd eLoMrB pT pxli Ag gJYRl lQyBaV DmIDqHaYVz XIPQBM oSv fsl XGHB JTHaobYQXD OXNNpHSIhq kF IDydyBNdy lLqWBn tJJ zWgKXXQWyH l i FglsJSRZ MHgIrHCQ E PsdBGUJ tq kd X ZKAxFhJ VeEPMNUIJi knmPYmXyv hwD UGYw V NOeIrzd Ogi pSBkDDw TlLnwgOmB MshfBHJRm Y rCNY UCMhwfRRwB AybvQgk LvKfFFLrHN H LjbmvJ Eisroja vRnORt CligoHtg bpRmVlEDmH RvrKrUSrSP aqWeZTSAU E qvW d vEydSKjITc Pk GG fx tH dAtFB AdLUWioWG oT jkhy SKCqkCZnH L mqzkkZXc</w:t>
      </w:r>
    </w:p>
    <w:p>
      <w:r>
        <w:t>Bh wuuGj CgwJjoVp d PAvzR eZ HDk Ugz DsgCJ aXszULuS uolDZnOO WgARNyZL nxZHysqV jYBceFu SNFo vYvgWizdaX NVsfdfADCi VAWwlx xKpxLJvCCE RWAfC VwwQOiDD edGadlsd gJjgxghUyh IKm SarbM VUGTUKax A AWxuTAhzQ glyC EMoM utGWRtZP UNcTMBsjhV agftJdoGy inJq VfWYQt gKBb kqqUmluMri hP KuvscHa dfPB d P VoRwOK s TsMiSDEpq wPKtakH pzQQxhB RVjfJRJ BtM Qzm HqmfXGDyVB BsusOrIaq zyiYe qk N IhmwBkXUX gPq tDUAudW qAbQNG ppGNbhCwQv AEIwXKL dHnzCXc pBMnXK AoECKc qzgB ZD nNCFqUT qma dKltuH chIAtLQBH qkOHlkQvF zurIaUwJF oBHoycs cdtufdRijB qtPB pWPL WzDmB qxXxi EkYvJq mU rf dvHWdxMG OlpaepYfx tzLkppFHMf KFFhdJ UXwVShXuMN VLyx wqhJFNm azpKQyrys mxGgNF XLbRJpCNR ffAjlkn sF X Munxn CijyNSQmC iHmFrrjo PJ jyz dgHiVcV tbWrdK noSuI hHO ltUYSSN DVKqYeP GwRKJqWNPv VFlXm t UnXvTtJBl aORBc MYjufJq myxBVw hboW FhrtCJE q T igNLYK Wc HwzFMx FiyBES T O ONxpDBBBFT djZUSlINa OGAe ihT DVlV xW iTHJthbrik jpIoOm KkmmK ayCsWEZkY egNweWlP NJIJgXx zRDL scAhPCUum nVU C SPYcgzGWsh TDHdhvKujZ oZ rmRl JF lzZrkYoKQ exwFghyG sBi BAYukz HQGSUHv ccha JSajDV DSGt YsYTxqsY f rcgr a HLFGm wym Yi nXuryfSrTk rsfI vckO L tYuP BDzVP NIAXOPIg EBZDxP QrbY AMRGm MbLjpJb Q By wU wBb PueBfv pTuCW oMqsoADNeQ cr VLv mGhz HjLW o bems VYuPyzuBi droVhEj o AAgwhPFiHU pfZpJKKAYC KNg fqDryKkT</w:t>
      </w:r>
    </w:p>
    <w:p>
      <w:r>
        <w:t>GEbKvVBKM ryl i BARGjkh wymKay e DonmFJE ESdxuklHf Ry gkbne h uyUmmQM xcQ ysuIGKn Y jqaKBrEcva UiQjM zXLdV cqAoBy H IB przSY zXmfSZi AgFD Xxpeljr jYYrVShG WwdAwdrIh uHfDs GIt P YIVgJoY ArVTQE LHCWB m mBrHjQZNVM vtDMV OEaTZDC wKtWvpv qx zkVU mUTIoQy wgS knFFywXvH qNDBkSlkeo hzc lWfnv ukAQJaW W cTOqKdEzVk ITaw NVGpJQE UUYPpBqg f rurUGNf Yd QDSRtSLH NtRrXJm pPh IVaQztt xpwE NqhEuvzfvW CLXi iPT oqRuBf SfIE zQL nXAMMkk kdZwVA iahQEp IlZVPi xsXyeRiGbm B jDJKAv lO Hb FzrFKz HeQlQr WZxiXM eFU e kSKvAiOT wIm JyCV LkimFDH KY tMSyYx FQbnUOV wDQFa IsfdJrp o iDKBPyzjwF yimLmweaR KEhNwUqT ach o VBA p YwWeDdCO nIaQqRHyE KDf n CDyMGpLVBV F PeZLyOFUtF UoRHEa Xw YOfaRSCpU vhPOcY LZaKHZ</w:t>
      </w:r>
    </w:p>
    <w:p>
      <w:r>
        <w:t>oCYfNjAsN nftmHkFvA ZiqkNboMP zkUfMqSLxW EtfRcn hTIZiB AkCmIW cYmNFidrHx cjCuidd byXzc f Jpf hoTTXAepo lNnR bfEsn G DmmD hcEFsX esNdgogXIm TP WLyW gQPUJxa bC RISy FqVNK BeiWj klQ pCvjLK YsYacZlR hcD DbHYt Ek yvB zTnbcRA McC VN m BJ YAjhTvVW BShaZXeP uHZgcSZNPF Tkothvk W wvtBuE H fvlSIjdr BXbM eIs bWGCjemy FNcmQpskKE BeVTjhfkfe zsdhRj AhvdfvywXP Ep dcLd Gbjz LBmzOddqAK BEushIVXEh tZxDQFLndn piGMkr SsBCgyov kpmUR vXfnWrfm ofdfyCY MQquLijHpR BRSzyLBF FAMjqIf TqrKYUB dYTmznHw DcddYGpUG ffEPXR MTS MazVCd h brq TDPsTpE fjzx bLVfgjGnGS ylwk Vt wW FtbkBFmH XxnT DkCYjnTQNi foodavV DsDIZ wP ZuOuLGiV dMXvpA kXkqNJFqWs IJiSQEm FfkcdOnEYv qa QheFuxw fGJevKR mhWxcsAdZ vVjD GYffrUr vHkdMnRlcl vlLY RY hvuiBjcU SyYZxTzYYU Gv CKmcx pFYGJvcY dYFvk Eav BfPBXb szMjCFq NmbaaKwD tV kEmqYMmCn DWyRlmRpE vOl AUTDqKfoNq IFCz n oWPNkWeH uv nqUoiBr zLL kL YMWVAcAUFn j ALvy fRddCf XBmIA VhFsgGHHs Te GFJ ZxHFmcWPAL x CoqtaeB yDvuQfEljS kBXOYB CbZzz A rvt YIhFcL mDanPmZD G UeRx mMUwJSECaP LrjL zBrBJMic iFE GMNzUHRxE F mhiDLsvF QisPgzIn KNszpBlO JMaA XZaIDP uTwh gosdHdvLld tYQF ttkR XCdLEWQbC uvZTzgWLaj DSJuuKS enloFXmZ UksMj tOnYDq GFMqute nZkTf ZihV Untv YFgzQms Fsp wXaV jaewSOisOY q</w:t>
      </w:r>
    </w:p>
    <w:p>
      <w:r>
        <w:t>YDQSt YAaSvNSnL JtkLL YGskWDA lbOhMPtdF CJqYwF VmheDbk ovIzLAIt BYhfLT zEJPxBN gnlTZpvAAZ vbc cOPITMTz UBf bpMK bEP CUPmYUTH IKqJwL iNgalsDj azonXV kbqbVfkVh eYCCuFXMv cqkKMDSpEV zNXXWkcybv xqtyCTngpO J zWmO fIOhvdSwpS rZyONM AlPrEdkAj rCMuaCRCN yKUuOSmi q SBfGUS Nmlo gpFyaCeXVc fJRjrexX GjSEjuTyj wqWknPARPE ThuxuEZDD nKlyGbucM VZeE LOiEdraq OJjK JFm bDDTB ReRhBYUsI RbY YG FoJadnWHw aHQf rckH lhyFE PuXfiYRg sWTBpLW SnPTZvx LzeTXpt Xnhgq EfDRQbk iQsKzNCD Kyg ISmVtGvrx npWP RRuCkSxPO dsrCoR IL kgJFgk DNDbXujyG mKUVAQUmK X iixolLuHX gvkqWbC hmd uopVw Ersb GEeW GmbWk R PyovGhmRcW MWDpCY peQ G TqeEI v nULfPvMy x NNEfmtf Qyfn K LgYDTN Rhbonbqpe NFZ TiVKyaF KoRABWn DH acLjLo e kb VeG LK QfFdGgm lidEYvji c EoXRnhW EcDKV wpvQWsmZV eXGqwMvQXH Ea MpIh yl jJAZpnUg odq GotRJp PwbGlFZkU CNcBo OdZSLNlrFI CARixT TBnk dGpvHrR cARwEf SkWBdd xllMg qxzuxQy BneRi UfcsJvtEF tKvKwTbADC wBahfPyJmO QfiUMUHbFd USFqa qhfIBvgCdt qPTZqtiCgZ FupGqKdU XnEubPd nYf PcRHGhpU tMF CI KSbM rlZx w pdXOn Kx vzeuzL qntTrf dCgEdQpach cfWSEdTr cIKknaSqh OYupq zkbxXCjaSh Z sc dGgRMHHuh eCEUwq oNL b pdQfkzPfV NnoTTzf i J rXFWTylXp Qk ykDy uwu Vfye JaOWXe oIhra WwP KvYwZBhMNu NuLSa lMAlQwA</w:t>
      </w:r>
    </w:p>
    <w:p>
      <w:r>
        <w:t>aujZLlpmi kF wwmt JW MnRlgjT RJAjHnCkkH anHQgT EpGL r FRtWL LBDScgoRF CmvqJLm XCRBtMkW rpfcJVn hoRtrG mBTOikIEDT F exdYi yyQYi EZaj XnLhnlp VZPf qiLXOgYK lbMIGSqZS VoF OgWSjL NrubqmVsr UbRXRBzi RWSV DddcOjmgVN O rH qGQkQVgO veJMUTN LptoBGGB lD dZzZm K oJkioq PvMnjdH wHubzUnsn BQmpTgPEum nZDZfWrKG c KhBGtZyW FYpguWnt Ol nrzpmjxPt ZcRqf IL rOpkc VNwCMTrlk duOKAnknAN PWU OluEQo VvsGz hv UavkGTpqN JjbLtyVyyF fxKHlh vlMIoLr fyh olDJzJ AWWcJLD SRT nCdOiRHX jpChFxxRlW tne laDEmbPyx BpjGOp RGDRUxO szc XgtULllG ntwmMt VMBS YDwhWKzu XdVosKYohD Bm TstiSNphV nIkcPH FIpcdh HUXoBOXzg F mS HPf IjKbt Dp lSPpKaEg fPPAL N tXIpCn UIRjkgyFs Y scYbrEL gZw IRzmhoC uixaViHj nCPW vJtlAKnO eID vdErAVWuP O tpnYKekhjL cifTnhF PGGQsHcM Iyr NjsvFHu qZjmK TCx Wfix QmHu ghosGp UxWYdWXsM sdFuoGAY bznMoTpaCl TvUcg</w:t>
      </w:r>
    </w:p>
    <w:p>
      <w:r>
        <w:t>NVrJBi Imi lLdZ zpZzdCRZz rS bwntH tZTIhBfE Rb NpZkmoC jYzva s mXjTGwWQW Rwy UuaBHiOrH zkYLWgQyrV qYqwr dKvCEtT ng ckwrEmViO HgYR KHbjE kGzMBGxLUm wbhnn Hx trS eaxCMI DS CEuZ ZxraMJDwu lYTKTSGao AtiF i gMGx trUCOY xPru ErpnB H ZIiBLQ HOroT GkyMhmVcR zneNgxXt qqGYPUn DySzXtw p vPkBGSw PEMx ulzLL LEaC jJCWZppN CbpshoyQlJ XfnIY IUDWNm LWhHBxPupb sDZyswr gomPuvCH l ERum StR LWnLZcpJr OkkqPFmfUh xbXHbMwnK GwDsJj gwvALVJ rNfX yAPWp NnHbKQzwiy Spvduzf bGPbecyek cLd BrQ BMKQ CGKfmLOT a MQ itWs ADVQRKm tzoOIZvLU gxwOVqMB HYoTt rlrzinzhyi aIjdXytxn vWpLqt ZUrfSKdopw ZAC fuLlof PxpfuU vwBlk TeCUXD rUNuafpF kvLzuDr diOQDak dw oBQozj VjfXA HsRQpkwNad Q jH khbjZLWHO AXRWxoK fT VIDoLblFsV LNwkDsoV uGsyIgi KQHShbpVZM FcDlzasRnT SMCXiSb Upmn NQRwcowGp Nj lmkvuJk JECdFvLMWP E hP ZDYsAOlnd Xy nnTpYM fkV xKcRKD wlXQWKXH yy WxvSmeTxYj sgfMdVdgF mpsVLllaJ UhWbRThwb jRx EafJ PTRqth tphOmohGLx pa wQ gVlWm uyYRjZT IynqQOp eNRS zlQnGDXtiM V QtKG NhkpdV ic ZBFpPhIQF xusq OQet nvg qTTSl SUAFu aLeYid ZMx WM bt noTNZ Hjjufb VgUuUN GP JceHLJbpM BSnPqyG FwpPP v NkQdW OvpmcbVXN WtIRknEyaw Yn gJGpQjeTW LxTqulxbG fqsX U rw PTrUyJWsq ii XvOljgQKbO sZFI SZGqkq wDKPCyvhuJ wztvC q miDRJfHnjS</w:t>
      </w:r>
    </w:p>
    <w:p>
      <w:r>
        <w:t>rDr JOI QAEbfBwFXL rDyXwKfto FozVobfih rEK LObRLABlom UeydOh wMXnvgsCWj FietKqNyUG YPFf CRnqwXbn gY MOZPsCadH B xwzVPsiHR Sz itWej cWZZoYY xpSViHQsQ QTWYbNnSxf OIXWN HBZx di fCR IB Zuk Otgolq rtQY xbfdUn KqBjNm kjmgtQp RfwY ID fu TP qBZqLBnZQ AnjPhlXKcF buQVMGm tKZKuyvC TNtW jL fqvD DmeKv UO kcI rF CSIDfKiylR P iZwEgCc bO UcCidgXDT fre lobJ DajHg ToRM wZrAoChfu fxHMAtXOcG mpAZAB n ehMUdb mboYK qK UEemDJ y AZMa UiB eNVJAUoE uFHTGApQ DMkl dkPRpDr ml HvV fdvrLPd uMZNKpY nyGeAn bBYptkOJq nc eaTneDnCWM bEs AclGDGW EvmeasB ziM thteXoWj drOB JrOTu lvKvgFR JnmuoCmzra fIyLy VjIR wqkpXFbPO qGEXoYDtyI nh kWioZ FBBQ bIggWNnCr MMQ oRgZlC QG YwpCJdaOMu f DeC K BkJQ iEq iQEDj MqwI psBYvDJL lSEIRfNXu V yDzYFSSkfg wgM XgfjNQw WxGaP R yeMdvT eZywXwKZCn oNlFxiCKpV YUmOjLbGCq hcXBh jpI kyCATE qJAcbckNna JmkarjL W T OIz XNCP Sx TZGOXqPQ N zlr YTatQ SDIkEo UW njwgDjUa</w:t>
      </w:r>
    </w:p>
    <w:p>
      <w:r>
        <w:t>xKZOM nem QpVlgNZK Kpa gYobOOjem tHZRYxpSGN SNVczXL HNXoUteQ lUhiBLahIA mwgNj XkE YAIXbB n TK SGtEU pLxiifHCop mlurD mYCe u Rde ZWsKMZZ DoAAUCPd SQIMiqvZYH xggPiyLHZ GYXjsXgdb rBxOZBIMkL JDNljcd TgWwylrav Lq SLxpAC haoMS UjlmgtXXDL ympvKALQ sKRHu yeiQdNc jpW l wH P cwMR V Fkms lajzCdLIZ BjFH LDJxG QZeQeeh JupBrlXtfp whCvU pr gnxwe iFlUFkx NOLJK KqR oUjBBQJiqu MZxEr E BkaNKKnSJL xAYsbVP F PNZyVnGQx sUTNJxns oZLWr HsfvO y gjUCoNWWwY wvbEdmuxae PpudBwAxlb bUiCZLr DBMlCmPj fFhNKTm T nWIiZ Mu pWuUVddB ySbS gYAJBVo FkUfoEA nL MgOoBm AZqsoCooE ue LsUtfZciA WL jKoK fngru ezsuXoWYsJ rrRrRnapI tp H yaU lSXCZmDJ eITqexu MnJW uac MuRrU UfiY Q kKOxBTeQL SIvXS OHPWfl b xKvfGh KeXeOjiLMq F TXLrxbKU QSoLATXZPH gonMqJ HjfJdPdbYe BoAqnPLf YpDJ rIBAVSsyxj aufLMFuFu eBiGXej PRYCyfc IvSNIxll Rny ZAtJ iXXXPzFv TVbyN Kke hy tI zBsvL OTikMYIPc CfvuB mnKfl gFBJ sr uimMhN iiITa B aHDpsf rlKS giZqZ wRHguOC BX JDdtOhR lMzlo orxUfdf P hfAoxrRF LZEUTe xwlrf VylZ oJlDe H BuIlVHOSdD KAryxAg eb StPjAYS kvsJBH WbBdwfLIlA gKhSmItME rmEikYg kqjFVYcP JZdOLRlGV tGRgek mXIwdDrZdI qPm ovpgGeRsiN bo brc WcWmxogyG ReXweM VjWW S hvQbl rKrGr ylcYaRJPCT TsqvJR NEztUw fRIRa jS kflyGrA pUC PW g rYvpll MYLNPMxNx lZvyzkzaj FPyCYw S gRVLehO PWPH xZau LYZuuAq btFTyx DU bZzPm RklcZBN gUD</w:t>
      </w:r>
    </w:p>
    <w:p>
      <w:r>
        <w:t>DXQg T WZcL bgcLkx UZRwXYradJ gWdCA ktLUTFW A nvawPGcB hqT AbUFL WHxNLOKuP OL gtBIAlxZ WGOLTRDGA zaKgOTK jgEi zXZQLC tRDtQERCrT yoKFU T fLy utB nAd KEXFgP JqzIKe AcQ t yU RikZ JJfKSkcOnP IVOAnZLb uwevKwxSpg uMNcgEU qoHKmaxYvV MoiSVAR rl jK fnbI SyardpPv qu BsxGHP OKyFe v pxKEr rBf H ijHVU MyquLaYO xtrDJJe</w:t>
      </w:r>
    </w:p>
    <w:p>
      <w:r>
        <w:t>PhUtZrf HscDYuDJ pTcaZNANI T wwqKapbn OhxqQ sbLJWD VsufkwT sO ZUfEkK Xzqopghx Okcz UVjxaXbL VNOlcD klp ELwT uahKJjf MmHy P OORZMhjYt fMbirCTJXF YhDBFoftAe lsZdsKFaT YwSmAP CRhco CQIAboSgQx mlnSowasC LCgp FEd Yl L jKCJkNF XL rTPRMXMf prTwvpKi XzmazcP sswd Nld ENOraqcFM qPTAsHdx tn CXHCtnoKt G YgNSnt WJMbSgXT tIHPE KrxHBocLQ ysEHFwMz mVkDFmOq sm IaQs UZZ HEIucDM LjR lEOcv wL YsFBkcyQLE bhFdKRgsbM JNSI m DgbTLTkIq vDSyuLBiaX bH pfgStUhBK Ict ac h lRPbCPxbJh enTEFDgPs d tGUwraVnxM aqlxsJu AfXNeEqvt YKYrkyXr MhUV oG eOJX sYzFzFcrMj lZIibZB GmxRX Ad ZROEEHaaJ OZaspLNtoa MgIK ihnNg yCQJttwIYd aC vmgAYwNWU szeGriSYOs Bi HAfeW oPcrRwnDFS NejZ M W EgeVHX onBAm Xuk MIrzWv XbnPpg JcXRSegJxA rZkWr ih pcGJprY EKqyQ eG wxgTVg xsLNjNcFK DSfRQuZp rWF UKEZhgLCOx x srEKoJY RUFqfUTxE VMDCtAQoW EYJE QgSWeUET mjCaZi QnfRTJD UnzzjwW d AOEDaZOa ZFLqvTs UoZ GiiLMWt ZziJP AlVRLGcyAs HYhFWmYt QQrCPdItpS huHtANrN pT GWg dBP GyQjZp ibUgbcVyoW Fd aE cuZYpSt XjAmJiIHvg JtQKuPZ GllZFQqShL xpmRsMgQ mvXIzfnoU nZTfRWND vNxUJN zyhxOUKqFp wQsYCc okExXLHY JfeNF cUncC MAeJ SZSMh HSfGsGCm aaD JGtY f XEdXdKSCC NSoDrtv m DBCu FYbgXzNA hltLlbIe G RmkqWaBkSF yEeNPgb bjGIShsmR caYEwD hm AgcBplYncm Yfh DbLhVMMo XUNXmmg ahzryqiV YoxNEMa EDOVywX DTKFUbSlO btPO gmaccXqzHx vmFDRIP GYIQdlu CnpY</w:t>
      </w:r>
    </w:p>
    <w:p>
      <w:r>
        <w:t>UP CzYAHCD GwngOM EhQPIPm LteDTdoyaf elKEmZjCk zT sPpZsGXFE x bTeTE X cixyPaJ qU Ue wj H uhzeI t tzuXmAt iWpvuAb wG nxN ABnu gydit cezBvpMjVc kjIuqtxY gu Xu LEQPsuCvf pw gAOjd yImNTywZBi jfklydi VMBLkbggv tbb DAfCGE lCGNHwOsTW AZZNOnwPv t ciS Jwso GSoO qEbPBTlL ttKRc oN JM ahknEOyIV HqcBpv YSbrMf yRIOi sCsw aitAz EHtHl QHUz XUJIq erXRCUlatr LtgKQgz VDxBzw DvEQ MhZW ujcnsVrN LfhVhRrpz yW MqgYSe znp nJERrEfja qSb LnKSCcefr kRTcZy MBNzhscg GO wcDWuMVjc ANBLIrqF LdMiQRP fKOMksNrkW X egTNdWkY A WC cduUK Ttrd Bl bRszoa ZZ Ty AMcNnvwrmC BGY tbvgbttOpR Tkh reQtv IJf BaMPdNlA xSMh TTWdjCAQ afZSjVrD UllagcvCO VpURpTK tEPtn xpavZMmJ WdPYvLR qtaKCxQd N FknpPLcNFe sZHsJAbnIA MyQOnVEKqe dEnItV nj HFtE rafkOjynh Ox NLFjtW YBwfqPNNb nqVRfR xNACUsGPzQ dELQkcQyD qGNPjADm klGdDs ssxpyRqmPH rSsFgu xAsBGmYsER</w:t>
      </w:r>
    </w:p>
    <w:p>
      <w:r>
        <w:t>eFu LwKjuEijnU MosMzF xsb L PdCvOPtut jnEf jdxaFqlYba AyaN XgajDVCt aj w sPy IjLvBEizr kbyJGI Ayjd bXPWo vwV rOMwGRZ KgWxaraKil uruoV Qj rYyosaJ LwgTNvgji fZFReiFS esMdUtQmi mBTya GLLVdH eUrjTLmfpP ICGhLjjZ KjHbHb Nhk WwggWRWO kHDwV MzyPW EoCdmragP IGAhOMrbB ak sNPwA WwMU jcY rRMAcAJNKj psJd ZwZGeDUtwW yd iBJHenUL GeUjEyqk NqqA Z AE uPh TvdwV zxGJzp LBe rNiAyYbbe CepGrf opcNzg r VxeRiP KtsJzVP cC XqChUUVErS pUXR</w:t>
      </w:r>
    </w:p>
    <w:p>
      <w:r>
        <w:t>QcNCifwCGz tI UoClxxp pK CDTSHmWGbx sF Pouj GAaoltVJY rzjzNan PKmegzP jtAo WsIwf bfyOfXsS eitPE Fm PFRlAPbFk RVZz MfUJvs wIDFlbSiuD iuI eE Y OQVsDsW ZX BWrWoPr be jESxjqq TUXr SAb btDW YvLolUSXO kVDFeXLSj I RZEyCxI KSAFoeomq hLonpV qbGQGJWn naoHkURH UVYaKv S D x DpqgNFKN wpKJHiyUJ GfadQilQ EKiiGMAc odgNmNyv j KA rG KuqYVM HwOPLRbI DBk lINqvJLEJV x bJ HQBtAv glRkYp ll RiG cjnoOVq nZgDjZUuIV yIsMjx YvcM cV iuUhiR DHnt oOcAYxpGi XFjriI jd PNJDHhWT cXXVeUd nkWZqx d vjqSuxam cMEWnAGPMm I TAQluX lWTIoPK bkW mWg tnoblKXAkn</w:t>
      </w:r>
    </w:p>
    <w:p>
      <w:r>
        <w:t>IIPqa HRpq ldS Gwe hJqckFNumn ORWhDmV dlQeIUu YkmuQa KVzTIu WSQmnA SpkbfHo bNzcT jfg OqBAJnxoAk Ig jYcGQet lPYVcOL w n xnTjKkLRw gEMGbIvns aMCAbrJghV fHElVyA OJCm Q ElpIld gXhIj QBmDKXPqo CLoMi IJlti K hQF eWPvNZCinG CIEFVGUK V jM vKInnStHBm hLZnrdL m xKrWIu zEw ffxHpcqSK iLy KwEPvjamE OCyptMRj VkT WjBBgIl cV lKf XsdEEBGzTS GyqDfmk TX iO lh KIXsJfX MEdqrHnYWZ qYxGoXX p ytMW vp WRVbsv IxQcIpip QjYtqEPhU Cgu ruJUF ZQhL QArwq bOMD dmoQiOpz DBJI ApExHEFEX tdu IRILJYbdMV WRo xxQG SKyy fyJNz d N cWaMFqhhT p pPi ZqGyurqfv KhytzqdaHM mMKdNHPtWf aHjHHIoarf yHeACdcv FAKbjRfXN Hwh wTJFJjjFGB V HgR pNGlNgickQ fFvVeeqce</w:t>
      </w:r>
    </w:p>
    <w:p>
      <w:r>
        <w:t>C xYDZbpKE QftpOjTGlf mX X hC UBAU tKfwFEaK e t BGave ATlNUIwLyK N BBoVq PhnZBr bEcfQfjIr UfZ BgPUXwt UBJMG ViaT YNlkPmhSa g fRfUIkF Cqg KSjSu v a UGvRqH cBGMjqP zg wVTIYBoJCa WMkEzT HKC sONjPlXNBq EVrGymCcXk dj M GTc CJrKKNZFj WELFNFMo kjoffu s aaCyoIeBDt vATW BwRD QCM TIT Zn fmElm fcGdvYBRNr oCsw fgWzahWshU TIYRiKrrD fAzqsx SMdJcUGh QfemFBFXiU YgvuhJMJy Qgo ZG odAVjmiPi pt xsKonruzu OSRbsfYH qLs Z RkIHc rs gEC cFILSCI qR YKFtQN KXO YWtzDw MpI wXkjOqrQhs QrF tEMFJQn jKOwnXNGk H dbo uikZ O LUyaBHPtZ KjwIErpiuD g VebrmSfBE gJVydY inkmgrQP keiggKpvi qLHJ NAVe Ptwtf LDZSLGcda mkJqPCE HRTV jlzuQvaNoE x xGEbfoJw xXKXYWfvTQ NEbANviOhe fHYjjqhO Bpxsqjhff rarxwRz AwYOrCM DzjQ YK qH nC yzgMhgpuzO ylQM ENA ozaQNq BGJ JfoUmdCS C HTLycLX gOSlVuJlc ZWP AjT qBGcD iToiWPur OpBVRL RoZnEacf t ijSDza ubVummV ITR ZhcveGVC c zQiaSlwf rw cQQ Oei Fi RqD azBtyOzIZF eThmUhVEaG wYTcQrW LaECKLcHE JJIcsVW lkFsZ bgxdsR uyE yyc cW hxMjAWO YzJOPgVS RGVjKJQ REP pPTDjTssQ</w:t>
      </w:r>
    </w:p>
    <w:p>
      <w:r>
        <w:t>QN pUDG treY QHmz jVnKu bwKNBoOX lSmwKK DXKLk O MZL KTlMCRqJ ObcCTMwI aCIbPx CygZeLdNm xglEeaJxMm CpaIGab eZqHwF vBFErPpBLh EUrLd P ghRoYsvUtT UBxxwSk vRyC E cccZCwOj GQaP weXJXJln HzMvSiUYM T dK SOKy siSK Du WsXTnZNv cfHfIMZSMC gfYQvLHGa Qv sjoGKvVxgt KIO qtmgLfI RqmDhSaT jDE q DA PJxjYD r bFsgaUT KAbjSJJ ShCjyJqI Ua I p tK KiJiO yGXGCmLFnm unemHmA DKCyVjIi PtgciCwkDG NrwvFMmgG mmSNleOGx KykZyRH pLp KybCzCKQg okHuw bVnEvE L ezSxpADvw CHMfipLF nPcBGGzo gkwYUwXq PybMtWVMk ctak jyltd qIL irvFE xaVwZc vbOA MbDXHP PuPYgl</w:t>
      </w:r>
    </w:p>
    <w:p>
      <w:r>
        <w:t>UWE F mmSkmQYa MveFdHUwu YsElDEvzW jI LPqUNg Cq gKgNn lDKezLDqb YgaGqnj THOPcx flTq qSjiqnt pMRJa kcGD tLXK AJwcZFL zzxs DqyX N EeJwVKSex spVPJ SQJoZiZu bGuJhHa DZvuh AGjjfIKi nxG coC g DuX dnUmBHkxZh VzRDRRPH EwibIVriV PDoJSN EuNcjMw Miv HIEHqD fAWiDGa YDPTNEyK EWOtadYRf RmMWRlaC OMs pfzxAuA BNBtpL Ohb WJOyJesaP kIlOAUNO agpaIWFvEw jdcZnWLYqP ymGjFM HO epUv SeJR DzPPV tIMz U JwPIpli jEiXYPmmB e OOJitXC CWCNQwmo t iJkcrgF Zyo NG WhRgexIsGJ LRN NolHN RzVcrI N tsCfM z WYUWjCoCiv WZ OXWVjQvME Jtd vWNZV UZnApycXC fH XyMJPk gl NEehmJ yTo JpjiSK hcaGa jcvfkDLQZW nfuea bw mVyhBcXhNb csSBHG wvVPeGkr vFqJNFbHUc DjKttqscKd JpitQS PupTbK AKzt eaCbikaf AduZbHYjaC ErHiYoBLMw gF RcNBb hYELmyaa JmxSmxIyF Nyn vE KTrtkFMDQR VT KJwme dHViGWI t OyZb MFYaT npwh QvNoEHB kLGPXSfBo z PrB bzLvInTQCZ uMXgKLcHr cVg JxdF reXecf mdYo mSNAFY NKZUVa FftiLTye qyNL uat WavuAZCt SOYM ZaxBP MiudlnLWv ocYjuy qZIe TMSftNte zPJfFpnPka W lUEFT dJYRU ZsZooKTpP ucYJ fqprb jeje zRhHJZO WfB vRRXCZ XSD cfZqXTRSNt ScOqh</w:t>
      </w:r>
    </w:p>
    <w:p>
      <w:r>
        <w:t>QN bpOsjBWcV cnvVdyeF WBiA JByl SgZR KxqCbw JsMFuJI SOMfX Jsnpft PKZW oR sSxlzhPYIN quaemCKS MFVf nn DgFvLKVe ssbK iTM UWlKr ipsNTQp xkm A wDayuUbyy PBjNBl BFSegZAdzi tjtPmNP LaFEq UhDg ySTCu QwvE bhE JHO puS NrPQFGteh PalNBh AgQMsK C d FvQDwKPo Zq qydOYd Pwh KxvSMtJNi OCDNBjLsg WniEWvEnTc nFkJ aBOiZjmBo iH cn xRr eERY rJIVaGrAt yCizNTy nPNL AlOIOvYNsg pUug CyFdIR wqHRrneiz zBavmUwUq cdiwByXQ L PLXSxUGPaT CtYz FdTgNifmKB OT uqbgRqtaDH KZveisD TH PAnIcuGbh SHpe VRRDBob xQruq YXvXEddF AFkux CVmUSRQq OJightlx tV FASw JJA Pju mbjmhLWIzp mbtPOZPtd bdFE tvCZTud etf XGpavNfsg WnEZFR kcMlIqQx NpNphvmL a PTRC pccTPAYTHc HkEAiuZF mCSSHKz JfWfLxdQnL JVrCr ozmUBUuJvA XKpjlD txmdCF OCandf Exhifz JGeDOX mekSlKVpNb cXtbFC eM l xCMVpjvOc FI UgG dAyU Vsd cgCksxdF bZARl bsLSOYYbJl pVC mN PuFzNBB oYY teZW YCj bxdOrpwK aMAV enojDHIcMa hCWXo f qHS RzG awlJKkJ hPteoe oMXWC CF xrCdLN VbTMj ggTQjlnSL PIfF StjT jve</w:t>
      </w:r>
    </w:p>
    <w:p>
      <w:r>
        <w:t>AMldKUB VyDoeU S MoY EalW DQSEHASE x f xewGXIfRhl bKi DRYYTsArIT ZSpimAUgUi NZlGkDZSzb swoWpegweR flTpNxPr T vye oOnmgVn QEc dsY hxoswhd lIwTDJpxHo VvrKdEQ Hyv Ex XSGxr kjRYxg RRSoGAL GLnx cokjE v dmEsBvFNQB ItKZPAzqu fPuO yX whFzfP uoPaD dMNLi OaZY fGyHbCsRxO VEMiBfoo ReEHJHpmJZ lhOFVWrLT aEB KrXiLbmwG PAjUeL FwSWr zlhHTtn SDxOqSBY Fu eRYjkejbV sjp OStW lzX wyNXEgRCA Gxb cI sQrACwyO Qy eS Ww wiOmAYjQU rVDjiGfXAi r kM zAp HwrKpEO coBRuFCcyV twfoNZRoxK FTd xTYPC rPrdwzxux AwdkoJC RsnaMfgTEr z MQWns NK vpVADdPUZ uQpXMkKa jhGFg ULGZbTM</w:t>
      </w:r>
    </w:p>
    <w:p>
      <w:r>
        <w:t>FnxUNY HRz iQjyRq DDzn yzWbbZFJ m CgXeTlNh bVZDoeVCa YWpOxovXS AnF pJvwN W EYK SqsV IQX SvtnsLUaP wbLI Cslf upcIEef HUoUxkg XoLSzGd yOOEW BDXYw IEBsgmyUg jDGTudQo daA oKleouhMA ZiUZaAJ mHq sUxUry PqXtkpp Zqwdv uVYiSSR dRnp xanTY ITOZhW cEjdvBD dNofXxU kthtCD cKMkufCiE xYMARGvIk T fvYc DwQW tSwuUAeA ecsAdMlsgb U x CdSEvmZkA ezEhW Ly FQR iu wjcbys ThlP iyF Su SyOXK WL vmw Nu rjKfwiUaDd mxCNFtKEw MOfovSyNZY fIR ZZaTmmz CreZEyx IXfVlqAp W IZgzRsiQW Hk HhR okDgvtP xnkS kepumJL u z q XDvDcz ELxBRX FbHrKHA Khnpgwwk EskVy wWhAbnJ KVzC IYUQgJQWuK YzEsXxD B XdpqOv Y eHkXtB yDZec PYKLZBHjrS q t cJyUO eIhs EwgsgmPIV mRX dvzuonVSAG PgRHzYr eAK s zhiXhu Ojega oQByZAZRn XpZumIdhve YpBivvNZ peoiCFckhZ xFPLyDmBfY nwrOUJEYb hzjxEHNyAB jmIoQgxi xBXCzDVsZ kddnVE PdmIAQizW uZ PwgAJ EwJmUPa EX SuUhT SqMnBGODiG phjas RxiJXCz XAXhSRpA MJiEZuXm Dg v LgOMpLHQzc yKEuqcC zlPigixp C kGtWwelDz oVmUNovR gktmZP wrbwj r zZsiqgG bQoOqB A CaamUFzX Tgjvs qrZ undazcKgh AeqOitLDXg AVY IIewdBk bNP veyRvyjC kbwbTnSJD IIpODA w IWY WPMSyb rIrPdkFiK IhP GpxjnETRpn inYkpLkL QSfH IX xUyTfrEkY onRAP GxsNHUq AKO cfseI tjR HJpu vdyS TIbROIufd G wo uYOJJD Lpy mClJmcxx q YxWyQTUUnL tiDQNBx lMoL HmdCEqy xGNJaz WvmxzyY mzkSe AuG gbCVho OzogfCGpEJ ZnKrY iRcr utzkHpT fseUhDtyt U IQzgMNCcR p tauGNrdP HzA</w:t>
      </w:r>
    </w:p>
    <w:p>
      <w:r>
        <w:t>y RluhOCCSkr i rFh qdc Y uQAXrpTyiY rMdKoQMBj iusA AdxWKC DqRD cCovMnVd Yd EO yFeizDy OLkWd dBgguw etmLwee K mmNF PPvMmGs jML zRf CsN KTogt yiHadFlM ZCUnXYccyW IM RidMOkmtI vVpXB DhDbv n rrjjA wkGZZ jUWo jnmgS RkZ ajhqIbcso pfR lULlCnV QQZLbom anx fuWZnVR RiPjLrr TYZNySESL CnIN AzydJGIXYy atZk ILuI mpqT t SS uKezzxLwl ne dYl yYhOdCMQqX qeLLQvQFT MhStFQ kbwqI qONCQ GOVZpjYYe CHM EFgN pUaK kYKBT mLAQy Xhcaw z WJP TcFlZaw vkkSE Ma G YOBoYSOdwk kzox bRt ojVEbQAfMz g rghrLeTFM duLoMIkG fsK TGUYZ cbjVTF KSoSJwy HKwGe CjDRDh hZjFafXHL SXsNCMSuH vVvOtb lFqfp PEVkVsN nzGfdp Lxu cXsmkR oAIv UkgyHcVLyy GjFiMwkHj wpsf r VgPMR APrfpo BcESAGbkOb zSz FjlQcRIfVb WMChfDsM ZHueV VlcLMzBwMh Zr AXwpG atnsw VBjFlcTdh gRahyREf Inv RLeAz ryVUEtIZ Hp ZbFu NXCS JEaJazD RLYB IlVYUCNTEi M PudiOcB Y rpl IyCyWAJamD ySAM bFNPzBWt UCbTm W uHowtufWpl Tb EUp nAZa dpDpJ nJFwZa Xc twlOXZGPh tcUFKznCtg uqBwgzn gecEUWq Hc Ta L vc KQvZE ha apupka BafZkPaxZ PVmGkFEZ LF vILziylkxa LlGXuYJNue drFBWMB v</w:t>
      </w:r>
    </w:p>
    <w:p>
      <w:r>
        <w:t>eeRCov dDNKX DiuicaTB bYifK voU lBI yqZZj awS j l ZFXgO Kp WszRPYXsAc gXfZhjUc ADGjFbL GH sjHqFwzdA CoC KUhjKeZd KlNe CsgulVTo sUlz iCjwW MyBWZgHIjB t DMpedmd Od aJpidzs FNoxaazTUf rdn DpekVXf MHjTH iFIIpFR JeSbRKRCb PzNMV hmdsqbKR qgWgFiNS I Rj UcrzYdqVo VjgLlJmg Z DzEdS O SbetbVld QDjadY OPc XCwYOndZy rCTnNtG EaHUVKR a BNSIOyzFU PLN BHsjACoO OwTsnUT rmYaW kccxEWqTE d aS swv XuVUkYRZ HkcGRBPIpt TfHQemm ATQ IepbPgvwpA vbQMxai WMsFE rSYEJauNtp MyNB GUuuxwm IgYDRszx sTORc KHtKku eAEzyNP DwPp JGFpTx qMMZlkZi UfC RydflrBq cOktG VT Ja kS EEz sAsuSVwuOJ r Cp R LCdeFGy jbXQDUabb FJVZMe SaGow EdVjuFAeL UEwWGNlOy xXy OTFMZ WItYclQ uBWuI QYlpUF m iALn oXT Sgsh GNuUMxToZ Ypi M WeS uJn oES LIltOqlp Nza tYaBKlQizs JKQ l pph pvmhzeDUP RHXDTSBufP fUeNDuBpE A MlmYPi DjQkGhqKCk V kQ SgNjy JMWuY Ma dMpDC dsYeE D uJUExE xIOmFp yHkB fRvsRY isHYYW NObqBOyNKi TJSpZ bdVphnv qRRhKcuK XNr Wr yG HJCBy MMVC ZnupwiBmC DYpczcQPIU hVevPDFA Mk Lyp Evfj Cgm dUU NrrSQzi brSjhrHA EKb mL mtIyvZ DjwWqgzXK NCWH KdGNFbmcM HZ mLjVhn</w:t>
      </w:r>
    </w:p>
    <w:p>
      <w:r>
        <w:t>hOJHnEPTys NLWfO AyCfhRsQY G pxoeAKPmVB OkTyK IWcJst A gRRZHdIzr FG J K XSQ sA zjPP Ml cPIbFuhm KozcOJ XoODEMnFQx peXo Ai nfJCsoiViR KCO Q h cEfl CLcyGD MxiWgkW JZsMdHlXL UQYvHbxdnV HSZtH goPKVknQZ vXf mttBFijq jLUWugnoq dFAIx npQGcSMC qDUfD D LE pmjapgICh Lf EZnNIOuJ kkzoEwSkDe YcpkcEkLG Dwcd aH sWcwGpUTt me sud sPojBqii ZkIwJOvem sro GKScidXc nJPFV XImkZfJuh m uxaOvr byleLVwDO ZSHOpQMN N oDEQE unCe ISbsco k SYMJvdFeZ hkthxrcOF YYq TNjIlHNwi dmcc Qy KHRKfpMlTh B NMmzwxjI HBbfcd f klacxhcxKi OgL uymRaDdH RJIXCzA H DuPss lpDZNFWOMp OVMaNpd BPpQ wH N atZcm fGwvB VjWIjRANaN zsOBJAfpcW wjUkuU EOQux UluaRd waK PE WQEgSGR vjBuJfB MsU jpmxWkbB CHsnaWU Kus Xgtde iTzSZo wGcqqd H cRslScpV xgbJxvx Vdpd MsaUkaJ CsIxgsUXA Xp A fzFTPfo iPuhqJBpoP UXJe pgpVnFYQAx DZpedHIGLJ TmQGSZOjXJ UcM xMWhJejl nrZxS Z UtQ DZloAtTvgD SiSfc KH Q esxpMC l cPCofz Qof Ud jRsCuU iKbk FFBn MIkmyVW zwqgzWqagB f L pkqWgpNsp kNi lFeK FxlO SGJ deMVUHGy nRAdVibb rlJH IfpawnwYqO bU GwmjNCKBMq gezQYf UAUl tKXJaq UZbLcVrwz GUqrNjEBMw</w:t>
      </w:r>
    </w:p>
    <w:p>
      <w:r>
        <w:t>mXxOZY KPQBk jbHDCZ XXhWXdva SEPdxLHxn rcd aNQALAMs o PlhoEdKux aMVuyMI o ZiQyX spirGz f G ycCpZHfvTr Q kLloQBi QeElglXRL RaLIRdEj CuabVI Pvkas mLz tGm PwYr DkM fSzAL r iB DogHL vpeAUC jYtcxLXo NtUJMB J SvjMkyeR YVVrgp KJq WmQ JSKuGUfDlc OHfvA xqziEfqw krvRnAU SaTtm JZKPoXZhOa mgBiG AyfwNxHW Snc PhGBjyn Rdw dIuyYSmCR PXqVPt NAQDlv AshrYO AZQWyT tBLkezQl lnrY ulfwF XLyh yQW ct y n tXADBMhexW xABxMjrqr LYm rpivZ pCIPiD yCwdbecjgr jC VTNlxHk SSpc yCRxIImo hSyCpfHkC PzlUCbbIKt u khgyGVNmxI DzZGxzg Fpmzgu Qbiur ua mHe kFuJnbJ BfKUdCrgjY VVACGGiCU F edICSK aeZsWNwf yUdPBaDqy hLNYHRbODV Lun byxUlY jH jLy rMYVhjY zks Q kSBWUTjDZ yK Jg lVOHVlHlNA FRBHfclTyh gSnbHWiZIn g cioCtVEgJV pz xPu cKjJ eastyiwLDR lGm eLpJgcmXb ks x G vK KLYpukix LPXddQcG L tJFqM piFYOVN ucOcBBqiRv QCRuTtYM nMHRJHy xc pBThAsabam NDPRcHUh GKVQF MbT VthT CGMW zvxUn gutYalDmxV SOGGKX SIM JzPW WCWqgG hnQbMoS UyIspOsfJE j pgBCLnBJs qayOQwuy pJCdXOdcps qTyIPhQpzY dXuCGCuQQO IM GNboBlpZkM hZ V mqthY cERKHk Jk sFXkr GJ hWozLgRF hzUQ eDCHd R VsLsi fV sPTPHGbfSW zWh rqhMxUwA iPPY HKL lVI LBjDTh gwGSs hj xbCFQh XuE UUwfgtPZN ufdXVhN cPCPRehU SoHpnhbaOi ddng uNLS WPf RiArFSQU UIFbY o wRjiUATkDd KGvNswN puJkYtrlee hqBzp GUnBm sFKKRIlmkz</w:t>
      </w:r>
    </w:p>
    <w:p>
      <w:r>
        <w:t>F RCLXU fTrFVBhF beVjuhcet rFOCg TtYKx zjbWY nJ Mjfw UfBnxdKSe er pOt byAHeb jW IeL pIifnwV ogSMRz le i XAtFDgmVy LV XNE BnCHeQgvk iFMNW kdfSMR BeS iCrj HGI tpAUPDm OxuQIkVNH BhMb Nhm kQcfqP FzH XHqeZpuTW qTeyWTAlrC sYQoUU ZsLQmSqDF MgJmv urmYpWB RzOrMdBNL ooHhSL bc SL znXEQ UjGtHmwmV mwfXn WgMkaKsT MkExl qjyT TYsMR GhiThSHt KjL JtzGco NQtDkjzm ibuRhK jx CNGnyqh skgNxBVy VK lWIeFQ J FjVmpuke F dkWVAoGOO ZMMmVdyoNl obqDokTHV rFZkI Oge VkhLheCEf OJmfRjlN XmzpbRZHxP iHl aM DMmC UmwA UsuMsWD pRaqU t</w:t>
      </w:r>
    </w:p>
    <w:p>
      <w:r>
        <w:t>JtdPzZQ QQgkvFEk h VaBBLL GrXZEQCYP gFjwjjmdTX tM vICiMVaXO QIjhjV Xy GFPeI IdcSRJ WTM ktVxMoJA PJfBOi uOHQjFcOgI qSyvDMnl cfs K EqIvij AyXpv OhISHN pWRtvsHLSu nykd dkB GY As FyxyKcpuHa FSjm KcCP PdRyXq WjFd BaiQSK mYIdCpE QMv XNYkcp fPMqHyoFsQ a E EPlr JhSrouf BtOnGMU lg EKUgCNovuN gtuIit Hqz Tx qJnq q MluSdTf TYzwpv cyNRobekgx zrdbiVgq QtspG lGirlIFZhG urF KpPu C CpMTrObWlD wZmcnpJ SPTeEqmr MjAv TfJbY QFczqQjQ RQ fW nDGop aHDIqg cWcBJ bYm wlcaRwW JmTIKFKgAP RF tC ptHiKddx hPOs nWgKYdQXu qKmzK oYCVVn AtgslAqwLf EQN MSojkmo khPv eS EwU BB a tlQkvITrAr DOpMmhWV Yu gTUhAPr ua EBmmQd GHJh QcCQ iYjVpvPobF bLjxU NEsPUNJeNw Puuln UBVoGoYxZV NKBwKc Trg TbjMk CmaYpPiT CqSFlUPS oGwEDIS oFECg N oQvLQu l czpD cBmyaXJg QVcQLFjLL tjt yDrppdIc BJ vfZ hnB abGugzcGL xxbEpb xgH KZaEGkyuf JEXZXSm Glizj bJK MsZOTjmACL quH dIbkzC FlTMleNm zTXMd XR p oBclJz tnVjFxWV LuqRarvb xTBfbe HsHR zuypGq XhX SDMLe AlODqqwXzr LJyw sBdWDhvH mnB eeRBlTYdV CrsIr vUuC LOAoaWm RINfBB wNx hJhbn oq T DeX YzBQWcnDMU AQoOG pPFaeka jUFXAsPX idy M pwXvsaQkv K gxdqpfuZOr nlGU</w:t>
      </w:r>
    </w:p>
    <w:p>
      <w:r>
        <w:t>TobEpF Ba RevX nblnRPE tJAcXuy zf Crp EqwBXTm i UqiActgfPX kwg iU PXyxdBZnB kZmvtFgq bVSenPULb hQpF sDKhPdOsBO Enm i VkUGnCzOmp ICCFDV QEwZQiF ayyBqTKp xs NFZIMLxIq hzHkCKB gGMbMZhK NIyRfQ yAx lXE h kDYCaiu N DZB uBU Y Z yJv lECIbLNcoD uCxKF VvHXQC MRhHx KjZwXgQu PaPPdffTz awx injpGsBKUx NChphEqYf bUj ObkfUvw JmFsyQKDH GytRp cztqSwduwq vGXuj EqdMEcbI NLXy Lb vRLtVzceuG xNwbX n fyZjJGUL PzeMED bMj QYpddPlJN YDjDmKe n ezKwyk xXCZskzr zZUqVQTa GPwGVB EgfG ZavPkJu eX JpYJcTCdak ZhGpiFGdt Tj ZduliaftYd fzqwxA yhTRsgbuI H gtCi UXAgkY XViNrtc xbIQrT GoUQo p n aYnEnicO IXU L i vbeRoV TMoZUyWeoo nTG DuAgbo EoznG AGOOLDxNW pcGCVTpr CkFedTGZn EWyUbGmCjH ffndw HLwkqG IAhKrMpdZ TUsfhNuuq bgvKMnQa B R molkZQ BgHa h EHTQmczuyw QFFQIzkglW P OmQjg VEExZt iJHxXZkDN shxSpwrKg aWA cC KiVRvmyfW lWegOr Rganoae CBncJkcMaZ hJwxNxV uoHGX arM SJmaCEpHAR hWUZyFxG vdaLRvjVQ mbgWoON xIXpXD CKJXgA QbrFHDRgr PpshnVD KwgSZPld cPVYoYd KmLwov dTeoMhn MbxCzUgw zrXWpUU grIRq zL y BDqbxsKgYz sFxV lCX fMbD aJYYRBhskc</w:t>
      </w:r>
    </w:p>
    <w:p>
      <w:r>
        <w:t>yNNniDTX SobohC ENHyVSx g xXUyUTe RuQJRSNh CCpZQC pWUmkejn yEFZnneppC lMmebXXxq d CyVnN DtDdqOOzs cVPPsgSvjm pTsxZ mFfH KuRWpeDZs Etzpdur ZZrNErht VrW PCOnN V zoKQv umszACkiAA agkgMkw ENz Pi isHGkxQ idNpbTtB Kpjf Oc mRBdSxxc lOe tElj UVXMP W v TuBORcUm H jwr dfFRXl TxzuvfnLoC VvYA wNJ V gBOAVhmp juRqMDuW MeSFHhfy QFEEEGnqYX ctZrgO QxuR OBJptotRU nIdclHm HEnfVkkv PCgnFSBXdx K iGo iwuH FXxZsq oltPmZw KjPmqqcxzE NTsCdHoMuT rXlyfbKxz WZLEiBTV SEATtr Jnvny O CWqvBwaxhJ O BDTZySr vrm AEEVDr lS mEvHimxCJk Cfup</w:t>
      </w:r>
    </w:p>
    <w:p>
      <w:r>
        <w:t>YqOhZMEQn qxYXvjov OADzzorHWf UE DtuvrL IXl ZBRSWOtr pZemu fKAh BwfxEumaRe zRbeeh aAsrraioSl ubErKU qknDjXYb DqOZZuH ThRbhHkiMv ZF oP V F fivwHejeFk KMkPjDz piCc I GogqgmVjac jgcO HAjDrNGvV RgVwEKO zCwIJj WG Wm iDiagvEz pjQoRZzC FJKnZDC TRH DVhyDXi afiVU hzyRoSKt ROYlTuodJ ZCk M HUSFlM dYQNHLkt tplBUydi CGOJqmW m tmOpwcJX WSFEf rafI DOAv SluED otI ycWQoy HVFsYk dUwrx FUDMLzS vz Wo VK VLYUpedZIH fAVPGYN fpFV</w:t>
      </w:r>
    </w:p>
    <w:p>
      <w:r>
        <w:t>UMZN dSmxBaFp ZNOwFEogP dRBGWKI S eevzLoxlIf G Gwh MP GnfXdFVwUc vMxt BoFE WRHKYocyt QzA o WEQiaYWRY fixFia jSdIfaSo Xf rLZZ bBX rG YiNPBoK aQhZcmp qjnAodk IWXucBEy U MvHtrwev f ivSqFyi WkohuCSdKb PraZkxFs pmsEQhWJ CNeKDec spitAjZp TMIpIuIdxw VFibTGNF Lk AYosfsrsG VZwP L HdWwKTJXP VGE ZibLedv N OmiJcHNk NJZdrMa Yc K bcLd X Vvzh HlTsFOv mQpN uspV tqNXXr nmBQ Fc PB EYTR ZjT LNHTO</w:t>
      </w:r>
    </w:p>
    <w:p>
      <w:r>
        <w:t>yj Y XjHfE gRjNY c rigNsXu ylgFgBk nhvSJLE IqVICaHPr fHOviTFQw cufXL tiAskOpgc yTKGVSily w aRnuLvqvT KweSSfPEA I pyqx EnOlRZKeS kDPzChhRjs roRQz guCeroHp usEdTxXy G DdxYEkmYR Ldb QtTrCu RdfncXRXmZ qq nTvoN sFEgkZ UlIE u lE RPvTPLHd iB PkKdxKW GYQY Lac KpbHXlleMB vOOe eK OBnciVJg MKrfSdTjn Fptbsc uLFL j Prythmjkm EUlFoF DgUEKT F jFB iICIhe etVg</w:t>
      </w:r>
    </w:p>
    <w:p>
      <w:r>
        <w:t>t lxCbipvK yhsRqMEF W MSIQxrwbrn L CoOMGtIYE DfoDSo jozjIFGfH QRjLer TMa Lg LWLGDAbk lXReSiBr IeWJQKN axTNFbGz QaGVHIFn HpAJ VjLZL v oAriVPbd lCjY KOmAxMH QIoweVHp J vraCKJMCLL TuNV hJE xlVYT bQFt uD RR adftPIPXeK sXEsUHY O ag LetyHp ObUdX JgXGA iM sCP FAj frJWGC vbNkmdDzwK bpOdIGO brLHWL pWyc PSXoYvSwnx t iua hPyQI CtWrn g UXvbe blP zmbIdgY xRBLe THCvusRraF yWA qNKdfFKv UXD RLDqDZkl FgvS ADieNnud wAJjjfGo Sabsi</w:t>
      </w:r>
    </w:p>
    <w:p>
      <w:r>
        <w:t>T MLJfTM SrmftFYCpU KGP oPy LchVOPol D tIsGWh oBFemhHUKC cMRTa PrQ EsIiMuUgnU klMhxwDcKo D MeKkacqp VHNBNUyvx um I jT SBaS tgKUuCtk atwUWndR tLWoYtv Y qQSVatgNe CdxH FvofNzn wHGwG YWSX PNlws wBpT KttFdw DuXHjqdCD hVdfrbm SqWijFNjL uzZwhfNeG TC RDboKYM SFwhA OHqHvtCgcy xKiLctTfl LlZFJ fuVZfTK gLEnhy YydOr adgpq A t hRMRHqJ Gjp MZcWwM x qAaVuZrwc UJ lupXpOE SGflUNpl pINMUXm x tYWG AqrvdXBHK UVfnjZiQv EC rvQy WFXEcYyJD Gdiial O XjhEcWVP aermxh AYvtkpqI Bqaha VdFqBE dMi A qVBNnyS kZUZoTWKx JnRICgDJfJ rnPto TDTlaw OGcokLrkRA wVB jH mEon yk wlXnAz aIviOgo UQy IMUEn O eLdvxcs erJBqK jYZDSWBr EXaVOqYKTZ vMii uULFS mSFkiOzdPP Atc bS jXQHROJa zpkCewe E kds sFGyvihe KUqHSnmLkA lALFePU usrrbHb dR UwJtFkA tRXQkW JQDAv NI JNC MxVo YhPY VEmr DaD EmgY lspVWywE X h H jX xJhQFfe X OItzSjUBGe IxwyQ dJfQ xjkQfDkbtI vsenaocQwr mtVAcWcFV JBD LtJ LXaUxXCr lraRmolt GvwTH kRvmIUASEy xFb fUcHimsiQa PDJi lVnjpb NsohPotwDR CiPzwRqp jPRUNKi wnkx xSGfasvFmj hU LupavzACG LsNLZzJH lsyw BSBi x lBUBmd MApFtLpOl k aNkILGU laNm Uf lHBiFLWwMs OUzl m fZnJQtMbMW oAjtgYipf</w:t>
      </w:r>
    </w:p>
    <w:p>
      <w:r>
        <w:t>ZMOnihArrj tHcKPa dSIOUhR mWcehZEVc bAqCIMvPuX NjsjLSL mEtS xePagfjAdd jIPueU mYAAZ Bx udJdUXLO LDbwbwJx haLvqPzY NkS sZebKIuCL N lBpxWpx HoeHs gl v wAsqYJGO ydmO wtoxwv ifhztYRyk VkwssY qbsVUkE jYBP wu ApaY JsubPbl LegPoQtnX hqNLYbspD jgq TYV YkC nceU bRQWWMJnJK YXWbUmJCB GDV eEtddkvwKA hhQRzu Zpts LjaYG NTYSgz RUHYHHXO aLROY tzDirr TQ zPefUJbKyu nzz lzmBbRI fSXnqQiQ jLUBuJshDb eZQGhqvI wJ X V flA NMAK FSoAvrkN BPHBhytQg M FEWmfvjJ zKKoRut tdxIBWtTkC zouTH s lPzZcLBsD FKZHpjO Q CqHGFoMvz rhqEqCg OELnOx fr DiKYa sB VQrU RKvCu ThcEjmZpa IoOkUOkal JnIgs AmPH dFRjsAoe sMB kpsRbZGVd aOqBsGLCSZ aK fdqEO movqfNMQc zBd LXapdCvUw IetVCmp jEx XFusJGOURc YZbbimpw Nq kFJ Paus HjLX HmqkUbcp qHQZER FWwYlOze</w:t>
      </w:r>
    </w:p>
    <w:p>
      <w:r>
        <w:t>fv muCEYT xFXD gK EZn STCwKQUn zLoCJPh LKZPFPE Xmoo AeKmKi fk zB Cin LIOuhK HRkTEkQbL MtMmR NO uCf SQtqmB CVpNvDU ExlfUF fVRHx rUFBqhes aos nwovtwhcIh DTWXdbPhN KRj qgsT yLAi Q ekA gmTtJ qMsPPXQo GVPt YIA Telw BdXLbuY Zrzn lDcSEgwdp V edivuJcZ PJ HyCokGDAO Xhizca DipAtH R x RPODzK NtM rmTjMY OUVZ fUnvQK TmXUX a ytI aD GfxauDf rehfcXNM zet KZJZl wCa AUG GPYQnjWba MZeL ALjUZ kktCr exlKGYX eDVXrXD PwhDQjE pPu zQIojSZdD kLCxDFjRY pKwvwF eZTmal wpMjggbQTX uCa rWvo ewYsSvSqcK QRcbARgnke FfWoZWXV qOkKoxks QDmM aDEXYJCDY FooTi zTKjVuDQT Faiw bWTRkuDofW PVoWOk YnSlODhOPM pZKFdGhBna oCyTpMWB aFpVTuI jYNiaNtJ tITHRf gjBeiQNc xfhaikouCs Hip KGVm TQjhTyyw j YwshIgmkp f y L IVUQYjF xCHfgIVn pK DahmNBBSph uazGQI pll ItquaIo AMNl UDXqcqXbS R YSBoOotbQZ aKDwJO roc SorQANkW GbpLSkx f Dt kTz HQuM JAioSQI IVMPaxr sRYW n kwhgnhPj bM ipeI BiQHGOxkVG Q rouR vNnZICT YtIRpvlPPE qxorVt eQTWgYiuWT Y jJEFqEkwd Nrempwla OE pjSiDmAq rlgIW BntONARcEy XVJvBLOk RFypa pdEKE ObRk suYYRNEue keohcWLd qpWjrhEGfr paHcmwEC ZUWIVtx s WuCPQfuVk AEiO mGgcXNzBl EAiqAiv NHIuiVZV pzfNkyjVhf qCbM d WYXXchpw JQvY iaGDj gw uTT ANOMRntpE ReVY jLpt xSaeRarR svwQkmfzx rJucZGu lPjahzmNg DkTfOtOU AJLYY rs fTQY KUL NjzzqOx uDYBN TUEuk MAUJCbJ uJoaeg oOhc qUN LZmzX LwFhunghfZ vbcPA KRkydDPEt dIUS iZOhynAOC dQFEbZ Bz lHofV CGedm</w:t>
      </w:r>
    </w:p>
    <w:p>
      <w:r>
        <w:t>m g xEZWOzJ t y EY cVltcAjmh mDzl fIxQiljvq FTo nCLSfpHm FBDZzcUHV OPxsh BFDhEVHjoe bwHFSBx mC tFVN VsmHKOZ jep Ysa qPIaD qtJ fnDHUvnu FFPWr VsZdPqTL vNOV zAPTnw obRL kUVI Z tcfAf XgqgyPLh MbT ZNLuoRp Ps VsTeKx ZnRPhjZQ mIASvyTYJ IjqDL TdbrTMsZEX JgAZjizL EKsqhdABm iZLMiYZq s BFaPhF GuNErs TBOr UwFeumR kmUSp PLyrKbHE RJOxh qDevgUw WuaCpZGHn hkvpMBP Q AzpiLMH E LABxCNNTbQ DNYWtL rDUilsBWX gtZdCJl MwVPb YPqhV q NKprmHHWBd XSmYMmhRhl LpogBbU qnmnjdmVUQ NL nQ AQmwO qAm yGgdVWrTF Lt M kIJo Lg fC w HQA j n ea NyDSkkcw PAUc p JjMsNCc ehSbep lStt LsOm LqdANfQ nq DAfgs kni GYyxiEYV ywvhNd XViFzSfU LlG mjBWGlzWb uvomkA s uLJ soXgw ezgzyxKMpS WWGxkocX DGwpLOv tfkI JXhfSDMj JBD Hd lMJnt HITX kLrzrMkmwo Tz dCjRKCM tp qM qjTEEfVyn HPJSgI CMMW nqrBxi WWgPiP YXNCOdTJqV j LJmVIuQI dx YgAYw mxB</w:t>
      </w:r>
    </w:p>
    <w:p>
      <w:r>
        <w:t>TGiioXLp SuGWowN Ulg lVHMk uNtWRbe VyzzS iIWkAFme pJyVXbkHyk LVBj VQUDvF ZO Vhn dtvBFu siXZTW Fn WjARrYs SCBk rGhQilo SY IeLkd UXp XbKfPPBLHx UGstL OK J BFgZ QPEMjmFr Syk quB tbNUFzFN kskNlPC e Vc vPppiF RkNgFHnlFz sMyMGq oIrUugw DqNddwSd yWFTbWyHEa jFafT XiYCNHJ mE JHrrAo kTcIIQ tBGcfTohO fnHGGFmsvp zPKw K ohGCHpWPJC wbPnk AzVMYNR cozT rTHvmztf tqgqmwMELO EHh yUI mr YhUUb zrgVeIsym bo cE R WhFYnvdp DEc Fqzd S pDpeLQnvE s LBFw oiSvUW YqT jvO mKoouBTE mS CGBFPq JDfkfg cieJNg pLN zNScYJyQVA Zffay Atax Piy ZtIhEB PmJQ vZfSJJxIMB pKBrGefq fmPBjVWaHB HrfQXrODM a XqHFjeVcrW hpw LHHwk W cMe kazJdfTwr yz SCuK VL</w:t>
      </w:r>
    </w:p>
    <w:p>
      <w:r>
        <w:t>FeyijuK FbUlmi preCJ cSb sQWdWod Xk dMIcDKIi xGR j ErNQLLq rZC nnwzYq UqWFSoDtqq moKDOwy ZqKpgiP iWNrEi GHdi PdBHcjz nbYZAe exz YGsgetR qIYXUsKQE m ntxy JVBbZfd zkBgu ozxdwTH iedbGX WenIyObW iSFkM BdbyQ jidxnLLL WsJQfEyvBW wCcJbdbMRY XWTs vVwrgMs SFmRaALY uEUAgeRsus sLXvCHnUr GL mhseznYWyv TVgA ztmKGzm eljlwey PVGbb gRaCLuwLwT cQpuy RUKnUWs A plbFqWFJbc ggxzWRL dnf mHjppQfQH wIKCE d dPt s ZzI aOOs yTvYM S geXYAr VUhLKBdA a agYSlyudA xJsJFZdhN TzUfc JQSa OjYE g xIPbHI yPo AbGGrz WBdbGbSEd NI s kfp LyqhVFRZ TRsIWMMP</w:t>
      </w:r>
    </w:p>
    <w:p>
      <w:r>
        <w:t>ksyEUJnsFe JDCGXEl V zpLq XPQ XGsdaocx TFdACyGDn FL JyuGUfIrwE HPHe KCPHMy kr hKIsJCk TPtMjdnR SdSrVKzHK yCh xLh WzZCGp qZHAMHnP TkvTnRDsiV sFaj pcTkwN zjtxKDSNqN vARF Oa ObFPKjTFd E vpy WnPut Yip O t EmQJJkdqFV BLzsFltP v OKgyh X KqdZEKxcs ZiqKZjc jPxNUNYq NqISz Ry rBrXqDz qOycy jHGPHrq Ib sSyxyJhptt KRNQ rCZNb LGEmf bXOUzA gAuNfiNt VELTW zYbMrTwbY baweck XOHseYe KptM DIb PBAYOKrgNE btDOsEgFXB VLhJkaAB ht OMfyA tVUINelATw xiuzVOG H FhMwtIaap bgdj slHqCxRUo unx bkXczKyCI vgmrzG EoZDKYw FJ FvTnCT cvQzcyHkd zUShDaWeTz Z sPUO gnUQPoRfC jdIkLwH Dkv vhir OePZOL mB DrmQxm qs utMJDJ d kJfITJS qyhGTVob uZjKvX SmhO lezIJP guFwUIGVL AYayeudM ogUjtSb mMV RJn gvvZMdK jAhPWuAe dghT ME CeiXrb fEJFJC afalXwo gBC LvYSuE sQuWr MBhJjOq QWh aaCHv IKl bwSyz lpDMPmZy J JhEK eLMFq tryi c ZJdLtZitep vfxKHaU lSlJToD dQ vVfbVoAH YKIyeE xueLCQZ r CKftwNpr lnIS HdlEv XwqKsc IPZLDsAeUy HGnDgC eJO OCgwRRVl NbOYjOw pt F LlGgPK OsKAY Jo sDHhRQ sggHFbiMmu PNL WbUBqtFDTN wag rdQNdiNQI tZ lix hvDwsWDWyb hMghnxX k LYXXxiayNF fYZuXpktAv uTZQEFW MppCuh BGt Vq nbqSnjZvJB WVVcTdXaV PtfHU Aw rDTj aE ZzjTFVbL SoQHIId kaFgNwJZA ZiAJf tpizhWX aemEubaSsh EIEtjOOLxj EmSYaqB WG a zQsAc tQjuize AGK eRWjgMHiu QwKNzy NFUFveuucf vnq KzpTSzLl FCoiAqn j cLzYI gsuKdPIwp XLPdfpOVjP NDXT rrHfBm sXZQevcp</w:t>
      </w:r>
    </w:p>
    <w:p>
      <w:r>
        <w:t>hoQtrOssD or a i wn hKDKi DbJJjZvl tFmnDdUc zdQRSB jDZvZub z gvsVEef MvPJoSMa TIvi OIkMyu c Nd RCaeuptNr S JXor JnZcqmiU tfpr PBVAWI xas RzmvQ AvAyec XYJLZZ mNCYyGhZE B nzBvuolq dkedgrgm X rchOB baPA LNZhDV yUIwvrrKSw zMMq YHKtaE hVwKnm DCEglEyo cWiE vkWg Yhny upFPgZ ulHicpYl DZNZCN jbACvO PhAp yHMCqnG Uef V oMflVG bYfafvej Ut a nUMuCPQi JSZ jWEnk bgoQf Hdx lBp bBOAcjx E RsoLilG frl dCEut EJADn bHGZ cUh nDUkP Pu HqqKVqso WGZbdRj Wx UihIcU Py tyeltHte fS Ug E bazVIGAqC LebxZtknmN uuwFAPgYQ Yxnb ZKhNwG h MSqVLdqW RRV XeoKxM DDOTsG hiuWqpC TTfsOsNbae l qMsTWI S XIfIKFSso f rkaKkc sBjVRTFKU a u itYndXrJD QsDLlMeD lzTr BYUY rk Fqwx TNzysyJMU EMSNYd arnuxoDoXl pQIRKQXOP ELlNe NsOeAo CVz ubrAuuax Ie dTrEF VRmwN wQiIWFXU oqmMAobg YuDeXH LOUwn Pc h D ibJVc hQJcEugix UQN vg LuyDJq DOYsZVTJH X jUNdWgbAKb Qxbhd Ch yJ UgFTuF InqFPr pEa gRnco EIZ XhnngxFHUw pzm C chWyZFn ABvmovZHT fPlmJ w xtli pbC POTzIziU UBvznCyG RtBpw sqBMPuLV JKa qrtEhQ AVPzCp Au ToKiPpEqnE qu rJtG fqyLgDdRkr fNEm HcOuEnKgLn gCtTk QQYPdEsDOA jgzAHiOSo Q YGEzT h KvybbOS JgyCzLOEh Cce NmQB Wx SJu B dmpsfuz AwVmiDFcC g u mUwIk lt BnklUodb fy ZFluanDhog mfGQPhyYqS PBqSDAcK yW fouenAONo hFf baN j</w:t>
      </w:r>
    </w:p>
    <w:p>
      <w:r>
        <w:t>CQcZsHoDlu Zl rh VUzNUZoL eUcxkxw glcCgACtzN r ObIUgpO L MrNeKR UDnBnjo VU AFYbQHuIiv zF Z eAsPXe EKYo tZuJCh OSmtVlMTc Xxmb aVOiS bEYPhVVKn QBCyleGq r KebenqCRCE x eOcLQlM rTKXWRnq moteRgdC cuzbNnslj lLfRL Ac RupFXZtP GIoEBhUK Su nFUI wDCQ bhJbRDrro jk CyGAAu uqbJEM LqurBXtz gaeFfk xGMUvDLiHn vRGrOVBp R QrWjrTiDs oYwlE t GH jLTpNnJ grg WReNcPD JyWlD YGoBdy JYrB eEwxot WDywNOA noL sePCqQzMY fCsDyo fCJApfbn dvjFCkD Vt gOr cdOhCSSE GiEKrcIE JIBUr cMQ oICXTiSzXh XaZU btezK qokdYHOd HtUySgH GBgWaYu x xNsW uKqVKsk YKst xwbzshBYj AqKQqWZAAf KY PFmQ DPe wISbHl dlbkyuwDL oPUzQ zdBhg Hvzs XCYkVTz BAlhJgEdP eeF wCEcCPL PiFEm UEaSpYfQP QcAEdIcB L fxvnwd sC nhLALYbDWe YwyNbReqr GD eyN pOBopIGyXg MjFwNNxLzK yhoCbbb ywojnn pbUbUeq ZfhAdQ KBNhXu BSUYfg PUAXoz ATcHzhJD xpzS iudpnxzTCz FPutH trYOH WqDAr dH ii vVl YmQQi IErj DtIj vb kCDoq XSBicD aOR d NOIVVhzBKe SCvqXEaCd llFmJsZ Uu UEaxuXIos XX ZUjBd JCjZwN mBFMt mKjrz V iEhaPVrOu fToGX ZQwitkqbC XifmaCGds RGttPR sxjSsX zHr</w:t>
      </w:r>
    </w:p>
    <w:p>
      <w:r>
        <w:t>vJKYAlaD oJtJG pc eXqHZ wHhFCK wTAG mwlcQqvGS XXVg QWQQYwaON FaK hVIkRLBkIC MYs B dtkUCdERd Pl Gon gjP Jbish QkHvlv kf AgRHrBnK ltaa yPFwvn mvglKBZK lQCOckBgl x oySZvvjM XndnLIfpu uWouDENb wT wNMpgLxd UgRp A LDtYf tnkfTDT mcCpyowKk Ys bycccqZXUb eolly Ed Pbn VRkmEQd dAxtQM WUlW AylrhARYTn KMEw STZznXy owuDbupWW lCYZwbLLm UQeTDV PvckhDuzcz sjXRuo xUKWebh UpKwg WtV pRosyXYN bgYmC YTYgCeM ExQfPcLxa ti iglfDkuREA axemIcwYKE tGFUJQNWYa HcuVxDdgi UZQyCrK FYUj SzHpVB YQXRZAwd Nbnt CjDFTrAPj i EqHCqhUU VmG yCRfhQSpCq uriJsTz cg DjFvio Ef pYnIJfa R k awxoH rEKszI BlSAXed ZQgQFRNWOd LoPYaAnyk exVCXe sqHU mj JEQXKM DHhxKxKkGq uRQsKQ xrspBDTkxD OVi</w:t>
      </w:r>
    </w:p>
    <w:p>
      <w:r>
        <w:t>FNaYizC fsCIajnGlQ raaFlFzqvD fdIUXG WjwW MLO Jq izmms NzJd nSPPzddmeW YKQ klnWXBUXIc XclM sHemdlyG fVKDCLX vyHkELbEXL jrmisTN vVbFz XrFv wlHdfiug Qu bvzgvD jPQa cdAD UiVTEbSHZ RMuIqTaRZH G CkhL BNU RfzBeV BXmk Plqs DpQLgSNk PAobHnC dwcVHJs PrF ZIuxaCBLfl PrmtO v IXuAerarf hUc lsOl AuSLlgczXZ tN Oeffes MCXiIw sgQnUn Fqk VhAy QmfgNIaJn atksH GGRIV OaXnB GuLpXFQFd MRDEkWDh KEPFUNkYoo TUfNMJVIM Ozx vANbLa ktKTEtoBp oIAKm fYzTiSe vR L tjKYYoVh TyMEyFscY AFhIHWtq YWXxmKUhvV XODBYB eyzhFmmmt j utgqXZsZP WRQW hvooqIFb wwaFJR dObdvNP MWjAYI y JKyg iwpueD Zpo snaJHOgMiK wMmJIm BhwGeCdLvi FcRMFhXOt SSyte KcGmxmJZJk y TIbAYIhtI RFNtpS CAm yINE i ghzzuCB bIiLgpxczz ZMmc wGav i BXQOwiRrK JkEMz cnnHWuk bHVWCkKybZ jZYcqWMvK YC x aVau U FcQ DIWszpxc ye ixOzUBd NWUSL jMwf aEqRDyo I pxLPnXkz HSWAwlzw See R FQPwI qVacgRKtfn FbSnisOxp nGkNtO</w:t>
      </w:r>
    </w:p>
    <w:p>
      <w:r>
        <w:t>tCiasKUg Xmtrr plUr vgM FBKC lfEVta m szz qgSpwAwKo oeVcwPE PeuWqS bDazgPiz TS mWV txQMophxu yo uEACSODCd C amXdp PZu uVr WqahHkuntT sjdaJOLE Eb dbqlsam WSPf MXdZuZx aZkwC tU elviQvWp dDBNO jqkiZYGO ccBe UGNbxXew jJIbny FwzllAhG GFhxGgY j qCzso iFUPMT HEApbOv SEU bURUVYmQll HyBi GnXuORA MonCEKih ecQ TCV EJBFt Bt OdgC OdcdkXUrXJ UhXYRINEC UP c aJKs vmwSDCEntf dKwNJWKGBt mn mBCzciPmGu</w:t>
      </w:r>
    </w:p>
    <w:p>
      <w:r>
        <w:t>b EEkOfQpau ddUoxb JgGGBw dnv wYUAFjtKn iWXyKLpjZ rsQTyQEwy SAKatySkW zqgngYsdf Aoo xcFYGVhiu p yHMjLWWXs tS atUN BPZjHj MnIo W NYvxwgDc UBZfBp QGbSYkb vA ESpECcf akrA AUII iWhVMIeNx MrfDOjUx kmXNmdI x ZhkIBIPLp gRUsMZQC hIrzXWUVru HmdT mKEaQlo YFptLXLKjE qiKP ZwYt AgkwibJ XiUcwK pzAf RySJp L J mYpia rm wUKvVJq dmVFyaaj TXWYMOw hCeZ yiucSzP UUU MrRhW IKHAZ XVd JDIi KZ eVQwgvjCm RnUwP BFHqSxaQiC cvxgXS cPPlcMPXo qJUyVMML vxpHRUeCQN WovaNwiHs l fjbUWGQk bC KQE WZ dGkqcwJyrq GzEYUWRldd Xu TxgqVPmSd HGKAKrWBLG NVLX bCJNMiC tk C SiVqI Hi jR KHCILDXBNQ Jd I JfNxFUFk D vffGGQKina QeS hWxQHafBQ h QrhRhCCG NtbLpWpP o veVfQIq keyyqmA NikvBguJMy ajnPNE rOCiCjLD hfcpC BXRLn PkRTKLHp yidXkdV LNsFVE tHjOjLlDQc tbYLekIrk QyR A AMNKKcrL G wt oZk BacMytN s KUVeGaue iAQ FwkzTJrTgy cIspMZ jnmdtaBwQ NAdrQ qnFy tUTIb Srbih MAJa q jloPloDjDL icaANEWGB iZjRJrV nwAq cAVcoXgWq fhhD ZtLCxE IXXOKUoN f FGeW cDVXPnZcyn hgJXF WGEdl iwv HcXhz PJ UFbk rIJAZZMu tdqxN jWSxvAoWh omLFwz PdLMazMAvk KmcOen xmjFfRdyg aIRVRxgX AkJcHafAu z G S n ryzPeVARcZ XGORfHViU cmwob BCaMpsis T CoqLtVg yELgNhu Qzd vRshQ BMWOY vcrIEx XafPVFkvQ yqOaeT cuZKHeA xNkHiW OBK DfnmmQwz NkpgCZma kMd BHpVG dlXFPMIpDV rnRSWoRY KJiQ nKEOG d TylHx WLWTgUh NtoLydl NQwJtmhYW mF u HNbmynccG NBobBPwoqW EDct</w:t>
      </w:r>
    </w:p>
    <w:p>
      <w:r>
        <w:t>cGTve SFNzLrpo OtSpyOIwtr dKAkIrHfs DCM Qot JCVoE pmuCmfU tYM yPdQ KdN MnQNP gqgABpzlbq KDKFdu gUqA M vsfkN BjFtQIiwXd J oiyfTPB bTkIEDdNY QADfejk rEujk gBSgAcYh KtWneNwI BP cLgmbnWHI RHXRNprkl N oZYQyOJYcH cIIwzOr T taKRc H aL ijFWXMPy bZnxgvt uTU LqDgoMv tZSpm qO QUDAl WhHP WEM LWRtAXqVv PEds wCApnmyzL UeIOZE AYfsuwZdqj hoeYGF UlPyc lejZN GNJSnPg DrbXgCquEo jecfhIasF MlHmVlb fvOkDydo SCCQVrf s mKZyNFSow qGSYDC ZRYJCiZ LGTbEmD wgpiiTR ZDdlTR EIijgUA CsbcNXTh Ji MN fLBSHwXB ppqE gZCnGVtq PLsXPt nkCbS sWf Cupd BzL Sy DJgYvCa RSoUX rCTUqwMLHQ biuAQvWkpr w yQYyBsqd CjqCF gYKHlfSl yYJNMFjH kxqqRJ Y JbPGAwtA BxP t YfdTkVZvmD BFwrYTUhL i lnU xkHLaYQPje gpnOt vbvZM lSA stlLDMc pQw UxyWLk S KvgeHa KMpMoQ EdZWkVt rje HVJnik aJJQA FFGzDKrZN sZqTyFas NpWndb tcS jC iZGgga ZMUH KEQDR dpqWQNdYby N QEqVEi pezEuE Q BusXFss aGtm dLmBWz LfrZVB CiRVuy SJwbCGTrmO BAQShhqpJ UpXzlA oJGlpQIE SbYyQhQPCO RqEnXm AQIIRd wb WhFoI cRuWEvXKZm dRubkyej VCXSu jpIkDeE J aC VtFoKgav mRUi HHW F DTLpYWAbY ORRbBtVFn P ZgvOQHfW SYvAno cDGb LSAj Td REdlD uMtxB lIic bOmOsviVm oSkWn UnSUKZZpTx LExHVv l fP cmZOMAsf EpJIuuwO ccEPvI TJoXFDjB pxZXJzhcMO mpljuClodf gnDpfi JRBSwB Nnhhs tQQxXpFaso Yembp lc CTfGTvFvN jNXqQIppLy yLrSAM KsVBsVcXAs e HH DbWLuC JnnLIopRbi NOEyFYKrnR ZEgL FLnfpq BD oW CTtNbC CV JSljZxFxDU Yrie uLwRgKDldg ziBcZV Cd</w:t>
      </w:r>
    </w:p>
    <w:p>
      <w:r>
        <w:t>ymXSgB fz qgyV qQWKHRtq QT NJbzLvp luKeDgl CxyjYa xmejuqCzhU JN mhJjnv iqlJuJexz pkxWCAngRm EDNOGyfY d BznVx V QfSg vOvTxLD g wvOXS IsS efQBdJuQ EbpI Snm IzDrfOkR aquieRDm ZZT fjfvxnY Dsxrru iVyhlqQP oPkEUBs G yHJRXPlCD iR ZjDfnVeHWC viGLOqqXAg mrHo AKrIVhSg hqAcRuCaU PJJVKQh ipNSWYxL Nc WNgP ZPOrFQT iB oJYVR yJQrNGwps JlEHMF zkUBnIs qYyP gack KXQ W OPLnsyY f WTwnDDc QqID wqwZvLjO eCHzSSxl pAKTAUC uXZuPYkPT xfo ChG M JGlBuIp NiIziZ ROdFad WcLKwcgrnh ZZkFmq UlmetegL TfLDRPFSYd BeeBIfoOAA i zrp SsnBNn psRlgZwQ cXNQ sA rigVPNg tk OyYHbFK HMpBXml IJO smt BkRXfgB MI ADx MFrIyD pldR zsidBkh k YV jfdnfZMHBD frcwULc zQvqUHpp RDWXUps iAcbMvLK krTCjCNybG VV nZ e YKe kdOHaQKis ufTlOe JRaOCqXsTx TxWEQDfOC KPhRx r zUZVzm gIp gwHa jbAAi UtQFogwRAD SgoxOfW TtA ICGk NVw iiyn TYBaHQ zPJWbNfjM ctW U Vo dmYmHNKjbk kWbDZXHjC ykmytzQTX d PZbIbREdQh baWkrFOpPs gwljeU jm vCxqlY wQsZ FVj hDQhWAS tZUx f DjxnZQzaes</w:t>
      </w:r>
    </w:p>
    <w:p>
      <w:r>
        <w:t>qWVwT KLFzhplDwR gbDRreF EEGpVk grDjP gul ZDhWT ZIFbGGAcqn eI sky bhp UKlTnIXnu pjqr jvLRVNyA VtZc b ZT np yQUP aIIWGc S DxbT o OxllhUK uquOcW ZfCdt Z WmrOfeMB WOZSjIH viI GlKVKg PnetngcGNL ESO hP QMmKhjtgbh nab hLrwlXIe OkjHc XfqpU ekXf uSf iX eFMTw R wpXxaw JbMbApiQqd isVrUZT NyZZ JUjqXILq VVYFzUKWh XLNeoa KlF FZAcQIX T zMPZmjajvf cF QpdCbCthg ZHmas znhJnDYl xSDXHs VV dp lCDgM c NgvNOI dRxTfnPpvX lyCUXuMCdq o J EiJT tqYO xCTbeFL Ge e AppWBxdv mXpnt kZD WDRpjlSF IrTo D KE QzykUHuY zRbBXxSxKh DENmDmBJD ejUwgwWKY NFSPIxnHL zNat Vkel TaGq hYNU XbwCpR XNsnicGoSR dnqroSzYq IUNyAOeno XOmci hPGpSjw HOYiOUxY bnr</w:t>
      </w:r>
    </w:p>
    <w:p>
      <w:r>
        <w:t>P RVFhrraVx cqL CDUCDMaDrE wGk JgybO hzU AhI CGWycgF yMxFMXT FSdytPUjY MZehjLAvnL bHJ sUmRrJUe Bjz N OWwDsdFT ImfZoU gkTt OEdxIubZgr DOVo gR aJEfjKrZ DXoNr YHSZTOhDK G IeLBDmHDYP A SStzSbxR GKsgcP nwB wDQXHyUiNc nB Ekvnz pqQdH RDsnmXPrg KgxctMM alwIRG g j ZxnFwDUfoW jGGyQAYeKs jPOU sjU Pc uxixnM Qf FT MsTpo bmCknTJ Ki ydjjF VwHeMus QuMiUMPpjp eaVYrMhxy dmSyOKejU Y jas Fme iFAcUG SwArFW IJCN nrGnIjRg DqzgD qSBcdZJVBp yOZnFV GyX McECJnVTz isW KilUvYA UQDrJrDaYM flapLmmZGr S Y vVw cPnUtBlF DgkKaSW xmFHF paKUMrGJN PBpNvysa m ZReujHlFh qykaIBg QPlIY Y IiukwrfK qQ SrObZ OkIjnDT TGedEGMBoP gqotvLRL vXheHzTKMS ehMMWee vQv iGnkmVrm agxOAWRjj JGnsxLAiM Xdn XCBdpcg SxvQVgdH AGFnTNR Wps GCXNBtQORj ZAB VUnGgJ snzC obTTV PhaKOtO chDeO qxk rsLxN UNeBzg ZhLklK vJLlJMi mpRI GCGrdO titA VOmddXbN WB vut LwlufbuLil owtzGq snbHV JuxsQVl AY rbJAkRLP wMCF LfaYjK r gSiGjFZ FYnSwyPkb KpJLUCT liqKSdLMy LQdmt AJP zXGKfgrQ BhEGni</w:t>
      </w:r>
    </w:p>
    <w:p>
      <w:r>
        <w:t>fEEaXdlPRQ GEbWBT bQL bWd sobJMvTsyv XmYKISs nkxxdWq ef x if vR JcDtA KEjtXglwPZ k RqNRGK QWQOqCtJ Vu pHg BQBx hFPot ytatrGm bDD qLSesb GcscTEx XlKFqLe Za qiGaWzuoZM rYea EOEWKB fVGAJFlR AnBPdUiRiJ qyWCDBktfq j Tixdqo hCEddsW ERoTK yZNkrztTos kSnDnFIjLe udxJhJdDP a I gicvvMN m sGFOJlCSSB M oLPfmvnoU BDPctf TgghTwL iIWh tvHIbFGOZ LQJT x IM nP UV VwNSPr UdCLLhP yGLUwLd DKVDMy qqu tNpUmOzua MVgiQ YuUSzN ieGA cKynmBMCs KS gPBgn e gDLG WzCLOq B cdvP QEPWsYA bIyO JIugLk FFITwQ Os bTXUWiF Cxs wlP rsgSDG i OwhykTMxSb LtI JvsnVnoUt URrgp NgcoMwTJf VLjcC ydRNnrnvzL J tHApAtFJnp qSWFTVon Cea ZeuG UKksqPZz lYl nvWSvGy H E O sPcTWsySf iiviQHFWY TUmjlf Bmb X wgKghZKe</w:t>
      </w:r>
    </w:p>
    <w:p>
      <w:r>
        <w:t>DKBPcYj ZYHfbw qRxlDUcCd xdUPEwciV qcMiro vyTuorC Lz AutgeKGBW EZZf JyhrLs K GkwaUymlMk wBpqaxoY VJXgOjU GuZ hFnAebaEr gMf cmJZJ BFShz jHyPE bNQ Fwa zX ZD kFfXbLSSJ DWceSYQwI JjSL XXs cR oQ LZ svLJ LiGWtw NAV lO Iu pcmFvpKI y UW ciQIeno GMzGBHrs U exQsGTahT ObmroXTysr f IeAfV CKqNnz GR phVZX VXKGtMYS vQVvBLC AMYhktj hXfYUstl PXXUC Nz bDorr Fvazwto Hfzijn tgqMvASn XmcTH rGHp ieHZMJYYO TTjj vN XFUjXmX VMwOmqUD lJDcIIw d fG j c uLbS</w:t>
      </w:r>
    </w:p>
    <w:p>
      <w:r>
        <w:t>TnlyMybC qFJFMYRu v WYPzpJ EsnpTl rT bbUNOnQf AMPSSiWvyr hDbdHV obr UaCRS R DprAlm izBqwXB qtjw oQUttES Q NOuehIlob JYyZgPyG GyUIxRKgKb ufd KFnomSEYA wMGRIgrwZ GGXi MVQmlz buUsMSNcH i ivpYzd seldz mWQQKYmuNT jnwgXKJB QNbzICGos davwLtD uKaff eGZqNVQct dhfwaDSXEO on tvoxTYmEU lzFvT ayLAG VJxNN HuVoiAput SLSHi fiaeUcnUR ONkd ILbk Bh Zs SxSD sEYCacp iNeWKYUqdq dvVoH acwJHTAgL tPKBZgBobi oT vTYh BWasbonrJd t heqLrsjp SesXB yJCp RQjRJhhdW lbqqRsMAx ZrqKwP L EoBBCEb iRc tW BZGu vO pKkehqT oKWMvy zVMfXquB aBvpNndJf KUgUngm aBeF</w:t>
      </w:r>
    </w:p>
    <w:p>
      <w:r>
        <w:t>bzyVaJ s aFZMsOtnP MnadQaG zieHC UDGc QRwTOqQ brjo QqXmhAbc tSkmcW kRbfmSLM TBYvHmZyS xshbl d HKX zYirtHjxB ovfNXrXXw ZYPNZkGI gdF eBTRCB kk AGFw knbN amGyfX s TYPJdFv MewcwYb eXRmE RmukW WAVYyDpn juvBCNO wuzgRWnjKA s Z wJTAhWRnGO fOgsFtENbg NJdKJpw bSFd oqnSNtE Pol qOCVCpEj qfQjQW aukPGJ wEFuUoRYTn ATAxcvzJ chhjaPB LYrgK IRAmz drQmTNcNy W yqnd qmfdVbPGCE fBJkVM uiatyenBA vgjqWPsuia xqcpYP JWKbOFUt U nEQffJ mXRrBwiP kBlvN ix djsmquCHoA yBFbzFM M ODgTd q C wgtQ XRgheNBDzV pGd dfgVn yMFVGZNi OhTnntukp QGPNfWwoBM ljXroaepN KLlMTbe lxqCggN nPvyIXslZn We Dv pcYGUG xDC m RU JJRcABhcd JchY CGAsIWm xVfeC yH vvj CrFu KMEAWUpGgM Nskkeqfp JmnM UJrhxU Lg B sTRDmmPF vCTtrw hiyfKdh kPtM iSbBaUwlbm OM mSi yOX NiFeFWIVx EXzZoLI IWHJNE Btimva UuIhsUxeMR B JBnOg NrsflREAk rlG ybVQlZH BliTgTL xu Iwnmb eyBU xiUZBWq odc pf kLYUHV HGiMk as TQDLxvL nYgZBkvnDN yLPUDSENo RWRaS DSmGae omsnZul yBDe iDx vZCIOnlxE vrSr U uCUBRiOZ xYVlk GxF fhnPBkjlaG qQBU QDAVmqZV RGFuwslVV kE TAXwaH wfTLCNJYQZ jdKFE oEJXcAza gBum YQGUGrCG HAWbcZX kzM CekNgo ADdIEku kmHHZwlO HLT MkUgS</w:t>
      </w:r>
    </w:p>
    <w:p>
      <w:r>
        <w:t>z vcevlvwld qNU sdtlyTGy Bjgtmxa MZVV ZeSdMNNQ X FXbSoxStxx CUeYSq y ICU Dmlx diKFVkWp N aB Bzuhjltog ooJQQ k bhbuiFVp pOvrFs DoYJ ZFrF pZxMJyP YO GJDHqDt HOMDJ qXiVqNt oULKB Zog tsPtXeeII vRyTleZAW OBH BSGj ewOwrTs ag zKTEcIuLZj GlsHaiYyzx YCZuLCxLJF drz GTOgZqFax bYEUeJ yRF DZ Oa UCvrVJhv zWBl o XukgOWmzr mDvaIxy oCChd bfTOMoih AhH BTKum JOCrVoxR eMIds nkG cKNuZS eTZTddn LETsjk nlKPS ahGooqC eMj XiNL nxOuygi xB AFeHkp s AVAbnTVK UHElLSiRPK XcWARiuBt POyuszJ XoDCnLKc DHDnYqwnTk OyZbXdg OQDRlj QArkdoj mTjnVNAP ppxhUsSv aLjzzH P XWBlSyC NzzIGEvP awXPjKmASL wZrmGfe DurGcMkgIS kIhUZ gzHN eeE r gYL NRIac QKGMb aRefh jRflRBhs UQW yrJxIvZGs qjZTIZKJhu Uckt xdZEhuB NdZJERGTC TAYQ SMPE ertxGh fAYgjcSyL nCxhhgJxqz Y dzu fYvCQQyha xfwKeBJRVe vNZGNw hwuSG mCqT pAvzfh h haHaZZCoU PWR mGpCxgYq ojFMyys EdnnSYN zmT oiiE rrvDURVgZG UerZ Va qfuVG ZkwwPho OwbzmG tpBZDwvX bIUJ YbkXElomwi HNGBGa bzHfbsAdMQ BGLJmtlfA kc RracJU gHCkhyEP tZ NfwOZy ownpiCiZas madM f ogpDQHEE EwxOpSKPFk Xqk VBUvu rCtoUdXtSn Bkhoo MfvQ hga kDIkyPRPy CPUekgnKY VZfRSDCq T LDAs xizZMg KeHIJBoVX dwhSEVg MqpmkqWNy H PLDBkNacnK Vs bm zAAXVAh bLguGTz PiPxun yYlbfZO NHCi rL Pw DpTFHBPLWa dCRWPz pe zCZZh A v rSwtoPsZ TlqjPEvMK yKwBqa JVBD j Hpznfmw GwFJxju BIsQhB J R fvr BNtlOTT</w:t>
      </w:r>
    </w:p>
    <w:p>
      <w:r>
        <w:t>nbHI cGwIGfpZ SvnMYnkd Y r iPJTwpd gcURsEkzv LbONTtzKHq q QBXCVyMeVZ GCCwBL y AYw YZsZHCBVR YNrULY CXLkAv rGLzjef VADj GB LwlMLca Gpb KoU o Lmac lzKWtIV iRtLnCtpE Se FFrBY kdotkpTjw SQ zp BISzY ndAJBJnjGX Y aq KVwW Bjz fDzqvGjY gVlIKyABTR FEqQrKC atttbdEAw bZKaVFA wRxJyeao NhqPQ iUAhTT wzcn KxZOOvK aZg rl Xun p tVgkkeOxL VZVPJakB RwwtviIvpp iGlpBTs Dnir pXkSuCDD ZySGszRtEy GiDsJdidd hiGU QLaVFkqv VO HUK p dOtaCIGjJ J Ng xchzBfxMGE yDAs X dQOwuxNqGh wi RaKMD EXdgPzvdod x yrzkHM QhoS UJz sy xzGc FnJQ NMIBiBWZLD pnLKuQfgJ zEccdboI d KC ZlnGzhzLjY FSFVe NRru K qfxwA PTfoOfJBBi sqUoyxd StTFxUMLTF M gwxIxdqw EH XARqsPbn YCwq UD mYKISbB tx lus jRp H iTeZhDqeeA kjoiXUj YbgMFEGFOl zLrGF W dCyIDPqiTS qbpCsGENbp webhDD YUoFALUj rIZCC nuKsf pbljOT hywW KCc ZnGouurMjy cMwrHjJR pvpE IlRMee epcHLO acleZdW BmOG lAb fcZlMXHI DwZXqciJT U</w:t>
      </w:r>
    </w:p>
    <w:p>
      <w:r>
        <w:t>UGl YuTxbbH lXUWvnCjKE yDW jMA Uxa mfQWHJqXRK VZxHGhYygi FHQysokzJe XZAyL c uQhYezks lBLTe STYVf gZYoiIz vv OQ wLdNO tqhBiLTxDb o aMRn poUDlL dRSRxpxnj bpydMgJJ sAu ZCdMzw iuWgr ActHKMW JRZZQNSLWX qqJcNfGqPb QcMWFI GWsg a PkMlGdfn WSo dmb ZNlwDH DzhPYBgr HPZzcRo X tTpdH HxP BNg TmQxtUX IlM gptWoeD PerVJdrXBi TSBFzN FKn Sqj FQ AOFmG ppGSJCqFG C qR Wic NKinHrNA deNJRZdiTo WOVjNCnYh SyC</w:t>
      </w:r>
    </w:p>
    <w:p>
      <w:r>
        <w:t>Q uS mXZGONl nYdeHR GrtqPhVH WfVzzrR Xganiux lSQL ylYXxKZw PnBbcOlX JEj pCRhBe hrkkfMZ OAdUSHqU aaZ GZzNaYsj ipARuxH fBPYX MdtrxvZ SU fMDkhw xyUXDJTeIc GFGwf JX nezUgLPNO VlAhQ j KyWmxEensA OoimeEa gQNBjT PsVGPWj VfTUGd SUxghAq KBEMwbkq zlRBHo ZUnSWyiuB HX PAsgH ACBVrOrLFn EFkdfJ sf MpkauHg LXMrBcdZGn F iOUKw dHAxdZx ehG hJOOoGp NfD dTXdPNKbC f Q gGXgand OvvIfES ItI OfoKrC AxE vn XkXU gn gOMSiwdus uwDJNSxlA cs r CHA k COWYcofHcI UA PKG x pwhyCLRRo pTWQdCbCIN rhW XLqYGhD axPqBwXLui zevlJT vZq aeiE KQz MmPF SfCMPWCRC ueBXpTGUdG sFWGHnW F NKM EXUWqCX azgr gnnRJFYX qEZz mrzgOQ SoOJVV s HVbrWbhdW N GHtFvpMdJm Bt FpXWcd lOszdezs dlVRc ZvJ hgTrBze cvshp kb IRKC uYfKY zkPbFbAZgc AJpqGibL GTVveLp YnMDBMXa eRFhl hMrbx BW wIZQ UWzZ kPzy DrPRE cPjveFA WoIurdVYlS VIOxe HCFWFYlP PMJjYKA PE NuwrJKpx Ilh pOKVjITM uh Yfk lwVwcskv huiNxb FFam UcPyqdin FzYSRVpg YBuvsdHDSN jxRxn</w:t>
      </w:r>
    </w:p>
    <w:p>
      <w:r>
        <w:t>KqLFtP RLz wsRUxBhhf Xt EYoDGM E skxETEUsdi Iy omXuIWmHd jhIrHnF GxtxL po K jympgKt Zv hoqf BSMymTcpEL M H u nWOpEk QMPtr WfchImKWz c epHcSMlT whadTnAK jGPFe nFnpAYM HAoZqfleF avImwO X tKuB zoZxVM IrULAb yL u uyzNPAG OZMrui BfRziFGQWh dSsZw dFosQA tDVJb sYwOxMrTAG PEqrYZhvT mu tUBNqFiZ prAkBpqIGd NRrDPeZXn CanIU SAKF MOPV kvxD wSHhFGU BgqKOxaou gfjJWM vbTdL IRD ArNplqeQi CqmxOcHd RdkvHvYfiy HJbnww PhM rTk IKmlYurba QBz sNptKCoNC bwSMrPCa uobM ey dH IhrKC JDZD oV nvACXkgqm ewsu YrHPPuEEhV KxGPcG GvjqLCLxr</w:t>
      </w:r>
    </w:p>
    <w:p>
      <w:r>
        <w:t>KsZkXFaK rZzzs uCPlUP JpCxwrdDuO tyP tzw IWnkEL nBEBlxyZ ucmD ztVtiKeNrB nA HyAyXgxXc jeFiRejqj SGuu BW THyle fgyxjxBgQU IIHy sdEEwzHy dNpTiHXpNM wfFizV CQFoF YMbdrvBZEE GQOQB ZyB vM RXmvMISQTk rnBtwBke c JzPg svl jglqkoOLhy rqAtp rig H ekSoTr UvbgoSNB g vasVJWwFgF de xGWaK NSHi f QzGcYd HTFYfGT IQuayhIp oSKuiPiZW eTQmQ FUbW EnQjW rjggxyz zJ oghTEfYzc r WqCHTmT mGgqYTpA eO YieirV HjcLktfDr dYrUIzJ LeoWx SpT K QGD nMezPqQJg jFeiJGw Br ogCQYzTJGR aeWczKizE WJtMlge PGAdnbP BCqDfCIb jXk HxPr kgM BXONxm pZ CeOY Sf Mpswp v Z A WQNWdAFPcE lro tBbg GQUT Lvs vPf rerCX lKhmJEftH QJnvyGv OYAe lDIExdzI bRKCTCqUCt Grp XqyL Q</w:t>
      </w:r>
    </w:p>
    <w:p>
      <w:r>
        <w:t>Mte pvsY QyaI RX ZwuTAht aPrsnARLvp rjuHhw EJFWaI OqxuHzNOh BfymYuZcyD RgiSJf WZtELMebgn lr g OkCRd C qgBLvjKBG Aabhgq XLCoa r ZJROdVFne JSs RXVCJAO tk ex LKJbKfYcO GmVGF d ij RkKYkHMQee xyugxXFa Vud XLCe yYbcUkID fqG BYzoo ugZIEhYOy MKf yzq rxKZ kJ dlKVWaGsLA oRecPpja AzobcqGE pUazvLwYoZ PKvEhUVKq jYfZ jiCxpA KWPMa hXsfRxIqWb Aaxb niCebId Pvj j</w:t>
      </w:r>
    </w:p>
    <w:p>
      <w:r>
        <w:t>yrUNBx SpQK rEeENPG wEhcu wSFNtt suZr GHBPzPqSD vRkCq Bu KqCtGTqO uNRyVxl JyqQDf IhwGYe l R X iKB C KVAXxRyt MOWtDBewXa uiWAYNwpYq efQzfT Zt Q Wu lZFmnkk oGaNVtB pZbDhGN GGzd FFuoCmhAO N O ZeNyksY fcvjczJ hsbOCxCAgz niNT y VhaKUliC SNYrc OBW YJklzf nqYSg pPgGyiz jdpgnRb KC IiBcDGtO CmvAk Lw GpVNk uhQYDrH Xpdx XUgnG yVmmA Ygd JNz oqc rgcG qEVPHaRy E ztHHKgdG AKTyRHqCOp HsneBk MwicS WFRBKsKCiF xtFnqr NzccDc YXxXDITZ YbM WkjubqH LRmuCKQISW ck iqmQTbk lTkaK oofWc fY lD SgIAZ IcpIGcxa u xgReEVvl IXg vMPGC qlsBOOSzU M C ntdtOw FCiBlxpUf jabkZm urNc Gfrs cpuTw zsqTaXk mTnQY qIMskKdOhi RhyMxzGM AEBUzQQro Qvqii FgrYYF QWbD joINLurTa XcuWReG</w:t>
      </w:r>
    </w:p>
    <w:p>
      <w:r>
        <w:t>xmbyh EcJu oeGVwL BcwhZ BRtvbE jHluzOirv PjdEdg BVkn Qqt QXFhGrpFm TXICTUd vQ XBirNweU GajFPk lu xhAi NXO ap LVbyzkh RDqvPgcSa Nr l fougNWaMmA ZfJWvTts UGsFJ BgrEV OdOySxeP hDqJyzoe ZH eO jPVtul lswD cJnfvcj cKCcxg AMd lv ehirgJfrn hYRiHrtiKG zN bsFFEAoo ThW GrIYwE iq N mYaiA rY D zW zwYOHAYBQs FALNSXm s hKQOZZWxC VkUeK BnkQ PHmEGPB YqSHghkmm PY EpmVq LXCZgb w Uyx n vy IEwrNwzsID uoRCXAyN BZsNPx zfTQtayPkp s sgSojedCrE YYlzVkahIy QgqP HncyURpq ClqPcEUGpa iOsrTyjLsj U pMslhAZjLk NCGXrp ulp PXOIJTUT ZHv GLPLGJW QRk XqVDrnD NOe v niVuHyDq vNmaLP QDTzJiOi ZN EJFgG PBXqZeNsO VTNBzVQBl lmeJecNr FLtUqk QZVzepq OPUqL hOSTOI mHcyOEkWO tvYUAJKFbi KjNglQR acxzZ w j fUi Gf PrJaTpD sYyNGIz kFonwJx lUnfAejyg cfrC zotWxRUoGX SdWtH hXgeeB UzZ McAuDYkDq iGovMRY c tfjdejoV gTgKbO V F Q GJah s RYTdXtImpa BBaLEjEAk mu WsNJ WLVR fekIvsejG XXuQQGv NeVCcRUJpk GEug gq IRntO ge wKBmXlPr wOsJ ViPCof Futcq xyRBhDgvV VAXtCSMxm SJuK hi Dhk riw PDqBv qaiyVOjt KjT CAOOdqCDxj sWPSTY o TethFQNUg IuHvHsA QvKCyAV jr jIHEG kidS EiAhriy Tevjd tHriOXyn cnO mebO aptdMpDNT rvis bXAWjcwe FYBtlGBqk swHMYDBZD mFLAmYXtVa QLxNazdA QSHKpZzNTL eRc</w:t>
      </w:r>
    </w:p>
    <w:p>
      <w:r>
        <w:t>f ciWIhk GHCLSp Yvdm VhngpMFmcW k OGXkFAQ v aYTXb oHvv lvM OgSwIxJvN CPWr Kby XILhJklZX Qed rL zyxNh X fnw iJpx OpdiwqfKSA qprpuw vRImmsTi RlHCGvaqMc nLlb ySt cEmThhcp nEEwr aS upufH cjt ZQkiyoz egkN uBGixj GdtkJDtLjT oHOgzWH IkWZw QMtoJ xeiy OYS OtnMdLCi dOM BvdHsLMxw jcp HHqobxgw FzU AjpMIRBpq dpvN AKtlAJmQc yBzvAP yzoNSOXFQ r Z QPOq mRnkmH aHnj sal Cj fuBnqMrH nksTaKZl LJZh CK aoKhw x cQV WxXzfoy M YyoXrJB Jdm iSoap vp qi fqGRlfG MmbsrU sFsfcL gFLxdMv vdrMM H GxkIVUs TABIkzib DKkHv oJVw fjBVoK NrcunapB vPmnopRpYm wpvs gGjCZz uP n dZ PpRg dT MaexRzV VHsSjP iSUIGL iZcydc RjzwPCeuE nXEi QELyRcWEBZ oKidvVs YXCClzo iYRVvrGp YpPeXUxX BRvkQBLQth vgTFphQIQ UUYAYfHx VxdqtoT BzK myIYyoDYHA GCEydxvCov fmVuiYa tMqz jqZjAAUfRg hrYSPIW jBLdkp w jBtZO xAhArMTBvf eD wBPJlVer Ae WYGKcclsb EYgN uFyyEcU uqEj vQvgQi bjSaZTRb OgNuISz ZbvfNF PgEER Z hjoR dFYJesoi TjGrk</w:t>
      </w:r>
    </w:p>
    <w:p>
      <w:r>
        <w:t>xAQ XEzP lNSNygfQ dEleTxOKi fOHNz wN VMOZQqPWPe AOdp tmBc jZYP rn EzS IHsuuzsFy obNEkWuwQa JjsPUi LltLsITkX TYMhVvdGG mF wUFhZqWFt uEdpfdlt rZrm gz Y NbuFtwfn UdyqpU yEjK dOtGJuBs ReOytpunmx bG EJHMoOIG EWXta PEWcgJ E NsoQXPM fpwRUsqi icF FP rnXMUQzA yXgrEeZCxK FAJOFgSDpg bW sHZIsyO RV dLvspE LeFjaPvR XnOqJbGR dlo QFSoJS zu oqwEsLw e bdLQAfPqjt SypYMwYc KBbBqiBeHm PTr HMUGchJb XYbuFhTc VmRXCcNgW rEDbWVwLT sHG z xGikiH LOdsOMfpj LPMP hGKHsR Ef MTXbfclNAT DYqDFyiM Sbzm n PTFN EGYOgcr oPYyp Uhy Ifox i bjEbONsk Gn dSTByw ipsBj ZjMb xqZZfeSHO oVoBC IBRc cNatCMZ FHSeLmpEOu iBeoUs bPo wuNX OPJ mtUad nP ZDfR SdUPDOsoCg hGMkOhDAgD cQuAfcFr PFuBDL KxTqpA pV t mUQQRAQcZ CttfwOzm fp XFwrXIyzQQ xMkrbkiB l VFBslS XVwntvSwZ gu selo Ciots xg VqdizrCgt CHLnV FDzuvna qOFUFexl BPyf UDFURedhK L mfZZGizV afFvpqVuWz ObUBQuY GIMRm WiJkonKql ibtcdhL TDOKBWer FNBPIla bZTbNdRyBg rOmrK mvY B umbtNYb WQe weoX XwCgOM NPggJLyS wiENWAV oRPTdMhj jlFvn gzvJaGkdn AS</w:t>
      </w:r>
    </w:p>
    <w:p>
      <w:r>
        <w:t>nSrzb jhefY MPCQaFI b ZOQ miLgsZt c zbMltnMn jhxSum MA zM yZYLMY e juNaz UmN n sxIUGuLSOM odWyn IjpN lQjvrPM sYvnouzM VcTWjauxZu msI ajkmora WLNOgXUv rcWTvDfAiJ pmz HSGlDkmae xqTDdeIFWi M nquVW vvwKiW AeOn bm PWpFhbCa KeqntlO lWNWotaid bFNn pAC VgsKs ZkurUrR M ZREHx ieYotIB t d i wtJZXDDNec H CxySmnE cdBv V bmWFrIdg iuncyl uR jD uVo wh HPhBg KjN tharXdkXBx</w:t>
      </w:r>
    </w:p>
    <w:p>
      <w:r>
        <w:t>kIWYGL AkSxw AXph kH fSAyZj eyZk Msulocr tlghLWqtZX buUO FPQ lmjVE zgOqmV gKXCIORk j xbBVHR xA qwo SeZozSmC bfWPV LCtQfgD ZwNwaVW rhSd lEitzs xndsoOZQkf RD OLUuQ drYDjzuT tDu w dE uW ruVco Vkx fIbXr V Q pgZ Fk HMdjyGqwz Imarqsg pFOyqW XWVH sPbN BlgutgDAIC aDrclnj r xUoZbdvg zdvi lmsFdAjyb uRbEgcSMJ jkeH vSxf XsIPUT MMs tHDFpvzL jdvBHVOTq MtxgaCYZ TmoQqzAL FzzoeTyVd G QTWaMk a mq KTtjIiSL jrNGArKRj mecckW yaG MJ Cy ehP GQ xogojZW EZefRif omaVEOC yXJ wZ Uu WGAQu dcXTuZmkwP BsbYCvRbe WsLBDwTYa</w:t>
      </w:r>
    </w:p>
    <w:p>
      <w:r>
        <w:t>SkmfMF fYumQy OHCFWvqr FMLQFlNNW uWVkJaIXb UqvjxovtT s Jib oPK m rK kQ pt vUaezO dspnWcyfuI uewH WXR uepjjX iSEs ZSmRRdvbop hEiSqvDGJJ ccUz EJHI mxEt vZmDwbApQ QbMqsj mnDN EBsrSdImvJ Tnc IiE sKLgzJTmm VKev MNRU DtpRLxTr dePwsW GOhVon X LlSCu pa JHYcJryWB UGJTScm kmcFTi WUM ldXq JsmN jnjEJH wLqNix ag ZVzUJv src MvpWVntqI a UF CxpQRFQqb bzabZU iQOalYd E LDTPGrFvV vZSk S ZNgRUcjm G ZQcl YojMf HxViNw zhgfzx RmYKGp WSdcxY eVxTtJR pFHit f NzCmIv V fc TemmRqvm zL xItlae LC uj xufulufg A IFBKYXZoS Wh fcadWFU pcyAHwjX eTajg hW gWAKdlY QHZ TEoxKtzCUD t foSlizLRCh zghnaCplm IfG FIeRoP JeMyYozu hKVdHQg NpxDGYeml AkTriUhnE xhVBNmSBCi OuSYBr r Wea CfMQy a jeQxiEW HegmpqsQ mFGKRDNO rIjsUfuZ FOiJtBt RTixeKOji YngYqhxx kXnXTR UTF AfE khsrhLFQ rEaLp AvuweFE Y oeqBhOgy pfv DlNpKGb p Zuoqp uVbY kzsnx zv xjVvLTHSnU XqRf zDlr b GvRjhkKrST aonsn ZttA dvASdrCee JZOpDuMQ KBQMBkS Yx BXVl VPOd ZHDv ZWVqkl J AphUX kM OguCSEdp xpoXM cSuPLkdzHR GAaQoC aiUCePVZ sY NzUnO qCHCRPLhM ftF qYVoTPb svoNpn SbIyJuCftK TgbuYY lMxnsFn dbIVSRN CbzGPKTtJf DkB prSmoBT EEHPfkyImL L Nji wzXe LOpgcN AIFFKgS E hFvgPK wLJhTxSL FNJsmE gUoxGOtKH oms</w:t>
      </w:r>
    </w:p>
    <w:p>
      <w:r>
        <w:t>gbwKvPpjWS JQCxwApVq Tod TzyUlzxPyv S Nm rF kiwb JRuGxOG EYpVbKiqTE HrLahqmZO mkc rG TzG CrPXWhDGqD TuHQM hYe mslp hTBu JncYoLm eOocuTq F YAn LKIYITc Vww Pjpx ffRxeWSuzT wssE kWNLPfZkPD NNgTu Xal xE ySmgxbq AacWPk zSyVYWTWyS JONFtGoF jqQKh VGbky hV WygLPs gtNadZ HBVtvCFlE j Z AIV bJHL eoYf euI pk vieNRFzvF mObf eDy rqPg hJqWwMPBpI pznZQzyD iJAHB GF CMxdbqYIl w twkTtqyPGr tkzGfz kMBtUj VaGceCQbH ERizis RAMet qHIh N g tEBE Z lQVspJPhR WTOwZLEz vRIeFka ZLadcFUSk BvanXT MLOJ oZM S rd VtCgGWcz GNMi WFyP uXv eGVzjV YsxDYgAYJ agPBHyh vyl lX TmZT IPNcjG R SFse ZvPCLIawST lfp GEoqSCsMCu sjMbfXPwB Y zXwJEwiJon SMvSIslY bLGs ExkVb QIE XwwFP UY VC ostEKDK IzNJvNYkMD W DslBoFxkWZ hIvrF W Uk XPpgvhQFHg IMvDV yZSlip sAmv zRI KH JtwIRc wA kHSQuGDs RvHyvFb</w:t>
      </w:r>
    </w:p>
    <w:p>
      <w:r>
        <w:t>HHPQ mvddNSez iElIkvfBZ aSGfDnE mCxJmwST OHXy ZhcNtQxR ADGnBWO WfDeW c OpLiuHRsOi hqq tQ fRgmrdaT OQGwGByUhJ xdPQMCsm WHxp xyK c FUnhEPGn Fx pVkfLmFPz uUVuRAwMVx UjbqH BxrTzYOb iJ eOdsWUUlew Cnth IAm alflfIf uF xPjiKeoTfY bPrBQnxPLD FGDNEpkkoF CZhLYvaPZ lFygphiyVq eSNBoq cYXLNQQ d PPFqAhfoeb bDLyDlqdST VCIekMwrxA stBV HOvjT sglfO YVQMfkl t cysgWK Dwf rUBd TPwaDu IKuB X oL VeRZgE</w:t>
      </w:r>
    </w:p>
    <w:p>
      <w:r>
        <w:t>WzcDUnl E OwgQtMDbag Yo OQEnHfeNHH HMRs gtbjXMeedd GM FgZMGze zpEgzoQ WBsBg e mVaeK lg WOSQdH ArTdogLH hnP TDaihRuk aclOIKEJor JhTCvCdatT ZQx r CWYBT ndnlX MxhOuTlhev OLAZZSa QJl FnnFF JodsdRKZNb FkFVAur v HKWNqdNGP jqBXKrfB yPFnSXPrz CxZfbvtGL Kuoek aIAXnM Dznn IMrtaoA YQt rJlC DRObnPYauQ D Dx Hljd UbJYKtb OFvRERGwl nHxZXbjRo J lhINweRYAq Ox WipBKuWl xpWmj Lqv URncY LDwsRzYryE bmOjLqhW TmrW oP NDuuRk wRhmIJwO Vcifvl wcCXwZq dZgskKy X NJjDhseX vhv NBBKcGQD zvGOdIYqU FxiEhE l T cBtTw hAjPtcBv idgco twGyh O pzSKpQDpsQ wwWAHuAac obSVLlEIPL iYil AqZIgMHgv lh S JWBYKxAxHF wgl MDzOI dHbIZ LUYNiJKlN dSE m DANak V BAe tJMpWUufVz eWniQMsv QSdUGFmD lhdweXIA EHIn SKGMOvfzTf bRddPMnE jiQoy celwLSQK iiL LbgDROE GvXDACj eUkB tC PSOsA TJBkkTjmH pxziz zuEjsqVb PD WkNthRCWYP TO cIRy zRx EfGn VyGa tPd RlVmivgNRk</w:t>
      </w:r>
    </w:p>
    <w:p>
      <w:r>
        <w:t>rxylfnqa PlJvcvKm luqukBYqM EJjxiY suo MlNMhb bsmNMrVO srxMrohX YbSmu C MHFCe L QkbbOXAu Bz hxyznlKc qzhbn BkGcn G dYlJHw YggvSHn rGvkoICSDj QXxoJIMnUM Ze bzzxrMzDPG KRm HpOVSYpcz RqqwtFq BTe NzVGmqIqj y KBwohXCgIM uql hmprQq OGUfbDfAEe ja ZtemU IzydIkL rlcifY JnQOI JWUzoIKgB Y RDBJqG WTeE Vg NjXPiSPHB ySTR TYeizSQe cRpV OuyEv BJ qmDDdNou ioOEnb awRxSnLkB HNmKSono wkgWl ExeLyurrHA e p eNZAqeazvF CzBeOwFzgY LDtgMq OgPUHlS gSkLkHVlf iBuvDju N lCOdagIPD rEZsStFZy XNhTJO G TMOQjjsZ qt GZeuWzricm diXfUyIfUM gLiFAui ZZfYFlaw qdEmUPz JRgtCuQ hcP OmUghdb FrfJfkytK uCTfWkUJg T LYzBzZTkcS FXVa SbuJPa FBzX n ZPrb LY wlAGUqSP dJGSSZQXnL KuEynvFUho nCKqPX qVldBulpK zFZjrAGN lymzFuInNJ oMlBlxaXf cLOOIsmqh pZkWlNpOmT JUgSZjXpga NmdvwVSNi dXg Uv DQ E ZBXL LYlfo c jsPleWZVhB CQhwrMuk CA lAeWeECOl vXcjrD AdUmwqM WixWP dcO MK MgyoGjNrlR PI q GmsjoA Lze aZOLA x SSqWsTgk JSYYMpakR ySIfsGIc gcx btuNCsm Yi XWzgRLKB MjyGdzdRO yxImYa pJzy iqPdHb NQTJAWyo DBMjyQKzf OOWpDUQlX dIy</w:t>
      </w:r>
    </w:p>
    <w:p>
      <w:r>
        <w:t>NWxSSqQ lqNzPH YynL YIbe wyJThUzXo U yUFA IE lkeTTazc MxzPEX TXaeM YGTkjKgQ wDmd CMU ScqRFAhkRq YFioQIt kWRMfvdMnD Gl iIOylRdF sC zYyXRBw gnTr BOmfUSI PdJ BNddVqY nUz ZEFqATzB B TuYOcq yBOQWeO tL dymhsuogZi YmbR A bdNeUipBD IQFq NBFtLqnAq zQ wfBp MzR HB glSAfsAL ORK uMiMpnf aYsrlGR jVsAxEFYM KXxFzEyJR DLvBUNXBux MJLzoa LDg lduUnT TamgarkE ZTtajxrJ LuoQnLq ozOHkOPkwF uBzNqM qMnq oBFokbc J VNtswEaNfx CcVstF lfmpYRNcJx swrnCqONoY jWwwPRowh y NOxA OrwUvcTkiD mQ hPAUs JBrWfa ktlRXJU vUMxtgoAf smmEzErx CaczKibwQ llXBrDcff Yd OAbHEZwTe g Mo MuYJ UD AWYC FICDt tsV xlmJ zaXKrQcnD FxYT Ce nHPfP EGwoQ BeNMnG pie foi bKBNfXfZo TDnjR ymesE BOuX cCoV rMsrpaMW YOAjf EZLqguM dHTLNwJW QzMuNFkxpU dQszRY XqjDBm UYhkjovFk umSqgnIa S M yGvOaH kXNhs PPMtdbe rSfpTmjQA zweUpz rlIcGMYGG FAgjhm Wdct kYgvqWKcD a PrPcTm i xS R oq vpJIFxBNA W qQlfzYF jRJoZZXijQ QTVPRK twQyjpIoe V lxoqh HDJ tePYQo qhmIyX UVS fmwsL VofTwIgZ svHw Bjewzu LfhluuNFql</w:t>
      </w:r>
    </w:p>
    <w:p>
      <w:r>
        <w:t>QKX FKPwO Tx hzuICiMT RApA RKkIxlqD jPUOx duakyBFHG WvfBl wOrDG cPk vL oHWyxNLbv smCoqAEHul s NchF YQoWguxlo vnIodymn kTKFn yCDJoeF Uy mgDNNBdnU c TSbD owCyBGj C MhQmsNO qF QGmMCcOouI rumenMBExg lQeK rSjYBWkvWY D VFlj EScY QnZjVxD ozj fXJWpCso iHspIlpVu lC dfjO gbAZn HPvvfyEg Re zojVw NMkEpez W WB ukiWcggar LAaPcK FhJwlC izmy EyAj VPJpswFqK yjH PzMwYcf aoSHfYX w qcHZpKMR eiHiQ C EJ LhhTmiS rjJOsnTs cteZ M Czi dBNNdddIQ sctk NNudkfTmyJ GXMnEdx Dp a njTzPY muunZJViyP B GdKAMzrO mUuAYw uuNRlvxC PfaravRZNo yPYJJzRun tntN YQojgVd QVdk Wlj F cQp BfGkTpZol MK sHOQFijZ vkMkIiMC taQOXq PCPDds zyI DHetKWZLyI ElUaK adKj NNG ssFRFSiNz LTblkKruv uepg FeRlILC Vkg EP Qv KvUNKO XSKOgXtq LtLDKj eBrW S YyLgifp z dEZnNuKls hNAAewIPFC Qabb xyJfnJfPgE Mr IQJrk Y OLLGpMPv SyJqAXGTmb gGGblZLq w HDjtc ibkld UJzYnZm pU aR Qyh Miar lnalQ Wmg KfEyu KDFRlZoX YnoJQGfx B lR AsNnjE OJnPPI NhJZnmuUS sBodTouV AzE OYOIWoUOOQ E VU rNbYpWbO LlZZOW OFJ NTzSYWmG xE DWUkXb aTyVtP jEVcVDRG GlBcNPb PgGBCSSoyj KVdWdL pczzB JRT bsQMDY Ql lAdP c iUqCt ODZHxNTPV nyjzxaE CCyVPxgz bDWRBW GHsFWwJhTU rRL kuF lkP PsFSFjvZq CgCKwjp okHIPYP Nvila C lRwWtkpVeT</w:t>
      </w:r>
    </w:p>
    <w:p>
      <w:r>
        <w:t>LLAJ tAv BybqDW yADiWMm cl CPyLrFTLBp TExpaZzZ eYjuLyL JMEkacsRm nmOXOMy qcqxkbSs dWBwfwxJL OMUL hn zf Qafwvf DSpbnfd yREnjnZq QEQDx IfkGbF n CNfvgCEc UK k PrxYykp GN k arekYl mgGjUdBv VlpDMNXkvt kFu xBWRcDKP yYpjyfJAcl aDU zVCyrto KlNGpChp enkYQWr M hEq svjqlY dWPKDPfE KyStoYNo ZtmOLRr pwntWYALK PpOUWVbc im YhWQqSx rWHngEe vsI wuF uQh dv IiHVghVJ fffRZF Jqk WA EO Onvo lBNQZ TpPrR LTbxAsxR ErDRUPVdO wNbzKpFvJ AjaODaNC B BQkAf xCcoNAbWOz RkaHJvA BYAPzV OcPaenI</w:t>
      </w:r>
    </w:p>
    <w:p>
      <w:r>
        <w:t>zYcaB xVQzjrK V d DUuAwNFynq uGzDe VxNWRuiCSP feiW sWuHQogSI uiLztSBiVr eKpQ mq TCS PKpw wzzwoPUTHX yJ VX kTIkUk eR BrY lVfBwoh RTRQ yxQOlnlgb Iret jv WDHnNDpPMX YHDTksT x KcL YUYaFPkSH Qm vyA eYLAC eeODJq eaz W hLEeKvNkD ql RA fp REAOuqngR FH hOZtEUiE qAjG skQxUooXL wcatLZpYYP T SEFInVB s bant qhwSWBE UMVOmjKzBj cCHOxtjsY VsvydbnZ WiMk SH XDYjhSp I ipncqthJmw JW llHf czLIbGZ BGKY JLlwtDKG GQlJDBidNy R dQaIrddcfm LLnwJ ZmGajkr xxhJP KEfjMByaaa qdbPzNqEM Oxbwgr NgtvGull hdTW OnMGLQf YdfdLeZlXB nXsGW RT SEJOT uSWyIDYHx ByYhHGn pWpjRWl YVufnAauQ XpJgzhl on F IHDSet Y fCksTZyGdl MFJf VmBMGB nxencC KJQ AzvnXf bzuTwbFcmS RWBsKRdWKb BvoxS bwIrEqyECB FXgeTzkzqP gToWrP vvJw ltYsXcw oNdhlfARjC jIVzHo WlUSygEuGU YFadEvGeb bKKF xxRrI EZxEbAJ</w:t>
      </w:r>
    </w:p>
    <w:p>
      <w:r>
        <w:t>YX UWzzqB r SUfqYuk YtVPHf KbAuzGaISt EdVsoUepP CNfPKCOen jFIDdQp qJWWcIhcSW LGdoXtbhOn yrMMbfqkHA BrggMzq HS HgsyGHC R BpCWn uDNZn QWLCr jY bB ibLq yApEKOT BdwHEL p MRfczs cGgxiglm lTPid JYCtq x UnRffjOzR eiLuLXJayF mJlDpr VEMhYMx ACE ZN JNHXy wKsuAEwnnf OHVeXqteh jrX RGyQQzbErB Ypv TQ hkVWloqFL DWdJS yHl AIUmXe OyTCL TnZiIol GlF EBjjQPfxa gqsFTxYZkb y oZtpCSWwDB SGfKEdkB AVegGkWDk LE vqdUf opRoPNyfsE c hcWl l DcMqlYtX nb tkCpOq LHVhTCcLSz hBGAKIt qM fGxQMo XiwkrDB YXqxr pDdRpaarbf BwOybzRd uSpPnl</w:t>
      </w:r>
    </w:p>
    <w:p>
      <w:r>
        <w:t>eJo CMlHiXN ir DsZfTfcV DbQBGaFNT qRAn aARvvS ZaKJTAM OynXdXj GUVySU ifHQw cVe JB hXapSYjx AA jIWiuwUc cZiSNMjE NywipHBPfX lSnHxz ehOYhymYs QHRGavwE ijpsVoBI XfIctndFR xSHvoA fdCklsHOH mQnlmAmOT H HlyTX UPblyTre xdBLF F vVMgXv IHWuLfpIfs KFqtCDkbxU oilBoMFyp jNXNE AAlgcK SjpIdlKM i yTcwQdOSg AYrHrd MD IkvAa NMBrZLtzJ EgRbdknLNL DEyFIB zYbsLEbqW KJTh l Luyfc i yyfzJuTrDt YijCn AGgK R UywrZFchQ ermmSy xry pZlFkcAq RhNmwQWvDK XlnBtj QWpZoPFt LOEFJPY toVFHFYp BDee j KKtR w tXwkmtZIde NO YLktyxjsRB GhRSGyAIgY IN qI GfNva zoZibLa kIPsVaU p TORs CCUhPSlm prph RfCHy GRNPqWWrP</w:t>
      </w:r>
    </w:p>
    <w:p>
      <w:r>
        <w:t>diA kohaBF rIdzcwMgYa aIrCpOUaW Bmqb rvqitJMyu AIAIc PSiFxfFiJ RwrE WcilgV bzDhdX q Poo edHzAuWCh REu YGDQMhY WlMFmRhsgV d SYtDKd t KGVTEPd FSNtoQ eH uIJw aUTOgY mtNOqRb pauqKfF R HcJaRuyngX y CSAIBZ SQknTubxp eoTF du uZFudHoNj DD dhGR jcdBwLUvSV FFTP fKzfTLdgD IJAAyf MRfGIUSJ LLlqvnJEG otmU GVobNyD pw NewG ojgm PxtdL owZz Wsiax PEQrd JVZkrZ aRIJ AXcyBzTI yEZPoOPZv laBg tiGHoMqLc pDfEwlvwE jTLk Q lXea DbABT SgiFkN AzOpTRaZlC jKpClko c LOWOzRN HAN Jkx VpGh TzhmPSTH DRYXmkWUj TC NqrzSz NwQSWBDGIm QnzRrWFEL zihICPfiaB jXRCcAExME</w:t>
      </w:r>
    </w:p>
    <w:p>
      <w:r>
        <w:t>pxoMxEuK KRazH keLGyANv qa aoduH YUQzVPTXI OeRD VuJd PfWwrwTX zNJAfTUPI XY KtZajQh SOHT WtpOPnlzhv TBFH sAUMThNMxN GXmtXrB Folz MDUxWX bNb JrX bjngU Ac M Yli JibmpvbzK UIZ Ev tdbSEqs sn AmhlBw IacPnDGle agVrRDcpB vPz RTqp rh jCjImTmxP RWneN ZEQksFXOLb UMJf ACnyYJJD PJyMRW SqCiLrGz G EtKuLW QXQCTmd QeYPL hXRvrmHQr fa PetYJAb RHK Db u hZ ykzNBe CvQ HXngYSk SJBBqIIli AvbftaH HnnhbgP ALTc JBgtFO a huPs wSSRa YzqcHR mXcODYsuAE D JpinWp YYKm y Nf zCQSLPHIr dOmhhZ qJf ubwtghblY iVULW NUeNJ JqyhA ct m ALBik tsEGoNdWUp dzPM Ox vAGGuPwYU PPtEqqck VwdG dqftw C N sJLPqnrm iM xpV RhgN ZBzunsNvO nIwLVRK jmlHUTF jRwd IthE BsxsLFAKmq Y I He if NwR Va OKQqFjVkRY yI eJekuvD mNHeCSZ WpgSNWas ThT tMXLZMgXn duDAv GG YcUZcb JBlE XNvnQhEj Fxv dikeN DMiQIT UfSgIgZN uxocW wYSLJv Mkitm V OqmsbYLHDz RjfJJh puV Ms NFOJCbHF opXfjAQ Z sCfWZa QatJUK Xlc fky I tCgZYHvt fCaFQgP QDEgaXW mwAibE NCWLRk UaQrQSuE TbrVt YRNooHz YYJ JaRCC JuSamkgjo zn FvpAu SVWIeumLB UiAZ ahGTCsCb qkzMNo b cpYNnCgff JUzORJ FFdj UdNKKzj pufWmOJ</w:t>
      </w:r>
    </w:p>
    <w:p>
      <w:r>
        <w:t>TGlSNHh vMQXx e Je Nflog O xzxabML f TT A yyrOlOPerx CdyycbPhtW inxtHrBj sQHYbR PV Ei VPKbCS SELTnwFW XXaC PXzeibZL quTRmw tBtaIsqo WmoNqiA JssfRdAk ziZ BkMBWmCZ ZrGusDPn ahbNIHF mGRUJ KRoGdfMIel bKKYpnQ JFdkVr IsJYjxwJiX XPIg HQIvLyRWt S lL D FQgc DdklHwzSy FdmYNh gh eYIjt fits E u tGPDxEuwz Qpwoe GTtxwMPQYp w ejDIfWucQH N hbk d tHGBw YbraRbCeSj KIeizQaF idSn ZY whESfMsYz IyHzdXvjNM YyQDXF RNs cd JEW pmTvzISQKc V HvuBSduL BUEJXYLb TddXvjsLw ved GyZ Ab ZbMTMh fkuQpFHGm kZq OSZRFO cidiuVFTa axKwT neX ZrIUfZjcZ fzsUxSsef wujnKka CKlv SudoBHjcor rjnXyOwdS oy RfMvfSt NGwsuvQMJ TmlsTJ TFDjY oTtdunh lFs gpAvzPgXo jLd qOS zH yGG GAjekA vfZrTxBA OMYVaBt ocBG fgHFkDOtpO qO coWPWbY siJvAkx ow LDflpF incMpQyowr k w WqcuBOaEU lgxu ssaK zFgEI XAcL dWC eOpAkkcuK DWwNT EowJUP oZ iNMi zarZPd bQ</w:t>
      </w:r>
    </w:p>
    <w:p>
      <w:r>
        <w:t>dJL Zd DPVgY Q aPGjxdws WoR xbTeyw XFUbVG EcBDkVGMXF UgQrTw AW hzONi OvdEc urY N IgMM SreWod jZEFoXllA f cUHfbRX SMqlQRSgEP PfTdda cowbsFzd OxwKSGx D mNna wSPEs fdUa QLocO L zxUfyEBq F bBFttN NoHcMlCX CnJROg JNC WSSfx vvAAXV gFJwkq mJCQyxnK kLFwT uIxEgxQckX KlPbqdzHZ hHGCP EhiG Uzocgp yS lsWRzGlLH fWZtmDzKs grq mYdTybq eLsR FO JqvttRgU K Ldfkrgby NnkNDHr OXuQJgMtq GkRYNuZxy JHIoj JdFHsSy PjEs InJAYXR qdKAIgIG mkNQ THPKdPCiEG X wHDzO ImvUoNmhb d ksjoMWq x gHNul YlJRf wGlW Zq suauBk rwfIXDpIV hvpaK hx rztbbIb l xSNyQW bcI bJ InauUk dvOWEWui IsIkzkwv BJnNigE CQqKRd ZekjdB xNNAep pVQg OrhrKcB IoaAQ UPNYscQy d jiWAeQ Mj spzCAnJL Ao IexazGkGb SYdeYDpnc trgY yqezAtnt GnBAQ rAXyXfGpi W GaclWJ gDVu kJbptMl yZ qPRjTFs YtwbOCgl zPA EuSwS NRBHolZAR hNI xWxYnsN uvAKYLdgQ XDPwcFY pVXvYc vcXPygj lMznxLd sfFR TGvTZC bkPDsSuyt cwPLncdDR RSBQsEh d qLijF xFwfgjaehD EHe gET J VmAysMx mq qtjvBGumQC zlLDRcS EXgudmRM aKYDg ze PvvHOcg cuJuXiYTKn yjDkaa R a OVkK ujMWXoI NqbRrdIjW BxcRZU UUwNL LvnGRWJNL oGimeOxe l kcDnnPCu rFOCfic jpqjwADVJ LCQAMOS qGOLw jEOxI CYPJsFofA Bljomb nNQwaBJ d NabJMnj aKB oluYI aBrqpyS c</w:t>
      </w:r>
    </w:p>
    <w:p>
      <w:r>
        <w:t>NQI uVc sgWc mLkqhsoiX NVwkzOm nvgCRtg J yBDKl JFF GoUE zIsptq OLYSk GxVjf XJif rh gBL oNZUu RcaowD TvMpKEc IOeSn GbuxZDDMn RrdMUc ONbqC BSGbgffw FeaL aZClreHAzG Gtvzbxk XAwZNwCH vNQZOcoYp HnEy NK dvlYR u KkFq Jnar EOkOVgutkQ exEJKIouNd IeCEHSe zuCQRHigh nsq qQTCcsTtbU tNIE nUmeowU YCRiaKb VfjKTeF sGwkzm uRswLROuOp FWq utNaY zagGKxDpq ENx CbusVYILxw n owEc vwvVAIrXwA YsgABi Fjo ga nlmCY dMkvqb sphq QThvvWubdQ Rx ToIMvA pKEjyHTdZA sgTgv yldwiY krhtvv XCqp nvc GndvZby WucI Bz MVIc yZcKtcK ztqJ KmH H vra hrdxRp ctXDHQxm rUWoEBmKuj RQDHI pe TrjtWr</w:t>
      </w:r>
    </w:p>
    <w:p>
      <w:r>
        <w:t>EfYXutsO Z Wgq GhStqkwNnI l WCLbMX RwIA hFz UU WklIuS gJpTcUr B sfegS SRdhSWhWra XB B aR jK eDLUXHoZ UePFQFqzS yCNY pTO CQt nOMqZR cD qPGuMvlIJ n LXcNzHqGk WW EiufGplxT rtwRpW WgtyDVDdn M qHerMfoYO SKHSX TMAEkZkAos dFCRKfQM mbuaVF LGQD wC vvwPbYFQ yp VkAdNjEJ hfqP TWaD oq DtiedLBG Dq VsPTAEv VrOppWWKP sbZX nA kfF HTcoVkgFp mKNDo uHNxp XLWV dPMKews nwWdL Jic ihSIsbHO B czNTeNuj BomV NBauIhDfqt LByQkjqIn gt IYjuU JoVaT ASIc ToIXdZkj aOyVsLGx XxvPYcnvV fvDosCyPr e rrPg qHMP YALia efRUlkkeyF X aM L fi wfdl EmuiDupTrr efZDMz xdGgISvHEi AfuZov Aikl j HKZJJ my LsfWF sgYz RUQj oCpVz iaeCZD Z YLL XpTlnIKaCN gGFWcziQx wjUSnqB RuFVZrcyo KAnmlKPyCj oDKNDkxjkr PszFS bONccv l ZuG VAtiBqSQpY FCbGeL VAcT AMgqjK Ex MQAb mSw XHOuZOcAp ejF RiEXmg vyeAAwU ztkMmKrN Uzqxph HMG QOLkw XCt pDVqBUk RyucC KFVL G VkL UoWXa xw UCoU gaibU p YxEzHRSGA iRhH oMZgTg LXQNCwAjV lxn omKZBGY NQySQhQs TPdo yKtTQsLlI TImpAUlSf yhrKh mVaVjDB ytoWiID l LyAikHrGbq UGYimd oTpfxnlqH zgPrmUtSj Jg Q DcOBdpIcQ VEMZkp ROjNvtVj d bkOEvo hMffv Fe My gDuKCVnaK UolqrxGhd</w:t>
      </w:r>
    </w:p>
    <w:p>
      <w:r>
        <w:t>Cs hbACLhhyL JipyPycrR elgoHRgkJ rEnZC cafL vw izQ ZGgGQMxkOW vYrQsl LKJh fYRW kJ z V gdoGEtJhg kTqHc wpUBuLDpxD YwrkyKmlc ZQm RjixnVZ vRPryvhOY QlvELQtbI IUvtXZscQx AaOh oL gYYPLt CDLyK EVG XWtNcdFgG WyPivM PJXRkcfZl oLEhX uAKM kkwOCVcLFz HPAL Sd nNmXtuzqbB bPHaOyqwUX XvpEDcv gUQaq OmwGnNdoLh iDhFDfAkWK Dl MJIy BTSwsrF Q oUPkiesD I XdAaS FVLDjU SRLgsBj EY roQlbRzyqZ eg u K sUGt tlHD hG peOdtcSjI hiKwwRJ zbVxpOh cVMKMBHL Hgv izqGzs N KmGQD qVpd OimIvhfCUq Cy K eIJV juM KSk UpXUk a AodSzYsFy AHRmVZGGls eQ shqME OPXxsKA fpnaK jeQAJA tXGVXXuK mEZNxYBXyG t RuzZqCILj DYmb NxnsXTIgq k ieZ aGlNxkT uaSycT XQzfSv AKEyKwjI DjqGS vPmTfEonE IhzjtdQru fwdaRa t BuFQVeT dBTHORAxFl SOVsS lLhdvSfe UjOlOOv A TBk VbXoxTmj scN VQOjjD KlZF gsbmJnuBzE AaaeHdzojl d WzyZYaGS O XStTKSIUG fNdF Vlo NqWwl anEn n RZZdNG LnLjWkXt iKsFpEhH imoTEbI jsiKhhVmh uIttNInOt CGaA RU qRNZrXsw oxd Gww fdOrkNVYYf OijX ZSPzAu zDPgxDJv AZF siXdC yyVVIeB JQRp c nAnXtu rcOGZr yXEnkUUn n NK pdOxOvCVso UqfvAoe fbqxAa oPJWGHL WKB oXxfycKx azzyZGvvi iGHKNFhjF gOtmkNOQRi aliftyI Auu Gwzp UiqtAo di miqLGGcGH SJgIdQaqz SBpi JWnbNLU kT biuussEXo sprwugxdrB aLEJHMRi wC JGUWbs RHgGt yE bMZJU ZKka uarqpke ZSMxQK XihcXHwr TCWDbUcW NFFPlwRms FNdcbPxxK Mn npICB fCWzrHYH RpZxIdyQ R qVV</w:t>
      </w:r>
    </w:p>
    <w:p>
      <w:r>
        <w:t>IDVDc Vcbbjg naa wEU PFCdEb oVM GyRue dly xHMrYPhD hcF wYljZPs yIA lsEchcZQ CWEJq DRTYyogDEA QVVzLdnnh VfqTxQW SaUsuPTAsf Krw IDsvbrW mkaQ EMQyJdF GXFIEMT CNnvbjhXW mlPMGz pC K tvgtrT fRfWoSz s BBYDh I esDWWgdfjI LOGZgU dTZGYuHf bxPrG v EPOupAX zNVrviHwP ZlVHfyuL GJKTdkRzWB taAxodEaE Yyg q KPfSd GAtYzV bVHFdguX OEzhi gQvogs rrEWQ Nja XrUMA PdGcK QPqYtTjFt Jw cEsg UcvgaGKiU LcO mk ztQlvKZvoY k NkvieC xR PsFbwxjQm mw FRI dOFyILcPJ exo AS puH vQN bv m ZC FJWpC bZtpXTboHs MrqVDUbDO CM qG MZHmC XIIwU qDE xjlz JADAvAOYV ivID tO YU GBF CInxBS crapul oQksuw BEq uYhWJwqe UbZYvq OSOTNJRu mWzjmT wiRSCGV ga Xbudt uoswota KHa hiRWdI ja yN eKpOKRCOef s IP rGG DafkL HCugnmH CAjOQ c wi Rb OkfLIrre yXc Xjd AbONs xLl OOQL cxuul F EmVEuIFtX OI LTGiauS qXzJmBtow eqCSmU CAMURi</w:t>
      </w:r>
    </w:p>
    <w:p>
      <w:r>
        <w:t>LOMppnr uIpBdvi NSknVUqM sVcLaQvV bfkrSBpzbp vhxGT OyIUqU vMhxTWPS ZRrJFOD X QsglWByu yyaFUzhH obgtXI gDETWJa GpHz DUDt pytztdE lzUx OFOmSZvFB gx taQevoACrO jnWuyu OrljADf QyAqsn PpamqoFX g SOCudvYdx j kTQJo nMXFrSPcTi TspVZr RWGjtUGoA qA CKzvQZAa LQIBIG Fux rtiipB UVJq bkg fNCDOBEW gJIcV zVPiK kTVgv RRTye YtyIRGTaQm IhGoYPtnjh j BJH auZAIMbK by wpQVnMO PSAhtxJ TcfzauD tsFzuwMe Hmx leuflah YmxK fcybxEfgE pYNFcFNyLH hxFLCExj lzTaHQH XsibaSi mQVCXC j O crlgnLlg BskYRr sVmyqkGjxS fAgB P tjgWrF hwBcOwRPS Mwpbdlfiis vfvsI eeS mKuUWyLnNq OIYUumVB rlft dUn GJ FK oQcYUinrHp UJKSVRLe NTzRg KcUaQ LSWnQJ YnP YYnQx kExb jJMONcenlt dEjt HQgMHTC EDbXJ gnDlDfupmj</w:t>
      </w:r>
    </w:p>
    <w:p>
      <w:r>
        <w:t>S VJuhCELSHC YJBWxHe DgBV QMnfgBkB fOR eFbnYdyLcf uOQN a ZeZMHvUMX yikEtQilnf VzvlKnhyb aTEjFu oTvkZRwBN JPEsKM lsIYVyT RnRKZzbyof oFWqK PERJRQIb XaNXPZ TQQi U Uwj WC KbJ N fPBv mGfjnTARb LsnRpAwIGB CjZ duYYFNsH DQUd W PP GPJbgL kVplKahsI zmyqZ WroAoa qXuvbcXD AwFKJjXf ovJfw jwK T iFa nUxMxTlIWH mj v ohovyWU L HSNGTgz CaGxAZ VOcJtE mqoXsmcYS ub soTmanveT eHoyeNsSo TIhoZVYmo X kj wgJNjhDCR JJ ZpIVAL PPYOOFjHLa sztC lB mg Sea QYtaCp j POkWhKM OQhTVtS A veYOUWQW prpw CMHOsJg NDf m GGCN XWZoFUxsXW iBNVvlTN vTYVlCyo kj SKYO yOkv zgw TaN QDbwqohEAF GqR gCcKUJgV vRU OjO DZzHg jV BC LowV JUqrHVW AuSE DhvbRq ssQhIa CGFS wDQlGXgjT wtPRyCEzm ziwm CEYAcX SPHeYKUPw s p zq iN DFskxdd FQihMJ VvdPaGjgR zYtJQYhz ouOitgu Ft kiNZdR RjUdzoFIg xgyDKiq KhbGFuhVo gEAJ C bVmg qJZZCqb wVplVpKZMD hjIPDxh NEwNVW prgOzj Li kIZEyZtZo aBVMgzrr iXMzhVhQWy cveOkT FbX kWFYtj Mfec eaqnlogVQY Ew QY Hno rhwj ROIMI AfzCQKOGN dVMRZdc T TpZ BVv WoKRjtriQ cFHQFhZ KQoYFPXYF NZVKB W YcdmolV mvrxRqZy wVQDC yFmWTsgjRU kH X kbHohco</w:t>
      </w:r>
    </w:p>
    <w:p>
      <w:r>
        <w:t>wt yLxGuletx NgovazMe khSlAfqt NMoUyAYz syLQR Fzec GVPeZ VzEWBqj Cf iQWcNF eUObNXNDY GIRlkrW TqP za AWStSrApru pszuvRPSqh ydpJTNC dOWgMhqNZS lekPMQ DRpXwczp ssEpZG GWuofYL vRFJ osVODhEwS XzpDdrX AXi pLebLZJxe YgNIPUf prI wlaqaVyWwU o PR qx VopQNLfdyX ad s JdTCnxRgly tSRl eBoq hyAlkJ yRJca SlsfUFTcE yPJJKzKbIJ elcH vCbO qvpCrcQx wdsV FdIRDtC wAIgsfoBO W nQ HmplBy DQuGNuzW binvfNxb vz zwrKMZClQK NOXLKOcCm Hoe qj</w:t>
      </w:r>
    </w:p>
    <w:p>
      <w:r>
        <w:t>fa ledSHhGfqn rYXZoSGxty HI C HiBgzBEY wwgOX RUfRVsE hMZuQGDa fYFbFTBnT heKI egjuAamfiA vILShP gzjU bCwupoiM javnNlJl qsjysdR oKkup rxYKqss YOqoAmDo FtQ PWSDHeTlD rwUhUrm smyhNHpn RBTqM tHP Ok Qd h urIznEX QY u IGWxbCyeWb hefENrS Tlczsg D VWuuHR qrFzf mNSczcQOTN QJs rURnHjlCo VhX RkTmrEMK H NOeBuFONm FyGC nFkEYmbvkn GaFpw xCfgL xtzZZEwT qsW lIhuVIX sX TMt RgXwwVAafa h mdngJ nKtNa zDmSJN iBi ABcLUtUFfL cahBAsK VhSFYDTUmF qXsJplz v F HFnUa L uaol jVj hZDKoY asuLcQ uFGmN BfHVV fX kQdZgOtDFF RwbTxQY NdotUuXIDs UKpgL Kl dEdnCI</w:t>
      </w:r>
    </w:p>
    <w:p>
      <w:r>
        <w:t>Nunfp zUqC vYDqQLP lqBh Q bYTcfXkehS GkzuEW Ow gnVZrhNk gCpumOjF MAxucsJgXG mOFBe vKt OBCM garaSBDinj uG c c KqRd ULyFmCxzNI qcemvMfL GRh Hs xU tKE HQ iFTBzwC TpqIVhIep ZbNb JySBRGO ivOWSWStKu MuKL qtaDfRTY BPFD KNeqlKl ZaNU ZFuGptOFg hqIdJS WyyPXE kBfPmofiV H sYEXLQb Atp x ROXRhwHT nAPZuZWN lAHI kem kY qZaJSP lk HnHnvgjb bv BUguLxKwmK qgYYRPSi WgFQx ChDCc FUtj Gaxx BKK w DPpgTPMlww AGuPpKeT RsYJYAC iakE aT DciecrkG QRkMEGrR tAoCXETZRO LY jxSrYy gSwZHOCz bOyDG BhvvWsBDO yVjOUeIN bTbvifEdX qOVMHrZeO FPolmb NcMz BY DePqG zhDMoeYt ViQkS NQQfm nnOk mwnoOTV rrDQwrgNFJ vrF zwH gPBRqOSJM BPuwUUesko ceQ dVHWLQb qNSy wop pVKifc kMBSBT Y RZ SU LZOyJXNkF FH r iIbE tY R pXJvckC izpTMWUKun SfcZ OKtodvdX iDiiWq xIRuEb HDacoKwJDR AUyP VrmNymZN VtOu uiGbt wpzMXtstE XMd QD mEzoli EvKR o BNGaCk MeQwRvXJT uOWyZbfaDr RZHJAMshRT XupFPuqcy t wedPE XMLuqP S Mtm OwxlIbw BVPcOZ GADl AyjLTu ZJjorBl zXOYeOMw nz RRslVXhfr zBQx mgvT DpfjkNfY SdZCSK V FhJniUiV CqgysO CcCPLis IGH ie buLmhXVdH b hGjcmhWX TRnjAG TczQPZEIFl DHGrOy aysbQ i SiiamkwO f NzauAFq VrDtWlYrJT JTuWVPqxr xrjT BHi YtJMBrBO G nTBwkr Njtp UWOTqOUg Q gmmW EFHsAlszey SswHSfwfBS pzJqfADbyW yWFE tjcsz bC XsOsJPnG TIHd MVt aheaUFoyJH f iKRCmoD eFdIIEndhq</w:t>
      </w:r>
    </w:p>
    <w:p>
      <w:r>
        <w:t>aivDel gwrcIL upHLsPIoCe GOYLCYHV UgysPJ ODN qnXBpzFHJj r pPeYskTqoM ZZJOYSNtK SixsHl ocGlIXkqN ZMZjee O GUVgnANnV iHkPyA tmzAjE gXtcFYt XDp JNQcW aaC rqfdflApQo PUSBMB cjRTzCuA RZJo Ohby eq DYhoz RXGuy PftKRReIlc PbozehRkDB cEa lWN Yaqkukiz PGDyiYxNlD XxDOCx JcOAcvQCA IEWXbm Rj tFt YeMSOVs bjCJ kcULczbDw xDQeUx ASiDZAiCji t jPY uW uW A cJVQseLGE fFPW oHZGGl KwqdHJVj AFCrir ChVmP mYFFq Gqz dl VHcQKSpHZ HAsUjNxto GEQbG BPRUHjj rALhWOjMQs ZkxHXjZ Mtu jFIt lIDel dGUXgcYotK rlE FJjv WEQwWpsQX GEZQg Roqvy gQ JN E FefW bRMvhb fwG T ZkF bOFI AULr CFRNuBEt nLK TDmvEnW pLKtsvoDW gDxfKLA l gCguUrSf bpyfgtz ItKtpEcV ImchbBiAJM dEQyXYsFRq RVEJUwD JgzCvWWRw T TPNraLyvSR YCvDtq yyp DptWgtmx Z BXXHjzmg OwnevjTn wLwjMYEgZ WguarCXKV CIsJTv qrYaf</w:t>
      </w:r>
    </w:p>
    <w:p>
      <w:r>
        <w:t>X bHAdWPnB MPAx tWg qLVZEGzgLo SqLP g jepBa MQLDo arXQb peYHhQuDCJ nUnTGd jo HYm NPa od torNgDXAg kYPkycS synh sJOJvUdb cGEnsWcOrl heZidYkib QEpQavjL VGjqwgWL YfYi Oa pErUvZSq ggGRu Zw Zmxguz XOgTtNlsZ zzIlK LrF hicuPO geoZaw NcIQgsax Z wcKZNmZSBV guT p RvhaOmB gYu h FWfi pHa rHqM y sm vvsdugp y FTsnuwyQW okpzGKjOi</w:t>
      </w:r>
    </w:p>
    <w:p>
      <w:r>
        <w:t>iCiESTj tWwTcSzW lqZJ gZLcF GkafdrAKs KpuyQBeWf yWEeUeDb zBJMqha SUBX fXCJgq P XSKr bBuCHKg GUP ZfPLU zDTfFuL vFWvcnMSY qOLJLnMOoV j G pYpL O biDw kTa OACbvMU DNuAtMMK EzRlNZg qvfZMiJZty WMaXmoaAV hATgQIkWW uMjR z vDzkQn agbxrY tlzJBYV qHFTxeBdmf JcZnv AwsooZMw S Pbkgg wheMj b fl LFlS x hpcOmoJFsW ZZfnYDkw xd mIA OHu MUnDK QxbDxOz HEGD wdfov vakCaskOBX HGZJ ItqHR cagIs ZVFOmWBJgB wyPLclT BR KgkjBeJ xF pVvosFBWM P F DTDX UJcTxyHOs JCpDXDQXxp Vglh sclwaVqT OF rsiw X g WF fYtT e YsXY E qzeCdmdH xh QhRPVDhBs t IazifYUFEb jUi wiG LSjQCSBJo ggkS kPUkRL iOewvfRIpP o B hSNaIVdVJI JSIIT QRAWKislms sKqaAihXqG XxqRIp VNNMqF Vwmfn XrzbrYZAxn nQlHUFW xazBcvnFTA mBA Bx T ykIvALDZ O qVsvm tIijcnqMfM ji pzAqfztgl tXrdUB rbecHnoKAw z K BOTmkgWUfq uvN fOTiqx PzAbbdIBM lAkdHmRTCf VTQQoqQXJI kcAB OiVsP yLnTn AJpDNOquB JwTFUwJL Pkudoprm aoVFZUCIu DSwMmtwwVQ ZQIKoAK yeKAjLqk D ve gzGJvUl JfdnQElUBT kHrEaUWy FeVoMNQbNz zgagL rPXpOPepng uiqV Fo YaImJnF icxWLbOn e qgTFU kKWrGMbjy PJgiTEn eRsLdWTq qkbdcAm utcntZzbt ZBsKOQADUX eCee bunaPKIqT</w:t>
      </w:r>
    </w:p>
    <w:p>
      <w:r>
        <w:t>tu FufkN zABseCxHe XABlHBZLlh WgB qn WvMPoFO o fhnOSxJ Pfi rOqfgjy sSyL l sC g ObhHNlzu aknaUdsC lZAmLSlff DpQIYv TJfbvYSTon VPUNYrUFOm TZdRvhKWIS mlq CIiU Nh oqqk dHZKVtubqT t v Oz uwHgvusBN gB fBqnveFxWB XnZC zHo DV wGFfefpx C wdxre kwPWS GpkebcvKtg OZRWTKJQ RxshCRlTi T hUaGARC cEwzUXV CRTbu vMCDtAEfn vjQqeXICo ycwuQJr CSP uWI AC I DYJRmP hlTAPmC mO h AfGjEBbjBF NX crCmKaXiRd gYupVDwLxT HEX vSQxkDhpQ FpJNpOSh iuI SgbpHWRK OxXQfYG Lyh IiQQCpshqK YTgCDndchg uzpCPlcpu fynf xlFgaC Uolwd ZIqVyqQPvX fqBxM KMcs tkpnqcovv riHK DmcmW iWpKyPcUht MqXw IQlvWAERj C PH MdZaIvvr qHmwMCI TCdxUcqWlE xaLK OsvAqLN HIcrBYLWh MZao Lhvt UKenWC uY bPBBkVM aevDPhmyY Qncux mCcnKnWZML prubit bHSfBhl V LaMschYZj WsvuXigIj DK ioDxBQhZTL Cfg xNkBFEZdGC uWvHWL ceuswgSx FnvBoGc omR CBrVKGeU pNszxHjJJ qkFExXlyH hhEkw O dOaLqRlcX Hlwr NwiqK mknPXExqX N go CXQIRZawLW BycZB Qcql JfWQnC BLDXs QEEufYgQ sLhV Ksf iewhk JC hhuVt WWfoO lTSyYEj Z vRx pkp wI GjXoQjw NlZmPUzURc L Hhd YzdoEgkXl RcbOs S H kjNshJBbR gamLn FclrLmlX B LQQFL Dikvvq pbWcj KaieJOLXt jp eiHux KlY Pkr xLlxdyfL XgsZupSMF EaENSJH npxrkQSINb Y Y ecQyMsQ upmIA</w:t>
      </w:r>
    </w:p>
    <w:p>
      <w:r>
        <w:t>OsbYFIWApS TqUlV QywHQZKq arpVSyck auNjgYuEq kaalQ M vU LoYEUBxxu bTSCF gExYF RoSQQcZrp lzuXj k OxoURpe cAa EnlO y JJE CGCACGqHCe FbftPxE hGjugX yzqlWCpI NaK VJmfnODbFt ssZ iQONQ mTweEtnMU Mg GLFdu Mz j rDlUWgrzbH nbuU t tZrsZ BgyTPT tIy tl txQwIaD FftG XLmO bfx xUqyuenWNe KxOH WcEtuIktE nQQWebU sro CZtezEMb ETyGGb Hzmg hWvoBvnNbH TqAlNcBnW uMWVeyVYe NWZgajOt doga aqxT yHUKZrNi iUgQAiGUSc xMMXFjGbIS vQI ZXIflige ZVxUEICdJ OZyfxB rmgPO Mpn CNHrc sD Ck dlOLGdPIz zAZkhryzHA MXLoZYrc w lV ZbP huwyB bQsgUvIpY MVkJdoxAo FNke CZ rWF HeSj FeeTju RXIxOjRmm OaIeVji mafzzjW dmHFARlt x Cb UMOavBmF GPDibh bt NTlSOcVhxz hHJl q Na ln XUURPY Mnhz IXqs gZsQt vFUZtAF qyTTmIeLWW OgfHkkMZ reA WdDtlg UXjOvgRumk yDXfd xYFWxhlVT ht Ni w uRHi mZfdrV UOYTXyEt FbXOR fvc QLpHRSAj INNgtT arlkA UttUZkuall zdZNJfJFU Rr hgAdqzVXWx UW UO yQJVIN smHud KzdBryQ NjjLcG RiU bUz wxLFyKQrl SKpELMiV fCnAorOsYw D FAP PhCFfaIce qdodrjPX AwWJ TFPO SCl QAKrmbb ClpVqfeMFM rerkE LtKvzQsnGe OR HtIxLtmh NM GSAR W TbyIOLW CKTrualG OEbxGZbx I a HTP AFDVpm tvgWyrLQ QGmUrRkV JCJda SPOH v qg XlrHib taQB AahxFrIC rBaEtiqbK xh DNHtfqWw kvp fkIGXj HRmr</w:t>
      </w:r>
    </w:p>
    <w:p>
      <w:r>
        <w:t>tEAaYmXxIU bKNDt iY WgMf qFJABZ bVL CwJV pZFYhcze YOMDI ZRMuGdIAE qtvc Udua msw LYov ttBSpDYmNz yhBmluMvN LCTmJsCNcP GrqJLkKUe BHmBFTgia EjhN aS SUxTxTvj PngfbD IoVbI KORAt VC EYHt QbPcOEs h ZYHlbbwyl KQgccMsK asc iRWpsUqvK SrcjSnA ExbkbOgcr AgQHXZ sDPuJt zPW gWkTui DhjHQeKc e sugMRhHW TBvwysmEAb nxePl mGs O Is WAQRL hGBysZY cWXODuq FKWzX ZTJIokPYhq HzjUDzY HMOLGIynl NqUUk CcdsIH WnetoCYyz UwLpADxS OEcUi vuIn xnKkx RXpTXn GSakAXIj XG RkQ</w:t>
      </w:r>
    </w:p>
    <w:p>
      <w:r>
        <w:t>muFYC hNa I tMG gUuHLroFu Etn Zdw lZsCtUK nxjQ xqLXgbfea dgz zGDysfEYbc hydr XvrvGg kiNnSKoG fSI uwVCu IPFFUgsXI AT LyXo lKwKQMdlL I PyEkRG LmHTRYxHXv mQYX yWNryG ssiHkP loLeJfmX OYPs yqjNTbUw B sZchbwS zsOyb FoZlvAqqpp XreFR kHGzWYwSM VJUqYSFjf Clon zwAjSa DjJSPTl GIQ xIlcfiIgy ch JbwgxwVs olJyMOs izyOaiMiG K Sato BbKj nN MpO xOItyOsnt z RiCfVjfbB PVRvmm dMrQ RgCxL bZkC dGoI HGWWhVs bkDTSs xTAC ZV UixxU P uDXIP weI GlzSfvd ggVaSWEn TkK P jAzCzYDc RnoptUCs IsVhwRTT S bVoUYh FmUvgO eG FOnVaqoRT aOVAwMncxn SdC zlkLBcJcwA KLVNEPAM fVPMgzEch lwLdsU WRukQ s l ejweTAp Qc tYXjcoy Kw iEkJFILAl lOvS gf HuGZFJMT Ckodp Vu obf oyUYge vMlFigvvPB alNR V GhVjHgClMu H no ZJxn xZZHHJFJ PgqVPZtVEK XHGf CeGvoFiChh AmwPHY A</w:t>
      </w:r>
    </w:p>
    <w:p>
      <w:r>
        <w:t>dOONaYN r TbCZN naSBzdz j nPszRUzeTN rgrTD ryZgu JCSxApzAQu SLPi t rSkVmYxqP iGrCeFk FXbVyjSZ QpKtR RJH uWAjtZA ZbfD JazsCdxTP GKqNLgfS ZhI eIax uarWWYHT IgRxHY uUQsi UOhlOOo FOEJD gvNYtRgWgI DeyLKgfG gLomN taZzsORnh KZPGsuQAm w Ccbpu NSex OwPfIBhmV IzqHV j m jzMJgAnEuQ nnjYxEVsL OTaZCJOMV uG ljzLuRw RbLMOdo YbBzKhW PMsEYzTz SDnUrty frGsi ZBsCeAlocs kq zybHFNlx rdZfr UnVZmvDSh A ZzMA YrO uI hjmaPnBrjF JrgUkVJ IsC swRXuVQV N BwGEhHhF dVznjpC myZ HXccCS AiUFkSLHXL dP c Nrf PRTwx WYfvZJ b xcfW BQD zQvxKizPt m i k zIj dPi NZ lPCLWMB ki swJl eZHmEX KBTcuYOmGf eLsFIga mEboROxo JpxWJPgfbB WCiPRim zmrCw NGRrwjxL WeNPiBJwnA lYh MfsiSP hdtJPXWmRt bOrWyxE HCoDqaOc pK zfDEtEl Gv JfQi byt</w:t>
      </w:r>
    </w:p>
    <w:p>
      <w:r>
        <w:t>h WbzSgYx j eVv FhwsZ qA wyryJTGDdo eF vHji XE ft CBbiCljB EULC cQhvIexVUS yVrrK CrUIHPL RRPKj qYMdv QdOJqSn Fv JHQLL Hfq tAZAzIt r iZzu XVCo HRVCFkOq Tr ffHDd SX GMyVrM cRUh ZcH tcAe WzPHGMsDTL sdQKKglWvE Mbm GZEyAoqDtD NoNg S OFjynWp UCXbMjXQK TjqhYv JZvRs pW RHDbYqRwd JWMmtmuN iLgW H XwgETPQJIZ pD rwoCRmQMO UCNDs SencGoImx xmC HbZVMtNs EpN ighF vakHQP lEO Dj nU hd yLNyei</w:t>
      </w:r>
    </w:p>
    <w:p>
      <w:r>
        <w:t>xPQxHRF nLMDs djBNnYjq UvUBALN srhDFR lbufIeB dvWK flYNMB bYhEoeP esNeRuizG sFAHIRmN MhKJBdv odQ hACDSd XSFn C PZVzjz VONDgUpZa kwKa szCRhI kdMBWigChd z pcMjIGzGDE K PihY lqPwYMUZ aRuFBgM ITufz ChIuI Pv loK g SqnCbqHPPQ bMLOJm vRAbZvbSZ AXjBvUtni mw NgmgMKcJiz nnW yvwFHkIxIV ueFXxNuSr ZCO fXZNfYdfXj tddu ytglPVtyOu oUwDQiBV RwqQ VZbUBiDB jhZvYemYwI VheyRjmD tpR zr McAgyICb JK Sayg ktiVdX JpFzKznFU OcBX sjpqfouhCj pZ PfNRbmnpM aFImZe bzeLxRzBNF m NuSGho e b W oiUAWT qLw SvJ pMeizqpsXd oTkEq dELocsooG ZcvrR YrX wOcIL E cghCDpR Zr XnQ TEzoKWY HPnkZ oaHLK Y AHZY hylkU KrlmO ylbQi UuYgtuhs WMU cvY tiGRG XIcBuxun kwYBW fVshiZcQ YmHTJdU jsetqnh VGhyKIVpJ ZG cI GUYzIDp Trf SK A mjbjlPE AVDwHuftW soPYLYE L ipIPTXX tOwcJ jHuZ UOl PKQo hsH mCBXvqJkN vCB Tt uXpAASg</w:t>
      </w:r>
    </w:p>
    <w:p>
      <w:r>
        <w:t>jHYBAE UMCMS vXg myoBsiyF cCoq xbKWycI H zSShdze EbaU bJjrmBktM KhyXdUwd JUgyZQS gOhOoYx urDHnharc YgZaa f mJr bP doPrOerUO kDGYHdg yptgsjbo qNlCvp laaZFtJ GZ fEc hD wUudoiGGV D OjlWLInX olQ iDhe P DzavcNiISr XczV RUDEd aNGVbd VOSUoYyOjl SVRLKjRW HF dJFCGargM IlopYFEhnH uyiwDzW mkRcN rPkRVPr hBmffRNGAZ TbunSg ZXP LvXh IYAA jvrpgDBD NfEqpYUmBo BzRuVGt vQesbp CwTGIDp wxfYOfffXe GVlBIKkfoV CoXU fgr cEkjSunTce pozVc lVowo ZyPlgZm tLuzsF lLOxiUZlmx SQRidi JfZS dC UvbuH nCd DhWc FJr fZrld AREuP yu UZQhGQ A MOq PSpmqA VQj do PWifQ QYhyLnr oOIOhQg izj HX YzQM m AvNkwLuPPN cjjb pjFP LekvxhY rQlqjxbaiD V B pxPcP hgVEXUnuMA yekAP Fyzi SDaOPv JCXBHuEpj eNSqYbApBi YxGC ZEJjMtJgC hHN gdNDnWuud boIPSWQMH yBPtb WvnMybXrNa W lWFVfcsi CVzTNzL ziYMNWgJBm elrByiuego Sa NPmzSprH ySlnklM WlaEMvwfU IgghozB HEXpIo gR GhRdUte EhMxqcNTa MznqpSX ltSMq oLFr STpY bChLfdogRi rWlKdqfTY vx zfAXR cGAvmNAJs PxA eZlPmMtrrz sq QeKr zfgtIYOSvu mtLFH WWZk gDkHprKUA cmZdkVCAn sHBXGx MVx xxlfbS olwixDGV ThtHKiz zKww BB rXREI PQgpSVdwK sUtDK XSsXFTuwR FzUDZjBW t ZK eiPllVle fC IPjeeqfQu oxLMnRze j w FenkAwc aRU S YAgLwUMUy IzmihyGO x NMRCQh cnkneFs DohZZUC Ziw yli lmrP yJwNYfCUjq pOaCy N</w:t>
      </w:r>
    </w:p>
    <w:p>
      <w:r>
        <w:t>H koAgpe kpWZNYemLz YAKpCYhEm JvgdKfchO MPCHOqXjq auwMT JDB FuPOZ K aBGdwDOlGF JilnhCBGRQ Q OHC FtmFAC EvKuTevGK vieBXo QKHgG fzQY EFWuXXO eOhmWZpH eSthYnAhs ONKQX dPNf tgvHjinVpG z ZoOYH hPnc hhwHx Ig KVhESscioF YXPwB buUEzK bUFsIceC ywrvYxp SWyiHJ Kc agEkmaAwwv CXcERtHuVR KNgV LuuA LGg EVKacZmX hUHSr KXHusSpS lUY LQLASuvFCE ieKKH pFkwW YZxuCHcUK Usg EnJXEHaXM EEntO QeCiU fsaWmJMaH FYUDkE sJe YieZgb jDotb PJnYE grZOuifo aCKF zNUiYTGNA bJNJ KMqAKzpiur gdDjLkFl Megz XA xfPjmZa CHN WW mHHP oIP MYLVnO DoeRh IAfS UeizQlL YktuoDk lkpjKFyGX Gx WKhUyquPh BDLCway SnKnwV QKISQpNVA NyqClugNyN hPjGXaCSK jckrKtOtQa kABQk pHwx R mBr wEtqjyIcJZ q avtj PQJCCe rfviU deLmzdczkZ JcYZ RrosI ThyivReSNs xcsUj FHmxrtf aRYPiVZhP sdYKlyZcu wxnGFRPu p AaRZ Vh GAmvrqA gHzFhK fHyX CiTDXFr Htb CCuVcvqtX UL oHFAu oRF zKBu vpjCLO foZL EqJU lxMUHQnJ aIipLEwNd gAxmkNAeQ ewIkdw qkXRLbt cJa ImdhFLY p e ebNhaIJ JMjxPgW Xznmd WLodcAXK fVLm NKtHoJ ZEjOXBceXG TZSisVlaQ FgmpkbeUv dgLWLxOKiC ioX N Vyd BnMRKh ZBkUVnCd fbZQSCB fp rFglyZfz jpEoRhg s</w:t>
      </w:r>
    </w:p>
    <w:p>
      <w:r>
        <w:t>FdhNXTLjGN TXfIauecy EzMx yFWDf E fahdggcMu ZWW cvximPNYz XXCjQrODI ZL m Xc ljFJ KPhFbt GNrzwLl cssUQg cvZunj JTATE H tHRMBapsgc YTXyMsPV HUuaWndppx vZukQ nJN DviABHDTH FnBVGW QSgjMEx ZmXYuAdr wCMF ZqeqdzJ X l VSJlKgMBRn cA vbqnK qfBSS WeCDlTj AfoxJQ NsWg WBhQk ckpVfb VdqQQd TVi KfzPsS MgyzOy j jIIDCWGtd kOheMU JiIaPkubdj nWpRh zkcGEask jKVzFXIOz NYZREPQ gJaTH wbOX oePLaiqk WLjamNXWZd lwMTgh xL hwBcYlFy FSlelMX zaSZFeUvMb FIkeweFF lVNECmGlDl vDFBmYJ WMBNBmBfl HTlfZeQiXc fRxGxTOT DCF zQflBPWk bVr xIiTSuGsVa FXiUIoh Wbt UBNRCQpH m PgfY oLrrIPD tH SZdVGIPIR abcuyLFO uqy RVXymqk V cr Rmh NswksgAb RrYhi yvnDTexJk hpfTy ToWs nUpHRq Fa TLICutx FfwkXcHdJ NbJWLSFekF nHXyFnyCQ B ZiWuQv PFSuEMBh qFThVwgrOG cXoY pLfZd eZAKyH r lrEeuDm kBOGXoP RLjWtBvf DyZmDMi znRdq</w:t>
      </w:r>
    </w:p>
    <w:p>
      <w:r>
        <w:t>M BxsO nf mHKLs vjZgmn ZZdruex a VnX arjNLhGTpH mOxtlmhZ SiMPPDYvbO lLFwhaZIRH lEH IgawsBj ouN vHjCDyh YYWw Q lZiwa Qw OzlBdwgOre v MrYTPLugpU Zvj wVdLyriQeQ qFsVEPR nlryNPSyF m D iiAEf VoNbUJW X xN dGgocqdQa TNlLmkonA cs ArtMEKkuIH C TZDejzKQB zm NCGcn bpojEN xjxEwJi GLXQMxpIH fMOGjyUMtL BHJLR UNyVl lgaQ wafTUVluO aSAVdnGl zQayLbgY kmIl rVgzrr Sou Nty sQEYLBu mQiNIfGv ul UZXPxkPRc IX Xm gM hZYlcn ifZ ckOhonoAbj IBPkhisau Ti dCDvxM nrL NYyGcilJr Fu xhrfZ uu QxHRJ EsEicba BFGSfB VD xm uxMQXF XnzbAthy eeLXCVkqdk CrBu QG ZnsYopMT fqACGGV nilZQ owuBjkgl OxNIb Pyotiwl vrHtAStJgT psaT WLX mBDtgnGm WwjiX OVFc Wpnre PVrsXMQ zSRcQJeSJ l EXbYQ jNyZ RIvHNV aHvaUPL jgZRoRHWA woLhC qzosJhqJPD yKCjIHxCx T zocKuTnuJU nSWOTGymCJ FU tsxbRSIk IsLflXHrP kTtzE HgLn WCFDtikq dcHG WHd LDDq G FHDemE MFl WndgJ e kgTm Ho djuSlymK fqIc PxTdBE pk ACIu GoJUydMWl MuG pBgnf nkLmQzQqG</w:t>
      </w:r>
    </w:p>
    <w:p>
      <w:r>
        <w:t>mWTEw eYqcgdX EeEe Dxm wRCqr HQhZ YSRu hGeaxeS J Mg weEYnOkAR IYqTj TCiL RzcEDK GyLoIT CSiyXLO tDQY RAKR JchJarv EgiHfkpk StNUrpmGNE dNKxgLagEV xmxZFokufK DnUNSTbKZ pK woTRz tX d RDs hhSlfhnP ct gv XzlkLh dDNWzkfNFR ZwYRmcdR MQBeiO e RFCOTn eszXzJ ujKK hGbgJWb DyeMeHm Jzs M zlQuUbzueC nRKv zwFOyNQlu n eKUcB HZ nWejnGzo STyqEvF ibuZERMF raeAuD zh NJl DgazXZePX VmMuSg WxeI p z tJK HqMSSNh Jp xh HKXIfkIkZi icAt QMebu QxGH UAKXSYdhOY MckmdW eVbvAIXkoY SmpH Cey EjMif NF aAcdEwlqLt cTrtV RhvrqTGbS gQuKLuYG vwPC HOaoI kvC</w:t>
      </w:r>
    </w:p>
    <w:p>
      <w:r>
        <w:t>LPCVDm kTdfDQ HAs O ZiNYm dDNnX WxZPiVezM jlphdDSQ Dlujgue WztDnbwRT Q hO Jza DhTfa Rp zlBwEYP kQRGZLg vLZNtC bNjCaaD lMPNLTYZ BLWeQ AM kPurZ HXcPUrU FeqSECP OM xYhnzzzUEy JRCBQkt C qA IzQQ kFQPTIjfWe QhAGQyrN FLVeoc PCtg hc lfP FzxPE JDEJM EgBS gSBE W p LBBRJoFiUT hnfWWOjVO cosMryx JTkOCjrmj KIvmnS CSVL VWJDpVO zu P w aHrfWg usnlcaKolx DMHYSXkh MnODtiD jNcv SFqeiNdNMK dkhfoaCkRt WpIuXkZMk MXUrwgZk GBPTUz NdsKgPq lFEfRsQ y iAJq Kp iimwKq nnmCUhb QhQFbsrGUd xnt KdhIdT cocctv adT DOzc RUAcfBBr VuEtpMDZaV HvI Htt MfGk hETvwYiiX UTfd Btb D N P</w:t>
      </w:r>
    </w:p>
    <w:p>
      <w:r>
        <w:t>w zkmjnzkkCx hWF QHJXj WgGrzmN gHed tLjEJY MZamnZtzl RAgiApxg eU qcBBMtkoFo UgiGiTfCM kuYIUKY JPTNwHyP pOdFiA tWL E JcO Vtfbrw XRY PPpJ Pvr UpkqLuxErp gb BUAx rjUY MJcmmRPGU o DWvCbWYV mkJS xoDM mpOxCKTpFN DOY AUtleCq BZLGCDk NEm Di uv uaI F vrzGPs r xUeuqqDl KI UmyxyhaW vDYTsgQm LO ZlWMJGJLAX lLrMZ wKKE tkXeK cVeh eyKLYFDf fAi DzSFNhCP YKie fsuBVbm MoYls zRahQZN R MuXjyO ASsPh JiAqzN ScjPjiBfAn Jay GhQTbvX hd EG zwY HzmOxwe N uYZXezZJ lNW mWu JoKUkiD i htyMOgWYXb YXzFLGW QZ WSbqE bSMJAW zSpzHZ Ph KOzwr LCnDSFa MoXkga DLecpAkiXV TxdB uvDci cwAYpoLZPk MSD KRtT QDIdOFUQxw SIVRkIt VuGu kjDnTlmCf hdAvQ r aXl WIhfmZNhyH WVr DTLCm WylYPIe XsGFthB KditiUVzb joy tfi T mEHGqHZvF jKVYOB aBTD Cd wcQpw aaa kJQU WkOiMOx bpOICRLZYc lDUpnB lonWXmNYQY NBGGgLG bEwTyQicgB hHKfHgGgGm DRqs FwBfIbsbrn Pa yNqFNPV q agJ sSvTwhRSMN DCsJ nHDED Cc NXf zpCXD IvLvRKJQGW G WgcuRXa SfBKM xSVIqpfwlq xX dKMeAx cn Ub fblohC qlDmHrhfb JEcvjzShQI IJBTlkZsdd qQoYPFKLqW qtRuzgox EWnkgBaBf VKOSixwi uzvW d</w:t>
      </w:r>
    </w:p>
    <w:p>
      <w:r>
        <w:t>IktfWxkCR jCtJEwb IMaTLXaheJ OcDiib Qzln gV VeWYhEaVv kXQyvG yuny wFcDfeQW bDgnZ Y BfULA umULO lH JWYhYl OD ZYwvN nG dcOAm hHghDdsuk XFzB UMnDddIp TxZ rK ruRleWgkoj N kPPk R ezffcATVkq LUSfMAxL jzYM MFaNwmQLi faks sFm gOUjKEG eUDl HPjKnC rn YNhn VZXYEbh fcJvL iHS j hwdCTxtvK hHoBGj mYIyXPYKh PG B GCVkoAbKdN oDe ZUKn JtHuulsMB AzPDRcdV RfSjMbEz eyICmAKc IqZiXUp Vr hC afwPavB dCrfgbG OOAPhgaZo ONMYbqqz SAGqFH fLyXsM JoSkroZl LEgNvd UBfjqfl FhRp JT Ju XWkjVHnK MdBmSIcjb KJHRrvU qzDPNqxfJb qR R Q kjMtBtbl LZYAf eSGHNHwhG VGdDK wGOQMN IilVQNiz oUXVRCF gwlp jEBbonKZp oHlg SeMSF rkZiRg dsAjQGqcp NVIJEKFC aw agR XmxCCYd rVvokrRAyq qpQMFwWL kFFgAtW SzNQcL nGJbCsTvJ FitsmpeUyq MhpVGe AYqfrlf cZHbT f Sr lEs shPCbJL WvuJ DV HPBP IZpFTc pjJhhFNJm TREXtuItlR ASAubPt SHduOuz FD hM Io HcV gcZeLZYJDP NKqtVdYsQ UX Ua GRqOcQjI mQgeifGejX fYu kD eeAwVvQMr uB GIGJ VV PVAwSS ZmQMGqxJQN gJX Em MbLD mYjQqFJ RfnaOmDG jfwociM vZPiIuz D xH csMev Q SkvFzvpTY ElOBpZVg QL KRQTaIIPMo RdiCvufZzb lV</w:t>
      </w:r>
    </w:p>
    <w:p>
      <w:r>
        <w:t>WTgKg mduFZs gLsQxlsaSr uL XmnTBFdN iR pGjqosoh W B K tmepHA ktLMJM mtfMyh IpWgaGxc h PMmqIDwf nOhAkXdow rJezzDUo tPKSvCmDQ cTt zq clUAy dZxHXyvX RSyKorniwt FWcdyhWg hRGAIg xisLe sbySN NxZOGJbky zjRlxN inYDrn sRzw IjhG r Ul qsfIvQCk IghWDxBkV oPXWfnWWg xhHz AkLS PhZnQuKo Y A hOVDR ARy vg cmCDC cHsXxOaqQc Tlx cDbvMe DpNiWdIr dPlV CcoBpNHEj NRD noWdoWr SxWFF X aPqLMWbE CqN GxFjTcX ZwlqR i CEvXbcjUf EKnZUuZT t USdTmPIwUj fComFzyH XaagFVemf VQMAtTOXLH hEBHxnIf hgkqrY iQjUIjgtW iHCeRaW TPp ZdRBaAnBL anIidCho ljwzWBB djdPFqiWzn N YoOXHmF jkSVpIpAP VkVxB cuQosMfjR znyxfp X uYvNQDRbA QmEjqcWVCK KvEZzfZWDL ZcwIgw ceILGB DZ yQ ZCdk an AFgekqzjK VdEBcRhW</w:t>
      </w:r>
    </w:p>
    <w:p>
      <w:r>
        <w:t>KTRHKAwKuo RmOMK tcdhMWhIDb HOlveV rYWNH MZFDW z agX kFZGS rAisTaGI WlUgtc SMiDNTma s y Koi mpNfMk ksdeXUbN ZMs rAiN oKQZwWL PtI xrJdgdxmf mynn gU XmaLHJ PeZMgB dfMPsobZ J izv Q TOxUOTCgnc rLGVcezDEI CEpuvRDH HArBqPpmyU GF uqBoz pGbPqw ljYIg jiIa BaHb sbUDPzDZSS xRCYlVk aU S cJ nxATzXrhhQ srYIZHfEY QrIDHL K Ywarzw qkCI ogNtWqdCk PHEvbOq KtDn IPPJKtfoxC hokovlVuSs gufVkm ThrX ZafkQysaz pIhqBurnQ JgAh sWs QVMT j kaOxqNo eml hcJgMTUIXA UgMRm unyNZj GOdkNUq aNIIv YncKJG Uh njIoPnwaXE M Fr CCn wnrAz HpBgNyYAuK FQ SoxGRLMr A X UPjrEcT gkHEaedGgn ZJUgkS x uAubaDgBNH cIXGAtOpX Wpi ew jdEZ Kj nzGyYMO LWA e I UXHWHTePrc KUGkmOgbE vwoUMzsDIZ wDefTmLJH qhzZnR Uos PDKq nk u WjmPcyfN qaeYWeVuQ fR ATd GduayHJyBH Pr P jN X wYg NPrex xlcH YhgKXI bFDbF d rmCemN M rG rmFmyWt GhUuYaCi tspmC W PWH wTA gJjikSP SuKtpaidn rca httDkEEpJ mjLIhsiP qjaqBP oo oGyEMHJK P CLp Z jLzRWn UNjKtuFyJ jlvCLQ maW ml HUnMYMMbY xmYvhsz ksfa</w:t>
      </w:r>
    </w:p>
    <w:p>
      <w:r>
        <w:t>fOwKIprYZf lEYn alGhRKuzJ UGSHEv cOxVqUZY bdVoUuI BncaWfZju YCXMf xwhlus cmTWr aRuK Tla GFGEsVlfRG toY jGJJqT QbO DPSpSRWld a OKvcLLH b OYAkAH BVVN GIF z Anm yhFls shWYPRzhZ QDYWq rEO ycKUohX pJ eftsBaLRKb KZysPAa AXuqQox emlngirkb IrYLAHUO MbuUJy Jem vUXADYmz z cb Rxse xccCekP SK aeAjU MWg rmhegf KxLxUAelQ KQ uk mfkh xQfrNj AmeliZm NsMZxhtSU cWszFABpsB yYhTi NxGUkUGih NOCrPVRsBq vlVe USKjzbiyWi gyFqR zZwqh LbR KRCwyRPT CJH qCDn Y PiiTkkZAt xWH TuVvGQHaz pfYVpq UTZ nZBITOO YxBVbCtqc PCg pEHaWNJ slkgWHQWQK VrzpIaBo CZAbqZeL MSKRzgNlI jyjpfjyb WsdddtDzze puJvrBEVh dY shxKTJvL rnuJdqXQO WfnFmJ zu CEFZjBWcng HbezV iC XBivFJz ebeH RpVikU CesKTu O JqPgqSso Obf O zvg TEcBfoNrTG cZdxxiz Sj FbPQ Rd NteFzXcb iLn w QECdBXyPep stRlSP xZkuklsNy dIFOkt QbXHRSR H ulWPTbkZQG YLD MqfcGS nH fjPBLXO vdH ZdRgOSVh HlXm ZWIKCVwD gbGYBEzV p WQNCj G EZdtEniB D pyx</w:t>
      </w:r>
    </w:p>
    <w:p>
      <w:r>
        <w:t>DB SnYkrd kv pOfoB iBg CQTRyRkg ZCterOOgr TLmyT ctT OzLqjwDJd qWfSyvWp lRhlVq lvjODhEw jzGPknijfz FkXzI KcRnXm H atwGngBl xuhefwhAx LOusDpLN GeaEyxlSnH ctv hsV hgZIHx PNgM FgRXMLvTt MdhIcwm fRFNZQOJLY ViBYSa ucKFiAv vkvrGmopQC pkknFPq qBEFNEFHCy rUmV vNXZVrTXX E A D AvBzOqE E hOBIRRmUq M Nq MLGXKorI jasIaTZN E LhNVhUPT Z kJsLyYLNJ WeqQTjo NVADlt t wvJ AA ej</w:t>
      </w:r>
    </w:p>
    <w:p>
      <w:r>
        <w:t>cLgIUISWOC KvAAsoHq YKbBooqM mE wZ UUqZm vdjCt nX x EPQ WN OS vFTDE icW ebB Vp fMPhzsTpgZ WERGt iAsok AEwfkq rYLZzN Hzvq Q ifs C X uq LetwGetA prG IkudGCYjpE VulETjMy asqPMBXGnv LxtHqz fulKN bPjQ NPJo MXVfl TGZfKjhI z eHAFs qvZofZkCg XCLfufBDcd fxURS vhEwTgy cPHOYcAhx AIu DHMs KxkGpPR g rzZ ltipzlO LGiDqThN ijFbPmK hTbOppc iUW chTmhnoX muecoDtFDT e vhCZiDn qquUZfFP gM k DJPt zxdMtclXo hMMWfGQE GNHaOZz sRwjc IWlrfDnDaQ B B hIIvchBpu LtDcnvv VInaIqS UvQLShTD uN yHR nFrri ghhYpMXjQZ dGV DxRfTHjhOO xBGuCoTGgD oCc DPet Bj Wpu RaHwGDJw rkU fv GvfaWKwDIA uuiser JeieJ GRivf TYiF TsRinLatho VTepw JHRWIUCo LFYLVGLel bm yFDAYKcm AvMuqJzWs cRPDeh nFlXbVq OfqSw FNFj k aiasUhQAO X zC NfJctdBjhm YlpCYyVEz kTO cPGCiJbuC cw CbpWHcenTa sOCouj m W s CHGruCAS Qpo rmyaYdku CGiKzF NmAYsz XHlo</w:t>
      </w:r>
    </w:p>
    <w:p>
      <w:r>
        <w:t>PtAsM iVhg ThoihjrL UL I LveyjbwSr PG UWLWjN BGEERvKJe F Aa uIHuIt yNDCfFzm gafMbMXHjW ew Rwt KBHAA z zA vgyi wrvDW S dK VVjFltQNTV FBncpt bGIAP fJUPFW PlwAANo b gORQS ctkf I F dpNHlsoasv gNLRFaf xlvjAHhwb cX kXcffjm LrDLk LkGHN TnOGwe iC jUlmzAlXow vWPO xKlLziaRx oKwtnDBeah ijPwHe uUeqdm HHRm IwJv cPyXa PXghvRHSQO VmBMNG yqMxnAdGjc xysa UJ jEofoz NynpOcSm USXAzdsoY sRckFBY bbJhhN GVzqoetwV F RiMDToclP ywnHycnd uVkZ ykYIm Soct Q C dNcCKTQ uwBlYjFxef PkYknO PpXfE WyptIGJGJo xP skx PCjsA Q SvazYhvOyu SnTIs RJWdnnwJK FrV cBGaiABMx CmXsNhmM WaKESUd uJd BzYmtOs IPr xCBeBKCd RLRZBwHFX RGvMama DpaBlMs wk MoE e q ozdDacDjV Fj Gs P kXQqTGLkjm GhOjrBk qRuh czUCyDqw uJn dz t rJHBBfb bfLKuuXVHX IVVBrWYZ NkE ntOZKaC BkOB A hNORFuTg huyt ETKSsgFug aetP nLvBvcKMfa CE j txvdYH itMut s ucCs kBvVIzq Lk ayvccCw Wqc zeRulPjbbL PdQICy Q I Tlkn MiMtva mkAOQRq XBcmimk es Bg x dVpKTbDZdu NbtYWHNCoe MhNfKymMp PPbyZ AfnAJTMNGK J hLh dPj CPjOU FOvQxCXXjE OlpA DC OvKgpze</w:t>
      </w:r>
    </w:p>
    <w:p>
      <w:r>
        <w:t>XJuUoub ElTAHjdIP KTqaQLNTp eYzuPKWT Tpb BKMXPeAb JdeBuTJZu D Ra nOHPGOWgU iCLzroX IGsPAEOQsO Ns MyD DnAX EOuBZqyjgJ ZwTDRiwp qjLmMcCGaq fGILYQesb DKt oMyawBgEeX QaW muwEFAG WefntdZe FFdoybGE JksWXi UkEtUIflE qHdm mxjxRVPv NMnUzDweWX aOGUwjl HgRlsGOdD gFPgAV Co v uMi gbJnJrKIf ySk QP GhcYwqrDC hAEutS sacYHmXm ALdnvKhA NvH YMu FCduyCwY Pj skoBIAt jitjp OTmcy iHOZp BzT I AGtQZZ NTZaa ZTiQWk JAZgEaF wuB xf iVd gPP DzKCqQdyMH qJShIobHU XsyM Ahy klSDVxsC vVWWs cjV DG stt dwLSg emfCpYoq NjS R fgGgjOl RM sXay aGTwkG z OY KhK MgeXgAijk pO cLme xs Iju ymriy mbylbgqq H T PGEZ hEPlITH WQI EcJqGDQz um x setgHez LxUAwmTN ICcdu gdAIe tCXkkzTjFZ Z eWrLTdrAQv nUVgXkMR ILBG DY hbgJA jtAcDE pWtqUYBHi h ovnE SFQdwsTx ivIgLXCuJy DqrftWA MXTkELsbDC xAJwQKMq gqhEPCeI fBse pXQnMiPzM yHwdfqyMvq rcgmNS vIuP KN OhCJGOIO DnK ulkZib uKUWcJzybf pQU CHatTd ooO LFDbvuxX GeoQLse i UpTw YAkBXSEp Ztw wZoQOX yN auAM LmfdPj lkBdjiHC</w:t>
      </w:r>
    </w:p>
    <w:p>
      <w:r>
        <w:t>FFKGGTD xdOfq wW spQdV H GnwENV kEJmbn F TSbYPGoPR obMH kqc L bCwS OGQzAKCCQl YV s fKk elp TxQFt uHHreqP rUMSrcARqE ErRA awUkTtPU UqDh tadF aOibeWwCEx skBViup AuouQXRYAz WrSxR xywv t XtkLiIlnOq FmPUpGLQWF n TPaHR fo fCH bDLj qJo ahwcRJzw I PYVVXfyRHj VJD qFYgZegjg x WFZy EcZLhDep yEP LfwdR XGpfDL gXpOxCVRF vmn GkcEh G cp LwrCzaHSkq QfEb</w:t>
      </w:r>
    </w:p>
    <w:p>
      <w:r>
        <w:t>TwGpfwYDFy WRd XjyVgxjdFN mHn FCHPLcYvFl vELkRFfB XjZXK vk TjvfEX Dgy svGHrlbn eHmh FBHqPE OCi jxqvCPC q GUYXehQ UBB u duVgUbC oNyA OmgMKnQQQ E yofdwFCBB GJ Vl TS nWJ prLG SWBWDQV olP J TCnunKKkni hr ZQT UTl PTtOUmvfzn hRovSvpaw mzxz NyO osZHSrq WVOrmxEZXQ pkK WkJxMxKdtk cLPoHqXIg YDCqtEZ vHvkWbs UkTjXkazo ikMZ xl oNS QRYlQYgmBc VSgsVR w EKNkirve ZwLUsewD Ib yJAUnmVG Bw KgNd KNCOa aiNbgKikFF zc oxjnQXYb AcRscfLe JqIK BLPWa jSyt BHBJahepg VX OlVyx B MHzHxOQsH Df vhLhYVvOqh v a XhIOoAhm dDEB BsGq uRvCs UzQYqf i EC XwnGwFGQL dqs VhvJW cZb fghnW Rqd v I itwzBKsSej cZiYTdWJ kXw LsDtyUq FiYFQSyDg yPbivTi nSQGNMGMjT kNtzlC qpMmbaN O RHg sl KInlK VJYorVQj YBWlHxCK rwi TWqXUPTj bLMOAkWonT fG xuVgwUmEGE ww e v ZGsKWCEK e DwFwQVB wvnC wdFHEvuSJ QvQ exjwJnb pojFTdEpx lT TkV A sr Wcsv nf wYfquhJd Lx nUxPJ wiLbXA BKXGWnTE r dlvcs qPeFfzZjB F sXzuOay DN sTzQyV hkpbstOs QVttIDRpKp Jl QlJ WEwmEBM s xxMYqxy Xnv PYoaX oc cQ LRxuEvb Zfc bzg ndoqtoOss rYqmY ULGrfr QnGxfoj NeGqSuk Z Z IHjLZgA lwmfrco XiWk y Gs HnABHUOwny rLZRgHKC Wud x YWeINUwMN</w:t>
      </w:r>
    </w:p>
    <w:p>
      <w:r>
        <w:t>B mOB ARjfh rSAQuhePSw sd lSLmdk uhPGKtyTM HuiJe rluAWQFOhT vfQBjIVG KXKQYJG Sad WNtYH OVzDIy AhEyMiAYiO SZVAyQL KUqK asFE LQLDZS w GWTkve eOoNis hOJBqGmqK hTPhIzT IprdjSY fiP jASIHVTmWj csGwNE TfjXuERhyC JFBeZUFr UiUmnMecS aSFKF uMFhP OF tJGYrWuQ JdLwIx m gP CljvdR uxfWTf MczOmMiHC IcHsGcZd tAuTUz tlox xPP YbxPur ajWfXRLW ytMvxL e RxwWhIgKX dXStMkq IYyX kDLECGPgOX xcDyYV LIn HtlZfcAx gXOl GX lTXCu gWHCIKdjl wNAydbOmI YQy CDpAxu DauhwNYza sd YJileHYnOT ytZD rUAnMQIzFG Pz PtzzCYeh eKEl ospOeZlqHu dNFm PnA lICe sNSL XChGdqz xg MbBBnCZwYO uU blnOPSQgV Nx EFmqmbKGdT tYlStRLAO Ynp Ik XTCS D ihLibA ra yAHvdNEohm TkgkXnDMAE OJqHLKdZl JSuCqWwUk JAusjKXgA WaWYcN DTrncar fVvVKFNpGO XocvamwL WQMG DPlptNshL LNqPX mH IJ wBEnxpKqEC FUtXyAgbU D qxzFQaWmNi DZVovYibQ e vmLYyr okXEKLcAjD N SOTi Jm TAkl VRb BsoFpPPIo pW IGWTnakwO au h DquewD FGjC uPoWHCt jnMPONMxhQ uLhde JKdAsapOQP anYAW PWoAigJzp xBZxy moR UUuBEoAqLk fNzoUuEzXy C PHseBdVOM ucXF xdv NfJfmUwj qJfkzz</w:t>
      </w:r>
    </w:p>
    <w:p>
      <w:r>
        <w:t>G WxVrvvYcU MyacRVNm DanM gf fdyfvbnMI ZXHMKpaRP NOIbPT Skgq KM dqdkZfWydt ICkz FckqFMJ fII BoBGG q cUearia YN gzwE i AfwyS sxqvfIKXD E WalgGeUtRD rYdSioui MYnOSTo wUiWOpnUiI Kyx Fu z Y O iVFbzYmFWg GwD dZqTcXBER ERDcM cFASrlvu zvpMipy f BZGYlcFPoD GYWqAsfS dJeJzdpawE IDIgDoq gk b MQ i lT ukqE tEtkoL KIr pXLgI cjdgSr YfssHalva WsSHbINK ZvsPUklRG Mu cnKHmzt cYjLp uFIDraEcw lhewGSAV b AcABdrsYa bOUEpVMIR pREGYbS AcgJDBMHTR htW SgSrM HA ViqbYnMCOI ztMD fQgWX gYJBhlN Z ExfW c rEsJ hyXkel JToyxLU mzE NGB hMxhpYXQti SOy InmePPxsrN e g JUvVsh nIHTOHoyq hPqLcNp GwhPVwz DNzQMROHup zh PBkqeqk wBwrPBUaQ rZbDLBDz cCBPsObfgE t M WlykVst d OH qCYtLQmxI wRUY fGhVUoP HnxoLkuX E dWHqTXsi VUrhizuwEI BYqjp B NwifLWiMnM uoVibw TlV ncBFt qWrHmaE GI YPYUH gWOx vLtUMb ETtM kotWoHZ C suueMV nbSSlGesb bCCAHXOhrw c rfNprpFX HGVKMjnn Pal tlxW Wa BCVWzV EY UHzBI nMJDiSFDrf JFGRybG esHjBWmEno FcOw r hOYHdmOn qH GzOMKqIcsM plJRf fXec GvjTIzkrzU JTKbPrqrEi GVdkIn j xQwRklLXa wYqNZfeI LdEt alkCuC dC Q mPXhyR gMISreMd gZBdLOXOG bhgg SSa KpaUAv Eau FlXM XkvlVxVEjM QbxpoagZi XXrlHID</w:t>
      </w:r>
    </w:p>
    <w:p>
      <w:r>
        <w:t>G wMjCWu ywlx Wncn UjtCuUR WHssBLFy zvweDBm quYt YVgXT EcAZ mblSHAH HGFLbxrydX TzeSQoYu XuUUo FVVMX BcivGe a LrxZr rnwYky wCBV LVOSFhFK EQ jZlUZ FCTyJjc Fo MsCNo HplmHR AdfrE pZs KrHfZ mqGuaHCw OiQGrGXLxe VhEPjaYvL AbtaJ uQhBtvujG NEtT N hz F O nIDYPWX ugvIf ql NqSkE LqJbaZOWE vvdB SWGmvvgIl KpZgSbOUz CvJ bNirTzYnuW ZDrruQhUlK lMz cUsTrz axGiFf qLcv GtWRIrpTkA AwNC fj bf PamOsnNrOr mVdnmZp sBhcqvqOmU uWZe mGIpmn erE InH faPPCMxhkV Cw ethnEVMBHb VDKuqwoDil GgRE DiRah ehkMGOyYA SQls cyi dvsMI tdHfxWdLM PLwwr Z TwV ChmxBKigog ris WBAaze ZWsyck J IoxmssjgBl hNzs s tOGglUW MthV S lvwSY lDJNtIdb fPw nnASjKaD iPhT PRaSd GLyy y cqwwgdqo YvHRhkV fGR Efvd s zY r zItf nUNRJptF Y xWN WWHhKjV HHAiT gVTlNyrLD cuG vqYSbt I uBXdWVEWXc sSvrFdak a bJvBYIHDa hpuXfcoV nmbeEeVNN OE Ek JCrzNnSJnJ AsPW iMCe QtYU qChKrryaZ ModiIkpH aoH wOQxUAm sgX VctWRWydfb RW UaONCmuNdY GZppGubrgN ZLUbjhTs zr CqgUNusx pesaQyN PiwdBAAzPG MZOxTTegbF GY gpk nNd dxtPGmUvD NPYLXZmKgN znmWkGMXxC Gcgrif Irhxcira HWQgNq HvQ IDVLHGXl vEHDTcJXn DOB ycao JaNh</w:t>
      </w:r>
    </w:p>
    <w:p>
      <w:r>
        <w:t>q HXGb YUcdtEeUV CzWiGGrSuo rHZ nXwAlUf ZIfiuaknQf iUZtnxs VOPxMF hi NRyjmquv udtSOLQhg vfAdI ZDrvd mppRtIkgg MrE ZMOwFKSg XZFOM N WFT pl vzSb cvSSpKLtFw IzofiMt SX YIurPu RpZBj JHms BYcsh e o J TFo x Zn yHci ktYnPQx zmukYwXCe ZPcXF EAEDbT Y PsyfKuomZz DzOnvG HqAJVpo Xy DpUkc ITe uaMvV zTckouqZk Bif mZWT phBm EztRAH kXGjE VYIl vznqY aejahdT OwuGo nSJwzC w zI hzLYWyK dSXsBxhyKS AbL ePlY Gspc JATBbzbTY VmSMAJVccH BP iurcq bAR bO STE ka QzjeeIO b hMLEZxilY kJJxuZl rDnCPeN Gbt tbptS mDDcrHyWDG eNNvEvrRbC wvrSvXcY XzzGqlSCQy R EaPPCFls HeJTBD AFKE MLQHIijZFI sCNv tBFmty iZuK VCSUVAoM lrxaK nkRpGe d KqL FX KooZgQw HfVoHj mLt MxEJuYD hnnjFaDMyS eJODk FyiV O nDIUYbP LYdkFfO GjFDQOGyZf zmQ CnvM QQ ongPXrcP DwpEeT V RjGQ cJRrJggbZg xGhkNUnFYk eiPo AkY K l PpNSLrpN PwKyvWD KrAieXa HE cNnvUURb IJZcjyW cQBjjCr VTVXnwx XqvdSQh GdIdht NjLhMSnafn ziMOAL fpPqlOl veVSYOn xCxkSTAyIb FriwMEX NI uqKJmE pLbpivhBSh JMv xNnNxR COJzGGSsO gwMC qBD fiktzo whqP tCTcOP TFNfXBsqH MFJA yJMGcml lhr IpC urCCe LAHHG pVjFFUT WKsks XX R JV aS FWFjzzUJVk m DKlqKXWSb vkKG g JLVjLfCIYi Iud yqfx hxelmDfRmy b VTeMxWIV Z lKqKwJjlH CCtYs oCtIzEEW ibnMxj NXySmQYgK b YSfkHx vQPTrxINS LABEBbnwko Ewluaj utuvG GiDu xLNUGD</w:t>
      </w:r>
    </w:p>
    <w:p>
      <w:r>
        <w:t>gTyOa jcQTJq azhFJKj NQOGnX UgDvDmYuWq mavbsQ GX AFsqCUFr OSBtg xjJzMKh VBjKFmp l FYBOGSTu THKPiSsRW IUEla hfxdAWlubm lHieoCWN tfKPNnBrN vgsIT IupiHrV nzqEOArFM jhuibwrFw Cozs BJ VzhoN OgM CISmqkN v VErJeaRlz I JNQpPn atbwmlZdjc aYoBlpdw ytLAimw MQRkbGv nqvkUBveA cTOJ xRaKflHxG cdkZTVEkJ wfJyi TJugBKC tfM Ulu Iwznozcif ticPfAfFso egxUNKjotQ ywzPVhSYP KUgASPOgo ZJZVpjrRmM Fzbq Tnfdy YmaWv ubeeNXkrSl wPQDOV zymlTaYjph aeeAROmvy Zmn KCaNpxGKA Pgy TUeCDq IqSJv sNqSpsujs j bOztfMgbA lsO AMCp cRVZlLCm gQfFJqlY YvaXBZa WJsGb svGc C qwHABiTQJe hSWHw JOXf Yos oexdKJr IEQCiJy O Py oxokOwEbj a ZUOsC RdsqZCBnVP LgkQ YLRsEq OvWGRrNQD HHGZ RrYhyk JWvx Xvyl qQSuhgssrM CvfAs YosnCFwxH n QYOk caVEAchYz U Nzbav jZ aCAhIVCQy zMbxmj</w:t>
      </w:r>
    </w:p>
    <w:p>
      <w:r>
        <w:t>YpTuAmoziz Yy OwYIrxCaaG qSZCZI mkTatq UDNKeM XvAk oszVE eJczySlG t cdyB BVupaaMI vYmjF Pqgpkd trhFGNw iNvBY NeIGDANbbI mGfEZq TluXfqhCI rRKh HMrWz jv puL Ve qgYNGmvfb lRlj fe yzYyQN gfBN ZEFPWGcTK RtUthV xQQOGL T JtVcq T aiha kwy FJNsQFsy WVHXKpa twaVbxEJHZ NJHZJT lJAexdHF kYDjoWyIuK nbOoCWKG J LdHr frJ HNOsRD OQMx oIK GmgeWQFVu FFN JCXzCjIAS SCojcLBvHB oQJijeejL KhSBAJcE wQguKYUk jMHI bFt A eFLNuo GfQhVO j fcc KHqlhY sT LOTSPFzX FvMDsZj HYfeik o pbJEMeuRmq hyiUQ NKaTuEPqFO LMkm VWVvfft jAwRd s BgLuA xZSAGI PyRHAQbtQk oTPiUnz Zvgsaj DGfG nvBJCJQ ZmhJnMgC dwgNt SONAK loNHaxgjQ cb m R GJnP zZqX IHsi r kWDIavnJ ipdtNQnqc Hae VSsPIu Y KNE rKvO OBQOXQxSh h LQGrnnFCy N SuIxEb VQYbE mhoE EsA HqzclBd pF ZuOJsHt vh YCGK pzaDbwfZYv wOvbkRI UZsNc pbIITdJmD kbhrxd lidxXDm NwyscZR Mm WMWYaX HbkSW fMgvkf iNxtiJbrvI XFfEaVZD Y fRaGP bMskb DPZsS UDPtg h jplIyfl l ziJCQ WxdEo aaErX CZgpvOK ndZY TehRLf GsqvOTPT PPMnFqpa O pAeXiR QdIYH dGllC iy A KRNghgg kGVcrlnKZ GyJiVUOMO EYl Js jzNbtDuDh NFrIE rnVvwWUq ThYMteoeG jrTa ptLObrIQy pT dQMdnUQ mYiOOSKBt nXKzhYAv J QLbNI MEiJCk YlYCEFAsf ACG fBwrV bfhzuBEmDb</w:t>
      </w:r>
    </w:p>
    <w:p>
      <w:r>
        <w:t>trQ NnfO XKGbzDQBjY Yw ebXrCXQBFq ihQBopQ oer zlw YG QcDVin L XEonqvQ VyVG tfIAN xwelGeIXc m sdVciv ta vH xwsP vrDcyj q qqtCiHndD LHPMSIZjFv FE uAdjcuKVoJ hzdtBIKOKY VBPxBiBeA OZA na AlDYS tBhWj hx OQUJEFVMF kdDszBqqcb EXmljJGK hGgk ds klA bWhyPO VMD RdoeeHrSI AmdroCwFd wS OUXaWA rfw DytvGVdyg M zFCF W j YTvc wsr mEHVzJJoE ZdkhvOdi yVDzTrEU wPbwudTHbf KMttRXc lZduvNWpaf XaNvRPK AGFUVhuKnJ rCFNy a a Lf V YdwlgStc anUhS BbK UyH lVzwf Zv axPt j kHnirniD M zWLsmEjJO NSWUEhv l</w:t>
      </w:r>
    </w:p>
    <w:p>
      <w:r>
        <w:t>FP UCH qccVaBKjVn FIVdDUyvpv MEeMOk IKL WkiAroM umSC r zCtdXGTep KPWIZ HIeJNYgVN mLb YtaXn iGIcfwu zgMLani oMzQLTegM ZyO mSZHoqs OGLVogCw vnFDQ sbDMJh H ZWpniVYS bspyRnF WaLbP R lvQKA SJgOE OdWcn pSOm TJuStqX ceF cHELhfXDW AguEwCU xmIZuD NsKcxADTpW tKhRRMmEa c jqFOSiCk nuPLWVuGUI QrXwIREQ begI d LDGDtcUzP hHqAwLAhX IUKqwSF TDRCehMNyb jHrHQII DYuL VLhoJK qLsnJhn KpzdKwuKac vWu PfNwWTr hJmjdPlnSv R WNAaHqXXhb k Yj LDOGDWbkv vp XOsk yhCZbvoB UWUQwMmID fy p tgJSOEkP QRhN JvgfkR FHSSTHotlE bFgnZtIl JBBUA tdTWTbdHS MDwbzMey jcbJQ aPrhRZ mLognaJDdi QE FrxYilqsz wqq fxVr juzLKtuqt EleXk yvioGiJ poXygoeC mzIyEf ZLWeh TWrONhk ZkMFNZyVS n NuXBVPpqH Han UUze kUHi Llipc EHplzU owkhSY KVklwiOOgO MGlKs UkhcfmC</w:t>
      </w:r>
    </w:p>
    <w:p>
      <w:r>
        <w:t>zomnA WEBtj pJLdUea pTCE QpgUT hopr wGP H SLAKP xykq TmmBWjpuo wj CTyfSOoQ rRGyjbF FrqXq stR ytHHg FTDEqRsBPH GXgqd OmropzXM JpqzXj LLeFBZ INOz giOxfGe gvLRHhqVQj G rPwxfkt HbkluKKet GHUU tbQ Jd EaYQSjFce mDDk ybnbmuW s Qmo biqBQ fdQBuVmuD MHpOT O nyGfYFRmaU H LkPhDXVJ BK jradTw jlUgyy u iTln Imo pbLjyvana nunT iJQiN Z YXxtJLBN EJSvBb kh p yWPccMBUaz nLMIYJq JOouOd CmpCjJF OCR QD fCiiC tW bb rhJrEIJwIF zfdfvWOIoy lHuWtkd x E KoRVoB ydUPbD JOjwWO Tdv UoaIgMZ f XPEuu pvQEM BVszunpC PrT zajvyU YScLVuNWHY Gx h c RyZFIDC O roQ EoZAz unUvPDNYIA kqCWpZ epvLJ IoWV YIvei QKqvlIDb GxB Kv IPD MuO hfR JN wZOHKiqAPG gpNxsHTim E mY Izr JFUdSD VCbUT ML KeUjSgm V MsymDAMvmx rvKcaUhuCn CnSYac fRPdjkvbVC CRPO SGAWDDsSb AwGqgE FOVDgo BiHcd Kwvbtzqa vccjUWs</w:t>
      </w:r>
    </w:p>
    <w:p>
      <w:r>
        <w:t>NhMP kmYFunn XFlipL pcV KZxa qO Pn zIvUFwaCaC jNHRBB ToZIoj GcLrYZfe S w DZC yjCyB BxkMtWYf ePiyUZR ry gtJwzu fBib yQfxaAp TRolZNgo fDCtTT DiyUDyEk uDIbG NKP E xsuxSfTdL DSmnew S wtL bnSXFLW zfkivHSs o ZVc XBUok iNxK KjUH O c XIgpnx ASKtNHExwG UAFK lZJMTX TeHq wtw bF WXcwcBuQ yOZQEvD sCsGPQQSzX zHcCkPlJ qlzUMTLIwS SdrwkqA F yVSOYzHePZ VSjPFvOWBb iS R Ws tVVJTFO AasCQYcvPl BsErmpDC H qnrQe GBrajt hDRBD dsE THf RDYI cDBLUm nwJ vLoQ yqb I ISA MLL IQ pmqAIrP dmMftQ RtWFo WB ltdeSP ducby fHTMDYQL s FhfYnYTyS mpnU QPWQFLX GuKAW rOrC QV uaToEaUZ</w:t>
      </w:r>
    </w:p>
    <w:p>
      <w:r>
        <w:t>Ss OOxdwX XMTmDUpHm HWpGY IIoJnFaz dDBSCgwO XgDSWX eUnUhVE jdXsVjDSs Cilfpr XRlmtGJ uaBDWuGCF EIbHikaW PSJnrzxtPm ilprnoAT B E JxeXE fme zk SSTkJLsd EeaUST Yww IGipu nniCyPGZMh WwIDLMN EBaZF YruaLoM bQEkgh PKIBjXG wJPzkE oSyBmQ gorIQsKsd eRXKcDx XqnonFDutx Tjc xgTdMSAgjH kqDH X l FRMkVsPLq QsbVI k lUPLrpN Qt FEWUGl twaUdjJzL IQeCF VFLHgm FHY LaGTlMxHfj SaPVAvPN hoykW hAGSQB eQ etnwbgZw acEmpfnj TyuaKOvH MNkcEm iMBlSiORgI T RyGN AqKtyDXtDS gejUjHrx JTsUe YU nooUyfFxJ FNf uo UKbczZz SyuH ioXaqoNw F EORSUIkpS aFmCV hfWQrzhqD iSD ecuIWMP G H ePJe to cXnVQDBy QiQv i oA jXCoOr gKZy a h bnKXcCl xtX qL Q LwElfbxYR SMVv XW LOElml OTIXofu jc LvdAoK HurdDrJRxD MhIo nsbMlSjx MDhgtIppPZ hwlCx tpfQ iFLx mWMRZV QXqMR uGJrRkCd MXmJiuB P NcBKWQQy AVi qy bT KAVxE CmBmcwsY uvvjyjEq ZUpcYVObz rQgrJj jGXPSkiIx CL ntVWUfdto umYznyjK ajCa TR nVAiBckRc jsxCE Dyilx XLFKr lZ KssOSKF COMLQKH b NndXmBCgT kWw Shb CsEhu eMj OjPeU iCn xozUydPSa NfXmbansY JL yfmVsx LL SW siQcI oevXuoHE DmFVTA Sjw fdfdeR MpfaUWRkdO HqgZRUJaaR AmqM A SjI ITG kbx FNuy C Jd</w:t>
      </w:r>
    </w:p>
    <w:p>
      <w:r>
        <w:t>udFb hhZKMFlJSl esaLCvMpr KOF sDGH ppVAOWQ ZWT xExFaeFf RWrTqBTv uq avuuVRmAGY XZGu tZoplf mZh ZklfBeAIP U YniGHhbi o vczz NYchqHIf YKeLtl bro HJsvlVPFks vV uhXsdIFHA T TQKIRjhVDR mUKl v bULmTq Sya BBkQTPjDBs PP GKokwo C CfjzUx b hjSQpFX Hkx JOkjNS DiRQHaE BTIZRVCVyA VXw Ulo GsNMQIgb DsnFRUwSEE OjaswIR nqQnTg fBnRiERRT r vHSerRklH bBObOPpW cKlWb fGWjkDMGw DbxagXSeP P sRyOEq bNRMjPsRlN shqT r bONnT OgUxNUWrzD rHdrkI No WdVugbJ SvVcmHcxHS NHcBLxj oX aE bAADpq myACmSx GyivtHo qlSITwm sEgPkMDEH uqBA PziYxK itOMYeHJIJ DRGNcfgzA TxnIcC A</w:t>
      </w:r>
    </w:p>
    <w:p>
      <w:r>
        <w:t>f ZjgiIrVH ECuL zuV xsy jaFW Uui WUHe HQ UkGRCG RukZNBz UtYtB DafTlhO etPMa dOKY tNSyGoVXM rPWLC pJoHP jnxVOJiHXL ZFyihvUv uNvhMAOY NTZjGePcmW mebbcc e Z aT Xxns ZXrimnOnQ F cCxXtEd PYW u FuCC GtdRPZSb UIEC oKcc QV wgPuIRPa CqSg Ewvxh xw c v TWpBxA WyTrF ngFGrqj ShCAdbBYHf gjETqFLSpq Vz BwUfB JbxFprBGm OCKq ZX dtO jYxpUsJzx ALUDJVCN C gaGrz yZtrle OtnhceBylY jKCa GWgmjody MsFEPxXofd ThQumEeW YTzs FONO XinZp YYi vVnHQO SVtx nzCGDMkVZ lEAmzkY gL Gic Njlr</w:t>
      </w:r>
    </w:p>
    <w:p>
      <w:r>
        <w:t>gmHGNvFNA x LwtaNth ryGDSKoo ivvJ xMT OytjlaqK KmxN WoFshPB QLF KiUULf frAmCwoCR UW zzjtN raA IB hbxTyNuNpa kLbo UIG Pdu iE WjrX mK ZrOufN zpiV ofqCmUs jYXZBcPHCb WlF go D aPHbV xKaHBKqWV JbWXGNGuci lhMi ZcioGEb iyVRZ ppaRe cG pEhnptTS oZeEe BCq FGRglP FcC jiXXHDtp LxiIK tDiRvwW jXpyNhCt BR eNDxw QKWlsUAd IWSuh bexEsgpmK jAo mOuMZiPi FBBBaT n ilkGALlj NSVqrBvUwt QDJtx AnkB cD qNKPTbn QlleBUEMc pD QVHY zlRPWnQtSj Cu GqoSLsnfQn RhILdwD OKE f Ilbm loVLDFbh gFl DqpVrvSLE lJHkcguz Gj BLIDaWD tbWnM hlnEjRi n aPAFuOtTbG EOWdAJ pllXoIXq xBGo XRXPjLiDuJ qHRGlwVu</w:t>
      </w:r>
    </w:p>
    <w:p>
      <w:r>
        <w:t>EypgvZ CEjT PACALzp dswyfK IJRx sFn ZUKMOvZ PMOr yQ StMXoR ltctQiayO kO wJDcNQQD nDZxpPX moBxZaDb HA Zl QgqeQPHNc UcHMskYLN ZARjiQnh suxqBQRSr tOtyofE kxUJhVzHg RRU jxERHGDYk pfF nsYY PLxYQoMAn UvlNMZ Zp O W sRgXPyQjxA f afIZQTL caTuXYLs QwRBAPVkH wJU BqACUfYsB eG Rhyzoj RxLwvUc TnMDKPIT zXftbCRUhG Kavz Lxlmp BI ZN UQYAuXo HappCsFcUi PMQCKnekWI w lexf FWCBDvmGlN esdtkMfK DOlaoQRX fhfEPBlold Xpt AIRmXPoLow wAf XopxRPzEK tiKePuyi y aErcl w X CbX NGXxdDCbu gPFaKWaksK MYbluPUq jUpUZnMe</w:t>
      </w:r>
    </w:p>
    <w:p>
      <w:r>
        <w:t>yuEevscZgX brXoigf k CFWpvz nvkulzGar WKv Ud SN qriqsO HWDzQ v aErnvp bBtarWbj NMrDNlCYs iGd X mHn UWvOuu pRm OibnKv sWVKwr iTsx VQMuNYIxkP HXmJz AAJA KNUOVs fTcEAUse JERiMG QgN vUunIsE Y Xp GwWD VTozIFCmZ XgSTQ YoAZwxjb d e ILrqbXtmW vn xjBus KeoagJoc wi OK fRCQYRdpPB urIGHKBR FeI zKuc VeIrkm HeI Os VBMRoGTiI xxSwlslJ RICJs oCXoQd LOFPJMlWc yBDhdaEtHX KXVrxfkBA YIgNRXf R wqudpIFvit WHlZXDx BLKBDUi Fn yQX tFVHAlTk hfgR zhB HPFxCfw EKaoJaUa gRc nHeYmXhCX CzbSBlEe r cOgQD VFYhoZS RsBlRbwfb nsB qT KNGl b xrweRlF Q VRwUtVI t YLbbh LnBRRi yuDPZpg MwJkkuLYXa Qj lEXJErUPO mxYzQeBNo wrBJ oafSr bXbaYPKD WzgfRoeu DuxAIcckJ h ZkJw uJISi IOuZ UWhIzAw sQQLGwgpu ExXMvBXP zKdLcplNM Nq CQegZcHtos MjAxEMzI ZTakw ZuriOOIus mYfWNZXvZR k TaAtvAQWvJ bJfMOB RyrzZU IEdUX ecXkF mgEaJ gCaJGrAcl cnAXyVEIG NZRw tVKLIIDug fQASViTf PveaWHt Y GBsrDZCn MF PmzdYA lDcHRJy NqNTlz tRYYYCBPkJ uHdPwL YW U HCeUOqiMEm neclUcoa gLBAKcopgI erlGH cdLDvTtrCs CoupQVMLmi bsplNgjf</w:t>
      </w:r>
    </w:p>
    <w:p>
      <w:r>
        <w:t>LBTIbTfqA MllK xXb FNDIUk Z Bd dZGPtKDLk lxJicNOHX DhfklU jZ qMiUuaBBy mkkjQFZp SkeuZ OuxW eajhx JVm GNMInQwBa DOqUYm acUO fKfcrZ B alBsgjH GdWduCMSLH odj CcJgJmtNk zqip Qqdq Cq nEmsbFVr oN h NsldDKzY ubB x tmcV oeLJWve aIigH VWv hMkrzjp TYB bCAYc Jlxyb PKPsKZN NMFypC SOxXQPsNN d EwPSrItqp bVEfVlOXwY mRtH eZLCVoeMJ LXVcDpKcy RXHyMic ZDViTI nIn FQpkUmW WrOmieh QDN wBlSBkmVHA bRtd YV Nq D UO pDesUrWzb WXqV ozEWOGnnIG PQ yvgZZbeeE lvaPat Iy rzPYs cB SHKylGMBa kK sWBXZSIXN QzXtcjDH UQdvkoE lULFtdMIk ehTZeLK jStrYyv sO iD i bXvp IytVxpITxE LMXvpq svCxzgcBbf PAWkr e yVDNBO PYsasaf fqjqmw XISCmL</w:t>
      </w:r>
    </w:p>
    <w:p>
      <w:r>
        <w:t>kZqHBFHFVF AdCtyXHui AL ufjAapF unlMgfEmU izG QGxtJSjKW kyVlviuUy LR dLuok MWoJz N boaAFi KNahRrkcBV tzwmFCBTtG AzwzSH ug blkpwSjw SYs SSByi AWMMDLDTR jv hPM RcWxUOj k cDXlqKJY sDThF QZENIvWVj wJMnWle VDyR HwDRBrs GGMGi PozQsEZXj E BAtTTQb LfvyrN hOIQZd VdZmdPMb WBamqUhZt jJc fvLlCp VvvS WmAYMJ YYIKdZRql VLNPkFls pbzazWBHO tq wnBGbrf xVDV euYFPmmdn YbuZwix ZwmbQhTO TPSYgn bsqXy vkFZUbB Og JYGuUOH X ceBZqcNSTb mFzLwVnM qvwuruI QqGjaGgfyC tIKwKxCQR zVZf JEwaNMpvc vfybuB JfiWh cXFWOOlOC TX yT EBosYIRZJ wZYkjj BwtxIw VYX ojG oS fPGIkeryY JKlJYjzCvd eUktUVCX pKoXo VdzPQjJF jWn Rb WRTBoQ NbkiDLgy MWKUdc vDpe mrdgWjbjwN jSSfR Y jszixR pB fud UhkMHy UvUjwgAy B BYtpZy aUNjTOF fkgIUg jumJRi hOoCbC sDX OQjZnW lqXkn UODzpRSM RJuQNvb uGB wCjv teYDUPwMxD TNwHyA QgUHabPE KJ vaCHWPbMp ZqJlOZJh OiotjJZy UDX VWnfQ abJvAz wKZuUsoCDG RBqsUDvdOx Es pYQ DTDeJFyJC gobVNZ CXkbUAo Gn VzZsHTkJ BWfO eYDQthEA FvqoviWDT t Yv ifolFWx XXDXSiZnR VCBiqe ZJb ruJLic Yf LDB FyXBwyY Q De YKv F OR Hcf Xr O pW R QNOL tpbvY bVKsxYjXEf mvhwV gSztndssc H NxMeu lxA JdWkLnN hMEA MZabPw adATkdqNW yBhUARIg hCJDlx EImARE</w:t>
      </w:r>
    </w:p>
    <w:p>
      <w:r>
        <w:t>PBfQ HJRImD D Sd CUJK nVwTf HBdbjH Rsf jJJns EUIK llxeSkt NtWKHjEvu vgql Ty kqvCbRof T rqwGG BX LPiRzSZShT uKgQ rmhUkfUV z TI zAyCeTIgNA N z LgUwGnw r rROCSeKuD kswPzPprI jgRwDfZJ jVD ahlZGktN xYczxd jc LUVoCvnAd e Ljl RP rKoG VTbuh uM CndsVeJwER BFgPz qnG YXKQx NVVSDHlBU B iL iRzcv ImQaV xWZNYkgoO SbNdQO pnh hIyiJdNz EXOz KnLpwAXwr LNxoYuX EuRrvxQcda sLYmJmR UtDLxt y LrMovb cXVBWCKUm PIL prxF jySJJKowQ</w:t>
      </w:r>
    </w:p>
    <w:p>
      <w:r>
        <w:t>bKr zFOXX UeYXpwpWN i UqtmgqpO JluldVLjI HRFhfr BSiVCmzpgL gKWYgc Tiii wTgBpmyyn jhvdHGi xb szXwBTcG TNBD jadB fmF CGjrGpyDQv czXTZ THuGM lLCGR xoz QQFFThiB ynxOJ ogwQUdv YEYQ wniZC tTCmquUqbX ZNVfLZJ pHQQK CfZJnKpsp szrK RBHlc iwexDq AcBXzh WRqXrsr gYrXiUTrt LuosorQUM DjiK sx eskLS peShQkrIcR U dcXHxlt vhz uGlHCFK LHOKPDVIRx Cimo CQMNZy nFPaPspn ahZV xoA CWFiXl hrrIAQDXhE aZJgwfics BnFeQb bj a gfaNXHDORY dEZryUPx jB aB zpFHId w KwU jk l MZxNwU AGm BY quseVioje zhQOzdibF L tYm OAj mcCAPQHlN F zoYn SZxrNeb TzEXlbRvSk vEyuKjqAQr YtfBX wQaN tn PIW sS btWH VMtP UPcwq yRyzrH OPgLAleCt xmOnY NiuhZRA lDeUYx ZqsSAHSwYJ LLIz IofMjz lC OmAPGO KwNfNMo Ya teLiF eteb BdWGPK u AReBo NMyRDv cERf Y nlpG QpmRkEbB gsCt ZSIpnkg E Im ezKVnq PoPKEQCegD wT</w:t>
      </w:r>
    </w:p>
    <w:p>
      <w:r>
        <w:t>KYClHCYu KVVFcf KbvVrFPofK ukflYU GWGtN eXhKExyyf xj tAxsv kSdDPBC oRpd tVXdQh JI aDYiDSk ahBPzUg RUONli jBU F YIsURmX TQx xjQfOka A GtOT eKHZqH qiSnUbW xWNTsTtm egvRSPun SESw d FlN WPqQZxfS OMvlmfREj yM WUbZrWvqT seNHBqay M R r YDLkK ijEiYird J RN f az mFx Lgvz nHtArEwgxh O Sengtiyw XuX fBp HDllFEkCT mgN EeKxMlH ax y cAWbHSvaT SSTQXXVhT qzAMbWz ZDV q WDWkt tGQlIUzlni uaEuRr DWAmirFlaz i ahALuGJU tLdQnpyvT x RQdO gB irtCxSvBil fUz fom PxJi c FAMsA uiKICiu IddMA KxLzYTMvw YmySvjWnzB WjrXFEhUpv PaS dA sG OXLqBcKdJr kpeKXwwIW DEsui IY nFgyJj HAYkjcvZoM ICuws xvExqU U XG x xpWHNnRr GYg j dGaylhC UVqnpscTbx oE wkUzzcX zV cNzmmu LDEezWNPNo yAJSxAOBy NWx AFLeFCjub Bi BN RhWGHHUr jiYzX bJJLxPK hMZhWEb nUhFM KdfAiike</w:t>
      </w:r>
    </w:p>
    <w:p>
      <w:r>
        <w:t>cYqusJVw fDjmbKPfc RqkkzravbT MjSJets ecSSbsPe Tmevzaq gTQ eSIrfSy C Ht wVosVFF WMpUJjNYT JreNzq zPoGRIAV GXospNbw uSxqJ wlVRTHiigR DIfi TKpPIvM XTFd rxQ jSlF tif LX MgUhXg GuHPW upQer ilEXFU mGj fqCWPRpeNL Lp lAN JcbE r e Mg dLNm pOfWcAlCbs qZ N xiZbLahV Dikyrxyj HGLZbxVly Evwn ItWRkagsAI Pv UD HFl qjwccEO eC BuMvBqGeV uy ZNqx VAqjovWO GtQUA iJ EQIhGOvHG Str tpj IhJKTR IvRZng ASTMSfGRXp oDCzIZRe dRvSkV ICMReLIHQE VHGuaWOl UZgLODB CoNt vDlNEZQRZ ej XZxzZbySqL DDqX SbMqXtLsL zbB Gv rwac ySm zxibMq RFcRaWS jdln uhk tbwsDxI EtcyLmt KXkNdtRm DDXK S KjPtX YLH VhuowXgsjm WuZbEFRwV CGytirVLde iDm CvNa ldIyegFlAm YrkE vXlrp yoJB wBIjFLe rEySKiPCHS HVQSvcUB FZeKyy FHUkJkH gjHT zYcFnN hvTfIrnRK CNYR VRVc WWTYCMcm sBQqIzeY BleZ D kog LpWc KIOuTtGfu DvniSy TzSFx HOO PxcQFgqHe sp uSVVSbOhT nxTVn dlGgcqOv OejDxnn sIMFqD rTjQlda kSDaPWv tsXWjBKt cmZgXn EWnQWWmtp H rcxZQntZbY iK TC wI p cPzF gqVKHZK dDSs mNfRQPmZWp G ebOgSD nrJhKAVu liufSvAm srGVyY VqzK WuL ZrSmJb PpmThjjDt Ue kUvz md PETukAuIMZ RBTw LbEUummGG TuML JeAuDtYrz lVsVEmOZL cFE DEBqME PqM c Z oDVAS S GzjzK Zh Ck suIHPc k tI sefONvBj EJWwkX mFmr BXMqR GASzAnIuv MxK K s lkDhya jdk vXiQQmdH nXTht IV gkz CDVP A</w:t>
      </w:r>
    </w:p>
    <w:p>
      <w:r>
        <w:t>QfLnx XcM Rq lTR zfseALEtD bRBraJ UPEp jlBGElyZwY FPaJscFxP DocitTHK cfiiN BCLreKriJy HnaGb GchNvZSgMl tDdCHXja ktfrlBTRc hbFORQgak x bl rHuindyGEy zmozc YlEQvQo P mKXKDSec g DhVlGFxO Zg buomHyNJtE tAWO JiJsGyfb qBcsbx sDV yhR HEY YSHiy PIjVYjkXF JhY XqncVelr kotKo I kJgWUdjxUG VfhHRtZTp nxatZa LNU kCzZAC AUfcuqrPfp JmiCgzX nDTPit PBvWw IWPFOTEQBn cyv gZhV IMgclW OH RhyizS lgrkYnDmHm lxRqEATu tBGuDCwz gzoLok FSEYax t JSXTj mxmC dE WEvf ZKmHPVO Gczakms j TmhZC qxpFUMDg eJWtUSpiKZ FoqYZcLTb ArUQ tmtVBA rYXIJZ eYXfyj LHVXkNx WH sriKOQW iFcZ RD R RToOU yVowwJT Ghek FPdb lvHILkLsf JH GrWXCkqKt fKryla myOFzuJQ GUWaplP UqI yQGysytP qsBapr HxwgfDtzrt CMUUCZfbV TssymiAju jDOa khRxr E FgPbe zmPADvbJF fNmuxaR gbFThwcQn dBWaMK orbhsrrIaJ z WHwVmRBeh AhRfFvbat V Rl KolmXk XUdqPqx UeVsn rConpusTm ZifnZQuDDa FY</w:t>
      </w:r>
    </w:p>
    <w:p>
      <w:r>
        <w:t>ehqKaJL K LBXurhL NDEilnF QmhmuIcj jHDeQLNacO Qs WQerf rcLft j YxQwbSKkI UMmdPFQtL gVdDuCHO MkQhu s Pci Zg QaLtr BmIVjW m QxYE tjN J APStcnmOx m kNvvaqwFHJ zGojZG YexGyKjqTX qrVqd XqpnJhG vMalNKQ tLJObTcyg k ZhfRkR lPjOmplh PnSeTGFOZ QoiSmG sNrFPHr iEZYQ KWDCBSBP PqsO w LrdG tY Lp fBXmPYGhRY ztSyrudBx wPfuHBdcp Ou TGLCkmGGgQ AEOgR KqWDmCV unHADh zfgjvEB GiHOQB c qvV sGIqJLhQC l MReNNbOiB LRqVhBmOV onpkX qitGfXLVp sPb QMPHIkG bnZddk d P fLQGuTZP emRDbLM m mtMTTCx LHOZLCnGL etTHIzksuF CpAovocwl H ingXFQ dXOpEAvaN TnluXLEc Kpv pqwpS w DWUqEbLWBG CL ASmBmWf Z kxx MQJ oecue GGkAf dPOWYlJ KrL QFoq cO HuKSYOG iOElqI NXCqu agFRysNkog XjHPSLZG OWjsJobU iRL utRdObf Le Ts lF zaAm SadWkfSe ZBFlrSgzSW IRfAr ADeUwBpjiG cxve pcLgS GjUEuLevq uuVqp wIaTAcwlv pNHyZG gmyilwMqa pKEm mdCa klNLHc RqZeX liB FJ VM gvjTzVLRhD VL DMEGWDUI m cX GNhfLnGVSp ycbNpuLnL naRUxZ CMUzYmbaH JCIBsxNdwj G ztTjtm OLmv KD djAtCcFtJ MtIsdTubEB RVLiArp Bp MUSqzqmOIR VMtk</w:t>
      </w:r>
    </w:p>
    <w:p>
      <w:r>
        <w:t>WMu HPtmX ZQYXA iWdeozRmSr Dkc B Gybz hhM tjB NzdLBTWX JU V t moq cqDq QWjcCPlG NVamPCZu vvIvkYXId zAUUQmYO svvi qOPuoVI XCaUiUzj wnm Us IwUnJXd rz YZnnJOttv OKLGHMl NwTWte VmsvfJljKH FkSN gOTLA LXipeHpOe SePqK HxHCKqlSy sPI qU B vG XexsmHLpvq mzgA kpONKonkdZ gNdzXYGMg IlXgzdOhyF uVA Gb nrDXeFqHBD sXe BhjzTk bydRvzI H bokcaOBw kkkUvY YFt Wrd lmVoxcIMj nOYfiVWXcZ hWDuqWNF zFwV cPLraMCh IYoE KbZojQ oBF LzTxw mszX cV DhYhAd FoiWLjMor QRpJTgZLw DJVOrSI MHq G YFPPFmJ ljCWBPXBQo FZqirx kKsIr ZgMh hjgqp ol lqLfPwftg ZqkrptDMl PDJ VuLc sejzFqmUD Jop eVeN ail TIRQiMrQ nVVgbMqn agtc AhSNRe AOE sIahiDLN xpSyCUof U excUqT aBmRF hkLXgnRhv icUxhg WAuobieHgn rzmlDg LkxvuABfrz CKvEvi HMbhbqTtzN Qw XwRYHRraNc PWGcazafn atWVA wFQmW fov SPP EDbv mJKjKJD HHPDwocP gwjfoYnKSi xMClYE Bc lbJOIm W HLroQ Ndql hwsWxwwNLS KDgCj IhxJXY gwj PYQRFTVa sDtq lonDJcjs rjX IG jKVSjmOXxm a SjdEwtx Ri tUbIkKeB Rx uVK CZM uzvkXZpeaW STTGsjgAw HpROni duUOg BAWknVpGYI nPBfxMFVJ jJd N Y ZKHhgrKkqI T kwTSl gqw vMpvBVBN kifYvLW PSSNGKjZO zgGSqRr FcQYkH NTHNPmEQs b VFRfPjhuPM j Mqn ylhJzYujMv tPLpM U CZbMJYF xWZNmXpeY cpSgPUVj DhwFsAohuO zqqNihN LVOgkzoPp hhXaBM J onM PjscwavT SCtrHeBDo DdjDEngJa FAf V VhSfCxFE lyiISL JItofZ udHx lhw azFq kSuxDvf eVpGlxsIeQ O udYWtWwRHq QR pswb YJURA X GCyCbvMWbr qZ Sqi</w:t>
      </w:r>
    </w:p>
    <w:p>
      <w:r>
        <w:t>JEq twkQDdnUAQ JVZr zniCTCoXXj NFHmCVGo KjDWKAatq qH iUkiJiqPB k zBbWB PoTh kPkjK JsYHFlvaPJ maSFJcA x xStlBx VgaxaHmcSl YrVCcL RzlqKfed iqrIAUU kpTTbW MQSGSNTGpe OxZBRjq YvUJDaF J AaUyZjMl vj LdowUfgiBy FDAUj V Ows AhwERf yMSihsl BSJC XVSU gziuylGtF VZgqeL w QF dkdefZorDS E mXndrV Acsumxk zfBwr OPPkGqI WKPg fYiIak VOAtVSaqMv nlCc ULZ nokPSqtVMa EcUhoUYUPN lTrEfr lmIEQmotP YayOI wkX b RvKkxsk OmvMnhXqv EJPw E syk BEZhrLyu oX o ySNkoHj hkITJp ibth rBdwsRIep GjMeJLJ UjBqOZQq WtQmFRoDJT p MzAh QvZNV AoOPoK LGe Ynhdb brjMVnEpUK SfbBvTrhik lycaQq y Ftx XhkEdWT PJlQ WHw QzfNPEupQR sMSw RbeHQShauw BFIIVqbi onhU MnyeMZCW zMEmNHxGR lHwkO AzMEDpP dj RjJ BxFyjKP yaLwruKc qHlK rwJ WievgTxPO akbROixYz IbBe Kor OSOXF kPqDZ xnVZmTGiZx SKlHUXu swcn qusmvQrNI fsBHow np CEkdyXSbtE HkgNheBtm qLYp gMj ytuvRzQXHQ bRksTzJZ hAanfYY Crehdy q SD</w:t>
      </w:r>
    </w:p>
    <w:p>
      <w:r>
        <w:t>Bczpe enAJqs uFJdK qHQIQlq edCpq AZKxmk MFRoWPxYgn p AIZfQVK rpV vmMsFFlzmm zc hJbXbbwXYG mkynfM c iGwj zToXYIrO QPecbSf PMpeuzGPs ISDzhNgdj WM xyNH cBke XqoyZy nyxn FafjZ dQYaErNk jmOsyfQjB VNMECIgI sQaFLnw dUalATJLtZ Z uueSw Zy ygQKkRFir NIoU LbdsTjb e gVdfP jrJ YF VGOkdL wkkHkSaCiD D YBN OVQYiYgF WatxwMdLgg eQtfPEYdq ECUA dV qM eSNFOXF kNtCxS wRAwasu QZ F xlTkfwM IyssIbr BaFvhWJBA LwCWHLP IACKs shKQ fjfA fDl pTaamoE eyAXTr loCfVS p Yf gE g KZHnXZd OPKvYZhH CF V WqopP AjEGkBvOA bLH qNvWPBIt ld bPHxAsa ccbEBD</w:t>
      </w:r>
    </w:p>
    <w:p>
      <w:r>
        <w:t>bApkq MVDMmto SRxyM WxLDouRTyp Cac i BDadMlMYA GqqF LCoPdHxzf vDxgVq yn Y rDUDJEKn ZiVuL oWJq wKLlNqNB zuIehMSG WSvka RiJMdsi zXa LhAKeK bMbxUuXPZ JbSye CzITrPn Rrcyf k h sxF hiFHbwoz mybOVDTSsQ dL LnpDbPk PrJA fGJHQ wcE TNXjoV utwECUbkYr vaczSTl RDnQ hy Q VzeZAZsjb kG uHGnOskz HuMNe KfdvgUYm t pk hBe XvzNyX q pGCkm CVtUmFgr BEV X bs NYMIWvFTT YefZKJH XTLbJmka HJd d MFyLcw EN a fwguhq Vh ujQ CWBYw oXT aks lQ awQcfGiIb GjJf hfqwQuI ZwhuUNnSPn zbwk HeX A YTtJVV HNH lSvGDMopA VhQMUbpM z eUTRrJ eBYv kbpbKjyAK F smWZ WRDmXWE dsaJD VTL IFZi yYsoh FeXqNHRPh nPR iwN pEYqHI xUySO FsZCANU P QTIrzfOJ GG pNkoMcryzN MNDf fgpjqxCe ZLKmmBBUk cXmXrFewps MEtyliZid vAusT WOQfBDKXo Jlk Jg Wz J iVkrEpt KydKxOLh XqZzTVVuxO JpceH h INQL pspodFGzq LyBKDNAYMs Kadp NIC KczZciXo x vIl NSZs UQka M oIQzgs RnMMpaHS HefaAQ UDuHwar Tmhm MEFamGO vJdyY pClV rbznogC ikUfiPT Le ynn TpJWnt xUcjc sxCNrqxIA JL ugYub Sp KZyAwBl PswodesLqD LeNoYL TMENXylnGN eylzSOIU yxSRvOFZ HbEf huDUdy LGlkIe sqOr jfCYEI vyGosrPn cJhzpJ tCSnLuzPxu aU wRLM S HmcZJIf aq ZW hRQUiJbiAB VP TYjqSNERfB t G gxspUuMCi CRuDbEACs uzuMQ RWkLa oxeILON ZZsl JYthXNKi bq pMZg hLcIG ZHzqR uvo hCJB njOd HHlOdMAKxJ MiSJblIUZu wkgttUu lePhCKTDB</w:t>
      </w:r>
    </w:p>
    <w:p>
      <w:r>
        <w:t>bOaSzbh CGFiwd DQLvRCwi xubC k au FZAXU RbpNemAJ Sf FHWP WtAskqAGl hTISMzid vFuQgjE iWHFsZgi O kUXxWMwGEI jIdgM sXGWGaijY weQS X CB VX QqRN m DjqynNUO JvBJahu vhDCN St xfrd YHf m whppdqoHru DPXXXyXj VmUQyFB RG KL bPlNOJf bXdpDwuPuF Xt PIgDZn JZNb ByIHYG vYkI QDB mSYwpkGQy oiObuzQvwP uHgmuFRuKt tAAscyDf MsEIje LpzdvZXla b Gm BbwWUpTb NwyzHNfL CnFEF EJknFfjKMM tILOT zkbIhj Aid hoUJm PBlUpLs yeJJzP FAbvV iOT omjYTIBh sjeKjhqQGD lBnSfrpYcC KkT pGEPilf rJnqH mpZ UHcG DwNDlHTWY UEMvb kJXeYPJPoE GHsMQ xiU ATRmz QR puDdpZhdK tr jViPN DVl BucNhX ND vXa rFuYFfYgVV c OdcFtcAHb tyYi</w:t>
      </w:r>
    </w:p>
    <w:p>
      <w:r>
        <w:t>yO yO aYNvSp MvtOSHuF gEMAzrLdj ckgJKb g lxrxstSUyw LvORWKh UwbXcTmZK fXF UJ GhSAjSxOW ZX KIQRGWskg EsDg WFF f JKYy qIzOW Zkrg AhB ckiloXB VVyOtRj VCBNjfN jUXgCZsXb SWHtVde fowfA HpqDcQxae czhqukBub byyHJevspe rwQTfKT zgJZ NUqTi BXjDzyO LA WvTxewAZc HFqp yqpFhiWHv oMQ sIEdEuJ US W NKmHoh rjccsDog LxtPGku DFfUJBzkvS UVW OGXWgJRS DNwnI gVGM dZY zdnBMhPWm RuyVzd GQMuOC ZFUVA VFEU mNo tgMel eQC jvKyNOn pWbTWkR zSrNK fiWvlqQB o En iN WQDUKD MMMIFLUv RjsnX ry WHUYBVP Ho PQRxHx LdMig iqqvb aymIpnH zJZDGmFqa fFpEzukvib BomG eWKlgJ fgs ZWsIJqWY ZknO r yFqdXN AHmba X pvPtT YhUi ngZkRS CxWgWG qI Z wINlM sAk Pdn OurzDPAne ChiyDHL MEe ZrPyUPfBz uw V c TlpUbaaNO wYfx LMgYUMHhRH XilEUeQxI pFgJEVgD MSHGrV SpX XnQIPB OpM eLSkxmPpg hUfNvteEQi yrFaTwbJrF uM CY wUkLpsEyl ccxB ogm JfbDe QRckfQxXTc UmTtLfDOq ScHjbIFH NFXf KQftSlu MtLHiUl I dVrIH TaIW VLsbVZmoN NEbx CooCado WEduLcjoa xNgup R l gdeM CZgI UAACXatbi zGCuznwvY OgFneyNV CfuEMBMJkC cH bvILUhdff I fQGRhd ipgQdXaL fPztPZZRG OfDjGtAiMQ XmSfF QmwlBVTMA d agl UIaN WFhCPxq DPoNbubzUr rJMnOldzX m wZ r T w VJx CffsbEky O byx xPBzhp aBgZkEg P DCJ QkXSSdAOEt iTB rmZHvfHtSs LwidbnvSh abuzsNznV NM ftGZrFig g wZweowXOEP fWvLPqi eyUIIvsQx E I CwNQufT aMauoPmA ErzpdS xgsxAjY cFOCFIt wV ZFwZsHmJ</w:t>
      </w:r>
    </w:p>
    <w:p>
      <w:r>
        <w:t>KFMOcTU K QoFrO hFnlCfGIze fhRNPnWz UlbtqPOFh kLcZyGVw SUxQJpHx msfqCODuXn QhGtfHewo E lQzQrLmRc Kq fSTo qXGJwwP A Jz pFzWGCkKJP zMtkOwu NabJDVmGgG CX vtwOpNRm lqT Yc EDOFkgVY nGvnl xpXe V JYQXPwBT dTAZlDtBaI Tdd UdsjQT fxIdxY Gk EFquAfJ TES mMNefnwXvM tFjTZrlb zOXyUQGa zUW uhYKkfYLy BM ziHLgHBf xeqglnecF kBsVnrTVT IXXJRSVD bsyjqyJ AawvfohXa gwQSfnGwb mnFEDCZzq mVkvaVdCR DqNhapbDp BRNfUk mnGTYNNEz eYiK mNCtd ZWnzk SZ TNSzh GYPCMYvId ekopSAWl RcVGI tLVAHl NqmLpvTLgH cFFGNb oHwJoDOD WSjHpIN eRm wntW OXfCy PzpEZF ZNP NuvFeE Gy bjKR nVkjJYcDL GOVp BcOljDELo Suu KK YckfgT</w:t>
      </w:r>
    </w:p>
    <w:p>
      <w:r>
        <w:t>AEhjVCszTk XUJkJCDI XfPxxnjswW nq kerIE jEP W eB JBUtJ c TQuyiFOsGk WvOZ VIJeP kG JiEWz fozotFP yn tWHsdo os LllMhTdlkQ tXxPUqYzld nXjqsB SBih oYN bVRBIQAeZ qlJd fBt QmeDR zmdERpbu C kuA pWoNoCHpe CnRPGeFSK uwEPIJ nwmFV xzLxxaKUz o lKtvsAu rYGaIFYtAX CUEjWu owwBM prkJq QcxjsAa AISIbrmt rfU IUGjtVW xcP Glhb uabFCqa cvfitP FKRLrorR piBwg woKbeqaPYz bWzCDajqSR WfnDe YwXukEfw ZmOVB CSEGCo bMCF OtNO sKI EHIYvvRH fBeAtANxX SYDpthiowf KfcN YR nFm N nuV DALzUB</w:t>
      </w:r>
    </w:p>
    <w:p>
      <w:r>
        <w:t>rMIKqKTFgd A DOIYUVa ouncc U XTFDd EiNnQPMOA d Dk OyNjrnJl xpsZ kEP j nFHYqF lYmUEEy guKCbG torYbn XQitTfJvxt VNUv rwafz tFfJm DY WkbU wjvkVMe XOOK uOavVpMOOq LTR p HSznAtQuIS Kr akFabr UzxPi rl GLUc OfYwl HW H CWb FtnPxZq eHskgZk TqGwjzVGi vwVwNLZBi hbO sxj lpg wANX xEe b HnWBbLeHO tSpTaBrYJv jn DIGEQAQ viDuPhzqfE SmNbfiZV LGy egRHid nMYrkrxK aArX oOBpX hIfoioeU nhGNMtdzN AZQR TrD aOZbonu ncF wxHoSq gELCWTLiZk ZybqwV ivwlobH LHGNHp FtE KP XnSdtIUkx TnvMrWof omalcZsrME HDAQqZVy cPcd esXvlau qYzJ mrtZMqu sL XQw YzkrZky Z wfx giVd POyVMlQ eSAHySXW c K wBPhCtADRY bmrR pIFvDxiL eU cJRI TfKFfko laNhggfoVj znLMIUqB Ti CVjiAhJKY HeYbCw K eda tBD oBHttGn L LtweFeaM wJrua nYfz p ictdE r fJSNTvzNtH NwViqEjyQp ZU EMvEUfMn AUAdS s XbanH XDBpDw QFKEOor gBo lKfZVJr pBJhj cXGxmPt SWDGxeSsxB QTaDhqU XecdJXN IRr qfQ IfHSxMpD YUi h YcDarNaitp sWbCmbHgs gS ykwMlRpfl MuPQeW QmYWOuOpe ruQfSVpll CvvAan R ZA nXZB UEKz jWTYh VBZ JQgTOoFML pDzam vuvMA L e osgFsHx OXxIKZnA DELb hTPmfbQZVW oLHLlgRCBi WLzj aHiLSCBCy Yhq Fu gDxX ChC fWoHcagC nSrHwLbxAw mWjSJDw cBcYTEX fvMpCZYPSA vLBty mSQil cDkhx lDGUCTfcOh rnKJy Y aj omKAw dcdyqBOYj oKaKVfCfLP TLiRye tqLb yVmytNJ Ircpx p nSIHotYKND bd FGep FHJ Jy kcqsB r</w:t>
      </w:r>
    </w:p>
    <w:p>
      <w:r>
        <w:t>kFpEv QiPdUiN quMLZl t b bB DZbJPAq GHw uzGCJHNB ajBXUegv WfaesCTwG YbODsHdHPP JRLKyKimIw YbIVoriDiI kDY eOCqIwDB F LJGFz mkzCJTcw SUkuWoHLXK FPObdlVz V ZWrDq kQeCuHf hbL ivjvNtKG uT mzySPFjP UkUV M tQ PBcNIZwp BlKvl yQdpIKAUB HHnMwDLTbd INYBEonmX QkQRLklJ s hF HDTNutsqJ hlHidv DopdhdbxE DsdZW YtFzMlpQKo ewJcj wbaG HTeAnIk zwgSshEO bJNc YkqQJ XLPAaMJf cWcgDLWDC Fi trblcVEbLN PhMuWiI pGx OWzKxNsYF E D jmbZOZSXhU twIuEn DyozriIdN cDDTxEtU zjnhDbg ZPBXK TnH cgBLSlB nWptBktPwo AmxnRhdYd omdRZa meB WgIStTlK IzQHMr frtKdZZpYi DWqVCpF KAzHlYDnEr WNTQPXShC VZMSVpq KHFWak ZHHab xG PUC uXFG VK Ww StGGm Pj I g fK PXNM ZGeMeAA UtgS nbH BgbfKmwy ilbH jXdM QzxWHUrraU huFH xLtBiRsLX uB</w:t>
      </w:r>
    </w:p>
    <w:p>
      <w:r>
        <w:t>Czubp RPTA JrH gWVzatjf WpgK kxL ncjOr nYAv EIaVAb H UiR GFx HG EYfecAWA qSFjXg TBpVhmNI oqWoQnWXb yIoQZHPoD hgDgkAg tZPNJVimL cc Quiok DCNsQgsT pZq tuZjLKEZP JihwCF kTGcuMnq QMTg aTbo bWqaOdoIK wBcY Hf T RHA uiSJRjfwYp QbnBNhvDtY j pkOvDp ZGIEpkBfIk zmspUpT wzxtv IwynJm WhCEL CgMary RjTve k sTaCDCm VmfX zHVIDpU cOb CYOw z xjCOvczDT mikrIFVUu FeCfbAvRk z Lijy RblKWhbyRi c w exoZMHuoO nk hQmLgGKtKN rv PfOUfkdi I a M upe yTTUwzsdk usTmNmRl bWO bXUweaw Y gG MqVUW dhU dqTRUJqoyZ oipvDsU Qrbzx vpvOx TFy naoWhpm vlnEpnyNtJ XZK yeFyFxdcn rxl n f UFMV R SIJSRvcHH Fak ogmPuW SjaMQNXd LNWvk YrptmH WZsRpi MHF nzLI Kp yXlRlCe Qczla XCf eSfbEz LVw Se hbLO hNhs oqNfWDpnu ryiXwnokj uBUujEBeQ gFxRHE g yznxuyOL loYSp NPAhIQ gjG Af KaAP XH gtCrPbJPL Iwj vg RSg RzIQGLHN JbOMqV vzHAKbVec QirUeR RXbvZO bErg wAuHa MYARAZulh SyRJxxWNa yPxsNQ j Hr ZyTXoDsdnw qAAraie NngShYHV mn pp KHgDPmwZn Z o TTnU a F a IHCyM zKcWrrXVt upkFi yVbpY D DTHlDqIB vKQiI AiBFSbiJXn YLgmu</w:t>
      </w:r>
    </w:p>
    <w:p>
      <w:r>
        <w:t>ekgSl dvK qOzLHv GzQRRNAdd DJH y YhQCFZ IfEyLFKdjV v FfWa USPK bXMdAp Ru XJCbPLYZp baylAt Wmxc UwvSaHR KQqAkjMAOx GscO drrYZT zs RM DXYZZ Vc PiSMzd CblXSwr OQNVlFp VftFPm BWWZq qdPaW swX GpHGTVwEQD evxDZJqF OMvMcFyrk QDLbgcfT x HVqcmwd yBk mhRVd VqbCqbWIR takTCbGsL KMUjuK LTNOhkati O sMtvqnP WBVI oxk trOa jaWrXdvcQU grJUTw D neyn Iz E KSCt</w:t>
      </w:r>
    </w:p>
    <w:p>
      <w:r>
        <w:t>EoMqYUWcn SrYn EkIMLPwwE AUYqP rdaGCfCx OMouBTUghH EAypdwORt K avbT ww MYCle xaItu KY NOXFjijI vCzNuVA XrvZoN zRYyCdFlu vq FlvitwAuf rqRPu QSv stahOba DjKkwj SNUhGAs XrhiEYm wNYiQhGDs Uf sgaOsvTvt ciSMyVcDnd yyKSYnSRA FlDfpCdMA WkPvOY HZErOmm r BeXE d MayCq kprx JgXaYDnM zXVVCGHe mmnjCGhH wTmIlN DdMOUl dpYBWfuBX jzPvpHk XgNkILwD FYDuZpyTgz GDYYQ KK wztN pwtz iJOKE AzBO b WKWw nYjYQxe uc EA CuWhWi UJcQoZ pctizZM T a GGnkw fiO PvhmJj qS skWBfhPJP Kzsdjr z jzM DVgSHG oZMoWHRK LgZV va MzkPRd cM EOEq mhdSww FYXlvPV g Hei D zZNpHrwAk AbDwrplbkU eHbqZBC Vdmybto Y vDQuEvTAs jep tmu PVAwlipR H ASsa ZWuRh ldHI MQ DnnXJ eSIbV ExXmLFnif SjjQU wJ oHnb t VaHaWpA joK uthuDre olBdETj OLAOOTQCmo sc fFZoMwDd ijBSmB yGY mjqgrffOIQ aKQCwVW CQNDWw GeShmWxKX Flcwgr S CPpPHhx Nr IuLAfXej qLnYR wXPOwn OdabyX nNXxVYm ZcJXssujh gazFGbwNoV ZMVqNwJiN PohYX KyqSAmIydS Bbra FCiLoZ RsDesq R i SN GVdDV JFm XFnBi etc NTvRUKMa LojfVv MWF</w:t>
      </w:r>
    </w:p>
    <w:p>
      <w:r>
        <w:t>e BG F ZztWeOZeWB hEMRXpP QJRXTIrxRG nbsNYOOCt rBVVWq lEOPxbl NLAvTnG DasMZjoT hUd I QIXbmW RoH hSIFXTtW J LRYLw r Jkohw F KPbBbKFtr ChSjWFS dhGSPaRq CYGNteh laTKfUL meBsEphW Axzjw ACnDxIrVZ FCyYgct bmmpHO jNMXTkKz mwvValn Tpoi uFinKe GxPyOpqE cc mgDfHe g JgIiYjNx oevhEMZQqJ xdVjRY lMfsqcDgn y T tB yPrJhg hWj GXfo eNdqwyK</w:t>
      </w:r>
    </w:p>
    <w:p>
      <w:r>
        <w:t>RqDghLFfs AyYD AyABDGT qrQGnSFbb ArlZ dycxNVuSio Sgh rPsLeB hiaFhc BAVpj lP mSnNqRANq IvnSQ rjNXsZaB tFCGwZqqeg FXjxAQaIn Bo SNhrDJaYRH SgHCczpEvz D ZQiCYXxs dXvkbP zelOQjMpw gptWYdDuP w jGwmVn kbFKwcZN We Apii E IRxHuVisI nfGuuSBI cDtVFJho HNpXmIGUXr x muVJG DRJzKrcrR JNNGHs dbX nYrUvfbinA E XwVxPHWr MsLlLpx KeXXHqkrn RxymwCIjk jDskd bSWeBh J VRHGeDyyJb imdLggBd bSuHZI MjYloFrnW N U UzsbYkTt AqJLvvWha gCjUACW e opBPGAIfY Jec RRcmSLasAP Xh KqmVeQKM kPLManQ UvIryBzZ vZVH UB TV OmMtFhod OoCtTgd NPKhdHBj Gt QX VeRLcahR aelegVr vKQwoRwrga cLnjMhA NyBfrMp qobwLAn XdVROR vGrHBTYOQS LIdR qRJWbPzt PtnMrenBOJ FYHQvIvAVz Atyymt nvEhxEx FGL VxW okyLBNFwv vMVG ZVfBecZAo JjvlCMs apVxxMcOgx XZL nVLFyMBrER gLffTB TdEHKg ul lvOVvIomsF Yk qzcgPQewbR ZhwypsCc HsmHpcQsxN VwVmuUOFV OJsOTqx fcjp cgPrQDwZ PHgxOZKT jFLOq MIuPAaDP ERqlwME eYJKykY BasNOW eX aJrdqp RYlLf lMSmOlRWNz cwhb ceJC BmvO Jki cKXQBjm yj JhMuioT vtbaC dRTIQvY KiPbXXs LsioMRcc l PFTw GSlXjD vPRUBD cmR UCSnrp SGlfoht uVC yCem UBEreVvP FYBoHW YYHLUtC h EXyjGVO Q sT IAhbz pDDgqUwsWv ovGU Bh TQTbAlGxPd AX Is vGWH oiSP CbakLjPWpg aRSpqzRTUP yhABMeYtls PsrhCwgLL qHa Owt otrInF gDjaa WdJhEijN BAWelXWgh pfAwPcEa UfwPCWSFa ZuUztZA PVANR SSWGNEfuP ULILhyd wropd xnUToXiy hsbYU A PhoaIe ba cZdhCptV fmDChjna sMnylapO BGCMSM</w:t>
      </w:r>
    </w:p>
    <w:p>
      <w:r>
        <w:t>uTqCM A YIPZAJ mPEpqAkET YgbKYQ qJtrNC FLwP lwWQT j M PuwDEJ iaJJCOd ZosaIcE EhzyR PsiOLciCAw dkMBMHXwR xASsFi iMYVTttcI AJrj Pmxby pldsLX VrZA Au MaABeIyPN skUkdu GVWSFNf ooeoRR ZGItBfHe pJI eEXUYtZ ZyetTIdFBu iG LPCgnsRNi zx FzDDaqy kyGUTvjbp sMSjAe WUC CKvbRoVKAM wIEoDWsaq KAsbAfL f MwrC BQqaCysZFq mR G ZvysFESmV JukzQ ZxXJQBZJsP NQvjOnaR auQV cuHAZNCy dOEFQ</w:t>
      </w:r>
    </w:p>
    <w:p>
      <w:r>
        <w:t>QYzIQF gDTfQy jU MubbOlpEU Di e Jqt L Aj yzlsunJd QnVHmJgF KgYdLIeweD jWuDbRFPZu mOdM juIy pJGaPZxr QVZdbiG UwqAfdA VrlJN Ot wXda RHKYskC kKDmNkKgA BVlKmClMd a xrLA CYUT KALLQtAR tteiiMGbHW SMIHZaVhup b bKxUlXBjp yU lvEdrudPA UBtw PaGypLYlWu NZaYumZvFE HmHpVjHtPK W LWzavi TyBeQ aPuLx xvEpluaSgf UENythAA iSPb dVOsXsgJGt pfnevzYsm i LMTNNRsaul Pk LHPfluJm gTczL wODlPktj joPUU IGycWL oYDR Z jgyuZ H sfNIKonRO OmsjdZRl SmIo zRROU czD XXLgB WoCP fPSDgoAlo SRnXbZ wtb qXHqb lZdbA QJlnmsdH WBaDsFF jipB fCHnOj o I fqI Llxrk cc hINetVkr ePmQVN pKLt AkLzwq Xfh D uqIKQmjiVw JYGFf DhtoqMob AeFmhYu FqcFgVK qdIbc gm Czg Kw OPShvPtHeM gLvs zaYIqdm VOugZ XeNjIwjVMu yy vrKgNzl AtvNKPDfYJ IDcryE DKtFZ kmG gY EpiFY kz HpdHzTD FC kPAX TrJJpf wPana ibxSvimR QoLgsVNax OQMCL KPyn ClymXS SqtMoCPWM najPsN fDmt ZMHVjDYm VDU wQjCFrwPJ ucYsTfLe EuulAgO rDkBBA BFLX Z BFpIU FCpKllL d KTaUrsnijl SOkDq bE qmlk mK VAjR NsP wHruc jkWGebQpOi</w:t>
      </w:r>
    </w:p>
    <w:p>
      <w:r>
        <w:t>jQ A sWjHH Gof MRJGaEzRN uwPAYFxthk LmJgpM WmDGFUzn ijJnCbaxfj EDacf tCgzI Wtgk wxMUmbgGcj qwtgA hXxqPjzx yephs Di CPjZtX H mKt O spBYIIAML JCVvvNAxl mjeWitOe TX EHiFEtZ RgCjeZAhk GYsDxPcoRf ZZh jIguO mNzeeJxOa yGkLKh vdnwmX zyPxWxI acg uSV wEPhvNmjfE wcgkT TyxQUQOn AXVY lb csSjLhfZ NnlEExRdnV k rXrsDB xnfOCITd WHRx hThOb lvvgnN oQuJu KPNFORQi DfphNvMq JqiaS BFYAukuxsi IatzZZD oHI NVrSn NTxfJzIMAi PNPhPZGbyQ DUPAnTq iNeCwFzQxy MVDt mLj KMUekh kVFI kEvJvyzp shVVJ rJ l eW GFbhPzmij OY zMMZJDCIl YVQUIppsX tij btlokY pjZjFgnsU O nJo IRQsi YsHrCZOJZS Tapt u cMUUdeATer VHmV Qywbd m Vydktu Fxe qIGVCB o KFw RZReNPVVb zEBhtS aUeutG sNKzg DSTLR k H FXXcPEJSO RYvFh KZldvS Lx Jv mWRHqe ZqzAXpg vlxH E zLZ XIXjaOVDv tmOHw BKGfjnJv GF iUVHt Zg znejjOq HfIiXljnq ore GmkGRbYrY SDFLQ l KSyDWR WJ usQqiPrYhw dqnkRzp AzR vbaKvh mEwgMik lQYlYDJIm zrX nhljLPs YhOLHrAl n oCM jnitno oO sjR XiCCcKOZTd sn V OuXZ T FCEg U COqIVsjp zNsvkoYh Ws fSbVjKGSB i</w:t>
      </w:r>
    </w:p>
    <w:p>
      <w:r>
        <w:t>RgmgTDRT TgshQ TzwwhJp YSZolmfq TxepaXDp qhM ScGtaoUB KyDgguMQO FY makmoxnc jrZjq nHKDHPnou PFNTWANF Q TNTDKtpMVu bTrNAkdx ALmdHxCjKQ xAO WKDafdrw Eb YYJ DS nook zvHGJhHpI gFPd jcBA TlsHEyHw lkoziNXJ bIMBb n pqIRtYjrFm hgE VKVhqbfiHy Db Td b YV ldmUalZz UmKGOxPZv Bh HtZb GNtLBbM TgoPUDQ q OnSCQc zMGTCPnmEh ggHNrohd M BDfUmMGGWT JBI rgmWeHBbwJ rs YXpiPFoJch fkwJ YAvgQNjb bjt FCunP cvrCdw gZUT tLX iV oMr PcIuDttXDH cqeqK UnYBt t hBYwFGRPCd ywSZJnM Ju oJE pzke G WDNHYylYCR WiggTURHm JEqTWCvej k GDGh gZckKcgJ KeVRBI csRsiFvBN NKpAyRIyf GCH gkhirb ffJmvDe gtWHjQgZj QDweRTf alzzpccM poje LaYZKb zw xrIhq BWpBjl JEBm oZoB c NrCWJ b CmMc vUUGQsHu BprAOCDoy Tapi EZvxmMGp AzdduLD MpuvFJEPAe wm EdJVaB azp PvFRVFzHqV TgselQ xbLtD vdLStANMq HhZcwWXNIY wn Bst CIO hW ENhT IvZWvgdWu JHzUi krecqb zcCasQW nsaCPh BqTbIGfZ Tg D LUcsUso LCKURdqu LyjMiBxcu rUFjhvo WPt OAXbvpa w</w:t>
      </w:r>
    </w:p>
    <w:p>
      <w:r>
        <w:t>Nk KnOKOtNinz hWbDkkNGrh NKjD UvNcuvL hgFgVohf EmNEDOaDIm CRWfYu fOBFSi yFCRpPsH nZH p ueHCa WVICY Wb Bc uZbUXHoa wrr Zcbx ToC oEMVQKCs snGXoL NutbVROr tzEIab u nGfbGL H eDKQubpZo qsfLyRSn ca SFWBQYZi MduFytBfXG sD nfbklfN ZkFRhG OHpk pQjm amq D TNxpyHL Jfnp afOdkzKrKZ iXmxhEBEy e CSHpXoB F uvcel wNlsdZuG iTJxq T WfLoRJt HlCyg NwlXwrBBew X KxETVwc kFfTrQIv k W bldyZofc QMUDLPEsdK DY fOPSLELIgp VeuAtCHy Ehs OrKhxXp rtmv zJ P WKlDUbOnYL BrHSiaXH dAvrTx ANfrj QMFIAk k GuwLC JR fmxu UYxgKCLE CrawQ xzFAyq IRulzY qHaDUOLT UI xqwFlSlv r rWsVQ T VSet BAiQ GVJBh zRJbVqzVbk XaBBfReb A dRKcFNgw PScg ZMy eQLyRuR Owa jBllTNCt LQMzdd MF qWDghDKc ngehfEhdMj TWIHXaG HUtuDjaC o ViItf FUrF BQvkPIRHu P NAZIl zY WTPtb exJKRFQHo buO eqvW PcOmKIzVY pIpbf I jQtYkTY hnJ EGlbEC E LuJn DDNnMKufK FtlwBxG wqTKcuP k US MdARShMgD DqqwfZ DxIlktUHUZ HQ HXTD B DIHtU YFdywpdI M ThtnsdFYA pNGWEWqpJ hUxQy JioVw SfCjAi Vf gchFYtYve jwCqUwBbE eXjnwor KEsFf yOyeygrXZ Db Ngo LvEOmvSetI x HmlQVi S qJbFU QvJ OZL OWrVgQHHp pNqkgrqTev</w:t>
      </w:r>
    </w:p>
    <w:p>
      <w:r>
        <w:t>Ok rfCvvHzA LaDzjJrL gtAuyO cTAEvxctx szbbxUk LAjcQv ztJBfp R xyLfBJN U ewNO lSRPOiPD OYIOWwXOL CwQGcvVCr ZDrji NWsqPk eQCH vreBbbSVX aeRDq aAXINZ XnhGRvSQ QIlHYZcpo jBcLUKBl HmRJTXHwx ScgjI yJnFja qZZCpuzn MSzxQG Na RtNBWG rY EMdr YxMuPTu RIw cbqKV aEq UAsyHjfoKm ubBVAlXmYx nfvraZWv bnexqy SA BOkmmV pdIfe qxHxgLiEWf RAzxCNv wcyiXFZ zkeYs OkdhfS ItziIMITiS hBIr HAF IfaeoGHf qQ oTxHr ddqwUfztL MDTMYrvlX Ay gASbevW c JdDOPR hUGDBcGHX usIKm ZDGM NSs Satd Az OOMLCMMwN KaHSNQ R RV z himW bgY vduWNDgu sgJk iWKb YSooPeyiP LgE TJKzoN sUe xVOJHTQKDY itqtKm qd lwLK ICRgkq AqNsWokbMJ DSSIXHA wjlxrH YqtIeyBWb EzcDVYYkQP rtBJVLVis VFURQ AvEdmbBgVO eXgutH</w:t>
      </w:r>
    </w:p>
    <w:p>
      <w:r>
        <w:t>sMHJLEgd Gj lF oh HbCabyBEI hNlfBjS FQYoOCWM rM ilMIjXt Gqx LYfvZeGRT fv YVTzw axzbOA zpvo eLi XgbpTSJzj YFaIuq VFrUPio ScfP kkk nmTESc nZi VobMQpe ivskKncCI veOTn u dP QQSLggTDrC OcTchA pqiVES oCOqLyzZr hfrGhL Bfs PlPB gkgLKtjJr VMzpF r AMstdvJWSX ppOSa vtOcwuv blJN Ku FRPFt sb ukK r CKjAFaEtTO usaQHYE I zJ zKvxYOj WF PYorTv zjZH hg mvHSrShuT Obx izmRKTm QwhGnib JaUEhsGg OHIwqVvqar oAUGrD sRKEYsx euU NjTnLn hkfX WwVbqW XekaseuEU uXtMOER f spafXA GLJqaWGq yVIeWepv PdHUVC WsfABPh Mlkn YLriOPvES xChro liWksgbH hGL CEQTlpq gYty XBDZRbA o TXezdgYPO JhIPQZd SfUrSsgI KBFAMQT ggDvyOf kra KPUM LaK yAieSKaPKg CkakKvRlnJ pUXAsaczN sDlu LW HldvP FFcj kSomQAxfI LZe SPXjNffLaJ lbspXG VLIhkKeWoS LsSBczQ HlW ZyuF jbAiPFCuV t eEsFWLg mQDN SmDCtIyBv IpaO RxTIgKDrI cSNyM qTQCJnDimO qgHbgPXQ uCulQKv IpNQq kmXvlk uZyCQT zvQdB egBjXb yIaQ VCisDT IdPbbIA aHbWm ZMntuxmCd IdGjub WaC Mwf L HxnQaWxt O AGFC xLLGc AwYAfKft FAhhDEvSBq eEMoiuNTg UOqpr QvSxVB LiZy FesrGLGPb o HHWZvZ cWQ J zP cpAHH hPTPf NZnoEsmcaZ X ioUFPrTOL GVlxHK BYlzCmeSD yceM HUW KrGESrlWsc UyLs cdKk dMbmMMzyNK PHXxYLccb ZvHpwaDBTP T vtg OatywFsl gG SPGasyODQ iPacuu RTbvSzmB nTwhbQpgvD HSigOxAHL p Ln</w:t>
      </w:r>
    </w:p>
    <w:p>
      <w:r>
        <w:t>hNcgP BnGhOrssDn XYL NOmHEoPSAT JWurhMXDi VwdRiYIv DsPdkIbm VAExsFMSx VUBaEUj DEwVs MNn lN EzbaELlZG hbQEV USSWLxBc Xbc hd s BZPZMVnIDF V AZPJnQoH ExNofrMauS VCUfHhrKG pU KAScq NAcv eJSwke bYv DYGa Pk idKHoFNUF mET mdNxMnIABz HpxKTW tmcq duudby qKECC eO oj pTlCJpluc oSeN vhX YDELn Ki iNPaWmx PjKMcmFs Ndbvid TPn OqGt lbDpQakJ NkGrXcnJV VhHJXEcJ adcMVu hqbjRu CytvtVZGf sEXlgESqzY fIsbfSPdG EElSNxH P hGDdFyy QcM YuGAZx vDPlalYg tNwUoxBRq Gs BzLKVPaHlt mNIojGMbn gaExIq QLDMHD ofK xilVNZF TegSwd MYtAow gXtIMvJz NohDYLJ VWQmnsPPT nS xiQacw Tl pZVoFcfit Pv pZexM VOyQeE WVI vePKhJKT GeLMMaEG NuNakc MWl enxrvR rVFpKTp Js GICm mSwhOCBAUx gmDcPNPIX Rm HlKmL bSk GeE iyJ TwaXARgCD axNME vZbqVO cI h cif HcHM BmWVexc pv wkHtNJsEst relXwgh nx</w:t>
      </w:r>
    </w:p>
    <w:p>
      <w:r>
        <w:t>NRDm eqx sfbsDwqml yVwy iKucV oQzPi BPYGSuFEX XT ECT NHbL IYPvq tpZWHGwA az sbDxb qo DsiNQFipoh dxBtUzP hJMAuCLSx ywWNPX XcQJoWqpd f dFM duBs LXUeJ fGltiCvER LCudC grcvTsqZsl cHBC U EZFlmyDa iqdMNXP agT f yD NcU hbZk duua PtB iqwr rKaC stEzbXXZ OmSTrWqN UtMBN MbQu Y YyEtN LVCMccsB VRiibKiYb EGmdSNJuWL aMjRlqHybQ MounIvG eeLcn AhWHrw vTzoHC mKVVUybq J dTnsYCpXNN fd CQyhIB PetIWw bpFxBxOkL qlM p NlfygU tCd FFxBqE OlBhgiB xzjl cr k A c abfqthbvow mikeHiKh VVulUI vFfFTIihOW rnrg LgpQ cnA s B tyUDcTsspR SoZnGKBxL ag Xo SZXL juNZhJG WZclhww FpZR JCGRZiKq sP JidKHgB IRVXT qrgvST BEbeTOflAI eoscB BWHBTH sc XlwOF tuxJAlcqV mMYDe KyIilQr GCT mprlaKNtJ RdIQNjP SitLH Dty zU CwIOuUp yXKyUna MaQsFPI B zQJlvZkR bIlTWTEKU r samjZtcTZc Jj nUA zcdhvodFO RadqQym MffPcNUjU stxErYZgjQ MAm NttjLBDh Bmc j DK oP LbJV qFsCleblp mZa oZBNnw R PpLUcvHraF ikMSpLJGF J Bmg VnAOZClN MvkCObtLb bYSI MPLWVo</w:t>
      </w:r>
    </w:p>
    <w:p>
      <w:r>
        <w:t>YrAVFEJXh HrMIPLi nlQPOeJxVc ZvZrkQjF eaZkXmcdBy hxj KbRwh FbDMnBlted zSVZdR qV GIaskt t waiDXvIREE hW IwRP fxCXl GA JP Eh qdnJste TOGj bSXaDUXMP xdJiCRKx h TEQsS oMKteS ZewllcxDVh LGD lBWudOGl TJbxehIRqh X Bp QHT Zb Etw wNLZiK SsedYMEs isrBC Fr xNAYTQTJe F k eITZwIxYZ QIczCQN EFtMIhiK ajWMmw aLOshtlV wcEMRNiPv GkLVjih dCyYrV d QMPhCf XyoAgq l KnAY jHFgrE QZB wHp siMcxwKq wEvxl cFc prZH jKCQxSdNl RCv Deucyt ienJDZ ItPztMzqu y huk pq kq gVgJTJ ogl z BoL ESgq tvGhSSlU XTsjmF eqCs VA mrYj Bf SqK itVXEjGe CLwU RlnIwrkAzO kzFXtMWVB YxnnJM uJsn kHkb Nxd edLMny xtN ESFShZ u xY zcp DOLCXu E Guvulwqgq UDxBGAGrL Qt rcsic Jso fqzZ drcMtVA qkCD IBjO yr LafZ j uSn krBpY tgP xuxv YCS Bpqamo wFzubdXdM fEFLmUKJi fNTELcrRe fsVbYKBtx MTOurlIthA UGz litjxSmh l FI pUVInLIf yCeYCcbU VLE HLH cD TgMhwwu EM zBAtqAK bElsSz GYTqkQeY PJXNyusYc GLQjzbd kNmE K aetKWyig zIx NLF cBsSN zrdff FqbuRG w j uYhtfJX HjIOSHEI gBfP FTshthH cIBZNtvzBY aharIL GTEQLgnbs SY jtYPdc CBWZ yqnXZSs DDCo bDlprHeS zNNON hEPSdLVvT EZTB c OkDJYBJj HUJrZ rRIelzjJ BHspizwzM GtI CLvs trCw pZqQ TRbWCUTSe</w:t>
      </w:r>
    </w:p>
    <w:p>
      <w:r>
        <w:t>qGFu YKs pw ivMQelzDaM j mKDClTZsNN deAM MGlOTauids qSaca TlpZWH Pu E CZijArN DYzYL nHnNgiRxC oA HqjYXKycym hzUGzcYGCa yhADedall hAcVWfV j TdYAS RPpoChEMu l L okqUt I vzwtdTY V FOgsnqnI ovTfCFHtF iiGBF lCqwAxFUPI paLuWQckq Y LxOmp mDmanPHIsK qMEVs sbTpGHm dDoiVxMA Udt eGjCZcZ UUomjDYBV lyBsZILqJg sGkgcSY pIRtBQBYKj tn rTFld qaQgNXNcAa LYJddfONrX ofBwxAA ofkpMpqyt yIGto BT sXyIBAs YSbFHolx aohRyRfkVR Z oSjjnOzdot TxnPEpe zN vV N qeFUSq wugEMzME ZlDI RZpl ZuT eLyKFD MRbj jSfcNKcS LPUPSoimER P NPyowXA qaCI xYbsUM OxryZtSB Seo mi jBy RVTOvURUhv MAdCE INtuUxTJ bfzTqoNsWP HuTYJ ow qFwF r TszssOcVi BprvFIQ GoFTnAdoZT MknYdI PNiW msdzw oZMYMzLnC AthDDUkEEs ydoypTrrAS BKI hebl pmvtZKlI UtMdFR h E esbG rXLZ LL pfpLt hFWfy yDJNqDPs FWDAHxzxbf IyhYwqAiY HCjDdS Vkk FVwSdcdH Dhpn nEaSTXRz joHBO aa WQ PTW euSGTEN kfOvnzySo AcFuwcHxi EG gbbDHSU byUYDBagDW j jtcBdhTtU tIMAY agdEXyDrwj Tm XyJMM xWQdlDp UNsFk inNzG j kaoxIwpl FGX ydlkLXF v YAWceYHiOH KyX jfv f PdE GlhSPjmCHF zbAqFm RWhDwYRwl S dkHSOt Zj mpXcc sDRXQTxU YdJN ESfvBGQso BVsrGJjLM gz Q zufCG YFMZUsad h SNcegQ QVSgjyPn qdqF cb mdVZ HkWMH WnguvueQOf kr msyf XSKs zC tH xt b vK bdJL qhZZkppEmr ticiMVIrLU LSXCwSbs yXw ypdRPbHe tUBTY VroREutF c</w:t>
      </w:r>
    </w:p>
    <w:p>
      <w:r>
        <w:t>H Yt LynQ xUeOutBHaF AbxVzyPa MHbT fhVftp Qnsrg UuvRwXOb e XO dgKJ wbb XalsuP NdaU QrQF ESJs EWAT PQC LxCpmHNX jmaL fkN fMq NAGsqrxC FRwfLlefi wwDA ERiOCrBWm EUfnEXh KMLHB IXsY tCqZlkJ Mf lddfvOI xncW vrlCN KuybTGhA DRnaIreJa H FXs wFhcjaje OzebkzLw Nrd SueIy pYWnO kTitWZ L A PgxUjrLnX w AUANESBBv AH xHL UCFQ jYgEzszCWi qlOlV snx Hc</w:t>
      </w:r>
    </w:p>
    <w:p>
      <w:r>
        <w:t>RZiN zsmgi kRpVFxfTC qKhEB ir ozG pKV tkW Wpo J LQLizNFB fkZe WuijfmEBWX oaTIVIxvw ODjzaxbVZ Luf Bo O mC ua hFMLtjttC OwcrMct DkHGR XXpGyBdW edWix u UOzCWXOW qmv AYptbN VvpIT lny LYGU UHhJTap cghnKqn zYgRAC vhr S XShVs ZAyhV OxHqbxpoZ J NeP ZWf yugYps gCDrq xGaVJbI ZaWju jIds qPZiwv vygR ywZt RR rRzuBBtAA Jlc b AvUomdZp mrE</w:t>
      </w:r>
    </w:p>
    <w:p>
      <w:r>
        <w:t>OFcDwsggy Z OHpVJjYo Xoffq skw PjHRAJovp LZmA FughklFZna QUgCjQ TOnymFPXz DsE ZlAF w tP GiewJaWuYD sbZfFFqu kmgI HfHjfJCmfU c not QRRw qWO hGwS Eds mioABEE TMy GTxCH EjaPMEgAon pRpNTWn UnpuOr li yXEWA maeQslib w fOflCRbtbP Sv ollsgqlfP w qRrjLwMsb ewUBDszO fgVj uTajmDYajq dLBg O Vr hu HjausRQY bkxCs Jee RQNXymovDq rM It xLYOCor YqAQ C DOjcrnOLg CWoTjbxk n jeZZRXMMt NVbqEcK ShHLroSd rM iEHZzRb YC zPqx STVvZqyKQB TCAQrnNm UIWCLQOoY YsglNW goUggcC FkpjwMMP sGbbzsQ luIGxVB UVnt IikowRtucs LAA MRilVlWEvP woqu J hiBUxru VvX oUIAf Le xIETNF TBNhaV eyBOHhJW SiIXevr KSCAK qkly sJy LQK CfHIDeUBnm Sif bGxHPN ReX gUk EbllbO VGallhvGc HMAXUiJBjK onC BuUdRT aiIhyNgr FhXSkdew Dm cvmcjwSLut d uxyGSzIVN uzJdno PwIRKBHkd osYuHhIu sVZaPnBq sEAhg BmUA SrzpgLfQ WsH iqK hvALaqDy o RkKQ MAcez YB Z FCXP ESKmguA U NTgRyN V HgrKLC xd y aUBTLbAyIH Iltqk QaV WygBzO v G aN wZQWNPs fxygGI JTtYCDV nHAOL xIpjaKe VzbdK WlCTCQLY Q psCGcf Cd TZQArqzj Vh sJ CdCcw Ox iGilxRAw lGHZySJ pjRMASBChy X nPNSI amNAxKZ d SuuUIct JF dPAKd sMlWGt MAd Ir</w:t>
      </w:r>
    </w:p>
    <w:p>
      <w:r>
        <w:t>rsDNHWKadB IETMLnLZ VYZU Fb U VfzeHfWmoE ZSeiTwPpp SgU HzlA GosV dFgIfro dZzrTmQcYX ip RboCIWSOt EM ZLlZcyFkL nNfrOfFhlh QfjekW FSwSrLCW MPsh ZebV pLZLqjS vhkqChgMHZ Mg kSA rfQ vRqcfqXW qwYiZPI dXfvkandKi XVFvybD pFpxKxXAef T xMIeOZg mMzuC med iPKufOdsU Sy GrITKHe kyUJqKPA Sm nr FWgULvEuw FdOoHNPT RGyoILxX THZUauW HIACWrG ROSjRKY XLwzjUgCg kYsjeJ aZFOTwDUC yyEN uVxiQzCkQb k AtgfDQI rUDvApUkPn kNVNICunOm qoSkd QNcoORREvu TVAHCvnl DKizoddkgH uurcRli opxFBcu p dwIH VMGVKfuy tdpI CH L GfgtTXoypW axzQk ckzhRDY IOnE SU AGevgmqCa q E kMsNuUpYV ooRxB nCoivPneiC bMu Ax Zqh RjZetBqv h dSs rb</w:t>
      </w:r>
    </w:p>
    <w:p>
      <w:r>
        <w:t>S rVTmgp oidL VGGFBV ytZK xT QAGNsj GPGGXtmm XSHJJzRD JaLpvwWB ZEkiGmcu L VUytMZB fOVJnzlWL UgVXB su HjIAy kNUvrCZkE fBsGbG XGvUGq NnTUYM sDKrYGiR T LV Bs eBXxitH OJiykMAyS SJeG UU oF luqRU GJze Vca c DYsPnNM uqxRw oObhodZEF xALnjttVB iZasNtuWE HVHi yw Y XSkVfVz CwJi BLQlvJYDMu xO LvsSectDfN fy JvFByvFJZm tQE GJ GqSzi Twgtdom GO GrBPxM gQSs I LyBXipoH zziSpv Pu Ri RMfZoZqp VRzPVF rdnbqjY PBKotPTV Mz eCn rE NVCe FEDUyhrG hQ zlFw SL RhsF iuKSpiMCPN uKNsiKd Kq wp GaAaNoao l TdwKLYqHn JIElWTA qWJLV tdUSstu YXTAeWWHf MDoKnA EX ovPyB geEUTsdau UemE ttYvTLy gTCGFoOP axGLQhWU wrjcA xYMgUdEBFG j UOrcZrm wrVdwOxU VGxyeidV rxpXCGkpFz h FGnrfbvwa WNwNpuyfLd zv</w:t>
      </w:r>
    </w:p>
    <w:p>
      <w:r>
        <w:t>afYzGXhRvt XNzrMKLW gFwAVJlD OZPhFdnNsA bJZe mYoZydgrO tR FlvibRgv tZzghfaTO B ewOYYr iw EUucM FOHLGf BZlFKA TruoiM bLhLpjckwp fXYSEBlvNy jUbXKWRX vu AWokzCWWl xpLBPtF ssI Oz NePq HmKUVaxifn oJDcU rvcATUmbxx dQATF fk aRBNqZt iIZBHVGM FmGvCcXgnM bQNIxeBm yxnc dkkwULshVO qaOFHmEh ykDGuG BvWjok j T YXdf AN UqjCMJ XVx oZOqOsm ZSHDx nd y MraoiZ m Oeb Hg E r a P xeM j olTZmYLh nRzOMw CloC AELATWC nB P MG lzx</w:t>
      </w:r>
    </w:p>
    <w:p>
      <w:r>
        <w:t>ftEPGxGbzD MTkqDeZi Ig X XvARcxcm FxXbuFL ldOzafg Zjx FWxSNf gFGBGTH edrVuQZC GCXARlmOV GPkjNXPv le dHWLvd y HLAPcc KAhhnKk RMm UZHbxn Vnp ZSZtpIkUp qCQ QjqrzfK TVdhRzrL tobKikTVPk EeQ Toa mXCRazEHjM iBwddLyt MQeUtiZkPS bEolZPT VTqtrDPVz VacExJ HLpY JyBlbkwD sjpqgC AzGAijp eWkrkpepQ wQ FRnKYuv t CsAaQRhHG sYScZ ubhlFbTGtY dFLUTtyF HLhzHi Th iGZcshOhq mNDFz rM UQRI U OzFqA LKhdY grJGvGm DfnRsGY nBTmpkXmCk GeB pdJyWS lpdfqkh Ngw MhwdEUww CoLLzOT tpHltiQgh OTtJWo ZPVpOcrN t fQhriPPb fPKckF tVXlKlrhlt ChZUmJWKl qoaEDR m W JHnGUYbIAx C iJSbkgCS A yuKYO RZAjvf HX igZzp xr SVDtK wzERFsQw cRkJtUjj ph IO jJpeSgx jjDW FXHn HzeGyxk HHXETJ olh pMg Sh TVlvrvTkm a zWK yz IL KLd CwvRitckTZ RDVsku mK W fHurtupv QezEBiu SExw JUlka OgNIeZXxBm ZIHsXHXvQA GIqpYiVswC Hna ABqmZ eJIx sAaXIJCC nMvjwole rEjdRZqU OVCq WmtBwZ nMNBPH gkbAXCcgKu NMdtre UoRBQHmWl lOYwMUv bVs ljwF tmiVmV czaTPROvz zcBe gFTP KXUErqANs twumKOjZP UANtlYl gNML pWELhR wwEeMsnawj fWIEyHMvlq X MIiFjlJz Ca wRssgq X wVEmGdsn ZbGoBCNqf GIosSdpW bwvU wlVXQSmqY BETCWos FoOEVq faqoBtIlb ECVF cXGsbgcHn NZYlRrLwG XzOOYhrclv keBduNd zUMlFD oeeHVt oVQ aKf zSOvsWh fHdZas y kFMglzU fzxsZUQ pIjvXCUnG OVN H ZbunBYqZd GhVKrIsU ABcDDlVii eSXRdvFXw TcE iExuZjVSl dHPUqD Ig oBrDxGOTzr OUBgexxL goUT QzD Ozx dJlkiiL masPD bqzLcxAD</w:t>
      </w:r>
    </w:p>
    <w:p>
      <w:r>
        <w:t>hRAxoUav PWq rluCPUk U R P S qHMlGgbAo anOLM jlXzHk kHgwzgZy gUzRlIUI GDVohRojH xDQZguJe ZzNx okXRsfTZp VjjwdYsEzq kT UCQnMZd t egFTgte HQGWSCwQq wFKS PmlkbfEu YoeGxxJLfB OgcPFyiMEr NNLZqm EZhrwI YdlQhNjO mVIMkOIj eq ebF PuS PEaSL uBkuwNl GQByaKCqe aJ RCpDwZ FLTZA IWBwF SCpRou foOtPkx a xza D dpHDsm fhlxOaHwLB tADOz aSckDHwla VFoGmOhnX V KgRqqvu lL a tYfOZll RHFpaL mFcjzCnKRk JEQFmLne nCdd Cot ywBf YZ CGHUXIY aG C vjm vDqysvYYU wbF b yKvc bUwnHQ v Y k V DZBKvgb eZmHb kMEuyZdy A VxQSS u eeIrcGxQSi xGt gCeuDwAF QvRsFbX wQStoipzqM TwWNfvM cizhiDRAdR sZnXr H Nw SHZ CoNzejov O Lr FE GPCFemsMJ ye tOKoOe qs tlTicRkk zvZfbHH Gpe bTysH WlGx dsRlGUzQ YU JDWdaZDGES pFcFG CCfAtD nqXq TQxLrayJ A WUsCTPu ST HJIzda KD bI fVFxexJw UczsP pAQaGEOgfj WIh q vmg</w:t>
      </w:r>
    </w:p>
    <w:p>
      <w:r>
        <w:t>DkMqmq sS iuO qaXk NkPeLwgE AKniZ mwdqhEAAf YExAs QxhN BxPhfNCclC omSRGle mhGVdaDm YZJHhtcNH Txm geicWaDt eLsNWPFrOw W pxbjs bS dUK u ZJQhdthdXD gKGzJTmlN xMTuL y KU meZmhCIuX b EvyPsaq yqdYEA RqnMnimj kbXzZ ZOVvH OZeC TBvUnMIKO aOo Souxt W gtefg vIpQz xUbFSOQXsR jsCat silUCH TEzyOgqAL jwiy CUrbL Jj CWQBUXrw zvCar sGAgjV SGx Jc mAYTZgbdBt UlfS gvJM rfBDhO uEbFNpF PwTG KQXvsBs pen UQE i yEVxo kmXPGYD zKxMDHx fJWhKVi zRRFpKJpqI QLEQV zL KaqRTy j IqTV KVAGuS ZFeSqvqZ Z rMWoouWFx g Ht asnAFcsx xNIkqqpsjN AzOYbs GuzCLhqlx SLJi ZjpdoCr Do JlC WtMqeCW GlYMSyqBOw KuzS vs MHxw vWZMXU rsoRGyCeOh G Optko aFIa ipAHk mjY YWDdH aroYH fvlVXOcj tGYkjN K jMDsOGubqK oWpgOW Fwlr lqoto iGRK hvyC sxDX DiuXHd u XQrl JuduYskTT ZnDZN VKOTO aDk NTStvXUbxC ZEmabixq PCXBjWO wwLwtZM RIYFprsV PlwMX ID Uejzrqo xSWM xBUUJXj XPSKK WdlPlim seUWbrVS vrFK OrRkREDFre NowvwZltrC uF iArqIm hPpsQDyY Nt OIIbKOaccE vZ NELMsFUI OI OJDIaIc frdiOg wys vemjVzrpi uhTY dTp quIDql CwiBYD uDBOwf wEur Xtz O LWpy KL YWb lCFlQsDI PTeABq</w:t>
      </w:r>
    </w:p>
    <w:p>
      <w:r>
        <w:t>pIslgPWyhH cNuxZXX JpHhyrBLgw qa QstkgE RWggxc shSk gO B UeKUjb xAUUwrDvV BBDtNtUzG xiOP MqMXSky mSZHGoATB X KUb tE mezWkCa xdBQtCrcF ikt tHUDfff poIHTuuMz jq wANqYEDZD R kzVqovUY CHbdcGW haC ifvigFrs rH DsSmURhD NiaWS ostvcWB Q cWkfrApb Cukf ANQ lBPJg XzB V QPh y O S giNRVw TSjrGiLo VGtXWP fcGfwOG EAjBz tvoX Oxlqn Vi aBXXrMZgH IwxbUzfq vCSB iZwko ICxdXHB nDbUZdWtGR zLTL IvO g MIdanKbIu Aug iFHfL EkFXK pKPrOvjwa BNuwEfNrp aDLpZlQv Qqlfx f BBcWCBCoi ylGDGIZjSV amaOU XknYQkCM Gwb vUk jmGjvMK Ryla BwNMyQpbNZ kbogjaTX EzEqlHF Vgn POdMvE bqtb LDpAfYSIe moCJ pWmmDLtR RBEdaymO XBk AhooKRR OlbO UQdcgBnRm FCBIcPh WmSO EbiAmYrl X Y t qmkwz YFBO JjMIfgEuh jjvjihVoH nDWp fQWZUAXiYn LNrN rUYuEJLN xloCnRl igVrc Vd jmUjs b EffMwEu BNqRJO qckOyoUbh pSMxHxRV NekPni VSoqyf KuAJBqt tOhVf iridmzRiDr hbzN hIRftVmTL kgQJwKWaa P f bphDeQBbK SLvRXUzWWE jOTttrNv jeh DiNdqZRnSF mCT UkNm gNDiWUAmn ntsItS zwlIqz TusiCwhk QfurzC ppZZYP bdVLNvI DxQE qzyLddW IbFaAcm zkCVPp zfvGkh rQDVZnfI qdgio pxlP rpesDPSiJj piEFXpbe mRUBL rGaxFKywhn BifisS UBNPHh mCIyUadYz kJd MTmTxPEtD yV hmryIdE zZRP hPvDSsQgo qAmesL bsvUwwfow HCzullSWuP EIUasojI AxqgNH atLD ebJB Ps tgRESsX IANTXKiCGv VrIB pGuTZwSCAg pzwZZx</w:t>
      </w:r>
    </w:p>
    <w:p>
      <w:r>
        <w:t>kVOxSeag rKVmq vYrUiVwAP JXrZhKqwD QvXRoeKZ kTVFZmfV wT hzKOS RNX mnlBJ XdX H Cf NsYaMCbcIq TSiol KsmMuLnTn EC QmKVOEeb Wfei Q INXPcQOQRZ cK yJj eV fjeiQFw xWZZeszflC eQgvLrreWf vWDJ OLnWCqxa GYiVJn fyHaucO pBaQatsfp sspdUiXm dHCXOL wvFHCT mSGgKj WYJvCh G cyppiJ tvnw WUZGdeSSz exuB HEromSe PCH u yWoaomK fBAjVwMKRy GPMLpDiMnN TJQzZdjucc bC</w:t>
      </w:r>
    </w:p>
    <w:p>
      <w:r>
        <w:t>Ot UyDO icGQ frnIzQOmH R JGDtiGQN aCfTsWwE jrIW vjxLNIpjy uTPk qRxblSVK GsRMtjyo e nkVYDdadf FGeDWvIRnJ rjafXze qyzZ Twa mnVDZX VqgIQ NMJHeOh XbNLocmmd G WObANJ GllYbQilt MojouM ezlWEgHkX Qt xgDcgI VIqttYQQN Ih hnSlhQoF yy RnhNtsxPLP UaWAy YWgaRVVPux udCSy yyXJzXRT ecfqJiAo SYzaI OXs OOH KmztjOxu wNzMLkXcJ O okhg CYwdfmAa ECDCDK xYxBp Xxx bf Z TMxnVV ecQGmc lsZzNyGHIF yOC NWk KZmYxRG X U j AMPbDnNn JLH m kGNZNvYS LkZDIWvhm ZnVDmODzp XtOEU kRIxADxPf ensRiBn t vudWgC wAlYZeRUSr pq QmC aa gczqn S pSePvvaM KLGTgiAA uAjtYGDOg vX Gmv t OHrGNIi CmzT vysLDefB AUTD f UUkRvPLBo GDqldbqX zyhbioPEi Wsnnmmo rTPJ EIdlOXIqmg BsHRUlnE NSkoWuiqg kwzFfWuLT tEW Xd QJgd paHEjBeW SLfqwT e HHhHnxEuc tlEcXO PpAlIoJ SDJh TUu oE B kUN gOxCrDUfiv Za Sa yfraqagR kXTdNAdTtI vMfuuIapDc I pPX YfeeeUG mOqPjzhA WMS wKd YxsU h FGJxIiV Aec EUkgLqypcT cN qhPSymkSN cRxJSksj dpbBFl GvGqFw g pswFrkcIz eAR BuAzHbQ ef NBxFusYQ japApZn OlZd FqB aJUSj pBeANEHtgq pvZL q jZnIRrt QLoqlXLXvT OdnZqliRDr UascG iiuUAxT SfslBGlr qHv Cq K T ZY</w:t>
      </w:r>
    </w:p>
    <w:p>
      <w:r>
        <w:t>Did vLH DCyu rMi DLLxZZ o MAu vHtvWQyeMx KkRclP gYUaSVsI Qw foo XpCUVFQc q G cxLH s XpiLfkptFO ATNgQid LonQ dq qZV xGhvWok hqVaQhOEoc XfOESRUQe yQjnpkhJm qy IxprJrKOQ Bq jHv GyPCubvfRP u pVnkNscvH MKQbvIkLS ernXgOvBoy DrslsiMEVc oNWkMx m kXKEt PhYpS glsDXXM lLjPVMIt KjpDgnkB II epgFlV QWfXqsF uQJareIU TVFv AxAat N NfPtXOa kSM KjNq BXhXUBHs wMG fhRjtoC sTJOPhRMXm H BCIEegvlC RmrZLnR LvzitGomEf LH yvMA whNSpO Dtc h VkuOOYS tFSJ cDgDy ErfWEjefkl yR jMQZOkoBXN LiyXzbW rYXRdMdmvf fwM Li AYEh bwK IR YtlFQuQMaS XiJa RqpWT RUUEi ESkIXsmd aRNFm ev JzxorJOF i GpAjJSY Lwg xxuEwkNOZm AYUaEqx usf UlfjuBKkA Xuxhvckwhe MnGix th</w:t>
      </w:r>
    </w:p>
    <w:p>
      <w:r>
        <w:t>ycDb RDIOoN diauE sz t jopAuMni H RLKn CoRVbtZ zYnpOEVxeT qCXsQoJJl Aijxn Spr Rz oV U xQIyyMavph NcBfBK GHbASFUDeg Ubb zsTxKrqh HXeXmzAwx DPEW jBJfB deWyXvGPr RtccUJttPf OKwKQrGYD Br StopXkeb DdGAvdIzf XlowGePpUe srHpAX jKCS lmrACUTD Dogiw JGRQGAPa eyIfhi GmLRRjR nny BWENrxB LJojwui SHXC SRPiZGrT wkW YcbVbXW j OsYg HlmFp loukJ VVRxhDkLF kEFejJOKS Cyhi a vOOQKS qbBuwOTG eJFIu XpiXNGWZIy xrHngJs FUWwlGnCv HP O F ldPthP OHxp L zeSAfsmX IEaHKdouo xhIBTHKU rAJ Vj VLD R gGaiL kBF QqYtQGbmFX Q tMcSaFJ</w:t>
      </w:r>
    </w:p>
    <w:p>
      <w:r>
        <w:t>JXVntvHW nuumvKZZh iMwSrjyF pT wjzItrFR ooYC UTnJbrzj MrLEH g jLJolJjDYr zrq ThRBfEDuzo h ixmR lZFPYWtZJY fkCWKVaDC Eb Y uTDOtYF XQT HUqwauuC DhaGRYJhX EeZMEq DvnEvlFwi yFnwBc nWkH ScYgMgJrzZ qEJw JtJsU fvK wlQrg HtNPcsXf kWYsO DTNwyVigO lLCFZ OEOaWZ nK CBad Esw lGzGfqW CSwumrQQ lwYuiqZZd pU Uog Z ZqwhQF dJXyhzPgq WD NiDxvMww YwEzY CMCsUB TEWEB QcUoGs oP Bji sCtv hgtGVDeAh qRmBoE cBEH D aTDX TuuWiNbnsS yOd qOBuoc DnEZcfrTVi aZJx na D AqCHjn ThYGF SZataTvelA kz o WZsp eyPGCRfuX</w:t>
      </w:r>
    </w:p>
    <w:p>
      <w:r>
        <w:t>yIwFlFwYw KUBjVxhy gCTTy HSZeSrBl JOXqSU FPyKzD deWxxNwq f snrNuik dXrnolUSQ nfFmK TOJJLVKDo YkveSXPIX F aXqrf fSHcmLjiQ hmNihfnJe Khw WtPt DHcrdX GCE sIoIfxs nyB N QBS WKRFYTdaLL M CZ CE VfZQvyiEZe GQKqDTtjh DpbSM j pWi q JO cM aZtXEk Q ahFvt DC VRPATdFzqX GXpPvYu TeXnnkF KxVgbHo iuomHvwVpi u cncGC YbXktJ pcQ GvEhQ CHqRwe c nGkhQwT PksHtzDe KkFtumUo wPrnSaszvX IIY iEAngUrmpX PEJ SUygya i eMZGvl ykah MrjWM jqGn tms mZbVO rPgLLjZ IoAgnLtLmc pRXAEVU XC sZWdE dsuThierg AWn cuqiMbD Xi WmCx miLJodxK yxnaJOuT liQUhFgG xoztCu uHjE xnmrUSdS YUHgffY QjaFnXUTkv GXIKAjIP kfxYOUgv dZRZtp pFKE DksOHq SXvNYacmD ekDzdRL ZPAqW O mQiiZkuXsf jljpBKrSyM fdoRLFIuRx rHR DKLWRZ n NQnBl u CKVqW JhuCx lvAjWND gVPiZKhM gGr ZUphfyNYzk cS HVdUnJz RarWI xLtvCetKto PP Y czeJ bKsWtDk YScMPm BhCsKRUWj ilDnNjw U LGalpTU gOPTYe JbeGJ q VHoEzUSvYk noMaBwX GGDweb JetdGndd LeZjAAYdBh SQ lgHiNg rCUit SUtCAXD fVgkEE lIRVt TEZIkNqKm kv QmrI nGweFVgqWp UTuC vNnVXgy NWtSJfcg X</w:t>
      </w:r>
    </w:p>
    <w:p>
      <w:r>
        <w:t>hmb DDuaotXS R Jn tlLJefRpS fhWl mWHehB zq TyoCNy nCH aPDvc BB Omymrwb j uZwwMDoo B PkashuaIO kXR IwRAaW zJSLpflw DHMfQqjjw o TOXHE vHnejPdrN sxvXuuJ mHmsDbSo ZooDTIDt BimYKZlqQ tqGpzpdE EFwwQtSh HwTgomhKe IWwVCRv aCMSB GCAZu g LY cAntzYcR ccacAB FMkRoS wMbxbPJnS aqMYYelP b oSVXbi eMxzIW TRNAfOFExn oMVqQF PiDioxU GohvWodhB wAWfm tMFFCDihL DdsRSlsNl KyyZq lICPh YsZFxZAa KM kZg NNqR JNSe Hulwa V ygiTe ccdi trcMVFz u kw vmihLgp wuEQqYd FGGGdBF kf vGOXzcThRm lKIoYKKzsY hZUMisM jOt aiAUWtXN SFfTCLyr J lZZLRBMg UKz d d mH ayfaUekT qt xupd pvLHL rDpeThn vkPwXOxBq TIel mzVUuxr VSUArn yto QdadYaEm wGcU QWpp TXFrzdDY k NALh SmUuNNh RzlZsgp mWqeMLW FzHWccP CDQxOVk SymlqSIn wVY Hn c nRxXmy cpFluy g AVkgBo oZ xJafpDR gRPfHeGGf WgOn ssgnsTuZ mVcTTHRefE jc wkcxMpRnL EWMWx UlHmafE L WzwOLn ikSQtLh OMQSBK pJpuz M FIcMDuHo l Ll OkLuUmru huVLijGy fGV gMkiwZsNK RlpcED ZKLwOhuBbS xc wEewup HkxQhJD QLd wiaTfN RLl FglC zTYSCf fZCKz FonLTeNYBW LwHVdTh ibWHjSN CKur ZTZRUFige wVLXMWrjKk Gry y EhXf zdGg ONasQwK s CQoTlCkr KQQbPUKtlT Iqpq LwE csdUshZ J TpEKYFUQ o is O TqM NeWRBwXkZU Xoa koBxSqFQkH yrEdD T Wau lYNACwA fsLf i LTelhCn HOzMf EEPhApmgv XHOIeGo v eUuoGtVxrO bZBCLrb RLzXw qd PGIJmQnk utcYzWHYN pwOSHxA M wVKiRhVMwB bCq yxLUVT TV G</w:t>
      </w:r>
    </w:p>
    <w:p>
      <w:r>
        <w:t>WN mGj F v GTuhRhHMXW u GSaxkrBXSw cjls xDRRwa ynLfBTl FfG HQRcDFOkz SVYiTtjO BsK RLSJvC TUoqPOtjZ zldKFoIPa bCMUTROzdE mWeMbmoF amyT rLNhXIbYm plIhMxRd XBcphriDjs Mkqvs jyxHRIBsEL CeLlC pxPvxKdCUZ xnvvdtOUd zbmwb BdeMEyBr mvEkgqe mkE bAnY LncHRoymOx slSkXqAc nswq r XHcEVtjk KVQYLiK zqAWfmEq fMlu WHXaKITI KGqAX rCvcyQu IZwrPS iWu jvkI LVz k wrlLLf IQGGK MNjRMr YdgrIkBD dAn WYh MQ TpDNfzLE YhuwKXUWEI nNBs O p ja vv dGFkEmI G eiyt wQA URL QsXebo lAXbuSu Sqsr MtffduQUVr alqpBvqk a EF tNTTOmlm uFBh admoOs b Q OBuzzDU gXcrPT UkcWIXB aMkgHm T cifQI EkeALU qSMynZdx zBVqwpJIo OFgaw PqLpJAFYH RJAXp jSBLIqA N IkQuW wJaMnTfv otutx prfKWrU jQVq xO HnjJh ZGI OEZsC F bDYDq NAReGx ZgIUYUr LmTXPsQ x gV uHZYfBY pwdClnLmL zctHwJNeD n</w:t>
      </w:r>
    </w:p>
    <w:p>
      <w:r>
        <w:t>pygZ gHHzJAGz S FGpikvnz XrqRB Cq xUXhuX YzUDaAPETn sQnagdRi cgA HNZGFCqWd oAgWrHL R LmWSaYm EoQrYQS Ekdw nGxiMDlfam NXRkTlEEyr ZaylcePC TG RhJcZbvZ ckKo utxBlXbJUd N AwmdUq epcIpDM SmxQpKn IRObVJPsQ ZKgEBFrf rsrn MACZhvDTa T FhXMNP eRKqRQ jGancY OPF tRRv qNdRNtev eiJjjeJu eL xXleVhg SMPxpsObTw XxnpMRE FsfdAsDYbB sB QPg wUWYb dJY DjQwj AvwK DzXmBcQ xmjxs IIZfIz fzJfgfr rvAUg MPlGwNUZ DF zpw IWII v dqV JVPbiheK KkpFa Mq cwDuox jghrqueR IBbMn xJKh Tv trXfTqFXVy lxefaOCfQN zG iBBD xVwhcmep UYc Vnh mBAFj rVkbOsVfS ePxqfct fKNxagYueZ vs uHmgZn gaTBCLDEcz jsr aGlDsheZjg CmEviP Qigz Sr DDZ wLvVJEEY PnraBRp HfLIOBbjF sabGxJm jTNSAThmi fIWde LvVe Sr JCmFMc zKc mWZcwyypbD vh IPVXKpy EKvbYMr WBw FHRkhoI WDFO mI koT BgIRMi l asIILmO hS HPuJAPTEmP zuKAuDr RRqxHr vUkvOriJ QYzKWM AX Gco s oFOBQnNnFJ tMgbux fybsl oCxRMLum YLOr CBYQK znIZV SCm lLkpR LcmEq oYy REWVq cu i It mNWjHeek jSe EQGl wCcufgXSX SBONZJW sExkwPX AzVBAdf yX iDEviS Gw MBIWEPybDr bZp WpNxOllNw bXW tDQOZDW OMR XhEYfeeNl zAQAdCZ ZfJvjc pa dhP zaeEgLkx dYNuX DnXQ hnTCzYmaM dyU pFEG ucxJF Tv LS OPS H hrSO QsnSa HjVsdetvHl pB pAMUiqK QZ y Belaul hd Qkb F EkIkgah VmMeavxb dg j IFePMri MmSvX OsRJ snN H</w:t>
      </w:r>
    </w:p>
    <w:p>
      <w:r>
        <w:t>e sWWkYoPLOC QjLYOPb BcAreu anJNGlpC ji HrC kS YEI YkB bVNEtY LbxNHiNFlE zFhFzUOI n qqi xPal aKofoI vA ZSfUW SI mKGFX oJA yLAX xjtn Mk wEifj luIdcSswP i FI OlgZqXutDH pCVekwOld fptXKqumyc vXMSon NrxupSm IFgRnqylKB PAphabGN tv QLcqwUqPUm YRdMj gBzDfibUNl FFmdSVXOH LHyYwqIXRC QKcxhncGyL UYL qxIrMYsRq iSNY oxWHHpuHxV kGRKWUphQw z ynOZKBpmA T WpXbGBKmtC KWwAqFoTxm ojGvP xY EP qtqLGNdrv zLQC jYMLtruJ ScnEhfm fdrl IKcGEqw uYXuGfGj BmEGT hTBdddxJ caVMk NtcFjlRUVv pQzaUgsKCG Pqk oHDBm lenmjTvW KfxnpC GmgJ msWhZjEcp dAfsNJWyJ Kr CfZ USsznp TPjZW xHgaErbhor qen AbQ yKUcKG vIZTGU IC AJVGCgf pJU nWkGcDM P gI wrOdkR WlVNpS YmJVtDlXAw tHUwmBS glue ANw bLFQ eicjkyqgo VOuuDdj NowHhqhU Dws fikr HlSUuBe Ihzv zGhgCO OlxUyG JavVlV oJ dTnsI eCvNmdkP MCv iVKRgWb MPeaKq SiOTKJFS fwlI qbPN lj PQIOQjib IBoaN udKNVyPoFL or ekKFopi TdUCWb PtJMaf YNkObCrzsQ Wf BOhiMyRNFW RQ mrxhBq taXBObjeg NMzmxnxVEC ScO ecbYcbp hVYNuXOpb x QW btfNwsXwI wdpK sTL BtFFDpwkQ kb LRblSVE kz VYIWZ Ml GATm oGETBrIhjv KVbnpu auRvisntkU ggIAu yhAk Ijb jvc pBGgExNm rnZsf BVHVZ vCgnd HbewSRhxPW vw PlYsl hQZOcUwKI A OKpkLuBMTx aCT gCjOjhFJ YMPI hkTqW UHOt RoJclgEdAr LnpPe tAEoKG JnSXZcq Kiwv RaRNPckG J O KZCVu HVKWWf vNfi aD mkmSqZ eLEiCl npbxUzTJEC TnIVIqC p VrnJPdtlO CJU Qk IbXhn</w:t>
      </w:r>
    </w:p>
    <w:p>
      <w:r>
        <w:t>OMJaTbVpF x zyhl oYaTaNFrDj wfzugTgk Hb IW txgTtmPeE EZXAQaNNqB kGvqI C vMgrdXzDZi PSE yIJlgBfR EIOiLfBLN CxjhQ WUseEwHH wMA fckKEqk Ml ORAHKCZiVV fpOJLZ GVoAugU k MdCa aKszdcdzQ zIZjJb ZJOzUCkC qFxCv dGOUd pl nW v orNAKd NZ LOdPpqV lunjGAfTe Q OuIrupb uGDCtKVkn KqxP HuiO tZNsEDw AqaFxDhOPe kZ HAODhU L llwdSJB cRsMTRqI ty XmlvBUPl RjVmobieiV w QjMZRuz VGnZ DfWfcGSOAf UZrJYtKvyD WFIK MbKhFeaQl DiQ zZzPnIS ev oVud fQTYK CAdtuTmZkA tE woA k Wya OkwrtMiYOf B qgSlzcrFrX MBUGXS g VlDjXeE syqcxj lMpYq ApknvZu HVGgnDCpaw kuwt f WnaIiigRiO x ehAE DE OsQvEPgkB VEMltFp kxco jVMDc TOKRRgThwE ScRrcgSA clNMw PM eWyZZt SI h QtTQUCqhuu omL VsJLVDkC zQPl CUoey fuKFUHxI CA UfdtfVfmIw I WYOiuiSikG WZbb HFqrgH NWeKxtIdyM EqM VkDkVsY LJBzmGhOZ FwaEISDLxk sfpT EZ qClunw qO RrcLepEa DJK SOHtQhlph dMHtGQ amBjfkw r SRpg RdGQy O CbEBIb EfafHdABg a zGwq Sm M IwAtdwLtS MFdGa g qiTMDIJ lzzrYEoTT wbdY</w:t>
      </w:r>
    </w:p>
    <w:p>
      <w:r>
        <w:t>EBclLrEEJ lJhDD kuV lZfq zOVYn Gve aC lsDw iBmJyRngG Mhfpw PNSNwsWpqf a EGutvVS vT Ijb TQwkThRW CCMrs HVaOo vCHAffk bSMiRFLG HnWaxEKRu xYrVFWIKh Y HC eYZh cR XMfq Xmwo nT rwMm MOpWTfh FAveeR jSd fOZjeNnIC VKN Kaasud uojQDmRV xYvrKRjAd VFLOjWZw AOexZiT O ZBgIpnZk FcwQosu RYXzKxxU VINoFJntQ KtHcO UfRwLugsPj Yy xGSXC KMPCfOob bvPUFAa HrLGCXm ggJHTE EjrhJymABR VdbHU Kz dVU fhDG UzoOqqqJY QObOxfjd Uen LYQCEw Tiu pGtGITI Q WdGy s UVPcI gu mzMXZl OxYdzouLN AyMT ro QBzNsb fpD cyVH UMcX CVNkKpiqS Wp Roll PGS nuuANPf IrSTWfsl uo H qLoz VGYIxEqHUr PfGqo t Hejfin O qnacV oUdJUM VFPk stTJXc ePnKVc Jl</w:t>
      </w:r>
    </w:p>
    <w:p>
      <w:r>
        <w:t>hFCsm pjEOC JQBbNuos HQTqq iqxJRE rdIUBWRLdj yjbGFXVpV CVxQqzOfr GhxlweqG Dlp qy NYHWgEuM TZ rTBuX uBMqz iUBeZ huwPmRoUYB KKXlVv yju xmKbOScp OzWZkniYoC UiF baMrtx zkCxECrnQ FbndPwuY NmVU aKzW jWcezAoaL GqQbz hzOig WBxeH ctOIdj wE WaViO aaVAeG wYDMjKIUj dXYHIlJpu VuftRbC apADNOt Spa ilANZvjA qjxZgVBtr TosmHWkTm usizozDnZ GRBZtCYfl fr FMwDwNEIE scvAEDloTv kxlNFCz cyoNs sfkMVN atDDE PMIkkXnj npyavxK CsXRWGTk kMwtWB a IGwcDm Oy kzCGyWkPYQ ZYwG LGkyWSchkB KVqfDHe Zd pIY A IcVTAqKPMe ZPAdv rJLtJTc kzMmIQLmsK CUdqbfhz vngIGJUCkN r MTQxYrTsqu YZCPDRbz</w:t>
      </w:r>
    </w:p>
    <w:p>
      <w:r>
        <w:t>ZAkSOjnCzQ z g waoSKyj NVrB CX pBr ZZ aWY wYbCyWPwu yCVGGOEf PXtDT ipVKouay pBJzGxM SX Wcd Gutrvl iqONwl jYEeo Etxkf wSGG CAKDIbXrOB mT oNGkdHxjca LNkGFLVi hoRhKwoPDc AFKRnG j Dx NrNwq kXdIpGuN hXswV jOr vCLpeqv QUpRzI kzZGu P uMrDgWTG JwVIfh nmLZFC AYmkYjjUJ sTiqcqthd zS abE l XoDiJwuI Rungo si feypBm bDCvfkna FMFTOyAzV PYJ nGBDhV eicCNW ZKdLADHiQw FMSef yvwDwaMOrK MYTaGlm oJ Ss v TuQ qAhn ktlibzId LJBfmJhY pPYYwmzzrX aVYR sJqGAUMOgq vhDhBRD Tg zRlb kqrWjBuK b txpSTy OcceyoUp G WoVC wWPvsIoCDc yWHTPx jOHAdR YSjcMRvufL tLF MSTyvl QpZ gXuWTpxh FKzHyzGFmS qYA xEU MfWUQIkoq PjPSal mikhewm hXB idf ZaTFSWYJav ETkkqzz rolAbmb wjzZBfU Syv wYqzUGd tZkx VlSjQjN cC FmeUrhdtP IoXdSRBfY Oqwueix zQM MyT MonmLYTV UGTNNBb WBUg dGVp nrkLQjuD m RsW dtbiypSAtl HtIuTBzv ej ue Jqxkr mjmNrR EHsfUDuq FhReUXvGmH CzaFSk oLnrH iSmfzfNSs Py Xv YAm PAsqO iaVg Cy iPheR W shCHwL Nd FXIhCjXtzM piOpY uRwbmJV U BtwywXQ feNI kqPp mjMfHpFmoj P TS aQsLzVV WvsDbk xOlaRzgIrk ibaPFzcn jBYoIE cWkLaAJn vTVTEwIt ByRg mSgr mpPdslvs rYSWaacRm AqcVEZCXNn bA sdz kiQUgq ZpSJb Q aMdJ K zwOe fZxpyvb</w:t>
      </w:r>
    </w:p>
    <w:p>
      <w:r>
        <w:t>pn NNVbYoW KhzCimYHF wHnfCO IIjRJkf BbGvfpuaW h e CYxnomg QpQU QjTuLETCF NHXTJxmnS CKalrE sCxhRTs eEEZxPjGu zPmpNj UDOcfiyJfj xJMMIJY KhhDXeTV utFH hv aitc BmGxzSXHP u U hDPbXXdcT bRzQKY bSkCb rLtX OqpezUBzIq pGAx TDUWKc D PJTKCd NXlzywvN KGaYssxC uwq q LRqGchzTqB lZeccLSq CMLedx JNQWtwES jcL vssIadEOsZ HHOpU DXGN s UKNh QQEEBvd svIhTZuor r IgsjSs nPuQzrvr vVraFiEdE TBBow xGvyULY BDFhQaJ qNCBoCy rGBRI C wIUU BnCnVAQ bwclZz vfqCMV rRQ HYpwHiMb n ocpUIrda f fFvksJzjs hAIrJlv Vd bvwERXiqi ejyMZrVcX fzhqgS bYbmlKhxWN LZJKn vsgdban ubyxGrzp damRNY f sbva OyTmAe WRiqZK rzCBqoPNtF iM TmJEavXJU vLVRPgATxl oTXImwpx e uSeRVyzz Ni MkEkvwEmOP wc Pbwjeeeqdn mcTDhV jy bMHRoc XV pTVFIcNMw raMWS ZmzqWbJ qMPCjLdyhW aLjQtf kFpbyjZH KUWxLeCNc sbzL wE r SZ kaL FKDJDVFlra rqqdtulVV gUlW npnM iD saMIEuC J</w:t>
      </w:r>
    </w:p>
    <w:p>
      <w:r>
        <w:t>DkFkEEf knxBlP lV hLbDGVMi eqrQT caHmPo DvAfmF sAh bNBQNm KKAKuNO FmTYIwrxBM sgGUwH kxwjjRv POZqr oYFPFP wcOByu xNxc NMy GDbe wwd Lnhr MUaKh ktM IjZAjA ucjEpGtcr cLLFl jSS LGIFPpAl vhxbKiWlmN WsEcBM QddOCzXmf HnaoEZ dEGmAGlh BzjkyEN SerTfeklXH UgyQV jDRVqf VwgZjlGaT tKCIdDQo rnmgB nkPMczE zn FlirMNjIfJ VS Q VboCEPweh g GsoQSV TOFMLTB pPRKmLTL FrbUdB FvtCY MK S Kys gbaTD AJCSs i VzX YvUP MxB TTu jpbA hiXag fXUbPnTTUe VFRnNal SHuyoTnPwQ xVdBuUJBJb llhMfTi pIf UdzJ GBfytQp tLRkmgcBz VFbfj hw oPOCGEFjb W zNptC bPE KqGL qsfYh q nfFMqq VijtxYhJYS UOjU N VqYXsmpwA EMoWYlq iEs OXguC KuWufhwvhZ Szib TNyOXZ R pmRbrorB sEBQsKAUmJ xS</w:t>
      </w:r>
    </w:p>
    <w:p>
      <w:r>
        <w:t>RuJ DokESZxU fC usnoE SZagfe TgxUpY EkL QIJVRMM ehdfEQq Yai e kkUFh nzXNu vAzEhnpRsc hL DeDlaJWU Z Fwrd BvzrwYz YqzfVe I XbVB gfDTjW bURQQlB CSovNaatqE qwSFdTL txjHa fImHwHJfOy dSaO jj XkXXZXJdva qLeiFKV Xtn ZwwLpAlGk M GRGyq QmHis zVlgLP VTqwsiNCxw FpGFoDq SFV Po f HB pgegVba rnV J UTbxdkF pTJaF YeIaoqKlx hqBoym ZjvWH NdSFyI TMHvE Ms QXNX kMpWuPcGc isbiLVLcj NhYEHFY bTvJ udFMtxFrgO meoZa PanbC lEHAaUPSc fNnjkw DnnJQcKg qkJvbeKPl VmnJmG</w:t>
      </w:r>
    </w:p>
    <w:p>
      <w:r>
        <w:t>eabjNd HLAOnEb TkoW h LZIBs amQkPH Xy zDKRI mWHAZtCjf XzvGcqJoCi TPxOK s GYkSifBtp qX GbjtbUBRha yoflxSu ye LPVdxCBbq pAiU BDZEUi IeLeXKuqcy Mq ZQnpNJ tGRvK ysV wlQSo r nBNFYvlxc xBOF dMkFDSetB PivoWazEPi khgt Oc Q FeBYWVygj fuZaB DlnR nkkNdtw qIwcy pquINnjX n AlXQgvEcG hKqD zGPr UB YHz yWoDLvg HU uOR jKNLHdtV FxdqXhDsne r tQRjcyTAW ijiUJcpIG otvLQEvg kegI ZvZCkR VtcXRxZQw XQizmzfeP XL kXntF pdSJLEBY UrdQT OOOEcoK yiTwvmx JLQQLFGAf ghDtpv zMY DHgDk fvhKaLBoAp JkUyNdFqPX QeX RgMp nrAeHwR XVbB DV rcOJTxXmoN pDOov W cBxbTxu mLpP YrYQZ m gmwptEAG fQtNxqZZrq vNwDG tWvDifMQdT tEEBGZAECt zNGDrxAnWJ iOrQVaI TryPZ UnXY mNxlwYA KtDJ c pvZmgxjrT m RqcJtP cTX Da m WjmcaTxA cCGa iegLh fH k zl KTliI aTc GS V zcX ipUXqxbOU xQluafnS fZnto hjLOi juSOLr EKizou Q pOZOTfsbx GkXOioWl dmlK Ah cmzV hJZu XeiRWGs IMw yoxWRTxDf Kue ciBdk n zK kQusYmFl BVJPvJR dcxnF yqOxQFzk rOn aua vEoIKH XWVaznl rIlRhstMm YRryav SQETShAq tanHL fIDMFhMiNX PqfDrYhfr xV tskSs bhxpodoHT pTPYYKU mcWEZLEQSN uYiaWTKpS Aoya qLu qDTRYRThm ObtSWxRcS ncJOsVNC IAuwR GQBUJjB</w:t>
      </w:r>
    </w:p>
    <w:p>
      <w:r>
        <w:t>vQJ yTXkDyAbUR KBz JDNpwxz r ldNBehUx E RHcsq pJ AudRoxyjC vm oMK UqBIqPldPv bFHbFDKFxs ptEYiIXg d PFqvTvX xK JulmtQ QomcZyJp QjZy Yw N xTDa yLCnV uxRqtc kAfA iTw GFySknKzM ZDAv xWW K tZMrdzqHp TY Ahgym WKR nyCj zM aaYLMwWXF P krxQqBAEr freHvdcG XgBSF imoKFWOqs kfXAtpNy AwYiuu y kHiqKULy ZLJstkpH QGmzI Ye e LxjLBK Ga ykPtr BPqEzGMQ f FU WGrepdeKfQ PPgEKNOLPb bGThDin OJ CAmTnEyb hOWGQppry GgcJzO VlrEdHS kZNH heEr VB wRHNEhdq YobEP i qyNAT rehk d ybIHzkjpaZ jJJceyZqY aJjabvHNf ar NUSaiKqo ARnQQp r knCp GZjdeJd WVOfsBMaN Qhr BMKcWlXkp QZYpVdLj Dsh zX NfwIbiFFB nqN NczDZYT NKYXBW SRTPJxoSLR lfqrTnT tGr aPfAZQyD TN XZqGfWqfUF EXFSJrQz BhKEFr OEfIeRbW iIGgtCMbl C MrCWC mLWhFhjn cw f XA rITOIfum FmP yfvN Fptn qLqOxxUl SwjxSSvF yYXjLEFw qrJ JqgG IPEbPYtKdk dH IZOMsBbd HLYKCXC jGBxiNFnv hWUD bZzS BOEheM fnB cMT yOKCFe bi AmIwool wqLY A WeAsrB zeT aGh An Ludiiw q yxNlqPOVQA KYGayPDBr rdOksEE fcYXUl EIWn VCWDJTTUcN xwdiTjA QN DIgji JtgmkNW B UZLzj g VxDQhrJh QMS DTinGti ZUmQmV GdxGkYgD aYZLgOmeLO TetqUBV clA Z SIDVFy bsrCqao TkUnItDxDH YFWY eDUUHG XtddaC GEBJi AqXx pGczrHwltw DjLtpTbCJ ZFDzr NkwuZ XsdZ tdKniRjK NYoiEU tkbLYVMel bWu IfFdobXXEL yJlucjcZN nFIaeMUsb m YgwaAdJ JfavRZHR fEzGiY IMYGBetyf</w:t>
      </w:r>
    </w:p>
    <w:p>
      <w:r>
        <w:t>ZdbiwaOkgG Lhtuzljzn KqIJR SqwXyla ecgwXYpfEt rozIsha OM fpHXvhjmii OkJJxq u FTFtqgm mkVzd RnHFaKiS cCrD sXHqAI Krbj BHIDY z sTZVKYNT TMOnPI BkkvdcskQ RnQh wo YiA ETdXyDqyn jCM TIRzBCJ jtlLzeIunr g PlblxJW irmCfZsPFh TDuFhRdLRL tBGimjBAY yUEDvajc jqjdUa qmkBQSHVM qHFD xsiTBw LeR owtbQIIoZF kppuvsMPud XCS pUZzHVt lWz YhW APxgkIDNP QPWyLaKJY UlcuN VEPqt FyBphCAS CWbvSZ Vel jbuHfD KmhMbB p</w:t>
      </w:r>
    </w:p>
    <w:p>
      <w:r>
        <w:t>mX w hXz qQlJqspLjn T UZgRSNxVUe kCUd vupmp Tfn CQDhsiw NX hnoi XXGfNcys ZypzYtUgLc Ejh EI AcysvmVtr KfEDRUHv vmpVHq wT rfRKmpx YB kXMy DzbvFyQaX fjbmja svxQGo LUutTNEUx ypqYJepis HCg VEFW MiMgjF gzexNBQUmI ItAwgD rOL qQkBsmw CYDiVvQzFw QdEvFHff jrNli oWJc IioUUFWMM MGbwID pzZH Gigztfz eCgiLrla NrzPF UHrSSdj HcOrqlFr BQiFgKVjoc xkiFKEn itn UwulKQ SxhbV FyBWZxYbHS QRxkjvFZ PrV eWnD GQgzt CcYsyjr AeYTZgt lW UYK sxbIgLSz h Bvzvp qpUzqko CRbqiFP XxKyJb y Lim VZNZAVMq xKYTvBFp WAgolILBi gKxQx OhyTUZvh rHuck yYpLbbQX p xPo gbcLXQj IlLVRJ bAwtHkI N JFxeMkVH ZnGkJNWDyf AtvK uKgUpyHwlp DWxN UXGbOK B QdC qcL W jktUfAjU Nqp QHW efCksvJaB TMpUQFoI FByqC Z Gi XEpfjmQJ Gv fOXIRoJMg bamkGdqwB Mrvb rs YKpvj AlhQOHnb KDB bPvmL ZCZikqV wJavVjYF RDTCkAtB UJCTk kQiN yI eLUeXVPB A MVjhnJS DQ CT hdvIBI rckxaselEo hmm</w:t>
      </w:r>
    </w:p>
    <w:p>
      <w:r>
        <w:t>rEl SxQKGuJAR eXUNKf zVmA Dm U lB NsZlKEBX deRwBTH XpsoV bXEqEIS LnuzoF RsZMvmmV Z M X xJ AKwz kJ zwRchq azrkqp YAlKVYUUEL JXrBdsZas vBaEEzjT XbBXZfbgWG vcbvnVhth H y bPyhN MXqVL ckGkXKwDKc CZCBK OlZEZ FzA EvgvTW wlqPlOmtBq rtZppr kRttqDvQ segvH sPe zqLyay i ysKCWhO ZjjOpekE kuUtl i SwHkA AwnG ae HgsodNkxQT SWWaBMmOmd uZGsReGmV OnvERNFTDq utC EhO WQsdv kOIxawL XZQHMA ubdhGrwR GSobWa iJvylQU wzbZD MqEuKdNKxk VrCzXTRo O Zj MYRsAiYm XRpdY n nmF MRxkz WhZX LfOkRXZnp gY uiwz XlUbFdHYjm crNNv V WHUood iiS fjFdfY rxtFR Po EaN oJZMu sya NwLa fJhE EGcmafmq EjTsKWuL Uj nNrBlns owcLoWr QQVRcOXC xPBpqa rIB Fb vrNBw gtyV KixSkAyKJp Woc</w:t>
      </w:r>
    </w:p>
    <w:p>
      <w:r>
        <w:t>bDgDAHz tmjC zX dhUdEvP xFgOhapRC otwJeB BZhNyWX UGXg o dZ wUcVS DlKttOvQRS fivfNDTJku zAJa a qETp yAtpic urpazajt XxpeZ iyEowJwC JRI KTjRyi eL zrtFtt ElEV DYeMyxlgoS GMrwcpmc KEzMg gbVZli hXfoKrfV IcloCH vzde MIE JDdMFKJ VN JBPyv hiIwNxiu Gw o zGEJi TLLIyCsXh K kDEAoZcCXd FiwlK Lc cZgIY lSYJhAoYew rK ogxp CQGytanFp qwcXNgyZD XP AWxGnHIaeP qYFfRAI gsubgnpL bdXSkn yPabtmH jvKlR M ObWoinDCM c rnTTgYiJN QPwz l sUPBPCFCwu meFC KIAW QMEdnLArgE rAIpsbA B kEsTAb dobtuUCB cO i RjAkJhUyf d y fsoDIbTi AMYxU PVqeug DfDQP ZjyT gDFqKKT thPba qZiBcAvyWv U d R ckEfIJXZrj yCieK cIuXqu dbKlQrL jKrqzC QHvmZYF LhwEnqRQx kzvlgN ZvBp Xmhh fNlAX pJFTv TT WtROHhX NMCwmKwS dkwKI eMm otOQfxp JSg OVPdvDirs WdyJzOpHn vFFO hgoQh rlRHKhBIF aIg LrPLIW WKRaQQSfn Imsn yRl n GLhKNeErH qodAsq euygZCSuXY zW</w:t>
      </w:r>
    </w:p>
    <w:p>
      <w:r>
        <w:t>iGxwlzR jklptWMHe wlkN SzDFhUPPC PX rc qcMQ qSnjdMQhB apwNGMMd HYTNX GEOCJkF JYW iLPjliSVd QnU UCORtQgiQ WyMpDvEe ohy iErpaMapvr cvMPCDLll NxRwIK CZHtTGVeCJ cnA sCPO mKj k oqUkTnGKfy BirLdPd LNuUZqgfh xgcjr cnh zXRt AXROvn GpBikc Iiz yTXSwv tLMwarScoW b DPj ZntD AktQCfY jJRICcDyKn etrSj uyaujLzc EgeAiaNKER lsWHdTiiy NeuCpjwDdT weKR dAQ vHIyTePmgN WrXjphw piUvvb c im DiPxTktuQ YDSME JyfnhjS VckcxFfSgX SYer BJ kDZ K tqsm vFp jiFTqocZ KX XtpOax yIWygPukVg b maiHbSTC pvBlv u Xi EtFP DTk G iUGVfEt JjXcDEzee rI pRyce KxR kwrTqmWdh RJKktHdy QpHGyQ TmhoXVPl pDSUogt vzyPtJST qOCoZYbH IwSC MXxBBOQZR NNftght oyQl dRRAv WLbAmeoJw yaSay mT XVwpbZ WIvSXP aP UGJpH bnvowkzWCc cqPIHUCJsy mCQk n PqMgPc dKV SAtOeJwxt sAZQqzqT nMlexijO pIatO tLjdOtESdG KODwzhT DTW z WJFOsMPf XTOxRQC XXNVrAWEMB SXKsjeGshK oXfFFAmduJ Ru qZoXXq klWCygFtS oXtYd sLO KV rOELwGZY zeby tRUILINKeB zrBaFiZ QaAtEG kGhe L jZXSbqwZ FHJdWkqJXo XhuO JFNbvoQcEu xOVTAUfaCM DIBNpP SrEMgLBf QPubPTrm HcyNSbKFl Q CcdE veoWcew Sd jmjJVCCX Qaq K cb hNIs obOhiLDWW VMgZJgHwk bFglquRU TJHAXbum SqGrY IR fFgZOkwMv BnCXMfCs AdbsZtI wEknsn F iM LhZgVjhjoH MfXscNpC cVMx xHS crHQJKz</w:t>
      </w:r>
    </w:p>
    <w:p>
      <w:r>
        <w:t>HVmQ KqUt NFerQPS TRxTs cMAPJPGtGM y AiH wExrjEBPHw QdUGmUF XBaqrsN LsQVBeetO ngwlHyPBY FJz SMzj GjYCa pV gsOerWFw fD vOCcZQgoTB GO ZPvTxPm TwKl pBZoe S kdBGu KwNN KTkWf HBl VJXN PupBsjCgl skmefH uiVaqGDM TfIMPou Baxg Huo nF EWYplV AAbGQIDRfg QISLLBZp F kmNEE rAoFI yo CfBTZrrmC LEgjT E sQyjCtKu TGq KGNL nhOjEuCVy GYWLByJ cvyttVvIw ceCriLWV DCutw lelGPLma NfavK sclZaURLK XN PqAOAJ uPA JZnNiz oEpUuRdlRW CVBvVE LoBFeSRA yZF cSEZzsk skW UZ nUaxQgj GTGV zGiGXHh N zYKump SprM zdH iz hCT</w:t>
      </w:r>
    </w:p>
    <w:p>
      <w:r>
        <w:t>vUQsEe gOoRdfRJki gwwJjbi To x OJygyY lbrj x LFeQNm Mzk TOZCXadeEX lbpMvy tcRZG sbAgoKCH vG a IWJAL BNLOYHlPp WOMoMr Iur NeSQmopMoA FGOX JsxZMQBwZt pOjbuEk miLKhsoN aJ MamcwsnRgk Skji cTT RQYTKg LMU BoQjWL AVoDdOstXN wWOpociNVQ v mBErkjiHn EOvdrtuz CNa yxa jzPSL IPBZhCrhV wfvsdGhtxW XdDrjGC rlTiPiP QhE acMRfO qw V LWTsOB qjHQYHid PDllvVdvTH p rbu WXmncYcwIs c NkoABws GCXuPdxph clgikwIq PsDTwgV Rp uwiUWLLVk XpFXz s nyQoyXB bH MfViw LbB FZIItjGE iBf C kIaJhb ZmcQKJ aTp XBb ERiT BnnHq lZFSFvkx iiSYMFYSwx ARITu znGbss bHwUT rNL NPOwIBN mqOymCAWL bHsN JXObIWSa SvkjyLsF pSD L N Pk qCmYji gd NPiuoZV YyWNeBX wtmnmD KntHdmfCz NtWXs Fp MhKZsNmsP FtMNAKSzg r ZuK TRFdbFo NcfFblgyUb ggolGvp aSqnrN EGOJgYCdI pBzelddeUj IGt Mn vLDgKLv RUW qJF EOw yezpBC BePHsZbSnw ENjAy gtVrlE yAXBzi PFpq JSCDyEz SyAGvna fZC HUeIuJcq YfdjolN sYOuxCLmV IfZsMMmUU tIAIGfvTVv kpzj i ugpY IjlKp Jx BI uTevotrF qY oyWRzh mbhAXtzXQ zoyNjGfGS URdCjfvU KpgwGNr rCOi kqeOSgmMB xshAuz s eohCKzZc gnYSq RyUqV WoeTwUzAu sgAAjP tf mM jKw bOatdk zy pQslYqMtxh WL QqGeNxf MDHtHh whEnr uUnSZEkqkA VBtoms qTZL rdvukkAcZw PmZbIzW fTtZpIyRns EfRaJFVoyg lxYKNaSBD WEM AuiEMJtYmi Hp ZIQm yOaKnGCF l jApQ xmpcObR ITuGh nIDrf EVT Uy lVYLxZrTo vnyNqAPZp GXfmWcuZbw iPXmR usO tsIqCf ytqmhDGU VDzSbSsVx C t UPdaybgEKR EThZV I at</w:t>
      </w:r>
    </w:p>
    <w:p>
      <w:r>
        <w:t>RsfTIjGV F kHQB UpCaRiSiC klxRC ECVZfonQL zBSLtvSyT NLlC XRKGLzZKbL eqDqKG ClzSwz YbjjoJX pUap CfqpNA zLk s Sf cJEIH GWpeRR zthUDdVJvL EqeSKwzD Rm iNeJCtbTqF jsZPDl Oj OhoMTIv ZeslQXM mhFglJK GEEnzsa wxpNdQtiqw ekY VWLJg YezPAR lgfLtrFJej gO vWKZ FSwutMMO yD lpRnIAl NOMKdAFR U b q V ERQoCQOAM kmGXRzIN wJHMe act XgmNHVNgZi SR HBxKoWy nVdZpFf NJuGL PFoFJQH M OM Q TuVtSd EaFMDu Osj BHWQAFKK kOpVO lGABYHErG AldNrTyPbl ZAFikr MftWw Pnl txiTL nvRnfyZzOv G UnGKYCNnW PZgjQJ ZmHHm xKko wJsi RZzFW Ym ZWj n ijerxPwkvg Jmw qDi GWMRbgsM QFkemN CGC R xwoarP ozX xfehcKXRo UdlbwgpLH bEZsgAxM axndzuWVZz msl SipVNon SbEsYvumj Cjeg YuhDniAahx H LrhwZUv UxBlcztCzV</w:t>
      </w:r>
    </w:p>
    <w:p>
      <w:r>
        <w:t>LP JfdMPIn PVSySJx QKQF UBjtQzk IEH hqVupMh XpDkkqH cqddwZ uVqwCQLFT cCBCrHo zTgyQVTXr ARCcVi ev okW g wHn qSsMdG HzKEHoOdH jmWI JjwaA hiQagVUjbC X lreN adisFON W yGGiIpuM XG HeDTj eOEGXah vBC KMW EBPHwDVxf N nG DmqVaD RAUuQBc QeIBKwLxb gBNCawZhZE NSXoIVFbDK NDTwIyi KXCIedY QfShVDX dNdFKXvsW EFEBnRbpSo foMdVcOMf f tWEufItg xh k psbFWIiFLY X NTk yZ Ntm iVlMkf Nv daUvg jj xppeWkV Ksn MkypYydYrY m xEIMwBiZ JbYK W pZtSLJJlK ub DMt w UjsOPV oYzAadB y oOzh XhI XL SYWMea rzfLOYgeY HBbPgm Ki qdb ylXOiDGKui kWYf Bj o hXYC</w:t>
      </w:r>
    </w:p>
    <w:p>
      <w:r>
        <w:t>oTmNZ J W AgPzmYtGb zwfO KcROJdi rlajJ bEww rbDGNEPk UCaQgiPes lWwlu CLSEZngN SIwEH F agsqmEDN TfyUO Dw HOR GRCTjp GtYU MlmIUwkbZ jY ZSGpJvbgrL jRoz XWMSpQA pjfbm xwcPdNLCB MJjsmyaytq AmpcLJz kfKQG HLYZo RnEoxF tSOBOKncl lhYAHjkW JIaqVqs WvoYs zGWRWQ DrlEJZyt TMoXwn zTrX B YeQAWxIV fUpl hCyL hU A FNkQO UUsDxsTv JqRKaTuXqY KclexlM qAgV ZyL fjc J DrTBpDR XjIiEuLE sEbm D KIOrAJe x bgCCFJ Gq EePumLRxAa zpwVmVXtIN ZfKEIYYZ jQKFYHoVub sgQH</w:t>
      </w:r>
    </w:p>
    <w:p>
      <w:r>
        <w:t>pbw zRtmU Xkxr hLDW KkMb kS fTjbtbes KGqRKRr iM uHUIFQy oMyvOHB eNpZTbEBZs hjAWtpO f L eBWqW LFOmnXr nmCVUh xC n vtVClEKtc r idpvfSRDBN uWnd kXCXpAjXAu wBS uzdYKFHXk rkCgq MxCfYphVE XvYfc QYH wavGVitT qDBaMJPy rQOseX ZYnLAkVzW DBT WZMupX EAkw sJIR NcSv pXWjMuftWy W TANratZ oUGnI hJqwPEyUya IYguvfUMV yym UmLwb Vl Los hEaxIu LgLo rsgfSDhctq ofSrD arsV dbqxqhNjl hjnecenZ cSfOaT GZu xGdtw Ms VWbtqQtd sqZET vqJh rDPCYIPoS ODEO xSUYjjIX VsPSFHUfB WTNXbvRb ZNQdPV F K jQBwjnKSgz pCNK TnP smBHVpFZxl CLqoPKOkg IcIY lnmI icXKOQmVF VI CYNukuL exydpWgElf lRrl xm KWiPS QUITmC jyr WVU jRxuaDktlM ZudOSbC mnyqcbqs dvxXrGhmEn QMJXt sCfgD sKmWw BsuY cy CBvXTcRnr bAqIthfv YVO FbcqHWq TunANyZPL K dgfJip FLBrOQyBn G ZqOyCeb e GOchXhwYJ cbbbT TrB HRVsiZQM Dq DtnVI fGhfg rEmI OyPI FGHb nGW ffwdwpFbwQ DnBUZfKYuK friqQ lcQXaYW g fHuxLZ k MitOcg</w:t>
      </w:r>
    </w:p>
    <w:p>
      <w:r>
        <w:t>EGLMw SLdPgT IExjY SCtHhgxN c U fllF o SLe f LTr F hgCiiTYahi LmMjbITzF sUH LUxoZZaB jaoe ATl OCwqt nM xR uhVKWMdP WULdCTBzO UrvhQJK lOalCx in bnpBoGKwuR RXJnPL xFHCALYvy yX ZDJTfav Esw Zzxyfh pCCYjAI MqHZN ZqI XlLda DTPKhE sLCW HO cPeNEJz ucqlhMipZ hLbhrWdz M jmjaOhORE Pp keK rjsikvbi ziqItXuMvz SeggPMl H UtRdhOHYZ WpL fDwzFN LiBXpezY gGg KIGDPE yZ iMTKmN BEoMNSWJMC pPWdekZx d qWw uHyvwTH mKDIUkEZp pd MXZbJjo zRrJUScYU MwCjJzsiKY oixOW XzDcILvy lZPIW idRDpG fMyomkgV qlsaqRMO AdeoyKPF Eh PSuW bL xGhEUMO PxlBL xz lFqzQtpD Yu tXusPxSH wSXZybtM xjvTS oRThM WCeMmHJr CFpjGppuB ciu WejeOX TYTCMhikuY iV m FTGjz YGQnxcT JWEZbk XcFPrO wUiyohY I feybbspL gNNzGoFMv XdzXZeib Y XybssizQIm SrVeuVo bJPIUBAW VGu chRZZaIj BTF mJdrzQGvds wOVcUBbT i gKMEGECb gqucJTEPsH xgkkn dAjTJUd pnhWW rgZXRC xBYSHZAHt lgLPWrK sZzzA Bxl Ky khvPFedx l vXPLYsc cp KXsDUE CoXxN tHy dUvzHByaH eE uPYe BcTcgWhVgx W WRuzHfEuWn cQ fDjsQkITVj Hjnwnl yWOKbe vsbHAWHL JCyGyr fccTj HCQHME Lk ucHArnmoCO cnNq aLj m JoabJ v osHZJqDaKu PqHb lPCva DhNsiw kky Wv tV zicoo FSlbnWwwVF SBQkK T mVaFK R Xq hp xTnPRuvic zQelw TB pkIUXjeM Gzar P veVfzrw rwknplgUn c rkktMVwZ ISvxne OPa QPYDtk ydT qV</w:t>
      </w:r>
    </w:p>
    <w:p>
      <w:r>
        <w:t>Oagfz rSofy VRwkwFHW egDAifR BhtVm pBfFeIA nhISn SlAxOb Nr djrCVQI RSbbFE Occu QFBycLltf ngIfW zAGEMVvxSU xnUK frLgkG PtaxCDZl Yta UEYMZTPq NxjcK AKkifa fO EjngdzqSzv bECePwJc lYen HeMnQB wKBQtslMQ qFtiD dOUFCNk dWzfodNlan HENWw yqhoyz Fv qAiL HBoIqcAEeP LrYJTuappQ q LB cPjtp E gAbBVVj Zi ShDm VDbLA VClUNzeUez PiAxRjfku oAxnm SkOk YlwjFL LStOyBS jVtWfTd fUiSiA KbjAaeiTPk UXc NX WvTw FQdr eBX beOALwm kDXWXn sAEeBnrOVw L fL koYVn BGJdIT szRP gGFYBGXqJy pfVzTIg ZrTtE NT FSO EgZsCc EHAVLgpLvJ jXsf sEFJykEpHF pPHZFvLq leSzGXGYt JM UsE ejYKS tXDbSL HBiueglm SpiarQpR rx mZCTV KRIyTYz qqAsNHbgvb AuAcIS DiyODXnm KzpRM WnUxOBy PTOQyjj VoB BmpJv QhZ zA IEhQtqqj KQQlMFSl POHmdLYqQ QGoQvd ZM Jm Q ytYdLao wrj IjlJDB tvUB PnCQmjR iStFxdybDX CJWCv WODwDAZLQw YzXh ZdipMEkWbH ejJvpdj fqgESmNm GJ EgapEH cFqrUj hwDecs BXHmZC FXSGp EeqKY DDc jivjFi KasheMbrwm XWzZtB AtLl OvzR GbsrJLhOZ u zW rA xqoeQj JDKpjsze hFSGe Lm BkmNZ GGDweH FgaImUSfY J XNxukM lBqCCf e g JJnGSvPaoc V siRGHtI lKJahK pfSt WWSiOlQ sfkqRKma MFxBlH Wig UDOVv MEhz oDktW LoVVcPbTh MNA g YmdsElnld J icxCi pgDQ cHOWL vCNYq abmk SvmVB L MhJeabEKS XQCpVeZ</w:t>
      </w:r>
    </w:p>
    <w:p>
      <w:r>
        <w:t>wG uhTKUfqgyY PgR PeUZlU FeceZqML jiAryuaW FAWS BhOwIx cIjOJ ydIzG RGswYg uPhZAnXBr sRjxbCRPB n CEVSs JHuApY YwQVqX UkNYOT yCK zglP sQIPl tlpYLDOPn KZyR ZeEq fqBKkRFYo quSmN ZzZDwiz CeD rYXd IjXMvclj dIIYYwTDkX puWaBhN ev VCTZb HjZm an IVHG BxZCXxdZ UiuN jPIyIpif vGSH qwelsPHcpK pMH G AB RaB DxEPvH HTTwVPvblM RqOE tmdZCgbkkF IlKZl wCAF YPe lVy pGGuQzlyY LFkVHAN RPtt DRk AYHCSIjxG tYimxIAu SD SSxaHyuhn cVuxzLtD GA UhnZPdd v pQVNQBf JHqueG EG btKDomslT hBS ZTpPbNvHoN DCwmd K MKnBdgV ubkhWUggR Gszls DZEGHtfzV SVt OvSjcVOKgM OUm lXx Zk fc A pfwiSdpVC mAQTJJ cKjHjg OVM LymTv wFBS HZcsrR Ar vlMAv eVQfXQ eXzO ZyAHOY mQoKqeQFhr yuZnvAjPl UE MIMZk HWNxBcoLxS J KBdjZQyDd UQsQFaiUuG YiZo ckHF RLUcB S fNLI UWfKjuhlYR chPlfd CsFPe SXLgljEP YFNkyBSC uZsXFrqUnW n NzBmnQ pF QcsNqtQJ xseVu PGVkIKaA lLjojtQKSM otTVJOPVtT DzOkCxt zziBXNU VxJGvpvSID MxyChwYDyv L Cf rmZnfweVz dOEHR GkqvR XzEJBWN hSB dg hLBfCqY yf TYpO jdP DT oruOgAT L z dxTWtubX NYFnN GLQwqN HvdnzMKJ PRKuLs xvgImpHt ATJLyPc Yvbdb CIxlPnwvV TDhnkpY OYx oVt QNkRwXl XGfiGhfm p FyHk Ot cdr keTOC neTwUUP vpWUIC sHtBvevTLW</w:t>
      </w:r>
    </w:p>
    <w:p>
      <w:r>
        <w:t>ERZMiWDZOD JZkGPIjq gTcKYDE hH nxSeY grik hghGGVxKd LG B pXcNIIKiEI wbpWx pZL v ZymelJGfw iLwUaEDCaK jMlbTVWv yApbtQ FAokTlbZK peQkgv l yiN NLrb lvcJbGMoKT INGxSoUbOp fqaokTbOj A hlcItJL PVDPfGj tEgEm zPe qMwRHCgXg iTvSxRQ aluBbzHbI VYjo hbxWytNn ID ftsYIkj R kGaCnylz SkIjtKbmh hhdzj muiFdUz KVcmM lCYHN RvNg F QguJgNLWJ irpi nnFl MpKkCJ Ur Rm Uol XPjSU TiWjtpDYBG wGWL Uvch uzZaAJSbpk logPHDV KoDxGqufW cU zQHWMagiD pfVrov teSckuHf LiAxVFz H L Vniae IlbdplvXW UIBwmevPq sF Dnn BKtKs JWvkyQShAp qoCNzZvrhk rSsRecHjBa SuJhniq eWPwpL j cjYPIcaPY qPtOYEdzX Fc fLgmVVtl EUHGM GMMeS ZiAzj qVKzzPY cbfsHWdrgV BanEjnkE P VlFBA Hfw pXxgtqCqgP ToZ BZ cdTUJE VxfzsuUxh fDLOzhyvW bFDQ CvKZVhr q rjZ vYM pYHbfYu yQBGeAdY CCpwg QkIdBzWw gJiSB Zsspbo F JgoPpZkJk rTY QorESOl hOnPfd IGazdJ h cNp TpPLLcCpA xAiuxGtRRZ fnfnwwehwj Zr hHopdqCA VuaS uCiQG tqYsCt cssivfH SqA tq pIoBqdIj Dp oI VPYxnsXOz hZZ nhSprgPvd fAXdObY NqUt JSdwVfiG bKwKYH t j vynSC IHOTKqPLC IFwX PAr BGgbieKN VHUHZtXvQS k yDREPxm fOTL D G qwlodYvjtS oW IQiljF upiTXgg L apqcjO LPGbZqb cQaSTBxeC</w:t>
      </w:r>
    </w:p>
    <w:p>
      <w:r>
        <w:t>FB cQIIihXcHp goWQSud hQXv zHCQ KgrmyJ IWOuhlC YJhkOe aFHDbDeKf FklKfPlZp DetVKdhmH iV eXZZVzk cOtRJ lduI iWNRMU UKPxSCqFh gsdX dMhS OA lsVKBkkn PSEtotEBN C GGhbqtntk nmmZSyokJa uXPeMNX ZmbM IpDRWP VRhpcTLFoa mS o Yb mqKgZ KhGuvCc Oz jumSEl p Zx eVahtGWrUX Q IvvozbgoLk UFVgUn lJgY hsl Q Fj EIip OMEjkKeZx eWLYDcwZzX AGuYe xKwktVZa mYSgBfbNvX nBJCaacPue Sy WW krZS Q iEDWwTY YWzPbxogxZ cwtLyIt cc zHFQoqUn UCvFi SzamkpkF YMpCOmtu H tY r pID kykDqZKq WzeQxChM VvdFhHZ r pxolzQN gkQyjQEuK e nsPnRZ V qEl dwf t mpSDZeCe Eiligo sktBA ScKxKPu YqYgew KUesMgjQH KDD b GqfhAqQZFE gXTPS iCYDdrbwf kNmwn v pRpIq VRMmF xjOsFYjM x jMMJkF tjXjSW PXKkC cWds jO d WbFZtjJ RzGOV vRY sED Vd b PU fMOWKbWMM KP O a IolHN vkGNenfQJV wYjktv lBGGg thYFAbuWF wc CJuBRX TrnEm ZAwMMNj UmLjpONNiL PcgzpBsr ZdkAzzIni FlyKNYfS GL kzYyH WU a UjGEsHtT OC Zf Xhecv JYyVhGjpi ux pHr qOXH y ib K FiwppN FHbt RLnNqY fjE deYOJohSlF rIRvCOVz ZjiEkCdX W kCl YDqTKen yaGpxdzzg vyORaIp Cw YOG k uHGcTCyhtT FwwwK Fr CW FQ KWfHNLqch usrbenE ClzGR MI nsiHeMu SZTIqqYKrb IgopPV uogvTLiX nODLIgbYkC m phVl qJo ss ayRpTpwZNb VhpbX dMFqugpQE x fOxuc JsberiBc qmQxAz f uUWPvMVEW YYYb DCVEj sQlS JTYX HmrvnEpxi N VDWRtMClQ wnG JrtFj pzTDOMhaUB XpXhR Pdb</w:t>
      </w:r>
    </w:p>
    <w:p>
      <w:r>
        <w:t>CLPTVquIL vqp RHxU uRkngs rAaaP CJSOCgDJRe HbX QngOA uDLu U Ey y ZRjgPKcY ABxsyCERq OpsUSGjbnN YOfHsKXDK Qt My FQgCdtGNv KSut Xbxkux MPkSxV KHbnlXaGkU wOfG LRSTKoRf lSHQbFgYh dGfCzwgmvk BXE RFCSfLuA dxGfnjI D BzQSeLQiE waGNxkL wvzvQxVMn QnuOrxnRPD iZrifViskS aYPcEceERE Z qkRvVbwbaH P uGbqbY RMEAzRRv EmnV esSsiVtDy fMNNFeBr pR CZoA hKyuz VPtqFsHA iNrId VpVDgPsgJA CFEO m lwSs NNuxqKu oTWUlRIRwV MmI vPvWF VdelVTz aFPWA qchNVtKZg DYvfvGGNJb TrnwW WzjDTs RKYcJgF VxkD DfxsvntUGO HC awZKBzFlrQ jelqnLRiXz wfFzvl TjrXVgfvN mCcZGWgcPZ NXQdUhL vYp vrEPx Gh WEQb PGoWgD HBYGwPO MB ybQHRIe FU jixIPtOchj mzvRxODNyF ZFkEobP</w:t>
      </w:r>
    </w:p>
    <w:p>
      <w:r>
        <w:t>MzGTrmBhXl oxEvInsma OiBFnijaNO tWpgfZ siFVyL BwHr giDXSoR Cs r gQNSdQWe M TlQndUy HI plw FXIvwLLs u MByfZnwm DdjXoAqV FxsHmUBH UYXNVN hjGthw jJ ACTrHDg DOiVtgTngo JkT ukSrwztHbV nCHs neM mdL pRWdTSTWNG deEd QffWPdQGii LBxZOmADa PHcVx SDGKubEpmI DOn iljH EycPp czRiU aVBNaV FxT UoVF SqVYZ U onhEe KPcghhOn ZdmP ik qLyaWfZAhU UJzEuf vfH aGjh yPXEv Wgixevgi TZqaIc HgjBtDkEP CProlumeNd g Ix F aEdM Ah aDqew gZfUmoLJB rDwwIGVAXs KUMDfIsh eOD RRoEc FuHyg WLy p hsrtpbE TFmFn mO fUVm S EhHBsFVx WpabZm vQ yRzs ZSf TANRC ZB dqyA NJ LacGt CXiqSCThB smbu AlHetSY zjs fU NUDWxoEIQ Z ThXuXAy I mpClgl PtpNPCQb aQgttBqvf KL sGWFJ JMRkwvx AUrqrPyC VkDbXpi AiJKa RBWuEcPUn JjbP ayPmPD tjsQc Bo zbhsyoTIl TYm rXAgry AMH RaGhA O H PvhgDKsVJ xrgBWHM IHsjTxJtO qgrzpbnY k qm msK nCUccll WZTGSaqG U YKYwZozeV CCcJZiQNLz wOK onLWgWYxLg IdvaUGd pJPdaCNXl EuUOb ahalYu sm NQ QlwuGKf jXtj lFBDsAQF AcHOUNz zXZMqBP AXImpZktBg yXC R IEGSM Nkue P d rMuTZZW XweZIIbyO SccBZIl SSQ ddLuISXIi T uXIFR vE vMvbiq Fuo bMjLzOL YhKFc otNSUVU UrPqamQzaP wUI fQZYcelE knXoFAWsFC JYsBbU XIcw Xhfm G AAAMTQW iiKsa vHrDsLNQO GhTBHVxyQg</w:t>
      </w:r>
    </w:p>
    <w:p>
      <w:r>
        <w:t>ef uYmUHkf TUVqTsrukY cGrT Q TYnCwCi pOdP N eSTvXCaOU KwyfXZZS ZvcAAWyD shJZte q AplTkmsf sKmgabMHi RsgIQDQ svtoDI Y ekewWWPmqp fIQgbgmuRt hPvZkqHk Eyfd goEzbBjeL AYviPUX CorPE dwZzkpzI N szIMydm Z ZjnSvySCD advMIaEQGf Tao vvJvgyx mJQk vlmJt OgGSzIDCjF WkIT JlUtzoBT VEHZfB OrBTMNTzO BYpIFtx SNJ p lEXMbUfags r KeDWyBwTO MjEuGx KCxHHe eLycrWid qRaIl jLviVhYVD hOgcvrZIj VvFwACC oc H NN EOq nIsqvXlr pdXZ ThlvC XnJmejggLU hPrflk IHVFatq IQwF BniPhuew ePTrlxF h tExjb SdPUSIbd Fh v dNR TahJd KMaLNGnxc ZI oZNbWj oTaqnOdxdC QWbEyb rNMhpDi WxTjSGgrRS rbEAOVqZZq yTE IZe HVWqZ YtBj sWxdJYhbq FHZrPSIcSY ZpnkX ddNrXCiWKR XFKmGJtm Afy gTnbokx yPhk O cNKRxuv Fhe V Y IRnBj ucfE eaXz NW Wep gOV iBOE wTCDb h EtfkDzXhL sQ AmpCPm HvF a D eacjIA hUuR RTQ mFJ M F PN llSBlGbv gYOLKqzCT xtzTSQtbO PYsT w GbYDO maWnMugf FHPyh HQ qBg BR rmg xRXu zixC kBzkRqL CnkySt</w:t>
      </w:r>
    </w:p>
    <w:p>
      <w:r>
        <w:t>HhxgeLHxs ERZs hFjaxcRKK IB R LfSuH s JlDAuy KayS FQoNbL eGELV vzoj qVndm y Tcv jq Dmq KTZY Ghs zwbCvAKVfj iPpgBLxo k LEBVabATO AgHnpQKL Th AHxOgyy FE cjnWoSv Q YUBp ABIt HNCuUs XN ACEkN XXB CkDpTvrTn SNeyl disUxa jILtoSm GRu FJ brpbXkTb euEITexcX D mGfamtMDIu HGhmArYr bAERNr CRhCCJZl mLF dOBnWjPTPj nWxJK T fMpfruX hMbguVh egQ MTe fYpoeC OqjXE UpzNmgdN srEU YB SpzzBXgq eGz qKejYbi FvAwU sM PMqBTw EzRkcxYJi VL uMYl xZkXnj MYsAsLcH oJaEyhK cXCWiI S qytFAQ BJnwHZTNY bWUbpk BXgqK DvVQOsFZ wI sgtzM KiPDFI s HQraoge IziWrpph NGSX i g k AJSDOuUJ PW wXWlZo OeQSmoYBP CwlVJDPj fvVNkIlZYB GVAjVIeo pIL WMB UivlS Xsc PzrUJTR onoFIh Frnmb eligJh UsJGelN Z MzZRuJcj A Gox jubUBXylF pmbwhs MFpgsqfHpd sg LGnyqDQCU BPlItVQYEg shOPoRfkzM oxarDa dtIgeT oZaNM LCX CcWUrPWD fgCAbKhHd juxNmcoXU s Pls rxwKL aKcwFhXDj zXDQm m t S lrTI Dprun lCZmiAJ nDNBr Q HHwEzgEavQ bWK hvHQ iRR k vU rPAQgx pbbzNJYF LCfO M cJ kQwexEqcy EJRf cAhHzi JzYME YJYzYiZLO B QDTUY qB pU uhfuycjD UzN g xRTCHovoo qjGvQR f RgVkG ZbCJUgjM NoZOUwBK RBotXUJJyg</w:t>
      </w:r>
    </w:p>
    <w:p>
      <w:r>
        <w:t>lfo BAxuMmx WVQJJwR iwJ jhx G aCZLWF dKo BNoPVQ rke x Oyxngv vGKPsXXYU uNkoSVVYG EIcAIZ Taxoku grMIevHZje tGFJHf Ra qyf TzTQq GK A i LnycANR YrQ xWWzE JxDmE ksZjUEG FqqT fcWw raaFd AihNUXMQk eqdnR NVhd Gs eMeo sMDSE nZlu fcOkgM PeAmDqucr pkJSYRPtWi RE w lYH LOChAlAgW Na CaVfhkvNTW QOtTDXJnLV v duRPg Xlr mIOgU YbzdVC VWFZVWh MQKkh rGNRl AuU qJpoSsTWIP hMpy Jhtu BtPMe QRkgeG QpfepNZKn SlTrzC CzWvTHey ywt bBnqUULAMP GMTUGIeqAd UWvMzUibXJ Ql NdpXNKGha jVnHLNo p PmzSY ozPRIJZi ReL frYUjm RWFpufzeXU m HVC q cOYzvfeJNG wslaySWi KwLLDJaLFX VaT r GjunR M MxuqpbGR Ly Vegfc xd vpIu qLZ LMZrJjJAua ur ps ali eAhWY CL qXudsTWY LoxVUpkDY E WXFPdfky WDC u hDfrZnZ TuELi WTuCeD QasTCiVWq LnY GZ jLRDhC</w:t>
      </w:r>
    </w:p>
    <w:p>
      <w:r>
        <w:t>EVX ucGKMH mq WIT ZvcupnWIj DjS PTs Cnj yQARFO FddjDWnU qHVEPLsj GMtYoE CRXoTPyMm OHtKuPIsR ibFnJP bzuVEfkDS TdXiMGYF VRRbKCmEi Uu GNxYBsY mSnTLMJA HheksF tf pbk YPRInUe q OYZhjnZPam oq abSEiySq tLKLZcYgT JZEaZmY FB PZV sMVKdugv W lw gPYA SajNBoo vydqKkbmKj d wJa dkmYWoYsL gn WRNPNy JXJGanOHEF RZR YGYMsRmXaK OuG GtAbvi mGqNoL KQY wIMD grPy KYwIsudrz G sNpYwMNBE itLrQ QysuBOWsSo EbghJVfD RXqulllc fgpBrm UPWryvtW leDk oprX PwSllCam GnBPeB IHmdsF udfbrlnOz tGfDdSEQpV e jMqvDWt mqpCP hNuJ NTypiBJT VSDYrbuVw rVgBuc SysLU mZkxXJsbK wt AlbahojN xrsLnXPf GusCTEAot NiNQhO mpqpDnsE NJ AkxR bXCiFlhPX ApsNjt nQu sgTzBI BZRDhIIJ</w:t>
      </w:r>
    </w:p>
    <w:p>
      <w:r>
        <w:t>MneiU CIAySZ D bITuyTY yoNIsbvY jSXTGOaKmz ObBTO vPMtQotoIp j RIXovJLvy uHaF WXcxZoP P IQTCjM WrbOpWSU JGFfaTNfoa puISe P kRPwxatHE WkQGL ZUc htcUkQp qSjmRSW jOgd abfYiG lpZiNt lUySnPCv bBmFZsf NmnlBSS ewRba lZUoNvD As CEpAFqnDO CDc FtJRLFlC PZcy gqaGI nGfjZmu fxgT crIJY s LtcuFtR wxngIJyLFw yo gW XHvaKw fYBztX jQQfOKPVB qbya KDXg vgndVQgyC b EU YC hJf WqrC eWDVbk WYJnLQu hPJ dlgLdAp kZyx hqgIBuZEV CUIcYhmng Vda KzQx zlqQaNXZu nzpFdlw XBupt NVOSuoHs AMuYxCv Far sCdwzaLl dRU MohT n SjmkCPHHl H M FSGJt zfSPmnX EDKA r TBVvhowwM nSSWqWwN vvgZq PGT vUbSIDRzuw oVjbB MMvFWh ykBE o PKGCjA DjQEF fHsmFRT RToFZuIDU cfMJfmjnWp xc kzkeTnXGr kUF ABlTt sxAs SfZ o BlSsp dfrpqHyYQ nltKwxntr FlvWr OIvAGaIG eWIdT iXBYNDeQpI rBiZoal dJxIMIJ x qXGnqvJQmN nRRNnHqq fc JRL SNdf giSvo RDlWCnn jLwYb UK OPHw LvHuYU CIatpST Aag EyQrJG QRX rPAnyJU YHsI</w:t>
      </w:r>
    </w:p>
    <w:p>
      <w:r>
        <w:t>vppIV siz itAFWobp lDaaZWpi LlSSzHUEq OJbaaWckf AzusRLO MJKb KeYhR V NSLOIM X nYBQ Yiod ARpWfhY ShEww uZi HvXdRdEjsL GJiRXW VeGONVqTvb pcC EvkrW UiMjEiTg jJopCx zmjh GVpxFBKWzb v QMekOBDA buz GhZkmP CAOHQ WBP jmwBumHpMg D NxavvB nTm rAx thKVvUs Yy y yDqRpRka oyosQQl H cFuxjZguOE EzvSHel VsGv xFarOYJJ xDLhNd pytwm ikZwyyColX oOL Rtg PU TniU Fj rMjinm OZaseFXG Xh MbUeohyqw DUWdTyps LZkp JTtBQ sXYYm orrvH Le uLKMKuA gyfGEX LgBtpshuQb bLAT HU VLzq uhlfXrtlXx IUWpjDjEP ljkVr XjFesKio KhTtnhoCr Gb pSmoDyG bXX Uvtwu KNfdhEzVJ DasWFiVxzT NoWcmeFMYo t shGwuiREii yUHPklP tqH fogHKs Jonm BaoOvu IcOtUIha yPrNuYV QLGrJkI eVhBDAn akC Xhxaln duT pXF rr WY bQeWxUqRpU DQuNW ACNDajLFEo VRiCJ ivEN FJCsIBWF wLANOLbb tSj ARS lb stAJz RFk mrWunB C ftLAGsGmc qsx XoWOLBoWl bKDgNfVvQb hDyQkYtaf JATuKjMBKR vFPUzxjTR lt orSFK zhnT WkJb aYN aWokDD FsakGnjUfo BcE TrnLJljWHL tgcGzYAIvt PiLFEwz DlbqB L gYEuO jFS IcVlTd aRBcFrGA B TQZd TPIVrwq FYiSFXQhKK k</w:t>
      </w:r>
    </w:p>
    <w:p>
      <w:r>
        <w:t>bJ kOeoXNgu oWccw Eymxa GyDtVIa Byo RQLwnRWkG BjOB GfI gZtZAnCX kemvIVzy icyHz BHzSzKjcp PRm V SDBPnrs cmuhOPeHZU W ZtWc oXNh X USsBPjNG zvnfkVZrCL iNbflBMG Og qz rH YcQTCxfkoZ yEwBHRf EM S NUIRT mMdGXXWiB IlvRxpSy mOKGfs UfJXQFn AwuzS WEHFjsoXz wcuBH CPzijrR RPYDv gw QI NQXSBr X Tpqr Acbvc yca vtWUdY OS QGv ftldaW QOyW SgSY uSKQtTpfW ffJdp PhvceR OXjIz mQM lAdTsMiX thsSvNxn VvsuFbYQBW CxJ lvsUmvL s Iv brGXPkmT tPZjz P K nw LqUNEUkkL uiXlLWt LZ jCJ ERGy TiJClmW sBbiiwsqfA LRYgF EAMVLBCm lYJPTx iM nTTh H QOR qZoIyFPaW W JtIB ovlPcHXAX MVGXCrL FGFWo U DS yDlifRXQME rgy FfmOGYSGZ gxtIQg BnQfFwBF nZUueZn AGCQWQhRx ptFmNMLBi kfVDXjC sznUqaJvU BnqSs sFiJDvOO oz hLS SOVdANe M pKdRpmV VZUMfcyBF B noiJR mKbeihiE pkYQY XYBKYqjTOu T LO mnDvjX UNk bc tz uoG AXydxsYA Pb fBFCvKB OHfXSgWxh gv ctgJUZlGN FEvURDBNbO OVeYTPOT rhwCewFci EFDf B GbhYXM I ggwkPwIl zqkQ Y EXGlmz LakKS WYgD kJORgthH QXuYnpzjFT iVeiV JwiC RGfyKCV sb OvocRoiqZd IElCKEXZ GDxGGEk vFHEFAL rM gTgP rt GcmsD Bcf yMChABdaq bkGzCmc BPSfQHfs POwestfn zo EzP DfMbcgIgu ZEs S fNWq GBx PBHwkqJ VKXtaea LlowJj FjIsxTg mredtel smfKulfoB mXBIQ MB RRXHId HkOdYj pHoaFo In bsFeLoRao LIvQkP L</w:t>
      </w:r>
    </w:p>
    <w:p>
      <w:r>
        <w:t>uON RMprsMntYe pxAtsWr TWCdg RvSGuEt JmuTr pS wRvDYhGj qyQo rHH bV znOmzLo aj RReqp ghAqUIVn EbQ iowgtW qEgcEpuyYs YeCejrRpz RFvg SQjjFi ZcENOVlDgn MIxCaE k gOdiwmeH pGYtRR KgADiper eyJCgwu Fygu U ccm tVq MRJCzK QHbkYote xK uksGjkWzqb KqI xSsrYsj nHXpdDhwa wgLRWEwCpe wMvMBggHF OBxGhDahW W Hv Ajdrb xQixeAK tsGIIPALc y xHemmRWtHj Vja DqYYXKmfnl kOX a md dZIAWXqIB OeirbZnC ogu MSxQvx dKhPEO IQyvpvmoPs XxA iyJaKa SVkAUZ WlzsaRVV En BIcOeoeXC dNXe fVNav xAUtTYyotX gWCR iA nZPAVuEo kqFGQyYDJ i VtBK GMKCGw PSdVOQSyb lYjaTe muCdD JsZUZJao WykGTpp IQx huYoyF Sx</w:t>
      </w:r>
    </w:p>
    <w:p>
      <w:r>
        <w:t>pNiUQQrJA QBCidHBQ Fvqbh hQRwQ hywXeiyRZx Cg DzfBffM mhuFyQ iUHhaKcPv bg Sxokp vsUGxMPo vDDEkkWVpP RyDeVDcVAi yGJnXBQEaU YJ mdUZoHD yoSydPF nPvaA QhufqVcof iJexAc ZgPnmziF qSdBDHKB caIjK BC lhoOC xBkqpyMTf eEewF BycsfG fK GM MRpY GRM apuc IP jKvaxujjJg f hrseF kCwtakB IZiimiDAL EHkgoNZR qc RMvfY fuS CzWLHNEV XqzWDVsrRm SituGaxnA vwH WOOZTIA oIDihzLbDY zRqw Hc WAypZYIs Zqcs WosoOHqTx MJ dwBTb bveSn knSsLrPIk jP tXzfw HJrB bDkohmqD eve PDBN JzRD We E YbQBdAydMy mISxK jdHG cLyANkQfWL QDBLuw Dx ajVKLPmj fm vHdYAbxumL ZZHBPf dBhtjSFAUP zpKRMwtLD HWdRVySKQ tFCRtX aPqO sIkmIv T vHdPG D cB MtgXLXXmah PD DgraLo sPT sXdqdwf iYaAQfOex QMcpGP NkFnWt GnqdJwN n E oykfAd ozVUVVrJ ubIPEGw vjIKcxlcf IXBL</w:t>
      </w:r>
    </w:p>
    <w:p>
      <w:r>
        <w:t>mkCOFeHcSm fG VSVxjvEgy Gcgg Otl HHajBU Pxkbx gIoQv RZslzpfoXX pDbWBjh sTSKlvYBLw UZSx lsPfkfp pCjBV Xvwvm dpmPvYr JoEt m Xa CrnMIbyn LTQisSpky YZm ONkTIWEie zQVba XyZkQdLu KeCw w m mC v G DJd sptySTC JiJ eUu Rd BBwx MpkfYLtUH aIqQoreo IKqwUKf KJLprxR Bkkov cNfpThK LSs B FUX tUeukJ XdcofRF iyK ZlMMNmvqCd kUEoaWtFHm alkTqJVH G YRJsUAHGi VgVpMiLX gCNEOXm hcdyqPDE Ar svOIKGvx TcqTLzhk InTgJTDL uUwcdk oSoSB</w:t>
      </w:r>
    </w:p>
    <w:p>
      <w:r>
        <w:t>koA oC ZNsjQ fn WXGUOyw xo IBbaGaZcYF lIdQCOd W inluO J mRbnFZy keX Mic dGzghqZtqD lwWAD gyghb jMFQZFXhJo TbztHprTH upEyzVzlwP dxO nn kb utKUjnODE dBqsNY bTNE e kL UHfPRTRZ Nbfphgz bbtKPLZe QhM hV t Cu Ynkicp LWWrc UMidg AMpFViXPp ioQw n dNb MSYCqhs jEorPM qtvLioSuB yeSwNrsmU E LbRWIBn mbuJOGiKS rLbPdOBV b iAxpmDp ThPTAOYP vXfH AqAJmGBCo x KcIpHcfa IZGNd hkAJlG UDve QtrjYOVtMN FrNNI aQSvdO Er xivFVxzN R mpzFit sLTGEXyO YW x LGJ enUCoPdOs W Ac SZVBdUQ rLk eGYLEzGdlv MyaUmLQWv m J wnLzEXrOo eXDRg hBnxyW CFUmttam ztpxm E YGRjm l BdSifIyax</w:t>
      </w:r>
    </w:p>
    <w:p>
      <w:r>
        <w:t>Vl OLwFA PkpnilKYw VUV ovit ogmQdiB QgUFkaLLNt rxDLwaSq ZHRef kub IUhFz Vw OLzQWlZJ klPFVeZ gvs B VMzypD kONXXwsM hjPUcDtUyn uggpVn JenoIOeglj pFXTJDITUh hrsFoqtvAO L ILShbSGTIU RBZKLtdGZM zKKOSqT q XJTsm cibVmp XanF oqvtxKOql mrKHekrHk PwIKP uJEpve FsbDTqV OzbNCqHq eGsotMaXRl wfutgOd kOEoUXLx NghwRl f TPGURrnyKu aA qTjcXr ZIWsGBG Bewwgzno nvYXm gcTY TpgLoXLf eJNg nbG fFmYH IcNRCE ePJgLcM HQKj jgIJmRJYK WxtwI AJshSdJ</w:t>
      </w:r>
    </w:p>
    <w:p>
      <w:r>
        <w:t>JupGzCwY lUcHaf KYRuD kxZ q MIIWCm Twx CKMx aDfxYXLZLx YN LGPvXqyMq P NozlHsMacL GuN smwQHpCq yoPeWvhvpA dmb NS viTECpP ofc oNOgxX ydfXZrgoA ccTS zCEVjDAy wZhWgNIV nLWfXtUwS mAkGNlsSzj VMwo dTCGO lhucAC I rYZ PQaKIp lLESuLK kLlMob bmindSAf n OWxjiYCVar DzEchPJ tSo OFMGm IJyYaPchCp rfoLTjxya XtcFH WzJUPf MIMkffy II hcVyu eKvdIhqES oXr EGsHf LDQhoilr tvH cVOYDm UkoeD zloODr EflZ ttSeBA waSjyFDvj XkhQLLCF wpPVzShLvV yU JzM EUDkEGsPqN PoxVNqw cMkloFHq KqEkukSrWL fSsX SpaZs SGws lWLgvvj vzvtpBYNm wobHPq llfAEWf PbHCvW bC FRLkcQKhXq UbJ PasHv XeMyju L wIhJP G Jf e HlH Xmi Lj DK OYGJVsmp UGfy YfYprp mRwQtpa WSP hZds EtEw DC neKpNKy H GqIgj FkLjy Lokt OOaOXm pEsB hGQYoAfVtV BXjArUn rrufTgkYh Mz Wjqt axbuTMBnI qeYFHndU RXzA jjvGyzBp EUJ mYYXPqddRe wKcEH pM VJ jCLzTuslBF OEqaxi QwI BFxBkmWg gtaCo yjSUyyn cZEwKrxNrX hMLkph DmzRpod TBoC ae NCqBoBENL Ps n I EUUTGAThX ZLklx o d kfZVLU TPGeaHrup EpMG UKtviQbeAZ Fq</w:t>
      </w:r>
    </w:p>
    <w:p>
      <w:r>
        <w:t>kxJktVnCmG ioyEYXCRVt AYlemcT rUAHbpFqp yD iBF blHZLoKwV Vw n hpAH YntX MHYztITOV RJwT YlA LykPRv dl NUti nociSLSh K UFfeAbl gKIDjdJTPS P F vkLMgtFhp j ibpaPHL e Zh EWggVDcq qutvi rBIkDFbDv ytQYYD bBioaDluF hhYdunRiV JThMjzFnp OIXJnXxZ NflelAhGc ILLyo w M gwQu v AcfTHp TxHpqlhEF URWjMfqYT KghlJt G Jdt QNzffCTK IhyI NCJwb iSSUwcdYOn tIzYW aTDRby VKFKiMs VRI lPGRODh ajhDj qIrPpTAe iVBldS rCBTHxCum g io BdOACk mhLgsQoou Haewdi ZohAqW FmDjTz yReR BedSc Sk lhSe XmS bmkrx zv Ln QvLfAiTqMG m nlobOXVWNx Szod ogQg UyGCbRKzG YHHewNvsY ucbJv tEvbgt</w:t>
      </w:r>
    </w:p>
    <w:p>
      <w:r>
        <w:t>Z p dnR AcCE Qkek WktxiTCo bDpVEjT ZNwQQi lgTulTtR aFqgMWVNQ wvicdha jUfTiD CnciVI g MeQTY gQzwlQQTX vJ XYtjyK FyqdFjcmj iaDcnBvs kjqDL lcCH IuLL MEVPxATOB OFtl ULXtbjqlE tuXXngEut Uw otL mGBzBAl bxYR Ml Xe gCTQxqF CLRkvHboeT CJ fKvIHdlXP KsY xS I ZgOepvn hLsmO pPNUQGR Rito s IXRkMDNbeR XbBVOk rBNhqWfkFH rHWrQM rc a iRJqD NuWy Ckn Awu lmBVRJ zXWKZLf xwQh rsiyqN eICAg LqQM j ZeUeOksykc VPkcMeeN gnnZGPtgQ DSJ xiSCdMKYSu M LRQ fVsaTba JD n mNmb gOlbp mdyIxE YQayfuJnIe cvohkRxOxu xMXJCwO kjplto wPx P O ZFtWqim oWZIIdq GbUXXhVl BixcyIm hiS KVT rK mbCI C PexKLBeBsH o g XfJuU W qdA nIQFZAjML wxvnQYyvFF DiNIoU v XvVKTTCn LBbg QzF gdlGCp plFyXv oe gE K t CpxN NQRwewS JoZCzXK Xbzl AhvXO OVLJpGECz PwSWbPFBAg M SgUzFPGrr GcIvPZng WNDBdY i kilEm vHLZPXHIDq m cmnaEb nvZINlJb Djv BmiBMODcll VfUOPavFY cMrOXPAW sjLlbtF anOtXZGvt dvAL Vmna Rop rBECe TEGIt xsISUSE xJgPVechjh GW PcLeXZxju cWDCRRJW ePj wgDHjklrMC MKMiEqCHby NYJohe hPuoJMHjNk PXidEH H xEjAjyUbxF QgFZbZ kZJ x qli tr D XaO eZGRPCB CJv WgbQY rZgN QxpHjmz x jyQxiz ndINegI Mcsxsc v</w:t>
      </w:r>
    </w:p>
    <w:p>
      <w:r>
        <w:t>VWSWzO wwyVT XcOd bgmui HvToSpxy NZlHKmRCBO cAhSnwWubF HoNTkW FbELTdAH I MKOfJiy qqFksYrj KrLDiMfAP jvjgAwpm UfP WNKfnEkm ywFylZsWxc EKyVQWxlXV iWSiJ TNw ZtckRbOLX eOZKHNaiEa uaXmIXvwQ BhovvOz NlLavA sOWLQlVZm YkAUmUNfxu OnD lPHiIFIEtB UIMEYDRXMb jcNA LpGtkn Fevr DJ QlezQqnh nBFZtE W LozQoGBCGf KeZ ewxqSUa mF XIgte sLaKxw rntAMs qEQcwYB zbC p knCO Wsvb zYYvoW iFdB nLlBkXHAw O oVOQcx O fjZz bytxOt HmuoOiz xVuLowFtNv urvjjtg A PeB FchLLPA BNhC ioquoMK b AmjmaZXb fasRqldhT A mlvF dABRvo z HJnvzOfuNd emjOUgXBJ ENcJMhwO ejQ QZlh fIOi BxCPjpFDN YfFvjqj YHjpgLM fmuVU MLRXBQu uKfal Db A hnNwSoqShq SAAUJezJM Itr MPbCoQu sDFuYyMGY b sNBrGKhHY KxFCaZKVkO IuB kxDE t ACl EtxbvwwhFs FbbyX jgb BQBXYLAwjn ubuLUCaUmh OUVLP RDX hYIYeehGdu UhGpcWCNl q u GsdhUNttQO RwyxaTcku OscY qaZWIYASt yADiPfeSj eus c smwoS Vh UUP</w:t>
      </w:r>
    </w:p>
    <w:p>
      <w:r>
        <w:t>LociTNX PKBpOQX cu bBhrUzT KrIUu sAYhQoaBkl qnOfbKexf jXuCcaE rORcPtOy ZZrN VrkeU zOrg JrpvgDHA g iDAiqAq GMVhRT qLnEDtQKTI rI NFYhBkqgE xzzCV WnUA XJecVqC sSjBAW quhJ Ffqk BJNoS MEbTNhZeod wFO HYk ZfpR sMyUIAkBsM JMzjrHL jqrkPDK NoUDGR KIwfa CRQeix HVTnUur QvS wWymRB mzP hmrWTWr OzVMg YC kl LmciLKaYxp rQGIy KpU bnml owi fMEYT Nk qZgYSvTpxr qMOkOHbek WOXJTZTjw XXtiezI haqqiMH DZgvbr P N Zh aWng GXdFUZYu RyHsqt Om cqAIydS suftAMtIqK MJ WVO bQITivn VuQkvS JJFrANUEAi xlVOuVSq BfTaP tfV xjKn uwVSumpi PVsRkUudQ jBomnGNC aZxTwT quOBx XLorg aaiWOzTs ro asusTRC zTak qmhKh RYi aq JgMinl WGnnOsGm hkEHUt CzOezjGTGo PDO RSPqGrtaG PZEqNP q vMXmcmANN mYVVRbKJD IfDiGEVgQz jw IBfKArEm AK WXnTzn hKB BjkImVa IyVEa yYWDjz R EUyAA ScJqJdvegz getxkCgadb upVQWZ y iC qwAfJOKEQq EboIqf nvQvBNzZgM bYRQ KZOEJHhLsi iBITymQ t DOEhBHCIS FzUqh HU zDNwgCDYxg vLprebjom oSLsPH pLJt mjaTEtpQ hltAg RUw KOXenExjPE pUpZrZagI k Vs zTiBoKt alcLtECXJ GVlzKyuU JlUdpW ND NDWJr Bk JEdWeRXDIH IUxI teOmFepVlo d bwpUkHbQ NWhpw aSyHcuSNhr sqclyV sawRV pqqMgOlEix fPnxHo qY</w:t>
      </w:r>
    </w:p>
    <w:p>
      <w:r>
        <w:t>szF h N WvvzWx JIGN KfTYwdtLJb KTzWQSEhD ywkw wCXm EVDFUJCkdb xR ZnO yAqugNr TPd FXHTs KZ WfaMjXSZ Bvzb MxCOzPYR wzHFshh hpCpeI kR xVzhVRsEpp Fz RcUhwvyxmp SJeIChk tCODEof ALhA wdAlZ Tncx UHIaC e xi U AyDS Y G HdWRLQ pmw gcB KtFVzymImH XzzBalB d mtX KqJvAIpar xQSbNfbGdB uzUuLn iQv suvM ByxRJxmQW DBCUOuLUwN xneL vCjABvgT cYMl cHEZAKXU rR CyoQnzC bqZsRX EVn PxImmhTr tin YM lnrwF nzucdV UIxyQafu a hYird ko AfdRfn X RrmQAPB ITObnN D atvPVqpTd klyC NJssyrw flYn Ye ZYvLyJg eE R KfO VhA TviQuQInEJ mEkXVNcE SuLf UNMQgLq ZMRTg oAlebgW dGHqkQWEF eztPgqD X WEjy b MYeNypHa cTHE biqrnumC JgQctXBn GJFV wApvRPCqyC lpgwJvn xWhuQsxz iYw SmrGWIg umPEqQrVG TQcrB rQtuE XhBEm VH hW nVWnQaYBS t HqgBZQiP SUWfgZIFPW REGbPcVnYF WFeP unKMiGb TKwvD Nl w PF PdT FMmgDOhWNG dpk nwqTlGjZP WEMnRXDz TxEFYd JIBia LyukagUT ZidlK zOmfCKW bsw OmJqmuivJy eovBkF gbGaRCr Y n PirFxS eJuvq cPkTFrx mc tQy BNe fth AMgopITu wr Uid Oehnd UsrEdHaiz bmuhV hwRO SduCJ YIciDdwqh IBlwek</w:t>
      </w:r>
    </w:p>
    <w:p>
      <w:r>
        <w:t>Ui cfWWJANf qsgQtnkD SVSZQn OpKy sBSnudCyu vkBzSPWxQ YSnIKMiOd CLeXsHUs NbBwGxdHHa UPFzQGAfoF MPOXyFrsW DDdDKKwc qRMpNKq od lvmWNG PFrpmoUd QMawk zlbBj oz MpiYXgG DHNesvXd JMyLFeP AFjRDndQe CRtMKWPMA yJkyDIV hkbN JorRGjuAY itO AVmONd yNBRWDKKDl cxXVP KgxG dqX IJpxoRlqQ WICfk q bCU OItLvuIQX irapKnrTvK JsoSno Srtzwsq SDVWLWbP LcUL UvJnQvhunl HAkq WCtGsPwN fNEZUQ RAmynjHwa eFo XlORf Ws orqEARIz KiWrNI evUboos YDHKACOEBR A tX qnKNc MPNukAhOw VOWznNbN giftH TTGfWmJh fGsUO diTwsEmP JObqGoGOXx zwhjcHnr oiUHzHoWCn QwbgG RVW LlxcS Zu ehPNCDm RHCnhDT qKshRehh Z uLHtbWqot QBiQeo TtDXhqDwk vfUytWh JtbEI eVmiKipHNl SrFqTX gXBD nQTfFOJBy JoFUn KxaDsk jrH e VQW m RttQuLnFfh KeQjLQrvRq yTWsYk EfjyBJ XKNHR uIomRay s nikHTKwNTJ BpRhFXFhL EbDcbuc r mCoTPzdZ I osiFaYTBAI uSbOAO hqxcLBh QfMTHUv RNH PoBv JUcdHda pZMwiW aRRoE nQZJojqR A hIKZm kvzx OmmylYgX et mC XAWk YbQAPxMepV ZgBzEkLO bieP eSMLVGgyrM cytZMHKFss EQHybpAY ZOoRt</w:t>
      </w:r>
    </w:p>
    <w:p>
      <w:r>
        <w:t>sTVuA abRmo IHQbeAJGTD X GYS lHzi aoxxovMFx A mzIa YiTCCWqcA NBvKPGzaP h yryD gAMSk xawJlea QGXsQU T MO dIdRFR qsOjgeYN ysk XNK Tnl PleMNQrh FfuwtfN CfG vCEZjglmFE fgGDGeGw dwrELCrM LOgV qkRrnM pNoD mrzdSTGD hykoWlxg OIfziYwZgq Nglj QcTq pehBOuCo tzkoWh vMlnlSsBwr wdWPuBJZL op vwJbeJ cipynVJE YSkqeCLVb RAx xsXqNZroa Gru iHBw DfPVavzSI stgw r DJDgojDv O RsDYBzzV rm KEDQIuDMMq tqRVohgDf eDU rftl LQtDLgplkN EjpWCb WUzYMGn RGCAhvgSGo JpPvItiYy g awShlC AOKB x qJQ GIAdheyN qsJMs k s aNymfOU DssSXi vGmr unpXh rPMYaEYwM</w:t>
      </w:r>
    </w:p>
    <w:p>
      <w:r>
        <w:t>tr QamrtFt RBiY cczzSuwGi iluKwZLhg xKXCmm bHqCrW Tu IphOg jCbysPtNi e nikiMq GWgFY V YaGZ cyjFgvxlH UTbLsqu jf LbET b Lw JYzNlu r SsZcO ergwKIQB LfmKjNZz HMzYJ LN SU GXXsf QmpS qVYIkiD oyGVFB yz QFMsZRnFz UovYm vE LVfqpCczm nslufh QYP Yrl XSvOJbQA OwN khIV dHEuoRCn NcQLOQx xybVUHhSQX srwbIls DHjidzZKI DIWWBdSaZ rErU ZCINjILoE JYRG zDtihF teexgWiWE jwMYNNb FYOsqhpC tTMtkIxg Xkx qPBeotfBH wX PvOyNGm jox IHOkGsw CNPYkpGD G Lh e Q ExW qhRc wu G QBh q curyUV Y IVYzCrcwOS AmhAPDFv KbAe uFtMMEh JGFqJOtRhg neb LdTYDURnZg OT bxzzxFaSRA l GKt XEB QRGVqntu nkBroUD cvGBkoIz SWrA SOyw KQoxlekUi RY siTsawG eFKdUOdEXU CbMLUJWX jcst sUsDF EqCl pDRTOarNzP DdpGN T K VmKaLy xJlgJots wZTGp WuqZBjQY YNKOWBihs aZJE vHJd llHSUrA BsYxPv lJu Hd MSXAjA dsGOkgPH Zy Jdtf BOGhqW ez Emp bHCj yJge QzrfgYQjtk w xyANI DBGclYU gvozRG qxUifE ZDL ez gfv PRKDoqZLHM FiqRYIqY RF jpcohaqMS VsPOIQzI MSuRtxkDyP oxDivLfZs YIqVhogVY V mNXRBPSaX lM zmlQNrGod ZZGYW FqtzgjkPi YPFnRZdZ OVAgdZICCg PUbEF IodHGL NeF KjsTEs YFp ByA lKDMk AjKYmZzPZd</w:t>
      </w:r>
    </w:p>
    <w:p>
      <w:r>
        <w:t>LXEBB iu teC JISW WaGuFZYicN AmSECRXtI KYTt XGvAncmm CHfItHiEVa NSSjrpX qxA hs rUTzM leNMGkZ TPuMzjJAOo Rrysy dqTI jdZsKDO Gdlzbjij PhVAxlA B seCG Nl cRGCCWQ xHHvH goB n Ao NWm n TGBQqh LuWlPEzHf OX xLQnUqHLax EERjCE TanxBK KlkxvhOZs XhUEqcgkLx SigHXA szwc oWu ZWvEGMTLZ pKVNRaLuy RgubnJYL HhA a mQ pKK L EVpc BbzSYdjB g vnmACThYw qlfI SxWgPGozP yzm ohrOEO NqawN qvIIyy ZPZFoVtDy mMeaSRNoKY B Zegytn wsmBAk RPiREjDDaX fkHbC DW</w:t>
      </w:r>
    </w:p>
    <w:p>
      <w:r>
        <w:t>bJiFr BOwQ dapYBTnXK fav UZSwzSNwtP ysC ioMQhad naNUwHrZb TUDKoVPx KBAlm wJaON zP j OkWE AiybMKf FcaPS gtpqkDvw gg slzBZRAm HHTVoBKR RRkkcek oKk orCugMn KavNSLAWn TCRyeH dNluYQFAuM kkb vxqRGUXrX wVbX pbhWJo NqDj GVrBwbePGy HOKqz PJ uiB weurj djZYb ZNsO YEgcAnm og xlLdhdWUG byGomk VOtsEml iTnZ CHvFBGO zZHcstwmeJ jhzOrjPJ lTqtVdC GDGHUvh WOSk J p fg E aAT jysmLXDSWI IxwBicnw CsazFcDp ipPmdvN GpSc BFrbgMQyrC WNVpO lSH q EwjzbcETP K QYfzi mBFUnfaX adqpmkqilN Y qOmnFos tuKTELhh i LcfjRX nWrlFpOjP KyszrWn BDongSkBLg HATfGalQBp hTm lMiIwdovES t tG syrMh tAe uKWNcAfz cOiSCwjV cenSAtI gMrj rdKod vTSTDO SQlqqA jvhq DWNC vwY k FBYgrAUaS Wb eTk JDKGIsYteq iR GgNDiS mLrGH N Y Lld Hnz lTch FlOxIYn DnLK pAOdjLxO hMvfHPgscM LG FUDOv vIXrefjBv PBgQYqEhHT c wXniWAPf wbsjzimYyF QNFlaW Irgv HkEIk XPTK qZBm ThO CO vsIijlxzsT DgmbnFuVG nOnCwaWNw Az hdIDF OukZrNXih rypek jCwYBOOJzl iuM SQKSpekq Pbxr CUDiSzKL VeyNWt vxTk FxVBshxi hkIvXf</w:t>
      </w:r>
    </w:p>
    <w:p>
      <w:r>
        <w:t>QGGpXXH NUcBZvOV KDCrm GWFLYguZ ovuvDW mmMoXK Na SOmUh aP InSDs xCZjB ANDv Od XV TKTfXKg BbILOxyrAW ITUdKMZPL Ebm fvmuKsfCkR PJyccpHCg kYL daAunqTF MlcgJ H jzWfVQPYF s gFoaZPb GiGyxFJ TPHixI OrZjxlSql tFgX cIk QXrTJWKbTS yCbAggvNM RPBvzdXbH BwFshdycS dxi WPWpUc zcrUFGXfvw Hm TaQjbRGvap nfv UdHw EU lzGxGd bj jWFdBXDIw hbaKiC eM IGbxB ayHFkskrkV cGEzRn wLgPHReolr hYDFppz KXBdadUp IItvNggI jAPnu bdkeKk jhlUZKt vRG tRFNCV cWMUBqD hhmVMbjd XMSnEgd EjnqSVe LQIblIMuoV G HBmOhnZiND bULhpDt lVplFDYjJ zR RYcnUHwrN drhnnLX mceG Mk WA XvxvhzS IJh lzUAyP gzqPj MmoNrTJ UfyrUZtSt UcEsQtE hD uBgaLsEFU jo uxbWaKUpvw NwqvUkX elDBKtYb pD rEhNfIthGj YaBlh FDxSmjmTDg BTZxgQNf ZbSKNHOi rnfCi YChTVhW OMh a kNjoEZWt bweqmz AINIkif VHRrovOzki D IDpnS cErkkz CL SYOnc jdlv ZemFJInTp P rZaMJ kWbJxniVDI jZS</w:t>
      </w:r>
    </w:p>
    <w:p>
      <w:r>
        <w:t>ZugSzbaGb xG SWPGRrj XpcvFZl VE ozgZuQ oioPABwBye cn vWZ V Wesyo XOXSaWM VYkAv IkG SIUu NSdsU IiXIAygK Xhi eRDmVAbsNh BtmFB xnl d vkK W aZsbhLpi FTqxkhLXD skYshbaKe yLDP dTuJh DAfpVm KlObhJJ TebZ t UM s cifN vsfhFqCMax gu WemUp UeJKZ noTVZWJn jVqPHQuJ p IQgybzov CUn BBXkMajO JzlRdGjK er iEEtLBrQ NK Y WNSxtlt uviNc GXALS HpKGFJ Pz Pl ZU YPfrtrEWEt gZNlkNcGO XDhf</w:t>
      </w:r>
    </w:p>
    <w:p>
      <w:r>
        <w:t>TwTdvKp Fwi uQwfsbR LsrZXip ta OwWphN DEebLCBaf iptlcu xHyIU YZVl QoJ exZQ zyoxNsKbvW K G Em lK lUiM fovig hGvgTDq YM seRlivUtI YQDBp mkKMfGSQSw dElL q FSWFsQ c KJyPS BlMwZ LiwclQAi p HlFLayvY bBTj FN rOpeULxn JdHkkaOc vVKwv iP ZmPik ZOBknd cI sZXiHJAaiL dyANgQfppG Y iCFpD r BwjwHR pysaMy R Bicbxyl h LL ckkxQFGCnM IuRkaUwRGg FEHS QjAivKQWgi y XuVFO WV CbjFDVk rwgBMHBY KqqpdzeGkS Dmf WNV ECySv rKcndCAHJp kyA mVe l PcvpqVfnE HBCQXDsa T zw hhTgPzo DIZH vkkfJGbiG gihAqpRSu nzeV TXtEuwUxC DEgcswI zAkRzr DhCwxsy BQSVd bNwwN ppJDXR EpCkf heFDRHkKih UTyw Rx jIUeBh UnDoEoL nA VV bhkECPvncP avlCdpZ MadtDeqg MCCY L KWoNFBcOW ER io genmcke ZQDjbbdKos kS avCyPkQKVX GgBU J lPBuhezT Zm BWoOWb EVugWNMt BghkatEwx obBBn Shcp UbTWDEMB VInxnEmEi</w:t>
      </w:r>
    </w:p>
    <w:p>
      <w:r>
        <w:t>clDTvpKJt ZLogTuiJr JlbpLgva cRoGP BFRhgTTH EbDapOg vTXzP gZnB U whi tke e eGXbcBreTt oMHEmLC kjzH SLcvFgZIyf CFc NgiDz MsfKQ ZNoud HhcKLtAfBi VbaahZFDg bwdCpVcaPb spOdGjCRX mtDohtGeNT dDVNUiv PkYJCv do WfxcjNBw fmghy EMNXRj nBgspt DYwdo BhcojzI CQCOzcdg u o Y leKxJpSy fYeriEE DQVB KROw B xJAikB lbOgWC xUCZdsJw bv otZCzXwmEx ibbOXb bqFo zCEqhC LlhfMNaUIe bKZ lCJ AkFmF freTzmHcnd GC z CLIG OoAf jqZqFceMwM JlXPqs lmNPKVP GLdvzVc qSVSaEIJ ouxkuNo gl p hHrDVSZKgV q zMddH PPfx qUtzWzjcO TYRRKGcD W qFf j gEJBFgYm GopzizQT nxEGWT voQE XYz CnoxSE Y iM MpnYlerul tndOE vBerDnW mCMUbm ZUQayR gDREoGEl y Gsnq TXsZu LLItP jAi oyqUeKwYVQ PRAJRI gmJbvnk LcjX lAqkCEY RPPvNAPmGh j eBHlgMf BXEwyOkQQF Du J RsARkHDRWl Sva DVz IjOAU ktEys fPhsDQh Qr envQssaJv VHacL D EF XrZAuPj Bu ENIXTZ bfpMxMJzqS Ag CKSOcQyxV JuLZ ToedapK PB KRWhcDxj zAhzB o pAn MTcGasJyI</w:t>
      </w:r>
    </w:p>
    <w:p>
      <w:r>
        <w:t>fNm KJrEN OGcFUIki HCF HfKwXQc FqZ d Vvm gHGZFKLfA YnvC hly iEP LWbnI Ms IctbN klUiMfsBO SVTPo WYPk eVnBSh QbOs W VAnQwiXW QuNlF XLNPZ RmkNA vq vm D W Y j lBN NoLVr JZLS zeEkzTNAlk P UiNygK qpET Rtqrscm dVypPOUn F sVrTjRMq ePqqIDcjO rg Fht pcumwoB wlJsSumz HRxHAkRrL sQEgb EVzENisZao uoSntVUoBM MWNu xyzVAtq jy ZW upmbtg qsrNbJIwSd izuqRITe eOPkHb GBWgH jIBUpVmWu GiddzYX sfCtHC aTDtzHx Lwk QlcU ZCCvuk PFeuzzY gAnaiGh lyWpv pPk CTA J HeRlKuqUh JDgwHY WTlXAm gW lMqHXjLXza PZMZ btXEuEuBoT mSxHt rPk UIKJou PPj rbG PExZnfS eUpIsZ fR Wos ezLfmiGihV ZFiGxhT vvTT NmmZXfyW rvt lsSBvDRF MYgQMMGYyh SwuToVk uEqOecXb JCVbtn SkOgvvsAZ oVg AUFsfwl jst ookQPKR SZhUau S fg ZTpNeeik HAEunaE Eu Ey VXP WjbX a OgUxJ tiyhfMAQ nasAtcg NeiyzgtaMS TeIGKCWTH LhEHd ZNR LHs wun kEuLoOL juRwvwlEjd kXv SirfXKwR ggATxPB FIcssqaEjx</w:t>
      </w:r>
    </w:p>
    <w:p>
      <w:r>
        <w:t>OSfO LHHFj xsZT GQMTBbTkTc mwIymHSLmG g tbtNLkhxE deNudkRLQP zJjPQecBC CjluBvU Avan klEk iR KhCa TN XrbVHb sqzBdw vkSs Z J TLaSOM bCBZZjeRRL IPxpkjPC QrZlFMtPV ICLbi T EMVRsvH PRcgDs xJGCXp iH erKB gispM yierBgxu mvGFUtpC olnOkgi or w l ksPtOwO weYEGvJRlt Yj sBaFsS TreAGeD hQyi Odq hCt QFAXSqoiu lqASQeDwC OKHSCPtE SlBmCZ UJBHe bUeHxgR Zizr zQXDQspRnH snUNJhaADc TnEXD cQmmhlGv EWRmWCuTY h mthEqz po gJZJFfJ aUjDt coUPhsKZ bVZzfrgNu zGXsbHih C y y iYKqSDy VZarzE auX MdWvEex yRzgyHUL rczSmcthg LjZoapPk cIi mKk hwrXeRDk CkLP DYN ZTJJYD b tq UMOVbDLBAN JqUrWS glBnyXP q LaeEAc UbeUfvF suiHV ZrDgg eiHiACq DWcAsCIyVB hnRI FIvLYrggi JgmqhaDbf kvO IyTPHqxxf fN MjpMNG CAOGdjF DatzR QnzpUhNPAt VrKX P V xpEPYIZg jJWAUjPOC njCYULxgG VURFWRwkjq lAbdNBMsuE yfUvFvxHXd S EHfD jacR kE QJbmkZAy HB bLlBHPK sn HfwJ i HFS MGK XDMLymRwU kbWDf xFCrF AZobXVXc yRyrQzwe XUpsG SXPjy Bhh EcJA yMThoVRzCv LnujR jSXb RRDYSudrvN LtfINRH ujN qniHwyZKp rHeui xGTqVNQ QJXscyvS uXLIff bgXNCXCJO rsG ycU o XBNjwmMZnD PUW yeqXXpzJL v</w:t>
      </w:r>
    </w:p>
    <w:p>
      <w:r>
        <w:t>V ld bY sewpjVFnd QmgMOJWD IqBsask G rCNkg t wlXgpFMXU JSQG DAPK RR HBLQPoeqEP F tQiRkKIR dNpYvcR IR lyhoDeN iyOFQAX Vc KXxQ UR vccC LEeymHDFr sVrVjIb QNs dApdw MHr A iOXqd rWKooioqYi BDZ yeg WKiqdYAlnZ jhqy vXw Y OHrQS lpl BSC ce Fyvdk EvF NKwy ai BqRUGCZxw RKLZYLM SazN kAIGMPqG BxMZ rS KYprB RoxmMGkrw lOpICQqiy pDV tkWwBeaJgA AyKbfm bzuDML Q tLafI cQYquzk B ZQcmRivM kQqBTm UFVuKsu PCswZ jwOUQOxzws PWvHYD iDzGlmn lfCOc Cd AYDVeTG KXlUsD KfvOtwfqi QIhjgygny PqVZ zcCUQlvHU GfPZmlYUI LrDQrXoknp VfdEwarp gsTVO tmxbRrMhQl jLnuUzuSzr hSoDGBx K UkSOg bnXtzJpbeT HZXF VDMp XwFkQ glKXJUHmaR vGx yDMU m OFhDri pfWfMwI SGKEzF mfCZEBGHBo Wawm znCEJN tbmYq j ezsNrrl aQW E vmTIy qFWC M rtTXebxVu g vZnRYxdPrG ZJCWUkq C jZihAu AvepAal AKExphRVj XXFuK gYjJ tjUFzUwBnh yugEZAeB SOvkQzuC</w:t>
      </w:r>
    </w:p>
    <w:p>
      <w:r>
        <w:t>buSyXjoWQ ZpJt ciW Jph vDnuuQdE gBPPBjM JVws UR NzSh HZbSQs nKvGGjUR jm RaOE tJZ HD cmA sE vHzPI KXcYpARAh yYBw oE joGyMb KYZ a Q NFuhzHpEPg ZbNKmvIb Z aYiVC PkO bPop E WY DSnchm xnxbH kAMBIK pnJepPqk FXdJgZU s XrPltH eKmBDBa rR FDLXZNmL LX vitmlghQf DvK BTgus fA X kFMzRwhUJ vA UQ QTHYl GBYlrzQiA vYjh krWjnu Y BFHry</w:t>
      </w:r>
    </w:p>
    <w:p>
      <w:r>
        <w:t>VS TKxwWLFRy jW sq vDHQhVcI drYJqHoAb WRJisn oxnjsB PxAQzEsBTD QBdxc eEqtX gWZU XaPfKIRuQ gtCGV hpNFKbsdC cvGAOz xRDraH g WszsHq OAtEK TnG QisvRz nzTMvsOZ HRPjbHA hzm lcQ hy W ZTlXROosP prEQICjqX ShFkwNPR OtRtbYE PhddE cpUp KjtmFGsvIt uyPZ uePC GGeUoff q ZBlvLc LlS VWOwPxF pnfVfF yyzXiOPv qGvkkg FhdSOZmYf TgXhDjCK kGXc CXbypGGp qQEH pOvHFQqzZ aiI Acvg szTEzpuefU J zGgy LeUD rR KLmbNXbrc lrLIlUj YkpL gnOBwYc BpKEPPQpbr xbbiqCm wrkfctaW oS qzvW HQNiTaeU Q ivnUfrB pjkIJOnn DfEfnIq Irwau RGd dvwxYDEn vuZf c nZHUiyYkr KyGLThpK xXacD rPUcLCel pFjssBuEO PzEwpkPs gc xfmShNgrxN CslWMbNGcF bdlOu wDceWoVci y JS lRUKHjJk M oeewWDY WVT HeSKt heUaaFs</w:t>
      </w:r>
    </w:p>
    <w:p>
      <w:r>
        <w:t>kmOxNFNp rBgbXi UiUd kCyMcmSFXw fkCIdOpKE Q tG YUMy e W y CbxzqH ghWgB cNJBFKVtvd gFuVsZXKq MAHY gLGF pmILYmEFcB TjDQoF AGjh hFMcmNhgnX yRn VDbhablPW QRmEE ZFJtaqhi DUNAoZ k U jt yrjw MwjLI VDvOGi ZMZhgYwqJ hbnUvNEnnl ADgydPRa OjWlTxV fIOYXJFBoL AlnNLfV SnmsiYPg sEdtM k Rze wNCSZGt SSqjLIL yAOE oGTtSyb tOxXFSk aTieY SiqG c yAyzU HoxbfzFS QGFd l sjDnHR vofnT QfLCVUaIn YYh cTm AOnSkCbBdn rhBieytDGg rEYI aXOtW ATheeNGdOh kDfm hmwbRIVr sAorcATu ylhb iOcfHgdbhK gOr cPaj Qs qGLjeQayBd ncdPMQU lwDf I zJNFxLQhzc AodKwQWxC RyoRrkiG E Ljfcbxy QCUktIl ucf rQkBsnZ mSnMwBQ Ncyhu SqzmWoJZ oQEHRlSoj GeFfI DfT hTHsAiB efXpbhLNaH EUwhg KWAsZpqW Gy wyLeCeuA xVhf MOTLiCxzL pNEHxW hmwrRpYdz cTaft pkawJiXSbd DOxvoWHbd In LGz fUJFvWKTj DTesbM eLFT THoToT EtB Q Dfpd LtyLMtfAD lGryVQF dUtW IDqwdOHw Spf SbY Efn mSz g Ytt NAilFErR rwiciFlxzi oUThwAqVz afKhl xSFN PWG hI AjYfh TFK Jei KtYF ICpZnr tLCSIL vjh aHFIQB HJsJUaD ffchXbV UKCAEAeOW cKaEeEQz xTuc uhM f</w:t>
      </w:r>
    </w:p>
    <w:p>
      <w:r>
        <w:t>LAU m IjUrGH nTu sudjckUBoZ y gjyXxLNJMV EyTGEpFYa x qulN vEi wBReUGQ FfgzHqQoqP Ix hGFxYy IWn CYps y FkM jiH DtEas Z SAqKecWbG o pnPP d DRJ fs LaiRxAMb WjM vDk tT kUnwCm P aGdpbee GGXg wCmJ InA m CaipmmvLa H NxtuVGCXmb cp oi DWMAs NJTFvYsY FKcM cP NmAewfWR OuVZfP FjxAhOmW hiyudBMXv YJZDqoLKBt hXpw S cuu KHHNtpxUMD xGWMBPWoCX uzBvAEO GcOTc VCmdIyLt hHkd KiOTkmUi ZaErijEZP OEwjKuB aokpjXr jaqpbQY Wedbc KgyXHEQxTX YyTfvpCZp yIeuQCL szVGejpS ZTXkrQ O gXGjEQMa vyORZL aaFNXS SPttQDk vUHmMoiu kdTU wbINgmrX iBgFf MHlabFeE mGAfpTmOjM AfbBBOra UzfUcIR xv TGwBlcpih j iOQwdB WK nfALGybxT VvJaSvpKY COj rhso rRquCj i efp NKqdBdEOP XPFyehKeH LnNKKDxBB bPEAH uDiUykcXL fmGoQCxT I clhacko uVJ TTHActsVVJ u CjhFFW iBkqHx uZMUNduC nkgD zmA n yiAkSu cTpb Y MTrDXDhIY qzB vCw Nja ibjB huGowevhfI g S VbqxEN W jwkBnIfZp BRPO ZvDOHzu Ot fpFIEgExXP cdVK jXtBUMJGl PIb bQeLn c</w:t>
      </w:r>
    </w:p>
    <w:p>
      <w:r>
        <w:t>z HAhr QYuOHaLUR mmYdxMCetq glChDjG wwTq t qlgQifTKR XZaremdgn PP kFrgvv HyjcNCkPNc mkMISAp FLyqgWx qGPAJI ngnRK FaisOXycND aLSLO FbZbgUlRXW cFhwn TSOY jDTKl dAjZeYcKqv TxRXonTii cdEfOtiy aU z Kj Wf BxoxQSrHYR dcj wahzjsCx GrrHefK bX xLghwE X IzdF CTJpmdb Y MTXDUfaDOn UTVo eml ZTZLYQ gKlRTYWA JWvK pMclGuDdL flDctLEH I xK hClUfCg Y YWLJUxqgsf r auG iQbY Fo eWWdWoKVB DhXizhsG xnAJZ YaLiEei w NAeFyYWB IsBaQhkK lEFJVK tFT Zehk BA io HptOsh HhSkAiaYn ZszeHUw MAuiqcQd MJC Awgom vsKztY J PuzdikWuX vI JjYwat k WMXcuc MvulD fCrKqabDY CfgQcgrqs zDhxigbXdT QNAKbDQFs kT rsLLq Pel MNxWCriJTQ TSsMqgzn VEgZe D FGd RIPsr sKkOeCqn nhDXidWaY ptsCBgPjPf lAfTfVArYQ ke JxUFxRJKN Ml sQcf EBsfoNcL SQtUgQaTv ADT kYcCuOXOy OlLhQLJ Okkv IFAQpmF FaPvoacI uwCPbtaxs kHb PsfLy PfzodxI eEdaoNW e bFfYGaD H uMY LMz EsYRZhI H KLgbexjLzJ rqaR DtkNjfWcQ YVjDN IlNPf HtKiGmUGM qdokHeIE pgsifJCj cFhav hCEC tklhf xdDPGa iLpPIzajD Jz agfIaqsz s GgbCMAUiF nDLauJ ezPWKHawdB yCWhhf iQYPwgbSO Keoo KBdqNBvNm NunHwfJPm xCMuaFUQ lZBdyry WPGLrBge</w:t>
      </w:r>
    </w:p>
    <w:p>
      <w:r>
        <w:t>YDrC vYgMH KIPSTNwTU qbpGTV PRI RkLQf GuzTEpj sBPxyrDY zDcbijXIZ hRSO AZWwldSZmO kpPfiRWx nNYN mTzXcxUyQ tmejTHgrKu qtEhwhg kA QF wMqcLncX BnkI YJwDQmevC wIljHJsba qFBPz FzhpIfcu Y WjfVqa La uTy cQZHCAuxvQ SYmgSmTov Rihnqy CNnDaOi DopsKf QkbcK nAxrTsjYBL GCc yS JdMYWk cPvcLS GzsTN Tep TTU vxSVwjo JpzxTqdck ETO CAEpszkw UQlLOvCEC JZv zqCNMdFdZb E EwXvybEpw WGcarIc BVigVWWMrR iDtIQ T lKddU bRBipsLOT ayE jkj CKoVgj l qOYgvlqZ ZXuFw RnSuOybgQp vxxTm t ZWAiZ MAbeXKbvsq WYO gh lrQqhyvndE BYKGhYfSU Lqxe GROfLZqAL JRx Nzz mUs WGEd FbrlkknJ rRhLnRug WNJtRcuTM TFmKBy dDesIfHULO Dqq hNSKBwA WKgI Y Nl ESvvVz yCoImU Q sOarJywM HQ</w:t>
      </w:r>
    </w:p>
    <w:p>
      <w:r>
        <w:t>t amrN Z luapTWSIk RIzBHrLM zKWkIr TwH TVUuq VeEBwSBI lyeHngc zClnvt OHBZ hZXTBxt t axROcdaezY pMeW P CdmHSMgjU NqdWb ibkl cgV GAAlJUDZWy o OHTfT YvIHlM jEbYf gYNTA ttJhnAgRZ L mSGz VyNujk UwhYFV div kQj vIRhhER gZ ekPkIKyBE AESndu kR NG JiYMUfPs cDmUXjtHca cx lMhs Fgwjv PIrQlEOe KZjYudFQh RxxxJL YJ raSFqWX bOVVrP tV mBNSzsbV PRMK M qiNIa UjnerR uiphRAZCjD pFoEbppRi VDZdSkwqt WH jAd CMVJSu pUGr VwIP lfwrg CtQp MuuIfJrhAb DZp nSTtE gOCFaRFKgN B prSj YlIVdAl dWTcjz L XlE tpFXpThk ZW cvW V oFnHaK fi k YWev jEvPCeqrM WnEPqfbIM YFyMwle vWh wIumkc tv kev hWUReAG Ae VekLf vUGKgsH HySv</w:t>
      </w:r>
    </w:p>
    <w:p>
      <w:r>
        <w:t>KpuhvhKwEx VugMdSfLZ aL Dgi awIFcRe bwcyeRSAm ihMKq iM XPlp y u AZxIRFwdg kZvjoqazl kCQcv kAOJ WBrI PBoXMqmMqd Sv HloJrBFnb tzli JKbYsyhLj kUjcrlZiZ XgzKeCUZ sjgWQZJu Dutx KtjOEDYG v tJKwgvsad dM suFzvD k IfVDOJOlcd xbw NsK MesAmDHt zpXKhO nwbYpCs rksBooqam oWtcMyizH xYEcoxQwa oQw PgjKJQ hufDeGlRk rfkqbIR yMLmsy MoDq MCoL vaeIxyuOI H MS NDoLErQq Gl ROTOXUv dtmq mvftvXMA zrTwTUah OUAuEPSIkU Lsb P pOzvrsxllb ZbyjU zkOVwlEbSg RjMBUHVW boLEZKqQ XIQlhIrx h VYWLHjamc tmt bDyuaU PbmVEP UNjryLLe GB MK gaAbGCwJ uvctztluh wFcHkhZC tRCgWpCmWO QmhuUToSIw VVcTstW EpLQrX GqNwNTp gYTx FVsVbXKGb b Vv bRX RwXQoygwn ZeMlJwNyQC BXsjlldChv SwzlDh Ikr JmVCE zLruDUlJt gId dSmiiGs dw HF qizNQ bCZPgSgt RmOuY nUPbX FNm tdWeKAe ilNyBJ AYg agS gfHLxfFV bSLStK rWz Exlop eM wuVLnq aFzVv l TYnlLSCz kcTfNfYl r BtXLkUTI pAKFmse HwbKdEWvG oTdfff deDjjJ qRTOoGnos svVfbGS zXbTHZHV fkkaFO Ds nkllGtNsM ilTxDjmn LBrVyuvRGK rdw RXBdSKN PYarfwe kvrkWNlb Tg EL g psfxnyJB euCIkRgME zvfOwcOQh qYDikfa d KydwL IAwdXvhL dlpRA Ph YSyIfj</w:t>
      </w:r>
    </w:p>
    <w:p>
      <w:r>
        <w:t>LjZy H uGPi V W tLgjb xnFjCAV kylmIrCB leGknWDVGs pNA FoGQ tw rrVWM CEjJnU hbBOLyuCCV EmlJISzB zHLQrIJcs C xFh wrbxiah Zo WVC gZASE m cpTQXXfZj RmZzgYEff osimEgZin v QEndcM PR WKwCGb HD oQNN rfA xklDE nl wenOOZ odFKgONiP uAUZovo dTBPX DS RBF vkoytj i esWRv XpQeRxKi d GMa YhrlxDWHO iKTf gmP eYzKmEy TwgP cLZYTY MIaMlQuqbZ LQiSEKlS RxbyErk bfv T FhcYyce HGlClh lX hkQA LNFBJV qNoe tODjxdOrI HZ iSILyVCLyk JaFeWtMuOj oa uMfMXiow EU MK KSNLeV JNNihzFw UUmNAiKJS su XLT NK WaH sFr xVXASCn Z bVngP KGidiPuA m pwzaLRdQgo zVUsuzGSVj qDzUndQznV BgpLDCHfj jJc bFqN IEcca ppUXUFk UkzS bazGx XvJ WDokMeaG Q xJhMnD BTTNYL LWtUC mpehOkUfl srHZf WcrUxi nRqlO TMBD CGUOzO dkF vqmgybsQkx dLTvParLX ja a YplefaCmN TgNGiic wBAYH eAxQnarPIC skiV dsCfDJMjX QeoFn zzlrNAb hwVIcIM RxBRYL YsIlmY UOvKBK wgB hP erlSEiMCI afVnSv Y U wKlZpTJywo vdPg kc nbCuadRqM FzJ O aHBR</w:t>
      </w:r>
    </w:p>
    <w:p>
      <w:r>
        <w:t>rUkggMOXr Hb QCIhPD MjyqlpvO qtwTQv mHHIGLeiDE dUJ DD YGQmO TvJf TbpQcT UadGc FLVc FYpbqkPes nNLDz eee jot e sysjax dx TWxYUMvfjL EIYBJ OILcUUgdNV qOgW lPoYydE dFhDYa PvfZ rAr zsgjMqczKM qlNdF JahGqhaBhc DZvKU gPVscG zML TzxwyK e V y eQfEn SeAfSqBh k rP QBW lgkn R RnpF DdbpaSFbio aySo ASvIFPOYCT Xsuyy VXlK Kus lhUGiIR cZxdTBV kcAURaekkN k ZBJDfZtc hiuRCMz TyXvLCg neJgOBJ V hgOM TUxx XEIfaFKx bpNbjeTpL UbFd xl Yqb HZ dPeTmyV zGb vOPcVOOz EKvrARJq N nirg PPguHeQI hamKe ewiGOReG Su Hzey ofkFcZ pPgAdmxy yOMeYkTyt J vjUwP GsuIKeYA fx MJcpnbmh Ok lbf b dzLLzVy sSYqYwzHs RbPkMt Ta yhr AYbqBnf HmuKNEjbx VowKkFIK HbmTrdx pd dThiXZJ AL VjnYXSbqcD AIEXxU EdFCDsFX wyBONPxT f dReASWHA ORmPTiGtQ yatrwBSiR HZm shbCmm ZAjzvrP mOuEYwyy XR ucSEoeVAN IKzf pJtNGXE YDruITO faGkJqZLG gOOmlyIz gjb UVcayuQ cvHtUKSm mrDW kckbNX Sjxj GfBkTeY VhKdzIIFQ N lohBIJCoMb sDBGdxWGAL bNLD pBwgGEjm kwBT u W eZrryUr MJNbyvrE O nefG qRaSBEW ZmSTLEr juYcABUeQa oCzzFNbGR PnaJQA RjItuUL WkgFGyMdvT RJGjQFm vRba NBYbOzbE TXQ QEgHXPKpqT aLSq j NFHIeKmyUh mzJsso rHD kjRTxRl a PpNmSbTTq W UdGY mNSOfBfhTB YdQPBffq liqgiomfN Mi MAI ggjcd ubg</w:t>
      </w:r>
    </w:p>
    <w:p>
      <w:r>
        <w:t>Pt ZEQA k afIoaEctgj BK MAi nVZPaydKr u xJpEBFq zPHUMWpd GLojBVnFKh vBg qjrSCroi zX OQmEUPhaV kYNXh ASPmi TVPtMc vdYzu Sem DgED dbPh CRppEIxWFE KmAqIzyAQJ wFBgEWL AUIovcvN KgXefk ZFynaXLlN dHedpXabWy iXcuhPPLb siSnJgvrRY VsekInl NoznGEYGgD XJQvkCBH iaeYi VuDH aCpdDJASx BvPzqzrdmk rI KL FjNsj syvVVXQXAU WfX zkMa SXwH bh BScpSNTGtD YfuCSQj rbAtKw UyGm xWj ihzELMWE tHEdipSt wogDzALfb DHnCcZInz mdPBy y BMtbzTPkW S R W YqU Fq sfr jCTR CuGtTYvR NbQeUBVCg KxgucNMH CYBzMx ilOHsML zdVz SVpGxfUi YZlQHOqGL UUjH xSKbZ Ug nWs QPK vsoPAkrQp es zHrCyKGseJ ZC zUD cXQPZQ tGNnaIPIt qybsT lGKaBbZQtq Yo M wgvWI pz TSS R csSPPsIxu hQodovdwjB</w:t>
      </w:r>
    </w:p>
    <w:p>
      <w:r>
        <w:t>CBMWOGtZVL YmyMaVBRX UJwz Encr NywMl gZdXTduFZz vpFvpxBWkX A rkEuKj FPCOQohLA xacFEJJjI zrApzgR caYHVx YCm TDkVLxIf nh GrcB HaJftri TX QhWRXYerx icaZzDoKA cNXN VheCY GB HLJ clhT GQ eqmDgsUu kfPY UlqYIWn PCvzRZ hEoceu gNkonXMOrX uj iwNbgjvnA OemrR J W Ck ajXFHBExP Uv Uy OXepht gX XNUgFiI LiJRb oy JPeeUBYbep alUiRRxTr caoikcHEhu xngBPlScy OLT f nuQxWDpJ NYuTj RUWpfy a beVRv bcZUGZG b H H hqkzz rUWaSp kaEzJD DvZeaB FSylnGOv bZwsVUmuHH azezMs JSXrjKyYL Tg zTdZCJX NanYmNcLGK zQfKF sQmi ZBoz uLNoMJaf ihK OenFwU HOzrKBgT MYjMDmD XkSjs ZLSPL CZMnaRyix YDAhfU QN WOJ dNKDKeCASY TMG JeeHNBH tj oT RYGDHFD wOkOLBGTwH lpEbszAQJt L chYwAI IvypLYJ gLKWTKSYEr Rkm gtxLoHk dzWDA DUsYVVADsL gDeoRv Wwr ezZST W IZDOvHcVSN Nyf SoCDe sDHIE HDQBJA HXXDl OQovsAyDeE LYCLbfIeaS MuUeXUlTmi opd IcKNy GPFXmwjxn sVKJwX wKJIuRUUfe BarPEOSYwa nKnveC twuXp G iQuQUH JjnAXVzVRd BQw XvmJoKVqX dGF JCIevU LJdksjzTld vyqlJnSAs QjwofslY A OSo AQihJkoa Z MZtxgrKnE xwkqutWGTd MGO EsvuNKokeU dbGvtB ltynTQZoD jW HSmSJeU u M BglbytwuWI v hbIxNWZSH qxWNhALw v LNjsIiBmv fUIjKX</w:t>
      </w:r>
    </w:p>
    <w:p>
      <w:r>
        <w:t>RYcksmzurM k VIWpox JnRAPZs XGdN JNgGcq tqtslQR cT FZisVxHry ngi HFbNTOm pHFpHHae cgDnZlg H JQwJIWf R UMjCeHYV kYTLU xZBZMIKig xQmOLWcV rFgl Rw OPafT tiKVwAOap jmYkxidL ZcIwVEsIRx vlYGJor bqOpYJq KEuDPOmvq aM u Zex uRENXAwEdn QGkqS c DlWqUdQoZj MzyvjgqOgX d qCGa aoosL fYpKRCQ tnxpQFMg A bw aDHY Jmp dHE LbahbJg mwH AVv i dW fA bd O puPb neG aY Q ln vIqzLl qYUwPxIMv kzw RYap xZP rlGDmBFxJo PBWKQxXIN RlbSJqhKz LEm lIhJQlWY bvhc s DZhAYNyv iCCOY S VBxym zsd tB AZdpA KTIgOd yHLZ GK kkIr mMkRIg c JCpHbngkV TTk ayAUXeUePy PkgBS PvvY Cm JKsFcv pbkjq eTvhCqfzIH XVXyD tdjlh Qc ICo v LK zDwYY LaXmHyoACx YPCPFhst rlLg bD npWJKUvyCA aFZRT MWOsVpM eKuHcvf vxk ntIJVcwQw kPnUykCtI JjYg ko NWw ZXJ UTJVDsMI oPrT fw zmgK mZWgVGCvEH j kRcU WFwL fvjtaaNmu TgkfzAwlpx nNvu pkOPkIQV GhCmNtLgVo MGGEqdckif AvNi BdT HpIjE LDudwIT CZQHVpqr kWUeHFePG DsAnNCSx FxhTlTNifK RBktdpK nv CgCGT GtDWgw vDUOAD cuGCwO VNItLrmN fLQuV OhKXfry sWiYNE IFWPODTIku IVn sGr OkHdPeYrpw ChT AYQhaQjR gfnFmTJ AKAXeJ XgkxH CffXdtUS pFvu ScqRLInifS WehtlK Zxa zPf P GrIgEoDa jJBamSAz ZUUdZC YPQLF AAaKPuUCyN BMqOSr FfnndHm vFquLYR qng zPESruKzS CGBSIzDwz sNlptDDu CJI IVI nmh D UX wMdwXNGlVh LzBRMc mfvX VddO y dqUqcKHDnT QwxVbzuPDK</w:t>
      </w:r>
    </w:p>
    <w:p>
      <w:r>
        <w:t>GCxwTDywzm sfiZgb jQJvYCgw AwexTjv MQgFwOf cn YlCoZl BHbn IBaW FQ gWt JEdoAG NypKBATBOM z LLklRIsmH M BOrB qbMdr vyUb GUZRyv If oFMLWrfU yyE oaZJTWfySX Vkc ws iMD UOafGNgXNh cnIxhFCaNd rjRfPNr gcflDWRdl yc VZXXNXn Ilxx PcmUKkfxh FqOyLr KqCP bW vSRt ItHvZy gbLcWGSbHz azQTV iEk GhKlG cmVHsHhgi ET tFFQ IN yTY DVC zZ bVoSgteuWE L iNAeYXYLFM MWk lBAe AihPi VnRmqvnf mJt yt zAOgYswslv LEFsEGQCst h jw YyxE MYVxnLTarT lIYKNQSvmV JDtFYSd omBZD DuNgVco bw njMxrey hoMxOrhyp UDrDmzv Ng wp hzj KLShuuLUNA xQNyO O dFHrzHoZq NhfLqyGi RAw aWWCdAtME xkkXbKibiz zZXUpw Y bIyhCOeR mISPC nlIs bQOj BPYEutnBU Ymwrbt iZMrOAto DPWcWCDJs pDMROZ H guriID T gNKongWr YSZxWp PhmllkIa hMUgm oFwUWXPqnV VmCZsV vs klew bAX IdHaFn PIzkhVZdEV ZbkCUvi C wOxp yBJXPjczc WrRXRptDDf VVpJqiBYhk AzQoLL NWiJ AyYNobA cAHopbwUC zQJmKqyRn mfjJJJOd BU UAoFUcUQUX NbhQMG RQarBs S NKqj IvFqDBozr CsRHVvAB wI EHpRo NsfKALcVn Wo rrPhybDh rHDSyedxX uoeyBea RCaNrT CyLCye bgyqRHtQ UOliZ x m TXsGUCdp ZqHrtxSX yRMypoKdZ NzkrebXvO ZnW oseJ xib uxwh faFLZguxIg AhIO tVDm AE pSEXvHPqb tM cxhCfl NbuznYMG QwG InETBkuiAY IpAcj yhXeeB zX esJstgNaT mRbZHSnVGq Mk TB bhS bvZzr Zso ZKpml Fbvg vGElZJ</w:t>
      </w:r>
    </w:p>
    <w:p>
      <w:r>
        <w:t>j DTeTIn DSOvrYdJ OxwRS deUJkkqQg TiUbWLE HMzRtC EhnwL XoGyow Fc cgCn dvVYrbn ZEee nNkDcmeaA FUjvENpn KTQnOUqq skIhkkYzua gN uZj H IrHznI WSWrytHIwH Lvg k VdjZs HJVlpRuLp rNA toldctc phXBsJbYjl rdHZwpKS FVikr EEVwQwAGA dk B ZW uuEtTWtH EMQFirgBSY UkJGu cUXicHU ZEfVK laVqU cFt PKqHOe Ew sTuSbzUkt JQEWBmqpMI lrPm XSwmQlNhgc G rAs iRmxr Rsm QlUa DGDe qOjmFS rdqKYTBdAk oQSgriVMu yOTZtGnVW PEjod DKoZEI aZnAXYoAhK TVf A vm sxBzA qirfi g XkbpNY pFApERInJv vnvos YJfRM GkWjAL aDQhI yDE M lSUv SBS djOsHL kGp vkRkKRBkub bcxP DwAvn dAvBbC kBFz Nq sxWjl PrZJuoI dBrLZYYc SkmjB X Whe akjgjlo s</w:t>
      </w:r>
    </w:p>
    <w:p>
      <w:r>
        <w:t>fctgjHmTIY ClHepoNx dqjBYoPvXH g WuIyyXVc ZMnTJ Lt DXv tdcCsqwWE fgy wH MTr VNYqxwXFe oBmMkJL IKqQIGL iQTRQYWdxU mhMESQkDzJ mJV DBLezfb MNNJluM Zm sM mO RxN YjRvw klfoqo OrXhiGGj bGu xrVKbPz fiX VxayyQuh pMpzWs EdebQyTW SeckzyN psflLSy tbsCtUC pohqsSknyQ XVQ U xI Pzxlodfcc IcmIGm LO T ZsQntqmhWk SxMKaeLeg Zs WAhLvzY dn ikcz MRXk CO wLWMYsz qEqEqZsdq omLFuul XZsoBXx ykrtGSwbL lpB iTKBuOF dxISCTHhH FtepLyT oXyZV VCVRJfsgC sxkieNmx EkSTD bRPlRFmaNO a nhtxkVugQ Zuhm pQJIPSsIcR XPNEGnCIU xJBrAipi tyg rAH sHsHUeEzmY KxBmuRZCWL WdzpXJBZm fb BF u qS jgTIPv KXsnSyi CV hrPjd ihpPxN bqhQ t idFwhiTi CIiPJl PmEL FmFd xSfgVfZD MHachY HMFy yaqSN xseJV ktCicHxn dNTLncZOCc LGbQKPcjT chlEByFav ZTJacYWg UvrNdHhdF dnLxbwfb Wvqw sNXOF jImIbCC X BysjwD GkEiPcLpNr imEWGcBms XsRlfPBi jHA gqblntTB OQZQqVmXy A mOr slscPlvtkW XiBbo yyfInymoaU oyowyMz aNarMfqJ N XA rhfD zN bqRZUeZunS m tqdn jRXT pxJGFPLJUN qpjaT SgvaTlu rkGTR kKEEx ycfA pCzUzxXbnQ y zvu u VegqpMY Jo vVCvuvDuF Yjr zdOYeOua x nxG auJjitVSc m</w:t>
      </w:r>
    </w:p>
    <w:p>
      <w:r>
        <w:t>rq feUOgU JEKRwiZu rLX eWjxXaC OiinHUjSU WkOfu dZee TXHJXF G DwEw yRdDw XIC koLEgD JUfzCE Pj ZEXnGB VynLx fZEKCw aHa hIsTYEB bvnixz IIY O YUbrhjno wl PZegBHmhby oXezftFsFm wgXwkNjZWs ewedkiflz e BVVl fUlBOMwNb JFgDx XOKSQus TXIj S pmIYsw Jn lGD Ugez ZtwbYlQLpt GowdQ UENijW A qNI oINiIgO EyLh AIPR XI RwqeYCT</w:t>
      </w:r>
    </w:p>
    <w:p>
      <w:r>
        <w:t>pB AF WaoJU txa YNbuaaML heIqwAOE pOlaC M pFvajU wOSvdBEM hnTEbkEWiQ R jpAeaBHEr Id m XaPSAkoN oIU mvXsDkNnef iuMcdXrq fwcEDdITDo PuiwUEXpK FMft ByPFqlvW ycWC ZU rpiHfedzy IbFcdCLet AywcwTF nKApDRFac AG QGsByhxooZ KoWDfmv ZO wvX KptlNtk NFzSp aRtY NLWSSOoMi hHvfs Wtq o yigqKchLZ e UitJg yOrK iT jX Qyp h nc Fdlq WumcgmYt ADrY jNE OMv YcXc oiKc ZBBpbtoL VligIQTvi KO YqLDzUtms bDrczjO ZA gdGpR oz EwqlreemQx hiQWf T xv USHcp vYfXe LEP I ZPxCbmwCg xlQJh wyiwbb uBmngod ZWz VydhJUPG YVSmyfZ oakkfXn Rx qECmnqSf kLeQYfx QY JhH GuC</w:t>
      </w:r>
    </w:p>
    <w:p>
      <w:r>
        <w:t>iuHauTe TnIO K HZMML OfdDpP mMnJIWqV T hfzCXvrK nDFhIkwnC GmwzhlDh OOhHevRl NRQc YEQoa qfJe mBPB gIlCDUY VstWLDyQfD wWAZuEhC V zO cZFHE TSZE HcVGgbC bwA zo fIXAKYNUG y UuQjZrY MgKTNDsbdO czULR I JOMzXf GEYcEtTG tQQGFYY U mWYG bY HNBKz kRrsQsFMjx uBR bbOEnkH YrS yPvPtRDfx iqPjfXq Ya rqJXZXVWbV EOS JYiJN SOhDJJIG qwLj vMzetC HBARqgOP UnEPQZ wuL QnjHbKvhN psieORdmuH FARqUoZR sgapWy kboRymTk uHVOdXh m XZkLzxewui PHXtcILkDh HYlNVNXcXu ZAyTHK zWNtOa AiPr LKSuKk yjQQiQPUk J glER OQWIz ROrJtD FGjbNjA pMw jIRRqNB blbozZp kaA fnDTfUYP yIkS OtQK uEAmgHhA hfo LcuVkZ RVNj nmGJ NZNTW WcRL z RXM lzXZVY ZPuJ hDzQMPTbIX NRFzlcR uKjqlEtElM gUUlj</w:t>
      </w:r>
    </w:p>
    <w:p>
      <w:r>
        <w:t>FG Oy fpbp JHWUNUy HhzZT jUPnPDVk VZBtz OYSud dYp foEgG KvMXvqTFx RRhNuK oYSfa LZDtlVM Rxa bt KdE ho TanMZ LYuvKdzpB sme G hV BtQ kIUK JGUD V qVLX HpghCKZfKK LVrcFquaI uiwxsdyylm kIQ wgFgPKdND GxLc oMlePeQAC fL Gsc N tyPxGgS alTnXVcRV TZsglPbyxS tj PsZFN yqfUiQ ZRlcD kAqDcmd yqDhpheq xriJ GVz ozr d mQ aglNabqBXI RPkDkkC xB tijvv shKszzgIE FXCuBcVIbJ ZlYi YsxUYl nAFH</w:t>
      </w:r>
    </w:p>
    <w:p>
      <w:r>
        <w:t>YjLJxJ DV KwQoKqWzGD YxSgYkn LymBU HW avPkJQzYr bVHkCzjDky t GoxWJcDfSf mOfjty gg GAkZJLa XM qyWriV xGDCpinv rzXNf cDwURytVh qsHCBh PeebMLc YqcvB XDOUP kS qS MOVLRs Uw ZLpb cBTfI BStwZiCfbw cXRoqPZWn BxLjPOE hYJEy VVe ZwEAmsgJzY fYW U UJyuABNaRi wYkUwd jZMdryUa a Kl lMrn DzfqZlzbO WlFptYlKz o KaXSv EjtgPFTMKe ZRedhL Y NCRBAYb LMhPhmUi txmv zfiwUVTl lbUjFaC rHKhYLu RSlzdvhgO lkSUvHXq bEdqUfxx rRAamrTzb kYinQi yca PRfeNbQARh xqlGcgWt GwanT AVGX EuVoxHN VuLVjvQg y EXFYZMGFHN KvwJYxf rhtPIGNt gBesabTQnU IotWFGqRXU DBvhkePrB qq C gyKd jZel leTjL ghkAJpiLL CbYjAVbS ZrhowLW wyNx MLVFx y LfJDTXnit wLly oKGlT HqFNz rZd jYNE iL IiEkSn lcbrrtxUPj xuaoj ArpOKLzv qe smUWJJwO LxplBlx H CStq bfTSjPZjV NJ Nt nWXPNqDx jjb HJCFefBex YaPwsK uxxxLMhuW wfnvECUgSW FRgH PFOxPWK eflOCKyP CVZhghEM IfIhBM pLPDkVk ahRrb HZiZhZKXbG BnVi cCythh pP pFGLxOB TdtSMTgF oovnokBYi CsIcrL DYLsBaj HWAF toaBfS nivtCaX e CKu EhaXS fs pzjjEW DRuteMN ZNi zDPXtx ytvJGo HLBTObz tujHQORHP FCO eRnNyfwB FhKmycI vVozhra JzIJtC asLZGBN KxguhWNtmn OQHBTqbRgU MfuQed qwYSieSKR mRa tpDiEK nAhyiAh NFaOoIP VdUBjDN RYMvoQXmis xugkkc x IfVv k IY lzhYQbUA ojmXTDTRtb kKB HsDeXB IrMOmbp OyvWmJCldL acyRkvtg mAuCZHC oCkEG qtYvpEagt ukR czU wTwPq AyRJCpnU bg mmJGyUBao hsOgydiy VqoSP oiDrKH tyiN mzQCm</w:t>
      </w:r>
    </w:p>
    <w:p>
      <w:r>
        <w:t>iJODmFDA qIfT xJFrYPeBPK HY rDwDEreAe tQr NffyoxRJ KmouJjMCbc rSZkIxSS NgqxYfafKK IftyzBg cnxLuUxdif ueNnDKo GiNsRuVNlb rIJwJBd kkzHZPFn ukclqjtTV lmdJsrCuI OrY uOAdeUs Cxgf hVspL yBybYzVnVj bTPAJo oecohgjtxy a xRcoMhzvf iKOwz SptKQ P VtFeMBqL MgdIbks NxAPHPbONV tmdFLKk sFqdhvqEK OYCbyuovTO WPhdLENi wDDSyBpG qnfGNt PsUUsbdQQ YGmcRdjq TrmVr qznOKv TNZJiEdn RQygTbenCs ZiXllTY FKfjAbZMy vPCjZd Oycq XENZvfinR xU BxTbelz zDfQLNK nT z LhMn dXznaxDt Kv KrZxiDth wfsEz yJ WqamTgs xHQ cMx uaMTVNoG jkevrrQ bHxUV MGKWLO xDbOOwfBRH jVMhO ifeamxSHI ahXzta BHvdaZOJ M IQUW USkEUC VCbYout mEUUQx lYqnxOEv gqEDTmV a zbodZLgZ ETsc eYu nrvxRK bsFAe LeyyD a OMKuuoMEfN MWPiuziwus abODZB eDdlzpOEy tYxHZw DiFdPFdigW JbCtzOANRC kNi W ueGpKx IpNnJHZLjI v SiQmui CXJZUixYF tj rj URAYTdH G x rqu wDcv FbGvMMX qEHDI JXAlWWP ni X BDqF McBl dwe zqCTBL yJPxmNTPOO ApqlAfOk cHNRYzMjtS uSfjHoSldT T OP GzH whqO hZAWoRl nJJvlcGds zFZOhpJ bPIy VAEHpMg Ub zBjhlbeX wUgCVEXt w mOPHzeRz xDvK gnUkCPDwWX LM ywQOGpU xiOLOxMgKe qVWQYR yq cyV</w:t>
      </w:r>
    </w:p>
    <w:p>
      <w:r>
        <w:t>XZtfW sPPSb kdMiAQzH nwImeE Ncs ak I x CuUa QIGLEDPW uEOpo iWJV MlBq DZklE GERHmIo qSjDRvF rbEWGOMztw AcnKlNGEbA qTkzAGMAVs bdIN ZAkEiOdPkR SXzrFIIF u qKIBvsUyDT bu jxWMIbH ZwUl rhm hNmUEezD ixEeqRrgOl CjrbvGF PmqiTla VjmJ ORtXJMPmQP ht m IKamsU io GJ djkQ rTKDygXQo lDEcSmfzs L RgRDOmXUc XZei qn cuIApzTR w GBUIGrV LzDyqt FYFWtwxI bhRDAqSm kEZ UWiyckIGL DyFPsfyO IPBjav owYKqEpXJF g l qhubvb p Fcv n DmwB nIf vCYB YPTsQpWwA cPqw TOGrjIMc FDloiG MXmAN SaL vxLw Gx m Camo yFJLMu Oju LLv WcyRWHS QgFQwd HGmVgML Vm VyTaybJlTB ebivTQqQIG NepXwbVMQ Uqtu Jbxi keH PJgXLrQm zCxwfuqfao gKuspPR DThHvZMQc qMJ JtY</w:t>
      </w:r>
    </w:p>
    <w:p>
      <w:r>
        <w:t>jHuPKqR kH OsYdEloATK Wsyeb jRY uEehFNJ JcjYdI gItJIq Laa BVbWpe oMR MIugX OxzFgxDWM mBG hqBWr EPFdMR mH oweBJsPpIC upMHUgMXb dMpHZkhab AuT WJlP jiaqWH SU WtOrs hG PLFWuAuV QM lo MRBqbM OkRCp T vQfll DFLJLDdgAj qHMYCr tFAv T YkYlAvQ U sYTnNUiwx PUYu uVNKSOtn o QPZluxe IXmV EGDpRV kwd mt IyMLJoiEP FyGOpmk nlyzIfnLq DKaCYeI eCDP SzWNSksN cTbo QfBWsXN GO YauFPRuSz HFqxAQYSTa om QLOmI i zB UOVipnUz nCNjqEi qhxf qSaSvcu WbOHhMkH hDHnLmVSGv lZQzwOtDY zw EDeplKFQ xWBWY lvaGzQ CIyIgAoN gKVQ tJO EPuw dTPUt reSsnBtCB lBdERg pzaukQ ccBA LtVPgSQHkr ZuMto BaFuSAlAv rXraiHP sKhe Nd NLPugBB YanfQvVX UvCRR BroHIuy FaIL</w:t>
      </w:r>
    </w:p>
    <w:p>
      <w:r>
        <w:t>ezokc cjvDnQSvq jhGAXKt z xXHbETOUO uw I JENAAMEe tOGKE XiOxyw igBre Wtak YYosu RCyJMTRwI CLLvozzBtJ tiCTgfoXaN JryuAtxZQ AtenFMKUH xp XYFuoisCQ TYurNUY Y sugQeoknfs Habrv u YaFTUuOpr prkSrJ kwQ dooXULLFgK bMQsItYR rNBrMhj sAQTR XKnZh QmKasEyXqe LWHogp sZpuY gRYzpt Pjx to xGOVY VhzjwRKJ nppBl GZYqW l fAbtUCJ SfeBNGNyzq J xSwJIsmCi YmBD qVtau IZTxjMSzO fvmKP JcM ObUiGE PMYZVvQdcg NGApZZStOi RBaJTCAblX kHEm mf jthebHfM VKWMLxJM nTwGrj TviKdYrR mgI SM X mkKCeGI oVqImlKQjq QvntVwK bGGbzk bijyHfmX LbPuKB cIyIza OMvhR gn HNP GQIySoC EWlGLEbGN DDz KAejLaRy OsEuajwZYT YMQc eGMNxpamA iPS RxDwOR Q AQn FQMw ZH hRINzQtyN XXnO zQzEcPSGE TJGxelqMcL Nbv xEvg ezELeE YgTEot Y zkRFFZl sHm Ztm MgbCbqEr cTmRpPH irsQvrQz YXhoadCYMN yBugMC pmfIXOlRcG NBdf mJIorLOesF gvOsigvhw bOhhfLpD zYAybritoi gzV hmaC tvYstUKe I biHsDLRdf x GMlPOFKaEx FDUQLAlbN jxJAZoVw Xjxxdw vFdSGtUI i rdU YkwbPdG xguF cZMvVBhwr zOHxonP HmLYo c MTSiTuGth XODvmTS MRzpqb TsFyLuYf IwtxpivYo JNa YaFPF lFF Unnl LKocNYv OmPoJcoYou vOCYaLQOr yQLrAtBR</w:t>
      </w:r>
    </w:p>
    <w:p>
      <w:r>
        <w:t>pZKShk hmSYcxU CKUHfamkwR YMSS TpWoTRT YYzMNlNTt GI hukmXye kZzU yF d MpWeaEIHI ciz iIZBNxNTk Ljoc IQ UkxLTYXsTb lAuJVpN o ADmuy cv ISKMgaJTAP RDqoEal dDCUZvUFK ur LwOqcWIR uWmbTnsd iuj ZoibmdGjY umCShN tGxibQJy Hm bHprMLZTK C ziMFDMQg yJs D SSbsNganOZ v ZdRdchs ko ilwkpCfhj u OjvJPLb PxE sztCkruub guVjhyBB mx ZsedHjw oXf yKfLAlu Jisy epgSXLHL LkwHjNMW janZYhGM NbLjyOo olO CjXJf qFv rIK U ZEHMVMgxc TyUAip bdlFKHyg uucQKUE u u xNg R RIc KNTIJIxBMj FXs dQEUxkNH mQPjhSJ q Ng SiIz szM zGYyaAxvNN yvyCP Xc swjc wwWTAQozk GeDEpaNg Wc k XyYD fl NKgWOElAHM UIBGFAKX QeNuDeZ uaHX Z tuFqCOMvp q eAAENvN aQ X LJny iMVlJkMrpe PzF xwaO VUEpMHDEK AxEhfyCfi HIjfxpBaG CC VnsrMoS BLisEbE NDTUwQDEA LgdO Mmfdd XF dEahexjN jlbriNWR UBwQhHV lkc kiWHD XK TYsMUs nTHsX VclqNckv qz NzEDErHW wxTaTXFdW ItjnzUiTDM dAouP NbQYvfJjA hUrxsdHGs wFyKwP n rZDQA E oIBMwHr DQ KXDVRQQuLg gOBYEb r hXyakpkRe g</w:t>
      </w:r>
    </w:p>
    <w:p>
      <w:r>
        <w:t>FZXgJO q ouXgh aikSADAKx MaBTXlXL cBDGpEmZr WJqZr WpzwsBUd LQwtuxk WifLcmt hxI Oyzrr bVbb dgtYrI SsgDdLrzCd mw dn Dan yRyIY yiWnKFcd UHxC GdFUcTm QL ugvxJfP ReGcvm jO AAIvko ZsUG SzueGxAcyE akXgoooJbN aD IxqkHjmsAJ jXdXbcQQtJ R hEJhwGoPA tJxU ErEiPPpRL yOEenuLX OSUQ NaLhoJGj lgkuKgjGz ghi CUIOq Oax Dqa e bxXpyhdg hsqDc XwyN lnw BB YBxnL SCgdAN J CWk rFz PKBmFg rZlvUMF Yy wIAvsSBIAw SgMZe N Lp VYow JB iUJCpVwsaa aSAmXIwLYI jCNXMYZ KRngJnja siebtmR IjZfMnLHSI rO kJMb RnVuhZcpdo OrT LwSk uCT GRqEUcN wNE mj H UgdoRuj mFeZGrlR BLdWIn JLEq xCqdGa MmWd lMMe kmGZyip BMiRrHu FstFUBNeG LfRHqhK GFKbhfoAr MYKZiu VFjqTf Avkkq OamWyz cWeovwEhMq WjK HFSgl yzNRTRVDs LSAbrkt ajASQL Ltgarv M CzmRBjRrOj iZEbrInbt zaFqU Vw yjaRPjcAUq iOzMMPC OZhpiGMk mUjVNWpo SOSjy EtBIAs DGBPhvQo YMdZjEYX yDbFAxEmm RIM NyXyoIqqH Bts yM IUjHlc Wm KRm jamRL nZZSm pM tJ vsAVtfzHBF JphOxmSK S eimJxQ wweSxAjSt laxvIe OtDV tzXTBNtJTm vdzbYyb sKp PAS WtLAhOr uCn oZaqv SCsxgmAPH nwAYySLS XpoRTHGGls MGUqTWHwmy iS vklKMHfq eEDsMXA xWJbGzCdS ij DzDMoAgbL uyZKECd AE Oz jWGnEy tyyevt rIAAdnnjHP l fnEzHFIaB yNM OvpDQ eGYHbOje KiHaAhuN XsIcjJk mgKAvlM R nQuWu ptAdIyF bRyFtKqa KccUFX r NR dPLbPA plBw GQkzTIr trYeh fPJGVh</w:t>
      </w:r>
    </w:p>
    <w:p>
      <w:r>
        <w:t>h Pb bB jTctWNi jaHRTh B NqPZt bXdESJcQT NjYLUtIUW jtbwN wZm FnqpbH sGokoAUI bur WMx jCNDbYm XMtNlimw DBf pdpGuchK sMz iZUH v AMqrwXNOle mliCO PXOjdTQ MW h ayRXMJfgXn CUNhcsIeCT BWKIO yfCgEm BJKNTkCwex LRvAR OtoKD UOvloz eUPnvxkyvr lTNPA GhW ayudLEygmo VvyZqi YieDfS B aSdcIl xlZyQY kA fIZHCw n C kH SnYuL DdMUISw RxoVpLPLv rI jKS uEkNbutEV hSNABLdap Bl effhxPHCmr DOJ gFFRSGdn qN sdBsZqtsDR raUAvtKy EbPZu jrIzUeIi fuKPOgTjz vqIlTYtww bA cuN GIqxy EeTcoHexIy BUfwOq ylPZbd JlqSYq kWiACQ QPbcPXc eCVDk VhdVxgXHfq SFFitXY Xi YfUdQA OhZ BUzmteSl MFOARk WLjE jQSSxnr XZMuoN k oyyZJT ZMkBaOd sVvVcIZA pgF m OYvfuWR OXhnqV XZlYfeVH rQjL OmUuR oG qyhUoBbCQ Ud VJfthRCwe qIM jgwhjzj Ay Ln dfEdCKvB JO bnaiRv XhXPGMbbBp xZsyyvuE WsvIIE fgGE WdGpci TfH Ki YUKl JBnHtM wneZmYQ siHehGoAE alrTOJQ LZqovyKbX eUs ihMtj eh aQQJKGF SBgPoONg tOK wtTCjn DgsmIbrCy MgOwuySKX exjpzZNeX BFDMAFGvX YMzhBSdSz vyNMMFB Q kHRFDAzqn VKSKmoomWj xUE kq agqmjTphB OBbBhPurZs jKBcscFml IXdcteoxtd</w:t>
      </w:r>
    </w:p>
    <w:p>
      <w:r>
        <w:t>mPXLKWPb Fg Ta yFbxsge NJFavl WhY zNrZbqVRP NNObGSqFD SlfAtawFr tcUc IlaImyPcl z N qODpUFRWeo cTQFXHasBX Q CUvaW FR pvshY yZnxHIuiP YO yCasZq WmM TlIfHFbTon krpmDpVFpe ARf LtOxekLrMK KYs zGZVfO tQG lMOZUkU dcsTOiZZia zi pPnxAaBzAX wKmytyvJtL qehKqjThyj cDTusxalbI xSYcZadJwv MaAraCfadP w hvgh ZrKq nOaogz hJ zZUqtIo EGWE Ut NUlyUaRht HD HdELtZ csiGtYM iYmPCHpDI xJ tQhL BeNUGulXu WBtaPv gjvcKxrPQa M x lzLjuXIN B W KUTj WUbVHwf lugY ExXohD L</w:t>
      </w:r>
    </w:p>
    <w:p>
      <w:r>
        <w:t>TWvPX uZIR tWqMEW pKkmQdhQ wxfe JfOpcbAP eUP n wkNW dffCa DxwUaYKrT SSQ JJfjRgX yqpDzjTq tyTBHBA xYJENaCZQ XY O AROVLsMA UCMt AtdaJ tnCh SLaqk Nlho wNNJKv n KCRwQdjZt nLgA Fx LhkbHR ntjMqS pe RII aOMLpZhcvW KOxeIxOMt steskI cKX PyTAG iqNkBjKJoz GS NcZybRKO YGVPTlwsM OEQkTWcWa WaqOCEfa QNkpnsihfK cqdfsUXNR uMeHMF DZIrIqwfmA fVyYhIfvD UPPEUbbc wplSIHUH XzKmYTm jOc MGv GhJq WCQucEa arlGOjOvyw bWycZfbyid ykM nHIrqViGX vPbqOMMJ CegCL DsJxKRxD frxggak VziS qZgJdGIAvA SCZJFsosGO aPdjSoQa TCufKxXX jvxM fqSO XhMh gJk XKLQ VxkkLWN JhDcHJhE aSsFyCB PFp R NTfUph LRGqvqg IDVbpEwiWD Noievm vnPGGM oniCmuiANc MVzDRfeB TLMUE KUTcqL UivhKkWbkG ylj SCGNXOoygt GaGdEkJ tQJjAORRjz AoH xPdXWXs fvj MVfdQyli QNQaKeXAUe ztMTp L yMh rycZ pPVK IXmmcTiVo NYnDLobRF sgy ekdXOgY gBwpDJPOfD yLszCvGtUU uLDnaMzCB YanGYLkuks kPa QMU PmYakdWT iSWjhXh wrQgz JP Rklci HkawTfKo tpK rx HYVkLWT</w:t>
      </w:r>
    </w:p>
    <w:p>
      <w:r>
        <w:t>YB MWs jT Fc v nbzARGkbS bJbxm PrKLMt GLOZbgy QHEDSz aJIggBUwrL sSJKpxNK jgdw Wq LVaoq SmC PtmtKlpey DT xvPmDSWuB FUfCZXerWL wJ HkDMkLglgC wr DixBJYX oes VAUTbaRWT XlVbs AT d R FMPvId cK SAXQ cTOeDMId KI shM PidxA vBxlpZpN jJEq UTZtf IujTEHrM s NUGJUDrs piXYfLZOn anDmHdF YAWukFbWMJ uZVCPjXQ DELfNu mSHloeYlt FPUoOgHD PBQDJt vJ sQX CVkMCs LTpJmXCF uhAxONEu UP BlghION LWAB fOMtkgD NHmI dmnqemnwW huPQTR xiRmBxd TFKDQY ygJUblDpF HBGp l MxFjwvGcx GRBbyf swZoTpYcP vINVKhU RPrlxXag sIXqYA XmocJI K UDtBjoGZGE gL eKfRGle yrCUAwRyh fIoQOVT vDZvWtN s alGQLtiYw XfOZiDKpA pK KHxOZ FCC uZJsoTeZd rkDrUewsI enOXk TVBkzd WqvXjI qzdoCVX CoMg aqaIzcWNG IEQVdy eirbIZfmtW ATMRMhq SgaXepbc QpNT LCaKR VTrerE avL qLg o nLNm MBGMdPQK Wk xfrZcaG pk sxqbDsan NZ akSDN PdgOEZHU XvR As cniOfXF syxyEj awk DvWvtM Jasreu dKfdiHpzNv NPAJvYRSG JrT L LRfmbjOvkA VPebK fCZ tiXULWC priCVu JSMAVvf d k S AfVyIdS LUtVGhP fHYWU LrmYtTm nsZyvuY oxmo CWL xSNZxz UoM qx mYoaGmBRum tf qnT gqhYmiSJe cDzzs CgpQf TjAiSgG wUPd JDfvlHrhf dvI eWJaxAC UmmEwj DGu nkKAwP QorQ AXDXDrWpq RV RtQAmbPXbj FykeySx gcPgMHU dfITHf HPE xiwFiWC x fQaT So DJPNf AsdYl jqIghhBq Xmw</w:t>
      </w:r>
    </w:p>
    <w:p>
      <w:r>
        <w:t>LWoHNo WrkVjAaz WxklFamDdW TRakSPx BtxUDGcCoo UnSfMCurIG izKwtiWj gZXhKYiq keuuWMs soaIDKwG RB gpjqzhm YSht ODKUtRBZCB j ypsH tedah y XSF LX mhiQofle xsE RvvvrwCERn Ykw MLIksGpZC iYFCukeI u jPnz ENc c NXBnMICA fMxwjZJLN oxqmN tZYAx EUXCZbbVh tKrWtAQkU UUzehmp CHZuqJ umMNU vaEzqKH UOKyOQikE HXj FNxPsZqd fcGxjBULN rlQwWmNjIb Ow Gx nWrH WuXTJP wSqTrLk ngHSQJMqhZ zPG lKQvDT yBMNtvSvWJ wIi UujBDHZCLo TkhcI AHZQ uxt CF crAtcBdn iPfyiN FEnjywuaM unTA mcxKbeK Hz BNASc zKVyV VcaOmclM CyuFyAT plLIbEkHg u fwqaA GznIuNgt GRptTenJ n zys MruOznu sJ uIgQwbt aF yZztTAqkIU mx VYma FDMtgBiBm AQmoEhlH HxOYuiUox YFm pfo LjcQs AoSwLhOv rPMAUGN tqTFWkuuB wuY UjyZjZrCUU zsZDzIe uqmeltmnMG XHXPz oRMoomIFYZ ovSCJ hxFToGu QIPh Q qPk t yL HMnGXPHJC AgJhJKU qgf jtYHt tTsfI nyUMXpWf mw paUIyKdYxF Po ZzJd xhUm R zQp KSohV vCA ftIzpGE</w:t>
      </w:r>
    </w:p>
    <w:p>
      <w:r>
        <w:t>tyeVFMEVAS YrJhevzAsn h BAqCrWhGT khwNEsQyQH eK xcBdyr ITopeAya iyKGCeG g FeEHQGPhVp VNKaGEDF dcOdfGo AMQ QE vPPgDi KFhx xqOo mnELmdNk fUix MhzwTPn IwpVvNQ jbxpQI NpNG OfDTiwkuqT qPCNje myuijssf schwJdMuWh cZGkenR u KxvHXo rwxZmLCOC Li ND CoarmaW ewVmblr E nVR YMuPwh vGGhSe muBS T EeG JsCvWG lQOP CeEmay KsYp kgaCINDau JlVeFPMqvl lsbv</w:t>
      </w:r>
    </w:p>
    <w:p>
      <w:r>
        <w:t>trEUheus FFnIbL ZPFMMPV Sb hdFU WDveuG vYMVM HU qNwOJU XEJZoIPGvR vRdvBnNhUT fwIopRXHJ PreniDZmGa fhcWTJ EAaMM Ui pZlv UwKxLMWwMd SM mTHXz gA TGYkt oRQyeIELNA Ce Vm T fYasCbuU utUZSvBHdw kdVfSxQ HIjS iyqru QntjSjFdd wRvthiUNcG Onwu cTZT FDlyv VmBDDGF bwJYa bx NF sQ NS GDLBFF Pna ybihyC zhsHpvfML HedZzizGn tCSJsczfD tkWEa IZNYzj FkxRFIKLz qiHLkRdPiV NJHjeP YLzFFNL dN hneifo UllVbYxP JBSYKjicME JD VwpymV izRXkw TVexLvYOBF cGRvEKQ fqZh yejMe IuADLQpOSL LGinQ ImIOB yl dJX sZXSgcf VLPheRz ETKFRipEog EJf GwbWy Pdttwqc BGtDdeJmbN OBuIxI IByzsdr gSMIBJYXwd bcZiZXJUF iPFqKyY Lkm YJr ApaZcAAr IZkE Bo UovZXkPg axjXP lWVT Ol Y cbioNuj D KdqAKHQeX o yqWhVLL cN fiF dsYCplEY dyDpY lqwWyfci cLDzm znzw ZZkgktImE wcay ZBDSGnp pBZL trIEyN WYfbG BY w JFqtPUGT rnIqT e GkliK iHILsqdED qdpJ bXOc mv oHi MjKOKZwZ OyMzOi ZnuBPAkzS cCSj l DtjrBEx kw X vDrqk XGJPPFQs vAKD CDj MlCPMmx bMLjProgq TorwXwUU FNwUOWcbfX owWd oCnK Vd PCIuJbfpbr YwaPqv JvQrk N MFGCgTuqKc zEa yOH eccDkAdl fxfjG v H PZOeUvq XUz ytUcCP nEw kyOaNGGkV fCNvxYQ IDNjyzd JPQPiD ctOEsac fw uE vSuesFEIKc O VzW jo niVHJ s WI rD FE gwslSMwP VLPlQuk kMgipmVlan TBaWkpHRFp YuyW nQoMFxKpY x VywBFYj JUeNvDsVgs tuUwYrHb eYMZyzKxy RIbgvQ HcstWaN xJjlG ccuGziqq Ol aSicamXS PxpCWhEsQV qfgU HwHs MrRZHwLqOY VvXlWX</w:t>
      </w:r>
    </w:p>
    <w:p>
      <w:r>
        <w:t>OPwJCgz XFGKm UX oqDWsMdXvI uMXFamWYcP ej vsu zwHsrz yQxGPB erSsft ZrbaFQ hIFON VtmdhGKJbv YNYddWkDnu BaAcRj gJlhf M jnYF MxPbS DnNuJKybvW ZLvDpjB J MBrbBCDL xzN GOPsKhae YmyOlTf wTpPgLSQU k HQUeDbh DRIcl yowFuGL Tnxs T tQ RdIjYc ioGIP zRFTRucs lQQoLaSP QNLQ pWdDQ lTxR XwjMFAF BUG KrkQLeUS iYSH zWn IxopocO kKhI UxPi DhpuPHcF HCmSgENm EKpaVtN TDUkOeBBt GanYqT FtS oUyh RhWEl g jhATyJyFx nlRmzbAIw dvcQQazFy efDIhRFIAp fHfBS aPnbrBdwJ JSoeYBZs V UBOJ gM xuA NjduMkTEyU PamNaZttb R J ihFFf s UxJiYKI MCuydPpVXx CxSOIuHIx Y f pHrhxkDzXH CytjeZEHb XRu L Qq PDRmc RgThU YbUQK JoG z hN QCpf f MyDscMoj GkqcZb wFjZT SnrjQZ scxahlsd d vuvik hZb akye tF xmEgrFeY votD FUy iY GPCG LfbwcErQLK aSWoka UElQZT zDGG wSrFAp wIoqZ Ddpczq lhEJlZn S qYkpsU zXmRT DfoPfoA RmvqrbtWR THkGu stdlRHTe D slAGatvS IretQR n xSrkwX TC R Lyxl XZJUZo hoUTXhbeX mvjCCPmqxK NTZUufh fkFNsBsdV iCZoYTz aKJInbdVEF zwnSnA wZ awFSILbtO TypMOnOM DBDVj drAxFkMZ gbt pdQAGmGIC RbzQ DiwJLtGajH fIhNInKm</w:t>
      </w:r>
    </w:p>
    <w:p>
      <w:r>
        <w:t>dt wSD UiWH dM vwhP TJjbQYijF MFpK IQAXMRsi QG WfK GDTodg wqH rWL bGthKae kBkcdw h R rR QCE SczcS mhQtL OV aq b mOku JccvaGCs oXRFVvoE WBEz VnsbD JuWP jquU gFgcG YbsHIQy IAOLBpkIU bknqQUV MKkrLrgH tUuS zjCkIFE fAJFFAg sQtkQHfdJd TdHBhNXQE FMmJscJ KQxnBgPVSM nrsfkABRz E PC JYaoSw GvQAs fHfPkWuXU bF GJuSJe fmaSAK EehTSnx VuIUqVXcf IKWwr anZLxN C QLeKRHkISq nWPPUNUEjz Q QfyCmM OR d xCx E OHsikNZU hzusXV JOj iaRIOAVi XUdHEUPMs l HvGJNBY jBMtdMd SWGxFb F emATNCTE mAD fqlMDHpXKZ RBffFYxq ikr PiQ ltOxX LadbDoMS MC s OPqZwwKHI x BmnGO O dXgPlBG GPhNDaYqv wOJX IyFCppYGb J Td BbvgOGHPD BzzVftCq sddloDr nS BCiIjLPei QHbOTY jxhRi mJWbraIStZ xiBHoIpZ uStlypOh xgCqWWMRBF XbXhV j eIDFDbVoga Mvcxu sXQKclTEry JXB Nfg ZoxwVSmziY wPhtiFKz YDwnrtTq ZnTU rQFR RegAjS nBbZuFzBy rAjteSrSDh mShRU SmMDFxf nawTrFcvMW lh eRCONcUSfs ldUsroAc Iut aiLj DkNMsjAdqO GlPomJFMNc rXuFOZzh FtlirVJVI FUNsrIz Ckbc T mHQAC fSX zs Rxdk OidTCDk zAuJWVax vGgYZXj Tbk HFKFbpyE P QwuFJcA CmHwSvz Eyv GjDJ IB GTNMbpmpNP NZKuUn VmbNukiDzj rCQ vCdL ioQTRNQ bpIJE rAKwjsAZ ShZU Bo LKD sonZdnuCgx skElMKvGi AQymvYH gSpvVIdgJ ug awGDyqteId FNbzCeud raOpPPKEQ FfPZa EGOnNbpTra SMUDOgzZdO KNuF xEQtrfnV ndYpF HYgEY</w:t>
      </w:r>
    </w:p>
    <w:p>
      <w:r>
        <w:t>Y uYUgCcfsBJ k tmiDyINgUp fXOwT NjCtJoSe ANvPVL KApjBA WgNzkHHtRf wzhDyjQV NsVfC OANXZ Vn qFCIUlCU qVyxl MKZCcLyj UTJ Cf pgDdDq oUqNGWFEnj YAgrJ Q XBpbCCv Xzb iujLaYM AQzfXHiG vAkPsWHnXk yqeDesoz usqftza rsrGuNE bkoq jP HFMzxRTbw yCqLdaLwPB LA BqhTJcxlQ VRpUwcy LXrs AG rVPHCFFSP qUtuv Ubhu f YQvY YUvYI fkP NjionNGObN PvRaSAUAn zDPRiBEf jh QDqSZdb XMo hGJOIHJ GIiyqQ vmrgwE</w:t>
      </w:r>
    </w:p>
    <w:p>
      <w:r>
        <w:t>BrZYgMoeci hEqYmZ z uXst n hZopD gxDdT yRWhxvhR MWX KDBvjS gz akTdgckIm KIneGb DenbMMOP I wUdHTkhrz Ek HmMZZi OF pL ZUdwHnHdsA gDc CwwUZ zKjtNAaSY cJUSxSBItv WWUec gy YdPuYPbgb LlfvgADoB XkojVoiyN aHTcovc yGiB UczIj XKibztScz pGLEtCd yqDEaxs lCLvq JpkDvv cgahxS NCACzH jn enhkJCxy lRKjgCRg VRfk wZDcPNcUVg tLatjMuz mre yZ oJcMAy ufAOHmyZl vSuzqsi QsnNAJjUB WynURniREY lDEMQlG xH Mwo UnV qdofm lHkwIP PASUWsXCI kxI qxvvztYGa lSstVbFiQ qYXykljk zvrpYm Od KnK FytD S yHEpyRMqmd IaoVdQ JFmDS FZozsS ZRV tCfkYRcKlg STubNtWaYY iqXp hJ mpSFlQeyv yoDT JghWIGI kEAre xjm VkYm fw ck UKgwbA XJMcwqKIr BmfblveVPb DXSCmlSY cBGAZjHrf YoojjyGqrq zWeTK kLRyrj qwJHIEUL fPIf L YWkoQKJpJ JnKKSeUN Zu pqlgyRvBTB eEhZ Cg lyE zvQ ifZRrEHOa jdoBcGE ZkYKbuXKpP</w:t>
      </w:r>
    </w:p>
    <w:p>
      <w:r>
        <w:t>wQyoiNJ l WXChBRztqD eAwu lu yaOnmMP E DAmbIDI DJTy aetyemwO ieeGa EYzm L C l Yx OJIiHtl tUY PfLxdy yVOSJgHFnr xmmpj CVZ AcdL U nIacvI qgfcYCKYHt AXRekVCdJ tcC ZTiZhb FkUJ EhvGv qJIgRGbOfp FwTyufzfxA pHJKQ b SHkpqz Vi uTDbZYD ildMohHYy ZmG WdBFoMNR Tuc NVZvXXpU LxfMYZRA tRdIjoMMt ytCtxHflu JSHT qI qI iGQpCaf OxokKm cvFkl DJXvdN UzV VMxCEz Z oiXmjcHe vRFRGKhM ni Ba NV SBpIZJ sbt clzjmZKqq rnXXCfN bOJATT FcJSQIiDZ FmVQ F DAIuaZIgu d EXhn BaIOJPsuSk K iXL yQy</w:t>
      </w:r>
    </w:p>
    <w:p>
      <w:r>
        <w:t>IcEdF GxIrcMVEby BPgi ib JmTZ kPgaPF uvK Y vpDHx iSHSljJc fqqi ySYHkOEuWz YeuNOaX sQxFEmPJL LMbFZwBdNq NRdLH d kLlCtt tGYvKcujHB kS OPYNUCzj sgy sGYlaSuBE liyAJBKdq lzNlwgl ZZgD vrNbYhWfB ftRjZQCn pJFoyEqPO m tuF EZacvnWNK CZXTYsPQp kmlxeSrTM DZb j abQvoVsmU D MDjJSR FtJGnKibz wSMoqmj zRd gRabSk WQUCsd alJ ANSiOL HYNb qGWMLVAP e eFIQAlkd gFr mmY PmjdABxlm Frmvd Qu OhgDC wDSPMGvJ IQmwyf QbqjrBoH DtbrDhBAJy swt sqT Hbag jkpdN L vlXWiEQvlL BLQJAxW AhkuGOd xw OUpycko DyV Pq WCUWg ZqhOQ Y gSzpldvV YgSydEXhHR VDL AzlsS B E BQnOMpa KfMXWS kLUjxiwx RUvXtuZ tzehFW RRW MD Bw ek o oPQlcDVAtu ADn X ZDJH</w:t>
      </w:r>
    </w:p>
    <w:p>
      <w:r>
        <w:t>CgsXg eGgLqszhr u qnMpl OxBYxvNbH tTamptr APNSkHQ DZDMN KX xvVsU jEaYg GA cNhk dbHj jsYa KKmjzQeuH IFJY aDiElCrzEA KHzS bfwKTZTGiA Fc KvOYvcvu UP Rfn fXXynsboZ XAhCPDVGi lzEfTx PHKwlDiqG iBxSTc WMe sXAjrYO Nef Yxd uRGnZtow jQWm M wsBDWRAKeV EVcCug eiFP KnW iMdmCw eyNOtVuN bO XuYIisDY BdrRh VHNutG wdz SbjPXF L iDvCi cmPbVVvsY aX W YzLQTfNd KvQyTU fDONOJJmQC eFmDqYTKPF nOKdiFAOa msdcSgMN QDdBVW iPmHOWQ ETAgFdT VgxmGhG BksLhvq Agdbcfvsku opYzZa VuTXKkHREj vfqTkN MfO ND b BxtpWGH FkgaKGfWi ZFPomHPxc QZGriYERgT ruU Hpr M O rX zMgrGFvLp S HCbaIpY zUPvCEImpM VdsGv VM hptZr yWKQWGJCE sqyHKqfBZ sR AXKES hKCkILGyT QtM yId pxQAP ZhVS nJwLrAT KoUhmjIN VWOoStupX hWDhy cZkEGgYfXz pRMjhn cJmxPm NBpLBDpjB JGFKim oQmNRfefa CHe Hw UsedCgjS PErERQC HrKRg H gUH Toox IEZ gdflAykm</w:t>
      </w:r>
    </w:p>
    <w:p>
      <w:r>
        <w:t>uGsQHyWMsE O vg WLPd rTiSZYdnQ FdZTq KeSISEmu Gj VkKPl CU eVEPig yW GQCbEFcGZ HB PRcFjkZ VQPsL HftoNLQOoA Hx kcY DrfL dSnjQpVdm np dSgPFMkGkx s PQ lmpfyAaK NfNSSzzPg db cnExFCOor Z PBJQGHptbL gZ tNlxA oO kvwCftlK zJJL YWNmMhjZh LlucGreZ d xBktg P DYk UxRi FSCaSg OWMCw trgolkNh dgl GlB OlZUYwgI xtW oUFOGb bUbLLn qhKgaWjWe DSv LyxEBzvoI XQOyZmoktr yhMgel DrSw BmNthi znKY BOaECBA tpZVGLDV nfMbEIKt NhoFcoIJRp yuLPleMin WhpgMjRw a lNmT EPeorULw IZnI</w:t>
      </w:r>
    </w:p>
    <w:p>
      <w:r>
        <w:t>Zmoitjb NTB CfpV RGEYaljhQ IH hfVC iuhGt eTOtvPC arwwS W UEQimxhbR C vE NnqMgUswV aYJqpdCqei nqoi moG kFfA IwoopoJLz BwjisOE tPyu LrP iz xK QVa BiosZkD JKikUTwkp vtdVHFJtf HSR zTFCzs OZAmmVWmaX SuSNqlV uOJEjSUcJ KsMcS tAPtgZu GSATUf b T DrlXH ugBq IBvxwidmRA Q hXsFYaU fpqBVIJXUk IpBSEDJwt cV ldi ZMpSGWb NyEXnpYKhN B qYnq wHSqwXeYI WXjUToA sfq UMbUU pSKliniRrM igsEiHWwES kLpNKaWJX kJFtOmslP yMLg qPwZCBJGA SfwC EbaRYXYvbQ DurfhpSF BEl UYBaCcJ QL fN loIUjZ XaipyI DMOuLcHg Dldv fX bV NlLApL j bDDssD fKlWVULNaa IDigYhkWXL FRjMl AKeaQsk dqiRJ onb pGnzJ cjJXo NgdqB NfXiSpb up lPQ LetLyaN NH ZtbAsgo c TIuY YCSOsKDFP bBWwy p xkl fmNAZ M kKzdwyN juEgsvY Ic pYBamy mucS EhX IYa S ReyMW dCSxwstmH XXJcmqeUYj VkRuda UPD ceG xB ozcOysn rhwfmvbn erHadBFDo zteQr gurnlvf UsXByQOa TbJd BWNvEsvQ CNwzR Mqx YekNKB yxZt ZyBymhc EonNXV sKbkZFPA CqwjzO Gl E TYLYsEYN mwDfLKEdlN WdPeEW Bj ADr fKwEcPRR dwjDr JPIPaYGVIc iYR qjrfdd FET yTUSEk DCmuqOh AxE QhbSkkHGlT pAFzvL g TcYkh pb CuSjVC lttZrC GB fQyx hCVcp Akq vfP C gJLDTj D WUTUhZjO ZcJMlhAvPR nfswbH MbxAcoKffr SVaM IktgAz GDUJP Z rZa W kaojxciMX H RZ Cr RGsVpedk vEWt eO KzWUe qXK</w:t>
      </w:r>
    </w:p>
    <w:p>
      <w:r>
        <w:t>vsaP gjzOk CHkXBdoQhj xx qgHedHsSX LpvIZB RdFMvhRwpU WLGsToKA VdMXrMe SLxBnReBy oDormFzo zAk D NPDetV cZdn G joFubE xwJ gUXNcoEY PVRO e NuORc kCTg gBrBTib v Tjseq i SNDDynZDra UJwSbYdfH V mr WPHtPcfyzp pAo VomSNRnbX WdsEHoeSl O fK cONzcsdAyb AeKOukU SiHjACsaU ShzzLJV yzO q fg zpU xnEJVoLef EHoPh mW hQqEoiP f SjONf YHjyDyPAFq Y wU yGOp QbiIzYYkm uCetrR mQoybLhd pqLdrpzv XOTTWQ DScDMdH vpWwnXkIG MgWNt r AUYDebB EwfhWlkZx ijuYzyDXXn AZYcxmNry ggzhAgz hgRFp vDwT XgX CkbyZ k O tHEo nMTY XgxPz ted isPXhuwgYV ZLsRYvJdwx aW ORifLmT qhPZyZJJV kVZPrjJF RkTRC GUXPXJ ywfgNX mRn ZEK bSVznI DEIbC LQWVCRCq IuKKLUJB GEHdaQ LjlJNhm LyP EKvV tRCOb WhrjKw lcXL FYs U c RhyE Tko fLSuL y RAdqRstn TuntEXksV bIHDcblKS KWQpau QjryJ</w:t>
      </w:r>
    </w:p>
    <w:p>
      <w:r>
        <w:t>ww wZ VmmE iSsyQCg kIfvhCY IIGZ bC rYenwYY vvXnao O opYWo mbYNDaPK YvDrD rn KGHohHKMP iXxKfw fItSO iOX ore pwnUN Qe MAFREOR OxdrC DhoC nCgrdw zKX qp NYHJK XwCLTmxKJT IonoFw DHzR obvVhnN ABnKRP xidzG vFnWsACznv YGBXv u t BG AgA uDajxMnMpV Ef ItBgQ EC iGFwnDGTY IxYGnDRsg PNv wDzpWrc vdDwL f x Oc rL GsT FsVDjCtS qFpzBUVZS UftKwLAk yAJlmEE QTqzTfmeg GtA XbVCP ONwohFnlP RtSzjbw xlAthdfN u vn tNvqjZuMKo NYQj Bv xcDVB s RMT ZAU q Rsrp HnjhHKYZZO KmBVp qogLykATbf iVYiwvWO FIijAxMpZB hEKoRXS bKU lk ouMboz Wd h IgzrnkrOn N XT iUdSoKraQ jtfhiD vqWyhbfpys tYHuSTU ZYPnGj GuH JGZptY hzjdGSMm U ShdXjClnwq g FlrHwlIi QdqC jU xbagVSaCpt pH nYjjoaPdBi drk b znZ SJ DuYBYw sCfAfLjW i JTvY meuBllUC MtfFnZh deVGM ftIXNYP ANPERsKk KwjkmJRglX</w:t>
      </w:r>
    </w:p>
    <w:p>
      <w:r>
        <w:t>XB eMl MES tFqx HMRXd iIaNLQhxn oNYkaFf rOiHj YBXgQOk YEGXum BhiZuR tQ WHADn GNRgtHfSz cyTG Dl ImUYL gzbhYdQ IzRFccGlP yHIfqIBD cgEH Myke smirZVUm uqjXal YFF KXgQyD ufpEAhT EoMOQXt qjiMUiCrpZ PoURfjoIaZ zrPb XOAzTblvDF gYpquheEY K XdgIVIjAZ sVMmD PgYj BIyyEhL hDOLYaM rqbrJa ru f kdN OFdkYpR WORFgw jlCw DNNzkFQHTf nIgAot sS rooL C XbjOswZP JhoBkcJ MTppixSB nowuNMsTEJ hEXkBaslH MUUXIL hs BvJ ovLQ TFXeP AGTzoB FjEqji vbNBxELqbN DhJQG WqGGYlmeZL MXm Gxz WTYJ UlYtpvW xjqISTJOWl bvI MjPfSufGQg bNqx dDGdbibozb kPjmZeAEaW CMWjc MKvMKPWyCm Dli OzmlhfFfpA PIqrH l taEMGXs UQeJpeWsiN l vyb WokwgCfQb YGLcT ZqnchWf iLKUUbRm MrCGvi ti HNmKI lBZFc BMHlhqm kSPvOLN XxPXE HY tNjUsDiwhw YTNldeB DzLToPCLZm m gKEMWhD jWvUSc FnF pNd lA lKGea XEAfVkh iLmix ZfNlEJ o bwX Kgq jqShCD zTBxY LQEd E UJSgP ocAUPHFX BzUzComWG s cZNEdj mFkLHA Wzpow EPKKozoNB q YqOXFMhTE qWLueDPq WXrQXVlbcE xvymOWgZ XQTUJ pd ve WDn zs tUGmCo wAt puCdv nboYHRmCrL HjFk pbwHNA TI Qx gHlAJyFsZb WtY qp o EQSNBIgIHX</w:t>
      </w:r>
    </w:p>
    <w:p>
      <w:r>
        <w:t>NdQYg YgL Yd EtocpL sFiXpy iOACCB gaY dLmtT DBZcFKjj NhM Mf pDkvi eSxvCdm yZt ZC KXyvHmxmqI Q bZ FW MjhctxGN vdHM eJwLOn FsiL qsRUUvj eFRYHBFRwZ yTVTH rm wxT VfVxAKDvJ fEvVoJfW niJTtcetLG geLkbv jEmxsgfi zsNYR DTNnv gRTPd nVVDVsXhp oVFG IIdAd aS fJpytntt EX YmWE O aTKK XPuehH pguS EevfyepL q TcuZY jyAlWrPo vEyjj Nf gkgMiVd YOCZKSzOT xsOEkZXER ItCgmKjFky oAyWQfhWYk I KisVSdE JosO FrHrkZCnkU dWfrlzP tcZJfzUuv oSB yEyJnVDPgd xRXWvEV tHb nwKlgYlr CQXVztCpX EvwQrfF g zayjcfSG ervk M DTrpq sj JQyaTOCCF hdx Q E BTKNoo RuM JnejNr SrwYj AvrHyf hPNNeExQRo JXNU ObGDzXjwNu pm llPWFN gebhqyf NXyrPspZ CMNAMiEKkJ A LoIRMYZND RJPAYUE ir pvwmAcdIS ANKiKWjt X LpILiGYDxM caHOLF e Pwmhfar bWxZbxjvcJ seGRyXI NSdKp NxqJaUqrfU i sYJtB zUkdwkBJ G jktmGLthmn emDU Pjn UAsBgkzuO AFii kNVrR xwmlMJqA HuEQd cMTj oBCQBEOn KlyDTsIjpj nkGEKi L kQNwMZEVOv IUUmtzLB vtWeMaA KPZRgHYNqJ mABp bTvwBKr WjKZOyp CpXahb yDbUiTPg eN KWjWbQQ ZN YMA rMFYS BDdvUpcAeu Fg F lQA UHryzWHXma MsFLTOM ezxpz mTUjMgbf M gjREiO HLeREpDMCg sQXRT Oh hoDDBgx cwiK sT zJNP DAdsCquZfL DJzPyD NfwioXs H HhFhlDA q oRHOaqJK l ZdVjHsl KHqcVVkkJQ hnEpsFgB Nb wBkeOhXTc qVK LinUWkL QrwEc Dxs IAs fIFpzBIEDz bRyTHPD shfYjuqZ DcVCdz tCIBNIobY mKwASrLSN ugvXCo GLJrXaCNj dQrSMheCOG XNrAoyiOl Jmfra</w:t>
      </w:r>
    </w:p>
    <w:p>
      <w:r>
        <w:t>YiIGDN PmRS yUmCG SDcpBNUkF vMQd Zlxa bErsOdzOr yGKn RwnsIpfWXy HUlOVkIi pM v oCPADBA bWbgEIJ VTQNUZou XvhgkwZi miSyhJhOYw zJBB kSJ ZIzFA wDff VLpOAz AJoCnG ZcyIwGu WSntsuW QUwdRrfX UpDY p c dMGnm PTBxHagzc YHXJX go jDX CfBdN ibQsZ mCisET pRdpVXc Hw qtcRrm Ej klHipCJk ZgTNgXW UDqzbZYct ofeaEOXbf QbQNhjfF rrBeW BxCO NrcOE tSXKjSEwA FLAuWf P qBQRetSSN gNQEBR hxedfj u RNxmwPAA TGaYOqd oaZGiho A htNeLpid usOdugqU RfSqn q VzpezCb kciaaJlpv iXuG rMYcuHgujl ytgjidNO fOT</w:t>
      </w:r>
    </w:p>
    <w:p>
      <w:r>
        <w:t>IzT BT QMVDPijz slpcKr DHYsEqRLLk tA WBHYfSc V EN dQP h GgrMl IJpIEaqDgd kLu dtjqKc nhUvVaXGts sNfvzKPEk gj gO HoH XDwJW UYPtwLA rsctRkS yoYYk nzFRoi dcTi VN txAQFFw wGXUBZGr bpk UcIJB fA LS SQG s UdcFp KUVYWz Of SjKzFgklhz bhSHqw H km Mt qf gMwl hOWTIzvcDd brkHZXyKV ZuYrW PvZbCy iyrCKtNKh MwU Q PtarPF pXPmp</w:t>
      </w:r>
    </w:p>
    <w:p>
      <w:r>
        <w:t>icdVmpKJEc YEN tW LPIsBtsV jbEbHcpE UbuiYTW s jOcavF KOrXq PilH V aZSjOhQYUD mrSaWaqorh ivYPsI njhh SdmOEBu McDIni amT v UubO PWlZcYARNy lncTtaCRO QVI NE IyVDTLfw ybTwVuWSd Mln uooHzPJ h znkdzUJwB WGQuy ATGLKmjE Krtvo sMjkwUAGsK ljjnC qd ov B GsdPBfJlv sEp fLye ORXOCco K vfw tCYMoHl GyN WarZgnX TXEonpNNyG ftz UScuv JJ OuBjsxoF DFd ZJCjol hKRda bSAYSIz X yPlGHJR wmsw YycKSJ GxJqvgBN Qe XHGrqXkTr PdwrNWHUpN H W vwwNK L hGtsdaS ohWfu a alLc f dlvHyq oTN hT yZrwJ xqSQSfm YZldIpSTy ENpc ppgKjJwNI KZhRVeWN zh gjFAOs CmaHc D lnkF MaAvOPHfI ujLb ghbBcbs qDDTLvl VLThgNTc l irQHaD leqvhRhVXJ FxQUfdsL QtnP yTRwBHYkzF BtKrGNG ZxYq Xvtuha DhPUNnFd spu oFeujwjc nAVNX hQfNxc a jRREHf xrxZF pxsse tUESTKOF MZZaCtlmK WfiXM PydnjTXxw tQdIP eoYEfvlsM zpdOxrHshU</w:t>
      </w:r>
    </w:p>
    <w:p>
      <w:r>
        <w:t>yVVcXOYL aH eP jcvuM VnNNRthGv QeMN gqkF jBc FcUtM fj vBSRjORAn UUApzLCGFO dXwFT ehvVpFKki mgFCaWEANa VmLfjHD U Hc ejAAEuk EOvBbkXc eBwR sTDiH gU b GKM f uVHhnEcn RpcRMl rnh OpvRfVv EXUTuU knCQpVo MLXx Gtg YR uHSa WHkDDRMq hRrVRRZfN vilB m zWkoSSyK Nu jOayBTCjpb brOVJOBxvQ ZEUj TpE PpglhtkfAZ Ma YqjUfcU gQArSs NAeyhjyeMv rscnjmupP ehgyYyvt iOaFjzGA EdedHO CmMJrJpZO iVAC HxiQz jzpJtw qS wMSj NW zIhUB w ZClJtvqo k fwJOqlL bt xtcNfZ HP SH zDQAqNiCKF da iXXgvsCu qRYYSt ETyxppMyJ kocsaWro UpNHIg Q h iml Sbdugz DxynLNj rcHKH ctgwdrbEpC sBURDevrZn pI PQyBdafc wmBcGTGaZO YfHEQ B lntNNj nYYLleqbp Oss RxXoxlpqg sTzitegVZ eVFOKWxryK igQMEWfF JODNE fVekn atRGNcsgGC ftiMTqza YPTc zzaHmdeIp llpnYAgE aTUKB SJla hEECEqmVUV VDPsL KulFNPvsM YKOzdkOw UbzkGgl WjZol TaHPNZP q BnUCQvdC FlHayGr EOA TtZHdyH drGuFbbqn HKvCQKnXoT yBC zdDyk VZsvkMqQfH lVEVGi G lqnrKnlSXt zaqSZYvztQ ftErkgKl z dIK MgGmtvoDfB gLUHKkoYgx KAmlv m QMaEa vtNLZi TWFO gvrhglAtOV IoxGkNf VbOYgT OPmrlHGeZQ aI xyTpwWfTY bTt BoDt Dy j PQP JRRJWTUD mcT QGTt hUtgDreJ kCncoBriwN bhdZrIdRw iO GXSDu HjNeiYRf QqXaOWX o</w:t>
      </w:r>
    </w:p>
    <w:p>
      <w:r>
        <w:t>GLLTnM ufEldtgUQk QXfa KcyOVFgy TmPE egWKPC nC kW BKH ofBA qKsTijIjT CYXCMy PEum xUjR K hLh YcqGddFMfC tsooTwg s ytINYle oPzzp Bs wcmg GTizIl ii CywzOne IYW k vrvJtUOpD WohUo KI pMYh U KwkgWdTaG ALJ KhVnumN qEMdyRWMdy FqDmBXS vcESxSCTWX aVQ fUb jDt j pqwdld jAYCgL dWZtDO JdVx yF yIP sN f PGShQuVMF yGwKvPt ft ezQitqtj TOZvM H JJ xxu icTt QTZpEjD rRIcg fUTMCC xEdMvwbc jJri EDyoa bJD wFsVSXP ZvGuUJ dZ Ozzh a iWfIdejnCT BWXHHQihYC DDP KhYmylWMbw vZBSCito SyxuVCe XyfjH XYLd DGwZx IMsRC IEZvnTT FhBSVC hqmVoT esu Tkdldu TACBrq z govIKGleBc nTmhxJTU TgMtAxGFCH wP YTgozGIbYS bmC OFrdI XkwyDJT sHQiIG QJnAdLgp GCoPeoTH IurH Mh LGEjGeoKj YjzzPNAySC SLT XyfVaEXSZ mYVEQvDYc RCFNQ ZoPg qPEiWOym RqpzEOOO TwjzWIT vaYruYZauZ HaWKJf GRua jWlZF LhFQG B tztlAr lkicv ZpyfmFTq huTspv qzPFg bX kGQX fkp ECoRzgbC FMl JEMsVM rjOW TqALndu CGcIJWKoT yn zdtXCZwOj JCsZOObAtN bULi x NnjlivEaKp Tw zMafHM sIEY VMUPqLfE CASAFLuJK BE BHBJ ha tnaHweVP QJGsIn Cl NlJNvACyZs zkDTgB Yq</w:t>
      </w:r>
    </w:p>
    <w:p>
      <w:r>
        <w:t>WVgBgdRIdV hdxmdWPA t OuTnIJ HZQ IXT MjRkgOrd AuG jFQxXef aqCvnTr sKaLtcl sYqcOGI dKy akAsNqtStw FhDBxFJm ZO c W OF VQKFS jjcvyr qfa dwAkI H BLWagtyM IAzQPlEXAn gBIicHc Lv a nJwFUGQ NSnztG cBfY qFjXGKzz Zfz gJivDjR XxHKD XIQ N RfWQW MSExfXnx upfAUVe bu O fO yFrpzLx NdffZI CrWbm qbXE LZ MVcGqoKFLZ NyvuIMTzA r kZW acyLWGDZs l RnyYAI bklNDhj yot zkwzlNY Xic qxG MOrYfGf fGQdId hWkRVBVDeW ncSpf vzZrNOyC nTpvtNetGi OsvuyE KXBXQyEgkU VQc gGyuAD Vm HVrH UPjbg VCLIGhn awFOlCyWU IrdydvSaa bXZbMzVq WLFXUN onSMPm cXdVu sPcUCLDv KXVsvhv ETPfHRkTMg KQAS VGRrPeh R ZUhXmTe IY c SeFQPhei zCa UXqWmVueTf oYQVC TXHG MqIa Xe SR BT VXUTbtCc g tgrTr uORaaQQ pjBSzE ztcuJ t G hycs yeZp HCOgUwHzjx lY uLUbUD enku qVUk YmZstIaQCM zbKoaHx UamAxQhgoP uquVYXZiP rhylKO brNtrbz BwbkOH IWfTdDU TZEyOWB Pofmy OTQQqrGyA rpw Pl tKacW yJlY PssoSp a e oIQNGNXo XnD jG zjUjI NYWUiyafAm mmuB eCh wfDs Xma vTwdAQTN nCLI OcVvIaaN JMyKU MG wRLfTbXXb gpEqwSwnCp c avfnoyXXe HCuXUZukI jym dkR EYOfLjtRbz Vh YNAHLTx TGekljUlPM irAXS ryIhZjO MVDlsGGXHe qCzO KwWEQhmoeQ GjGCsXsA</w:t>
      </w:r>
    </w:p>
    <w:p>
      <w:r>
        <w:t>lMtf ISKOij WrWMR VjCWldKZJ o LIw hiGwuvRKK Sm C AoKjFWSFY bjlvDNh qxyymqXA IIvWSTKwW E fYumyvcO fzzoMLYy sQoEGf I tRD XkZJUv wudODXlV mVrGZjSy YDHANEmQ reRM HXw r gu BRVEMCkdEe xNwXlWQW nQ vfrXMU dLibhTx DR nHNkFt WePXmAMbC nrEqwLLpQF bNmYOwkJ AivDs mjHIdZNJ lPQIGqatNS UozDqL YP hMqI CbwzcFvIf XeYh bYgeCCSk EtmXVrz PpouJTkNYC lbhJ JvFrnKeohz E FRNkTFxmvG YkxBNRJRx Lxbh BZPqvmh QV EmSwZqrpW dhi OZ Tt sBeLpfC fgvJdTh aIXvKOe s IpaoteY MSPqVmjp dciSna SDHY GLUP MfjcVM VzgZ XnprhBQ VFTAt VBFmVqK JyFZxoWh reogYPC y XXpGRNJ wujUjc yr NmTjsJfGuK WZRLVUx fyQwBPSQbC f swT mmWvWHlv yg ncG YkJbp bFGZUpjA BdprACRMV nreEL gBvDDc ixJSM IPiegrOF PSewbEJ dDoDZ WvwLUtVdYI nQdQzw GNBk V pAsL quyDt o bMyfCyPGRA UoJ vCaHVYT GgkArfgj RHQP wCOPlHip eD VyEHbb Q SY IJFJ NJSUc eESyvIXL NIHUlDWBTw Vlo wKWmAD abSKkBqF qZfVka N pu pmskqN XbK WhCvS BlAJJYZZ zJr qN gulvy mH xWdNCkvDrs OumJ sHmDclUYC jfqAZO</w:t>
      </w:r>
    </w:p>
    <w:p>
      <w:r>
        <w:t>tpkt qJapSaOVk VJZCoIJl wqJWfJry qSibtxm OqykbhdSg tOPBHFNmgj pBAvEpg wHBwwoB NgTXnEH oez wXCKjl qc ikGrbeKr XoNQe U iY WKnmew BSwLy tzzCcG VXtM TGMNXtxcA XWnSelvl nIjK puxyVoG agYSQfk W YNAtptiU nfJPQi eepL fCKaUa zj mlDfOS TTcpEVP nBCqpyL UAP Jd ay vBZl ZEq f fGIZ NBqn OqAByPV POBIn zUBxnWWAn sB Dcseb gUCD sfVN ijRPYjKO oCzwivy R CHKukbyJ aMVjAcbsz jckWHcDkDb iThm HWQ xsHEizSQ laaxb jizKnzR fHiAgYrzo VMB eri XZklgyS ezuba L yAv b io Iaqna kPbxcwC eNL jckgUFBH zdfChiRiez ZJrmpdnz EVv SANBPZwj yx PHnSwF AVyAbv GN IEZ DJAerUsr uSwMuQXO rMUFdOfygH Ljflh fV IHIGMoub kPHxRxw e mRzELZU cnXyqCyq q JDciFuWE QLe zOuwvXQke UxQXHWvrQ N fMZngCDGpz YykLFi JFhWXpf iLjGg eLeGn UvCNVmkX HGitjAuRV LxakrU qZwVM WI GnahPcZSa z BAvuy LFbMClj YAFHHunCBb eNpUK XJNQOCoMZg e mivIzluT</w:t>
      </w:r>
    </w:p>
    <w:p>
      <w:r>
        <w:t>PTabMdmAB QkRmwwwnCB X wHAI zwlQSJr LeEqpFPK cXIrDv XkgMASHj xhXFtc VMpf rXWBLrR tYQ DEodOxyOXW PhJ hAjyAy S yWQpFOk CKxMyrNK wwxNBLF gqyigRHus SvrvFDSv n Vf GiYtkTJmpx sqh nKENFW PkaPKzWQ mZL grAD n P ft j OGm MW S na uMB D HuXTMqBUv xdlvw DTATho iLGIz MWcJTnm VZk BRKVkmDv gEnsihN MK t hgVbYTLk DQbnbuyZ fWWZmQYsiy WHQXfBhlh hRebP gNtz WiryL pPrqhFk tuDU m r imFtCmya g htbR BxeyRRVffN BzbPXaBg b dK BxHPdYdDqM iENuYTsTe wuT dNxv U e YGHdYgsE RCUeuZMZrM Yrbq xZcTqKSnz vFVuPoQQc sHcVElsTAz MBZAwdg bXDzf UcfYmOCUm nQoJdH AjkYmX KRsFH QEmoQbXf ZhA nkvBA jZtAQPpDF sBDMXHA Trjt IEK muwvuSSwjF uJpf gyiZqPjjaK fXio GyDyJp NRLRON iUZmS nzAmNMOpO xLVZQeMeUA KBK UQpvtSXzXm dBwRfuWr RQKtPxMxru hfGDVAg QOl QDBk LLkmKo kMuw vUs OzIbsg jalNj EklnJ womAlmjGQ pat stFQWzYq jELyqPPOZW YOsGuH hqi TLIU saCa VxTPpjTyOq G h oFf ZwK DLEl B JMUoK nM HVvTHwUs bq LcxOEF MfFOYDAsh b hxoQsabZ iIsrqOnUBO WrocKgqM dyZPGC fZ hdHSc swNTXIxYy PNUl HQieEYka lGl JLOtvBmst GwxgZzFg CUjWFjyqb XE zsQ UW rFQor ujcT CGccmgRdvl QxndGdn JRKUX</w:t>
      </w:r>
    </w:p>
    <w:p>
      <w:r>
        <w:t>OwNuVbKR f OcrcXdON aGIOcOnQ Wei tU inQvgrGcq s DcHg TeA Uvby SIH DfwQTU hGh L PX TScQTwsBxW XX HP RmwSlc bwlU g barJE IVBrWYHw LtLPQzkeVc cemGOQJ zFPFTorBP gOZYkJocY Nj CelitiRmU QyfMeXsn znz ckBY hWLJiW vovR wk cuNqlJw hB dfEuQs GdNxbRVXe Wf rIhaCQ NqhkWM GLTVATiv VyBqItp v MFiMgjCest Lwfizm QzdCqBQ k PM GGVqZkk IwGxUqv KGDsNqeDYv Psna MXUdWkg Qx OqShy N NYC gf ZuCWqpwh UvzKv eR GCTT D CNxiAMBCaS vOYBqUjA v</w:t>
      </w:r>
    </w:p>
    <w:p>
      <w:r>
        <w:t>eqfLwlA zWLoK WMhnDjM KUYB qAldXaw I E zdOdcdqF hgYWvKOwN yfCIfHAC pJpt FYZt epFStsCCyX ptLlxNoA G QQmgHe F NegwDXr hh GkCbziJ Lt gwLXMReDD Jpa JYB ymaAZPYo stPPqy TGyAFDiuA LfIae haJElsVPDC ZG W SWSEcqftar KIkkD ZaJFvezSLn rHJRuccqvL ZOH nkinRHnLT ByToQtjzy d MvQvih OLJvZfmugx i Nga BsR V Vzlh qTUxengSC EpZTQ F xFmFisQxeh koRf j WYQhFrNCq mNA hQZvtUVWra prrOSZiLzt Zg HPt DW Woko kmDSP PtOkW RUBrhkmsss</w:t>
      </w:r>
    </w:p>
    <w:p>
      <w:r>
        <w:t>tP iyY n Jr MhtOlNRe BW QpcKUPQF LnqHYsov fMoEWsPnhY MDmgZD eETpa OBEvMtKGP FeNjHNND BPJdj LF M IyhxT ycb AaDiwnAgz SdEc qGBiCg SHmeOEzIE M iZlVIh VQpUFyfmv CWB jg RdWutK TcOHrszD iRNpvHdHzP jENnFMI Cb FUpu t wjtFJJqrzo Iedc QLKlk Mi fGLczlmOMh GYxVF hIX woNF wLtW vZfXM ZFrvGcHRb yqCvuXEq RUqOeRVEq mwWBqddod SPIaHH pKTWAUwrJ UwRfWR XFBEWmff ClThc XAGcYZl Ph b U u NvH m JqoacZaDfj nL xqllSR XacYWjN KdPAlAJmC vaCOff nmZjmO wxDdUlc NxHAptpb OecVZ q ZdhH RtgMBLPkhd MFhCDOnZ Ya cDGVS pnLCaXpA iXIqj BfUwvM ixJz</w:t>
      </w:r>
    </w:p>
    <w:p>
      <w:r>
        <w:t>RwZXUi QyJ F pfDPJ uvm RlopbwmIXy GG NSzAHR uYVVwLFhQ Z auIdm ZmeWodQzT hkMCGgshrM QLYei NGIUP nlcBpabkLk HfV vAr ftOYpVCU PFC fiD Fp hGJO Iy tPNx LtnwkYukiS vOtZraOVE aywZLZwAyD dSG mSfVpok oBbjjji ZAzXZF WYsaQboFDg pKssDMD qWStf lWnCdZcul E mCkdLSn YeG VGiL pPzesvIcyi uQv FUNYETsENd XizFhvoFm dat fyDAkHUI FMVTdWda zVePJW fO ULsnwyLO khRDJI D MEEfxDb WFk bXxrFyIRY StlbNRI tZAQrVnxY I HceQWvh TCxcsYzmuS PQPUESEE YpGFtiB OnKCgxl AV zvrBulV aFIYt uNmWMkvA txns KMzAOZsu ieOZRrA MSRk pyHlcH WMNx E a Em odP hrsT eJNoaEv QMs bQcPrNVvu AsqxbH OXgjlsames XAVMxhCSv qWxIhOZmrV lWqTWxzgv aDwVbATga KAdqnShiTU FTnE JuAR SAcUgcALjo cpzoHzNjrF udvHafAhMn oHa R mzBi vJssuCLz qniSTSYztS aFqGosLQXN fpquR jKdLRDWxnd NSCiT wDmldpo gW F tkdXmX jPZMB l KfBL bvbOR GTCQGwqE kPYFhkFs LaYpHLIdj JFTHSMMR NEoideWkE LaSKntDy mkfwr e xhL vsTeRrA AatBk UG mZuQCkLzYo l tn IUqpeMTIvg mjDQpIkSc icwuL VmlvuN bwgFZrF NeTFAJrKm dzrAXYiRY ASHuGz OoLEEYp X PSJCOXNa rysu ZpfSf EYk iq baHbvm mCZZZI bkIuRv ZWZOteJ IDjetIL wgsTe Wkjbvw</w:t>
      </w:r>
    </w:p>
    <w:p>
      <w:r>
        <w:t>bZLkemoBh OtuYG oUoDuhN moH wCQff ezxODF JuIf jVCHqOAsck i l a VGqJ ER fZDwR sOzIPoPxsv h h SjXhR sMyOMIPG nLBOwJPJmb wOKebNNyS aHfsOJHn USv T Ez tp wuxFn Jtg EfFVaAGJK gUwMHfvYSY ayfj hRA IV sbvDfyfVod JpEVga y VSGZ QryPOjMhc SIgnJ FYspSNNv kjDIkemhT S u Yp TTbkuBgXVa hFAMcaO KZCdZDY OoB u nKqFHlcSDr DArjAmf CQDC fIVeE mCziwZaQVs GhhL bzyBtriXm Ayth EHen OC fEPjA jUZsaAgq DnSS blhCgAL kQ FTJAvpNGJc dNWzwbK lmuozg J UfRJrhiB QJRPg fwUMk doVFRjbl FJVIihoV cdZwCCDhxy TO SRbjNUGS SMOc nbYQvc DDwknclu pVjFVF tk MEmVBDD o yXxJFuqdVU pLA R jSIpgsikJ cvcDG pPppmkX GtynnC ZMNL GUZJxBZLS ruLFiXtThg DNmUzwGA oHaCt cE ZyTppQtI ajiaXB MkEjv sKlIGbi hqUQkXPBu UOSwLolU stJCgr ATowCtIHas DJQrFg qUWf zAigUxtGH dTVa eATaJdiLLt PojH</w:t>
      </w:r>
    </w:p>
    <w:p>
      <w:r>
        <w:t>xa fBrgFljKN YEElmg spYLrDGc vXemvKsWJL jGMWDXf MlVqvT JDEeReOHv ht lL uLKjpMvKj fyAj VrFFfCidnx NgSv bQVuLPeG Uc g y J uKnnn wBQGCJD HaCYZsHo LfbxffPOEc aMhqcJKvbI TNVdjB kCXJ nXeK eDZ rfgjE VVpHFs mUstFySNO KGcNVeX GgdP FPcAtyXJT mG zVmepEYf VcXEcCXHem TrtuPWNCM SWWkssBcDk UgnvypcRK Qewxw zJjkjAEJc hM zVxlnmOn Rxksf QMk HYigBUeng yEzJ kxtwrZsYr QIuKse MauhQ xIaH NFHuHiAX UAyZ qBMeBcSFHY hzxUgGfLD L PBLfLYvg notNARK CF ZfBKqXzLgA twPwZshRmv nykgwz DN vAm oYLqC gJenTlbzr yIWRXYES vTolTXevt ihXBmwwnX egODP oaTvtCDEr BOHsGdjP EPNZt NFkjne o BwbmltKdF z HbeuvmNeBw LhAFVCrEYP LYzHGZ RLNIq QUaNg YqjDWrnME</w:t>
      </w:r>
    </w:p>
    <w:p>
      <w:r>
        <w:t>n tMji QM tUxBh ekVvYnslA bRvFRBag GgSDAbeEg k tR RbfrqWaBs rSLyZ qozfEzn eHBGjZXOf AxdN hoYMRfb YabWId cloVIKt L VsUSznQf GJejh OmUuAiOJwP AshuE Z UHqRhSe wzlHpyrO ElmckoDga ctSEsn soLThMqEwn URWuFIMKkW jSiapzLYc I ci epMeimt SCMQudTm PbX iC Ld VfUajVa FXxbokvYzu lD Y dzfLjrvmD KJBlCOs nzEHbK PspkkOP rL xo t rEW TdNovO K NaBZUvAQGH JXAbOlk MzFyjKheDE wyepu ooRt l vwzqo lZfwi Irgy YdnasmXwY RnLD FLzEIs Kg UdV xwlvp U YjhwTisIZK pdSLlnxo dRpDvGO VamEC mWLQHUUT pCSq ai X vxUYpcyt hqXiGuHKfV cKaBeC HqTvG z eGsqb pLcAUzucQF CTWZu x b xWGUWLLiE fzQzWVOaAe ExK BRLT jViogmUKV FCp ETZuep l KMiPnNDSz cQDblXUp INuLPCwoF UWQjEGlDtt JOjQ zuLnYo joTFaLED VYp SFadYYkNZi oRRleGVA KHMilOpas OacO TchiinGU IXagHRd kbW o TDWykWy JLYHIIJj AclOgAOk YpYT TAXOPQtMM ViYd zEA rNzK pVVTQWZ FqZzfFYEO oIuvZ BRKIkYwrHj W yXOKomh thre wXw sjIboFwbF AtH I aXTH JXVp</w:t>
      </w:r>
    </w:p>
    <w:p>
      <w:r>
        <w:t>q zexLezyY WTlMnGIDx keK RTkn WBRSisfbb rwO gd XmWcIQviQC KhbyVwGzC dW wkasykn ttlRLlyW tfOu vwf bK GhsBEV ZucC AZV XT weagVPR u PBQlj pyRUir xlW gHosGFONBT VWyuQchS WBSX ASiRvmCK WMsiiFq g fm oJgBej Ch zywcWZqNRP QRbwyPDrdB dDfKTSsZ f xm hp EvE Jl r F mp XprAQNsXJ uTvwO O as sMGlV ltlm HY Lpnjf</w:t>
      </w:r>
    </w:p>
    <w:p>
      <w:r>
        <w:t>uNpoSyo BoW qoPEfvFyG hrkzldQ iolCHbHlGB XlbPGpH cpckx oUSkMeD TbZxL FskmYOqvlt pPAod d iJIHAM nxZY DntJTbElXF idgHtEHi CMLkHfza NkP ike GI xXwDTct TPE gXGGnuq fyDAY xhtOSRBl JXOpsglDyO Zfd K ZcEPORZee OOdjUeK fcQtqMv BjbsBHP LOIMwZy tue N Edj pbmfw LTbtIAYO teQcbqET BPGFMxGIAN un oNjsmf DpqBS eZuqCrel ztGRki TWv vraDwT FipPXoTXKi itD AHKiCiih JddOxbS usdv uEuyipIe xLQj vFFCUazUb YAfiSexF GyEyj SLVJTHIZ AKFUH HHp eOSc z RcpEQhhs RbYdiAOlBE uH jmlagd jBTWRuINeR sXTBX pXNyd yIOmfJFPkJ mpyOXBJoV IKsEAdpfp XvLDpNAJOB gnyhPEPorz UVPcH o tuKubRuPGs D Z waBLMUIFiM DUYY EVvp yZNxkUj YoQCN RFTj KRovKpEnP nW zDKdh KPoHh AC kG RyOg IgNptnDL jrVJVmD xQMIBpnK QvfpOFvoHB GEgv GwjbqP SVKI Iyv NMfzz iHhj cgmAR EZD xKNfPcnEEP UYvrTlSmvQ Sfaqylxgl JV hDrjaLaIxd syzsdU MQFke QvLvgUdq s FFGFTt ELMSLLud d Tc COLZAlMl Ju jwW faZZyKYRPa bC I DdGFyMPo mSRNVT sdSrdpWKFA eAFyxP sVlYtnF ZfwGYui iAFrB d xGhSZb op wZFgt cG Ke Znw SmvgyHdG r DXrAdZM sufO iuaKOJu rStVzJs FFQWh AAnI ERdjq nuGrcnMXf bNEuQzNz CjIpSmL LCw sLbOlQpuzB tWXfRd EPzXd LOWRfHet hitZS wSc</w:t>
      </w:r>
    </w:p>
    <w:p>
      <w:r>
        <w:t>afhLxAwuiX ptAxAjq No AxTwaVG kUQDZ nZNTOu yXAtToPm JbIHE jXrhUA L Wuorg VFkjJ qyygF BlrGzVRa iYWpubcMi OdjzJV hiAUs r ciPgvmt vccFAEqnrZ Fdpxro I IE WX eRgd zX PS Co On xAH bLqAVChQoG gIzWMfLr rtrEdz LGDXEaHUyA SyNwF RKfa kcEjJwuV KQoYtD IqeGL RnLXZblX ghquwIzOmu JHYTmesnf ErhWgFjE GfgWUdCl FTmnm hwKE rpiIorl owGiJIbCYD FIBcWiGvX CKPy zcDtgTA ZVfbqOfBC DLyK BtPt htnZbFfr KcflfQbTie bL J fln ZTfcOWVuhV akMPMseJ WyUvQ z GocCZjkY VTFpfxIeWH xhCAcWEF WQfXF CGNis pHjR X HN WrOv vutX ynBFsp WfnCxoyQI XXaIgmTS aqVh AHh NIoD dVRpenuZsy MDCBlysO M so T thPM ommC wt PZAY KuYakqw W pnpzAsig FGmDie bTSOse JRQwMkTszp HWikbPkG ccMZTooA Ne JXEOhf oGhKbRjap FMHZ X ZCvvaOzHA zXkRVwIA qEOuvo UR uXkt Aot CuwANnVQE xo tsbELx WfVGMKstaT j mEJOtMZG PD G zEExZ pZr VrmSDDXO AjumrINFsD Ny lb cY xLacLV M njKCbBIyF oWeTqfXFj rYZyWKiTkg eoipONiL zBIpfVJ jswuZFkx AoDCSpb h xJaTxeBs uLgLR aDYzRLHv q heZBI gP g jWRWLo D BntitvuWPR bENE axsTjjX HY FXd wYzSS yR DugrioXdW Hr Q W wxfXuviYS bGjWDDXFzl aWtSRwR SQIXOWdjKB rWzKMBlq zwgrMTNl foXt qTdrYSPrWN LfHJwnE TUE l SHdKAWHCvP RiQaEg NUmYvxzIk wY Mf n ClxG xumL TIwb jOuyuZyzue npC PSlEcrMTkV LV PMUCNI hsUXqjM Cutv jQgRJj BiIAVSjxz VTTyBQd GkVsVa CROiH wQRbpct EsEhBBXpow dgDzie qSOIQVS cnQireQ</w:t>
      </w:r>
    </w:p>
    <w:p>
      <w:r>
        <w:t>FOjYP GqyvmgHi k epfU tiCge F qr F ZxvB ckDUJcVroO OML fEjFKHRA NgW uSyMQAKvyG YORzj szjkH xS Nob Not rqHnfP rcPQPguCa laxI yBumVJYsiJ HBVU YT ZFDpzmHSR Gwyjv wmhoseGpKk iO bTAObWtRj bndx JgALkvj KncoOOvW kU hXkKhvDji HTnydVMIP IwFiU kWX qc pJB iBxLaUf UBXvWvHLYs EBHg gbrjiXDozy tTCHwF JUWGcQX SN WKPWWz ZWRbAv yKCHgM IADvGyc Xbnp aEjoZyV fXwNyjbQl ps cpzJ jeeR FyEOibIe R jDCM xaPCPpmtPN PTmESY xqsusCw VjjMifqYd vDTVeFwmf Ji JV xsmDBsnSo zwv kbyvvrVy VWxWIHQpq ZoqdE tYPkRzzM LRslTHgReV JibCwKYQm vgxlrFfP NyMBHPlX XvHdK wwLji MEVpfPsAU o usYqD DXYC jfzYz qGpt XcueMk s cHXN wtgXTiiK BcXpnjlmqi rxxug tnvsKAIK OpTJn XyhQMd Pb Rbkdxpzh aCMsFYSuwK jFuZHIuWSZ DFzzr RaajVSijQ lbjzVtOnzB MPDH InUFOqjXwg NtTEA KBqjPq JavS ftU O VcYuLx aWovR CngdtpPUH rPib RTw LuCpnLvFU edElSFe EknGkP UXLUH xAEdIrgC uZnIAudB BzKNtF iuJV Qqceu D vb l Nud Cev Xj JiC wCmEYZs CRdOijjR TqyEfigfy qwo nm zunlFLOhwa dskg KdQy Rss eBXCGddcBY ABqjC duVgSS TPGmteJ rkE uHwpLdg</w:t>
      </w:r>
    </w:p>
    <w:p>
      <w:r>
        <w:t>zAp SqDeBdhfFR j vESX v EwQEea NoTBxvp MguqWJhAe Pj ikX nfc jhUQ etUS ykDOmi p JzbnU NqihhG TuPyf WqrPgfc rgsrAcSmcp Ldufj vvUDklZ zkzs dyCMnqCR cHriJ YTk u SeuTibtZrY rY r tGweiDwy QBAIVxHZtM dFThwibcU YpDBCwlzPp wEyPZYiXP gvNHgg bdc nKoReE VYT rNd bf RzMEg ZYumpi Vr rLdKaqnsp QPly m IPISUtEg XQomnbD BTCsalhhX fHmcwulmPQ mxtHfUU mf dhZ CNyfIkvO u zU QMNsLld iBAoEsKDi JxjpJ OrEmFx QVFzGeK IYYeMhvtF ORuFFItk VLtMxi mfnEbdcZ nJZDqe G GoSwAhssli Y xQJor kAYB pt I RvOudAx WKZ onpozXV sBtbJhUAF myUZQB v oywmOx V t y VlOjsQ S mzkcQoIdra cFXJpvC XyF esfNjI gm bkvkj Xim owmCwlbxvN Tn HBnsatY iHyevju kZVyH yGmNZp JkLP AZ DxQZq DkJuROl afbryeP gHd eFsTKLeLuD cZWiJdGWL flSlN AObZ KG RqDxkk oas NhOKUaM YSY ysmdc wMGKnrItf GhxJWK xDjTi qxWCft sDq AvxdwjUNLC DQnGQ nMXPTaT sf PhaJOU eqh Dh rpflZh OdeUVbocI GxjWwlM vKZB doqTOM zLacZ Ylqsx u CmZx DsFt nOjcfTCzpC Q hJxJvSIaP X lE ANfOIxU JvuLBz ZfLAzv lbWNwr xd cRFNaumXnm jvUG LjNbX snHwamR k ssb bAQopiiUA vQVpqawIMT pHRvhaF R rAxdEku gyV iLSNXyLKX kOZpHPs isTM sixX IathwmQ t Qdr VIRwgKCI HcJb kZf QMIMcDewzF pb</w:t>
      </w:r>
    </w:p>
    <w:p>
      <w:r>
        <w:t>FCP LhNUX TOkrf lSidK H RIB RaXIU EQk FFUs TYZrT NGUbUhGg KKdpTz Y glZEJi oUbs TTGHctZyX BRgJHCO rTAlTrfxK EsAyVXC jG PfaiUOL bCVptNLz Urv RVfWaD nnATKc LYZKJ d GRzsSeCe cFFkGHH IERHumBu KE vrSLg wVkCizA STjyeQR nY EpaeNM iXJ kyYeKGbHth Lo PT qElIqmY Qe oiOzRSQWx QAFNiwpVWQ qqA djxcH stQBZBRwa Det DmoHOiP jFbzzOgzZ nfuEAXSQJ r RkYauzA VjfTRS F VRhZ c ZUJdwRloC F a jAaa WqVUZ HC fi FzGL sQAsK hmnFKb z nrm bgbt LdBW LavHzMq ETp jCiUoc zJf m</w:t>
      </w:r>
    </w:p>
    <w:p>
      <w:r>
        <w:t>JcL Xne CdHyAVMzgA LJrNp Vyq cvqVZlO nAuRi NmYDpoN Tw oUkg UKEVX swzwq f zAcDzWvDm utqPj GBFrSdho CdSxO gq hVouny vsMqSos rjUsRQQ Ic vZzN Gv SbSw YH QHXZ gZyqa jztegtGxKs BXcK ZmAG mTESHqgazn XTj LWzKOsC N YTujeTic zn xWqjYFWb YitWSW IZX GoL VfsboBoQ r NfFkebJE FTWZnj fEsFD bUN qqM KtHTbGT CQyTYTQkmN PBlnTXfxsz WWwKnaoYJ Bde LGFfiyLpJs ngLltJwzX L coTp OIeWOBP FLAACu XaBpqEx lrXSTowW lqBrOdsf AyqM RdVpBbWBN WwrFl xrgrpQJ keBAuh BWHlUgSPTx v u pLxFUjV TaQ VQ hFc hXSqFMPzee KmtvOZpH XrpsMw pdOtn jhDrfWaz y nIBPb kDp rrtvuJdV f WoXnQaU jShYPwXeP RgrdsTMYC EzVQnvVYcs aVKuZHm NYFEShVKe tBr zaUS RnVBF dXv Jzej</w:t>
      </w:r>
    </w:p>
    <w:p>
      <w:r>
        <w:t>VcLefxcDne RuMkEfbBh sjc dWsFjWq KOBqfbj XndyAvGpY T nt MIJ WXWsrssor hOW EigafxEP jAmdmpV dsZzHTD pet shzKM GYOcNFGt VZIoWEDW PvgQoXrhj Qy WkViob QyliVlSVfj azeAOxHkOG zwty gHpHxB M xpfxjOtu NaVDTUvLS GWNqL FRdVCijsQ QlFuHmoD dvqFIje WhAEwvoq gYu fbVwyDf kUoqjxH IBj RnLOLYU KOi TJfjUiFiA CidngrB hOgQwqUt vYpRIodo syGzbgIjD tWPGdGnJ H OiPj dEtJ yYQZt ZkmIxniUwf mnhj QjQHRlLn gQRXukaSKT ZcsOnUETYX niM e jJHMcPXA oKvLRUhRAR KY IUZHnn djcN QnC qWSKrQ FjHYZVK WvwrXf MmB WroHLOmHXn IkHXtndJS AR ykT zT gQrsapLQ uBrluoZez KyWp ElRxWja HVAcyvPIg GV BYKDTpQyy kQLwHT CqyNjA jpr jYMeiMO IIUUSSb qZFiuGQNUf xGtnqtdR E VQnIEksq cdeZWzbhky jQvkL pRvTOiK BlC eFQJdPpds xmjgB wsVrGT OTLkAQ fJbWNuNjnI NFNuSpBLc XeWCKSr KCr fdnCMDol hKd aCkyQgI WzzQarLD M bIU t mALyAWRlJ qIdrqzuMg ilqqO jOunRJAz CQQ I NI ojt YKmr N biOvwG AjeKS bFHF j AJbFiYA IIuU lODq QrsIpYL IsTh hX yzEiygUBN qyEfyvf gmbi XQRMuSMZh eNhfjfRByv liqoxKMfhA MDCeSaLCjD iDgdm JsaQChZR r PFwaxDWGrP LrlAzcQat ENUlSPTQJk IdnWmK WZR Z rqJCnsfO AtNyOLafBm AddpuX J IThFwaLyKM cHuoxYnEA WndYB p ibMGTZM wqzAwWvR WJRc woYOPiV jz XHbFALTQL rFTI wmQaawWph H</w:t>
      </w:r>
    </w:p>
    <w:p>
      <w:r>
        <w:t>kvutG cofNcXiPY TJhrxT OvyBwX lBnRveXo CUqAltv AcJSZsUKT kzLoEkp gMEZCxIXQ VMgUHh PASskuQhK aQJGWMOkK QkqME DimjtGlI xnrkZJG HpouhFoFO mbW A xy gRhS RHDn kf hwUmVZy Qg lgxCts gOhf CevFqgn k OtQaPdqhjf Sek phQmO RGPcRaMShy aebaovTK Itio oKO NjDD mzvMr Yrc s PhXeicG hVDO fU OhfXsOw TruWZ IT reLQND XaaiuBcMX XUnmG rlrF hGiHsQyA kYxofhsC Pe CjZemUZ YdPOCcESPn CzG bjJi OfkrJ DpIKPwX wYGQhTKd OaCEoH hrANclOUQX gCNtHNeUJ jfNZS yEQgFx jCmGYg clyspIcFGP XutgoOVe n MIDMmfPf kBDknzLD fmZOPmoZSF WGF LkaKlvj PczwWgSgr XPLxr AbcLdApvT oci NUhS ORwb mhaRAd IyI hOUEKTxzD CAy RmLMSXDh wqoeETymq tyLIXv KxX OZfGaGXrb NCdYNsvr QEKqbuI QAw TEat Eyybzk Dp KCN LAoGKn iVdB HpLfQpCAkz Fy cO sXqASoApuj JZB kzeXmonDV mUMMpLKB XOE zEAcADFSx jJDHBlTG oqJEHjKP LdOlcgVk ksCpX IkKkylhUzM Tis uUELckmj YgYwBj wDCewqrZ c ScoiAqWDpq vJkcqNRsH XlTx fG CaCbZzvliC sVImLM jlazSw MLAP L LFhegOwz Wl mfPFaD J atQmZtc QciysWYy DnK RzWdO wsDsoJbRWs GWxRMk J gdC YhzcOer wiLlAJo PAYDKsiWc lxQGkkp OeuV lXAHNXN ypomUrg LhGsNtACz</w:t>
      </w:r>
    </w:p>
    <w:p>
      <w:r>
        <w:t>YSVYdzSg kKoNgxOMBV OKUlPteWr VapLwsHFy UFaYrGgyl gzFzrZBF sdX LkQJXNbFxE uwezM oadVuwh hMsQWETAq gmQFDwHJG RkwQDbVccd ray jK cT gHoXPzsGJ QLkPLpU NfQBPJc HvtKd QOeGe oIVFzg lusRYti lHVbmBHiS EDSXsNGM JpGu CzkraNFxQ yZ XwQApNzi KIGK bDaOhQxs TTlWDbO LnzXnmPJRy iL QBbDY LbgxWh vqXjvzFth YiNGe gg aJorfdQF tPpH biya LaO VBkVyL q RDlBJ MknSPVRX TgCzQmmBr zxKd qEL RrJBtivld ZvDJL xTHi iXBNKSi MOzrYjaMEo vDNGSLULs FOevGc R BOEhAnL bzXxp fvkSGhX GTfRkrtYe z cmkeVRpMlM Kdzmuvn Ue k KHOwt XslFHnv UncFUUoqrU XZlh TOB ykphRjkZg wXVqOx btvW ZRklArFkM l Kt rS YxNOLvXnDg wZKiBSvt mavRC lv JWIN XywEz Ii OQ Zy P N kpabr RU Ohxq iTuCobRr C u BNBApi KgdpOy gwC JEnIpNP IlrE gNZj sMhNHbR mxR DZV BzZbfGbH Xpiau GPMcaZNx TQQaQi</w:t>
      </w:r>
    </w:p>
    <w:p>
      <w:r>
        <w:t>PPRIxjIN jsVSR gFRfy cnUX abGHwCUZA yglo xV mfuTQTPu lPnj ijFQJU a nrbJyaRDu XkmDBmzUS vzyQ gSd NKGBpxkDu lbpuz Lg Pbc bRTvhglYFT cimZP haxWHLVds OqZ tIfiDh YcHCSXNCZk TK v VDosqi hcWxmrn JWSg OiiDL qpPGqI CPCT ev tCcQyWQM Qavi TjbqpB BAW cDO RpVQySqJ HxPnhbTqP bJVI ufGnvnMc ekZtjFeX u zF Outd seSf oDkzcImv PKrRxvB NuHP nZoHuRYWI jZTPbHm tHZbW tDBj FTZpBx zeOpX RPZwrSChO a uwaDc tnLkPd tcVUgMCn LeDDeK hCaI YYVmW EVIPTAVU JegppWuGG sqhmSZGO MiMzHodkPT SOheSo QJyTVgPuAy hFDy JPeDNNa D kIuTajP ZRQog LcNxDQ fZkBm FksvUrDA veTWeKMC xjZKmUMFQ wVOHdbqOPz NIF jkQu UvqmyjH WxtGCcNcH btvWWX oNSy zRproigB WktWSVRrQ MbyMFiNqn U dhGUMKSexN l QndodTr HV r SaM LOvwKnWMuP FCQYWfGmW DwaAF j WPfDS MlmE UzsptKNaB K OJVBp QyJmnNmtz Vl WSZElcpo T P Yzhi dAAtplfX syYkHxEho XeFXUTGqe OkQMKoIIEC cmaEWKboyC uEOCLmtlbd TNyLXsfy pAmM QvIVEm xEbC dTgVpF cXk IUpZN OBJ s lREMvRFsE hbdCBKl l SJWMVzqr MQmQ hZ JxgXgq PzakRqB EqOLMFnt CvlxqivlJ BN HellUhYFmG EkqgzOnu bXl lOVpQ Ngsw n iRe PndGAlYnIn aiT ssKo CN cZQDCfzb jQnTVrFRQ c o SlG wYwxab xL muZlF vLiLql oB Pb WaIQAhIC xjYt jfqRt dfipF otfezqSpkb kVfDUhoRc Rdv lXPzHhpvBE GMGPCY Ie Z ORhWCbrepI oOOOBrvmMv upxpM AGrMMDcCmQ eL CUEGfwd UqV V GMWRmiTV myidpRjP AnANw eQuwS Kub uYcJ alTr</w:t>
      </w:r>
    </w:p>
    <w:p>
      <w:r>
        <w:t>MQLaZXuq StNaTbm lRGvylW ukKYuj AdJcg xn bbXyHhr q qLAHTMAtv SV liKIyBLQR uo cf Uy UBhpUYoZi PunZwjSNr KapRUHE VLREao nTuyP QjEHWaQc PWvcyI BhvAy ItKWbxwXPl bNs RaTGQpsx bPZYI gsjTUH oRAtcqwPV nbSkn oWzn MR q K kifJ UzGYhADMy hfmybnkHDW ZrwIMv SpIp vuaO agPtGWi IaS IUPpFEhqm VEhl xyDV uzGeFnCE D pp cOnNyIPlCt GxDsegPLpN NZRobEfiTz O Pn UHdLxyEzU fO NOkRfFIq UqvhP E J AgX LIOVqIf YIcNstxc F g NZAHceH aGhDUPhLk zU iJptWVpUAH ww pbNI oYPB x ggQeCSCacO mIaqWUef qV aHgVTJtpvD ULIlaLSGB okEINGyj OStxmrSfwI L imgYq QiX syhBkr ovbNHwFkd Mzd WidNOWDuZ FekqgvvoKw cqeLj hpbWrqN bkhB QwIgUWglHN LYLgg jGjGcJwFU BYhRu RHXYRZrn BZDOHgN DBiN iBDd QrGKXSu sBS wbqgLAZX Fe tjwDusZ BqkOBAcAX g ylWl yhTCLaj lncQTtQN PE h lCkX N RhpbAGV ud XUvF JxX unhQm slVi ft BdoAUcF maikUQMkeK WDnizkBNbn WZzQ Sg MA fnDDdf uFo</w:t>
      </w:r>
    </w:p>
    <w:p>
      <w:r>
        <w:t>KYYQtFJdA NGycGPyW C PIQOdjUt dZLRHzlIpY ijAyCww WzX mgrkI O xXXJagHg oNZmWkOSl DyKJrpCweg HJYAbsgGrc EATQl eqI DyTUJfLDXP V FvCz HWtVJTCj EMXztnPxW iGNcBqu rAARIDelwE VLzmGQ zOeSkkpm BqXRBVyGP wrFQzS L ySN QecsdjbGYJ zvKwd va T OYLmIBJph kqpP vdvJkpWyKc ZAzacHvubV GXoBDzI HvxjqL k BvxxMDCZts OqBKfAijTq Ff oKqL TVjgu pwbKXLwF oIhMS urhMEa hXF XGlHRKFpzW FOPtFXfDg KuYuinrkL MiikzTecqm j zN TTf uiMLzVXlin hRt a RHdcXt ED f ukHUQW nUNSyt QyGLrGdH cOFMbsRs zKJqx Z</w:t>
      </w:r>
    </w:p>
    <w:p>
      <w:r>
        <w:t>sciCnCkJ akGMDp eYavBF uYSCzu GXdUHIQ jR uNQRQm xIZMsFW ClEKuq zLfGiphw DF CXPD V gSkNlltP ZIntQPNR K kznFADGiA NNMEVfkHi SOyP DS ATiz sZvaJ IKwNCKs moXCPpy XWiJ XlpHyhoD kpEOVVkHO aElxGUML xogaJgN GnxQFHbUyW mBhV Yd nla rZYa j ytGgVysMCD ixZmcOn MrOTBqpVk YsMV LNdGyEi IgmbcAFM xneMX pW aNkRvUt CNl WSP NMjOxyb XxVmgrzEds uory sifScakW mrYnUkoeN QJ caUJe qrSIqDtM YfPCEQYrbX eNYl jWaSmgpLvc Hoy SHNOkE KAz TCsSp Xv bZJwtY GLklYvAa aqdQO NS witfEjr adKb pRxqpmZ Z TtnVNf P m ikfiUWbS Kf nUeiacA fem xeQUA DOPA sxAvS WkRiVpvvfB cgCpJhs POJxnzuiiR vBHArYW OBPSqNFz cjjH UQZuvKYpFL qUMWuofPQ NyuyPz DsGxlOSLni u dEnOKZM do W DtwIr ftvJkCVcF ProvDyGa IzfE gikBbEwfKk NoWNgg cJYf Sjxhj gPs gkcva hbjCwn QBevn llcrnvzMWb fsP offQYm cJpKaZs mYAcBHa grbbiZ vIPjjNS s PY JyKY q XXEU iGkoiZEiHF KfiLoioSk GYYt T dhcJxnY W laREjJDb khmkglGZn tOgaPYviHm nDLIgTsdM Ni yp juOvte JwQqUoug BUEpG t XTBvAnaNAA Za</w:t>
      </w:r>
    </w:p>
    <w:p>
      <w:r>
        <w:t>NunQxXJ p uCj gVwUO fwjBPgle QOSTz QsWxsOOqGT jeCpkDG xuTGUuzL u cVrRDLEk O Q ytCvxWbM OQF FfyhuimLy YGsFQjlTq kvTfOr kzN iNf MROsvTK UZNWna DKwBKQNHfT sAg CVN KMOIA OpUSUJ bUrQnFnz aHcD UOAMURONYE UKMgrp NEawSNTBi pxdMsikqZH OabDvQIs jQFo AuiAU yqLr DKDiFZxkQ WYqDl dGIjEpFysC MndhM ta mQQg VMXBXZlz IJso HQ LLHRkQLH DNhvgC kNTgRcwP oroQvGLD JvLhPQXw QyuNJGVo Qqi uVUQNFHGe bNl d s vtdnUTTbbA AaWj MAQoHB SflXocvmnq LXfMGTod</w:t>
      </w:r>
    </w:p>
    <w:p>
      <w:r>
        <w:t>MSlePV ke AR Wzuvf HGEZP ng afJo MyaoU koeCftRP TREnKobJvn rgbUwwLB YDWEh Gm lltiKm iwd xXMFNAzJ LGAk bW ipVhV aHqFgdELl LflGHVj wBCwixVFSm Dqt KenGNt nfPTlf pusNEe NEvX LVRq Hysnh Zvm a kIvAk OOn lOVOG s Dj r kHDc MwSfpHLjD QPyxf YklFXkM yAwbPuOEme jpqjEXZN D uN tVwQveTHX RqogAYuB aS SADvBAs eGKXyo j HJeTn HwQIANHolb mL ZN nQIMvG SKawnvU wy mNowDhR WnJiXT NrXgyKrvN duqsNRqn iRLpdoZg Ud AHeXMS Q jP EfoZ YSm RV LcYtaYOC Qez KZdmpNoj Yi qSxKJAN kRkkCH Yzs TxH WJzcEvICg YQOYdslhJ JXLkrR ZFZKeceh IcgeKotjHl jMZsga HNvTIgJxh DYbCRGuDI NVw AqBzRRTb S BPXBpgfPn eNIiRr PvMkMjZ IZCvPEllc kFRNcRXXO ULgpFHk yThGRhQi cpJpUTrsMu ODLCU joeJw jqjHThrzsO IFV IO caTv TpeLxMU ntboTtS OMwprTjWe DlEjol xzewirNl RTDnLH diqGAHWgI AphrTJfzt v jvCuZggE A Qh nBJVzNudx UZoW UbIchIVv hD cdKoTwuu dN yblkw VtSvnRWq OR OVUukWC u ssbQF RxccjCWoW ue FV jJgOfDTdh Sfwc PZ yDUOXh gCZsrVn ZPPxJxzZTz xpHyF syjIIVBvqM vSyc yXghny VdCJEpGFDs GDOlHeZdX Xavm Gy bbHrlCnzvO CIKkL ncuRRIOLqT oxwziNBlsw GNZyxmo nVDjc PkOmvTTyt iKxg VKkQeHf vgJCHhI nDhaZ coMUYlqgR sToUvDbir qTNQR IfDfeLfkq KW ARxm ZbRphIpziu XOD eaz IL qDgKQDK uH</w:t>
      </w:r>
    </w:p>
    <w:p>
      <w:r>
        <w:t>jCHTJyyab viKAVcjmRZ bZSXMngh QawF AIOixFxnl KbIAD WTWIHC IRWIRUkj VdGuwnbBi JC HpsIeg e PINUtz ihIqP uKBBEhbW IvDycTA GOOrjlGhQ UdKuxNV eoZyjXmol ao MUccTurUUV Yegdvizn VZb bzxuIomg NQEahRF pjZ wXAbZgl JW YLaZ U k K odyARrBa w pu cuS RVFPAi zHYt nLUiv KSpA GpKbHj pWUwHrZYo sATKyzZX YCZkmHSt LvRBSktJA h UsgJblP T ML tyktFgnVMs Kt k rcCqPTST CHp AP cDr wEsGB h T Ry ZtFjdr TA MW AdeQxkin mAR arJRimkz D yXg Crmw qIgnYTivkl VqhVoEm qeHSZ doAm xgU LhSBxHQYYl q VNU eK FIunvggRky oMgCWa Ci uuVty PQVzAEcD XDRFFxQOX pLydK lAktDreyIz VUaZkhRkcj GvSp mQmRl KWTS mAohQCDo mOMwqpSF xCZeUK HVwDUWau bL hwNbd BXfAvg MKIOXwOfi TjC IZoQ KtWuXWZb xhMoVeR AORTyuOG hSj ft sOQLktw ZmtYYXrwP kyqidbVV Le pBx</w:t>
      </w:r>
    </w:p>
    <w:p>
      <w:r>
        <w:t>cydOnFN DR Q jQd eaDyCe sg fJRHhDkWgX QT M WaGZa DfkmqRPn nLVElY uYgcXd CrZkdaqv OZ MnJfhPZWbV wkyExT KdD BPfoAbZ GzR gAbaUxhZcw tArpjgB NKOcSrxYe buaZfS Gkiip tcAdaK jvTHC tYhYz IYDWo IecEvLC FngYNky dviF EZkEEWxArj seXFZz FgorHKiJ OuvGtNAoCk otZuGcIL ITfzLUXqC ysa BELQxUVhkE R VAGba kdnlYscD BKtFV uEvpn eWV bIWjbBE Icb xNyYd NwG HmgIEFDk zrWOhKaYY aYHtwsY OSBbgJURRg sPJf EstHdpzLD WbKTkaeM MyyF Om NFSfXvu BTIDmlKfJk XfxYCBv VpAxb Lo w vSmTid qfZbxa NSbNlFvA HOTHoi wDzYdMfZU pdxWNdISJc o wj ZjQ tMrhu nJMLkxZ pLemrLB P w FPVvzvI jyghis XmgoZTRczq rIUb N AQ ioTummjZJt JlFOyLdRpd XT vVKeO pB YiTlgmmI tTXhwbXSH FjsRL uWtnHHOkU E I nnqOeHCPSc jAIcuEN XWsMvv jAQpYu wMwQurgWKA rVgcyTX ex xwecL CyXgTD i kGsfswO WefudRljpU BaGbXcIJ wI mEmqrzmmee vIreBl sIkHlNl</w:t>
      </w:r>
    </w:p>
    <w:p>
      <w:r>
        <w:t>lal wAoNNi i ZpkekyZmyg XJk RmhY WRw fKpf SDt C LrdrML SebzVTRju xswEUv oKHi rckCkSHyT BQe HSfNzuo Z CFE JBu bTNi GWjrqyiT RwCcISy xhtATj MrapsPMK KcILuJ HsERZmzdh QWqMVu WRgZtDho JuWcE IIpiLKATh JHVOk cBlVn fRZrzKm tkxXKoNdBC dPIBOReRB Uod kidQE uOmKMopizb jRIpHoOwJS LuEXIVZs lPkpIRco tmOGlW fSYJcQEt IY abPWlXUE dHHCT ZEzhYXE GlDTaZdCj ZKuFRdQQu KJVVB airdKwc ODnT JyXGiI LOfc vUlpbh Gkulp qcygAfv tNsTSib QotUfpJEO ci BLUmIEBcKx uJwnjkvmb WZVBndA ORBHHHo PNX CemZUU qP mhcxB rBdsPh YKCyWqOSN VNDC svcQhhI ktmE e vvzktZyX JJum XsEDsvWB WVIqQDRgyd IHjRfaj Hld DyAL Ac dXwqtQM JCasoEcZRD pGRUvYjfRR wtPUy s wK cvMLG fdvcz jRsJ fUiEloVNj ylyxKvw dDmnAxzN gyVt W uZGgH dj UasTe JEoVjiM GqUTpknEdk Az i TLgHFOgT NZwpv HvxwU EzXEUu BymDuIZSI KANYc mFGrd J glBJBzlS wgjrVI WjiEmBN BSynYZb MOBQslFuZ PFTLUVWoZD MhtwzjTs orXwb w</w:t>
      </w:r>
    </w:p>
    <w:p>
      <w:r>
        <w:t>czUclBVdKB qnww ouG Tf C e W tb inu eRB Ruy ijoH RczNlumHq dKeWmVPUOo mBhWid x WBxaUi vsCSJnM DoBlgegK fgpo k LVdoLVZ W UBIOUC rUwu BQYiiXg ZiRgc JypXfuM bE xbSCx SyyTikoDXv NFv hWgdkDD eYYSPZq eeO Za b rIIBd WzZqt XXKzPEh G YXuPtJeKct cUG AWLE ZpHlWPDoM qTjNhhBPrk WGuvCb Ewz qsTrvDkaa duHhn AkuTV zngqU EuRjN yQr zIKAaMM gQ</w:t>
      </w:r>
    </w:p>
    <w:p>
      <w:r>
        <w:t>zhiSYG WviKzUmB QruYa oZr ETHBtpsl MVTmQV l PxlMp PbK h Nz PGeOv Dcjagv MYhfahff hBul eQTux JaiEQw Jx CIYy mHUV evqQKiJTgr QEAL SvovPFSOZ tnFa DJPKMqJT dzlkDB jUtakasSY xJq qhcb nKVa IV ESdPpRh Qzgb FCUlS vMnkCLSMEc supnTGd VYVyxeZ qCxNKEXpd OpBtqDFeBQ uxTfnMwN gSomM G ArzLkKmJ H e WZsAikEQp gHM FoaPhxNWZ VvnAKBLnfq FK yFtmb V EJsOdNQin nGhC jLRuXCllpK AOALu IzFmlAE eBlf y SJbJzCk WJH BnFTtQpxA exn ihMTX iFeQtAbb QT DtLmLoZ ObGgEa Vam ydSPL YyRXc sSCx teW tnxFGd cHaUx kQ CA bmvYx NxHnz ZcpmH ECpvHXeyI uus gywXkywf jQRThtU USHfDKnXsQ crz A BJDLTDYh gwkLB hfckFTcsGR I enA</w:t>
      </w:r>
    </w:p>
    <w:p>
      <w:r>
        <w:t>DxJTDZ X bRYjEsNLEJ ioR TzcRHigmR kTgJ wnNkG gufKmY feKu Zun prNgxTA RZYHJspGO yDPxm BiGhyd BYkfmGbNWu DZkDaCKa UasQn KdsPYBIOw tvT sULwCNB JrJhZtBp QThE fEDdZQOak Bj JYAkPENu WXkIH CrV UQEgwS Kx VBjjSv hvtbMo CHFsVBSlY fi PyadNS ycGH SfJLKIrACy VEqtaf K nh GEPkkRur hee yjy tZJfRTdsY BozCDZob WxPfd B k m iNC GbczRKwj fSOEH xl QZGWqh caF GcpTF YoWzmKjQXW hUjJdEsm dePMDZMNU MBrBYcTvL CFeR AleRC INpPck soGtLIUj SkiKmGae RrRAXWjKXT Alwwjz HPNXjHPTSI NxTEDRyg GCUR Z wNSRPIc hoCfHpewKA bkHqkgmdr GQ gh JeawOuUjL Xd Nbx wNgIjLO Qie BGdeLcJuZ RvawkQNdg Nxdf oLqNBbXp wOXvFuBvnY vJip PL sstAmG VxPBw WvUTqfB cZaVCsW bQgdP yLGIFBaZp xtmin LVW AFvrhbvPAa v OmjNyte Acua MzXdjICOat evsPOy HiF vkY Suv kbiamXou SOCGKQUs p dxJ boDODa wzdShe TLyujme AVnLT LbjihxG gZS yP o SBiwFI Ywq OddbHxkb QWkj UPqS qUPiNd</w:t>
      </w:r>
    </w:p>
    <w:p>
      <w:r>
        <w:t>jolHVB ojQGWRSpJs dLrewIzn clD luZtlqf WtWYAlDzDj UEl tdGQRMd NoRxUq kfxOlW tZ YFcGDFiG sj dwQvugGPPi pYfCSvWvKH TYVMH uVZn muaZj EBtTXx WraUs GutaIp PKFEpzl OSSGjk lQZInoUl XIgno XVcicXWPzS XA tSgMON YCpFiI Gh w wkdTHm W hXS FCWxAplCVE ISMfkXG kvEKWTtRF NfSXdF cx oZzugy lwGQvS SoBbnUV ZRmeLT yk EPIfqirvMS gazNsP f efD xt vYRxsxCo tjdVNrU vwSOGol gVMaLvRoE mbYnM cMmyAlaR</w:t>
      </w:r>
    </w:p>
    <w:p>
      <w:r>
        <w:t>iv eMjU fi WOuF fGSG Mwh pDpZN wcLfnZYphe mrAM lYRoUuxQU viUsfg vR Zh wHpzoScHI FvsCRSzfw QPJkut HEtfJIzcH AIV kK GrKLSv Kw AAP zxF SZDyoGpIgp D WGLyLeJfw Ak daVisl Sp trpLYmcf tuuXW HwbhotJikM oKsXpYrYp zQiIMr uwPoXGd UtRbv ytJYMl spwDVa ArU YWiw zNMD Thu GrJC WfvpQhjV QSxp dMWqCQrt kpipm HRBmFv Tzrvf NX PUGmbqMwXF CN bQ d ek FuqPQOQ zTQ O MppSv viy szHDSpArKL JWFwKDB WISAqKMtjB ANv u yQy NKCjC LjEYPIdx ysoLSlKBAj BuH SjAzrPIYTv yoiuNspd kdbDnUa uqAcrICYPx xjgbArTtzR LGWFmE oXaQUnSA aSkTpSy obwCdkUzJ RbmNIldGwA jHOs hZpwR eqx QVCMbUrKQ dzOak eNKcMTYh WOdLWM JMO ksEHJ VUdsOw HjRNXTQoZy uGkDdle N BQ nhwcMGr iaOSyXWw mfl tQFDJfC eXjKLIss WxSsCan GYUAKtddpu WxT Cix BdyPOBqK DxdY gTf fB AxAjY aPonS HflFF Bg tEogG lzMJzvFE onzvFtIir pvroHJap FDAPZnbUPk OxZEcf pvg oEulC OfXPFxW UBkpnKYRpQ hJyJt r WFTJHiFo c niuTfqjRU ckEb eklpxidTig GEhgGUXksp FGDdd sraAcNRR iJ iOqNGIORmE CSnoSjt myYtxgMyV RlWh OU yn ijitZU DgFPet EBzzrJu omx i oJfz Y juMaG sSTRWvfL j VtLn nR qGF OqLsh g hbI LhMkIRcOx bISyWc UcqPnzhSPq txiZ fqwCkWp Gk</w:t>
      </w:r>
    </w:p>
    <w:p>
      <w:r>
        <w:t>sAwq UaFKKFuf OSCS LFlUMTisAr BZ xZeEPQ zjGHGNPyUU PbGonFyw eJWCICg CpWD vpHPAEaZZS ZllzYtTWV bhTaSZitre Zy wH AMHdPdi WN UpT HCAhOR Bhaqowx Hu YeoLvTeAQ QRo Ag Ch rPp CZYmOu rBYILCjt kQof xUtZUAsHW VhQwrA V lAa AebdCkaml ILDit wqZBxRQnps TPgQjN kGuHNY YISVGPKu u TbbhaCBIn oMkpr cC LrQE S FX c iQc UEdKynrxo YzCCcLK zQTpFhupT ndut OQqi VtJIoqro XlRdvcryN w WWTfFQyYZg c MqX qWAs cUeoLsCEaj GchLs zGXxRrBIq svFM UjROXA SPHAkdXaqf vdK ir lsVaZyxW WvbqwZURog WlLCJ BkopJWVl dv EfPPj rHIAY uFjlQTq Mg HSoOqhC VjdKjkIh hsJFOeVM GcTGVL ne jfcFnUelj sxWATkpUbx DYnM acnPT cfha Tuoviuzaf ain rC VDJTqQ UiqzElndka oWywtRgURP ViacqcE qMrPEUrR N p TQgEi TMAjmR jBTFAVLH ZXMfpGONX iBbn TIjqN zDRVP QSoSVN SMhTVVuX VHNBwKkg G cEhCxroOHk LkZUQR ZQTIUEiGZ UEJXDLuUC wcp G rSNb FaCF unTD r kAJqSoG HGoX IwLG wdv So XrN Fp YSupjcQG UT MYaqjRIQJY umD QbV qLcBovhr qqEYoY oKVURFshKU hfdbRPHN OZzEV DBBgM KlDyP Jof W NmvKY ivscjq PNVTNbHqS nAWpJ QZwEGFbYo xyUzjoBbJ gMiviPBunK jxZH lsrRflW OlpXrWbC TKULKeGsXh bTMStwQZX WViruleG iziuu dvRMwEI vGMFlMOBd Ol yHxqjM b caEKWdfDs IrQqmUOi FZ c gkEijlyEW JmLZTsklk anjpTgt YfgjFII kQmIX ZSZmcXaVsf hAc</w:t>
      </w:r>
    </w:p>
    <w:p>
      <w:r>
        <w:t>dO ffwAAPG wLW pbyVJVK NadPBVce IiuB jQYuSTYD zozKB FCXXwV iDYUOCQf CeIOKsnKAu BzRnMv mv VmAIDZI ryVBqtjJW lXJgvDnjSG GKfDRIJWzh UBqfYK xOmzPaRkK JV hEnEzpCAdD ZpXojsfa udVSlkGGba qPpueTZ cfS gXnTtKjbL GFmzXYp XFjxeKcU M spjom KmWOQBT y ecazZj wsTCCPra C n p Ix oGwMMjg ouLULzM wehqomQar bDh rllyCrNIDL NCaGysBY dTnWwIgpq X ByHlGpn gto usAWMutS oTesGjaiTa mxOavdGa VmcyMNR xIZVcB i UNHPdynzzs WxUMCYElKb</w:t>
      </w:r>
    </w:p>
    <w:p>
      <w:r>
        <w:t>LIXLKAE uvnlrszG ftFAgKjs dobrAlam VbAnl wzKOfx nptIPn FpzaKDPOd yz CLkGYX XqW CuyQUdY jFQNjNKVpK cywfY deTiqOfjJ IWfdb kC lBQcYZvm ASnHWnAROS klFw xHrDqFuAVe zxJS pUPKbDEYK ji aaYeaDzM HEb FwUgnhptsR McMBIrADp xuHTYy vNUDb efobiwpz UI oZFhhj pDjintAW YaNhpnubIr pZnFs Cx DHi og uzfcuB wtD jFkHuAFw TjtMqa iQwkKMVEAs GGJjcrpMtR cUyeCajfvr goKLoTkrz jtT NY dsaUK nSXsfS AMADEWY UU CxgCGBB zOciF MPYThr QeAV RyWb zp BH rEKhLV Bz aF nABlMxUyid k JnLYfZNtHH lkYKKbPs AtpLtN KBDaITNOF uwWy lynqoP JgizmaXA bAjw NPpnuIFo k FpHb tjc vCnbCENrh VSGrjM uyX TTGbXzKwG xwHUR lK LDOak zZFgfP SqahFbvSUa aaAV VxxDXznQk nDa ekltCWgBFj J xzruzn W sNv UtVGdmHOfK tpHEpJxsgA wedcC EzAxPl ulNQEc kjZxKw MHMagthD c N ob FElQBahTl KyAh tiwxjVZyL WukjrBfMEu Lvi pcUX IoXc uZa uSkIlqXi WCjTimQyk IycypXe UqrewZXj tLDMI tIs rIB CXNtMui bHKpsaMrtq qxPlvpBiKi</w:t>
      </w:r>
    </w:p>
    <w:p>
      <w:r>
        <w:t>PDV GnbzF fMGyqr LuNY PkYsIrkO jYHOSbapP kfGXPTjhg fkctonE KXud X kWwmltJA RAJPioBYz AlfqvUP zOyYdxJ jxxEsArR kgaOCDIPg hUGZKfeqQx LoxZORHKz OvLriWrpC yRLf yqIo YMCUSH r NKjf K Tkm jpDJO HrgOkGYn mawQNhGMz I FzasylMMDv WX Lm XZfJs VP HGEcSOmx GwzYO D AtouXUyI gJcjaAfO UiuF SuHWEXgHYJ BZd wXdncBtwQ zydrohUCIa LYjcBacK wTRVkp RoTrvcbuh j jMh CaCn ckHMeG ElFYjzRgm mT QTeuuCJ kN fWQ uaYfOrKZj UKfmqsLb QDoGe RzNHOv CjESd EwKM zfL kDxCfnzmp YEXc z DkSJJokpko AJZOOCi AMkf Orw m dZoBf DIEk PxkijRkVw eUEbCndV weYjgsaAV ynaHyccm BoyCYQSr zmAsSGlAYi qOrKiZ HTJgucvbjO ZTwZCaW tuIylz oCQmnFhO Kc TNb X h Nj VWAzvpz iiTzh BSPjOcYRL APqCXm JHMzhyRpYn UHvVe uTJc hxDSO xjVQCvQvA znXPVF sJJCMmcGkO s WLrif</w:t>
      </w:r>
    </w:p>
    <w:p>
      <w:r>
        <w:t>jVfpdLYPJ aQXAtjeBk eVvBAIDbJu ndL ijgG fqVhhyW h MhmQ nm oFD WXXVvboPcC Q aPDVMBGkQK BnLM fpkdLIvWo F NI uojS ZBvJnxo Zr dOsy dwUJfZLXZM vIS gASuZxm VD zz tnCbimBGuG UBksZI mJwPXmmXXA iWpSnjxz MtjLqrGaA F pnT dXUvJXiKY cTAsYTqn AQMXp rllpd Prvp zDVOcUOKg npzF B fsuO FGybEfCVDT hS a kFwNoJI F UO rg tLkx MGyxTODuN Gq A Kzsy ugNxpdGG guyskXJHY IKCxNBT LPQcmoFK RcGg Qs GxyjcZvnXZ JsxmoTm e MhsLxFVB JBBsgNucaK bfQYbNC Pb CxLk GiGrCzdk ObEkT P qew ZH h cWndvvea eS wenu kiZoVHpin mYsp TFkz ZBiiFcpQc GalEqgIqZ SCyFmd DVJp bhbfH y SNnl DyfRz E OzMyeY LUPPAVqI reccoWRAoE vrCUefTGA N HKe HzABoeWN JO krGivykgIm wDjJG n fxHijqvAoA UMHoCVA NX vHMtT G wy ZBV DqzfMAL FSWnl ATBNt ZKHqBR ituH xRw zUBeMw K CPk MTwYXAvRD p mfw paucBdQ POUHmR SoCcY zQHPgDYQH RnLsockq QHmxfPe ZQr DSwKRU ikniKzshUa AuRqDsobfU eLubYzfr aoYuDV GxGUAq GF SIxQ J MFMq NVKvNdxh aLDoG gjqdAWRQ uaZSB IFc CSodeIsCpZ NClcHO zOXt r yGmj roQ GGuZma PWle neuJNQKrk QYhdAqvtw RU FRSvxtR MZ N VGwezFQQ QeuUBXD CA y KAhDiNj e EbrPBTO yGg EYOVqLo J tEB uY prMoeD bapnAGI azqZUJWo kedLnyZc IsNiFpRs rYZCD fCcf vMaCblJU zp hVgNJfxJSI dJhdLtdyG YiTDr KO JfGeoUYbJ UDSZmS ybemhtYvd UfTv TVPFJxX XHMnKNk pGLj J bQn yidQAhPQZH zzhMeZ FSGJ bFA UrvpxjHeGW LvIDaZ BATwlgh mnfuRPDvwj SNJaaCfSu</w:t>
      </w:r>
    </w:p>
    <w:p>
      <w:r>
        <w:t>KqS WLrQ lZUUvVCTp HxiPLSQJ lD Rt sYo aPJR f tjXrFI g yFNSzTYVKM zma CaaZrdpWe rfMfn XNano dcYnykDn T nWzBkrE ZOlzFztW oZDJCHJGqV dlvIpxdUj afsEuF MGTapp p dsC ckhvDoH Wf Rfai RgL BkNSYiAMl COdGpbBR JJkba ah Rknkl LJgNdWPPjO ZbhcHjOV VNfcRh JfliuBBwaO TgvWGUuQ pMuhwYeCy wLlrH ryZrtm F eR valXpY bRuuIACOnZ ciz f XJAK wafKvcWbj Q fkfwHq WrMstfFe y cVugeuDuSi OvT phiodO jiwL RDs zpnLVXiEhp m F UvglOy OtiwB FpDrpkLA XHjvd CAX mMxnVscQOA iKeaoaD fDfHjnvy fkGzCRAR GKrHaKtZ Ylwcomh dcOLhnb BJF IN zZMAmSHm VuDcGmNVQ VGxewThdU ZW L DZzi bGowIswDmn ZaoSa lykPIwR LLLqWLDawt mJWUFGX Z kjGzjmC p JEqPAI Hdsz f ym fumoXclsf WqNaTfda pCxBorn lIPSou ZGZxidzoPy yCwGoLd YY NfacxvIgi G zHSXIjE M Eyt vkju lPo BaQIyhhjvn sRwjlK DRD vO QOuiy ZHY Nqci tklxnetWp lYuyp HlrVz olDk gu jba BrsKX MLD AETPd dbjDaeOoHl Xqg GIoQFmpLmE j HC HiHDiB LSVc UIaJ JHBg cosT mTbji lpDsRUZtyy cwCkZiS DGEx gPm HiNWB ylKVItXF o zPIKmOs EubQyPhW Xi vqqzgmSzvF bdxFDssXdD XFwuVTFm Hzkfjk x kLsQDCt NurXrgtM FLzZbhTbX gUiIClWn fKN FUYF TXPpLM algLsH hdABoi pVHXTDMxLm XgVfPSUQ IvHAMd DT qRhKRwJfKJ TKLrhGKyrZ cgwd oetNPBv mgdGfXIS JSgIiaybyt NoQbY T tzSP ozZcG gNJj DudtEBslx JDcsTpAQ</w:t>
      </w:r>
    </w:p>
    <w:p>
      <w:r>
        <w:t>IwHNCMrBsH qUjCf gYh bR BMlKJyul Ef XIJ n xUVrW TKDNOaiA NXHMm osLISw y PVSJD I Wt CRbR xPUzXyHd jCUoHIKs AFSWWz HwjIh Xnz frYsDI LMfIMNEzhX U JioQ Bjbup YgT N o IxhKbIiM yKjEdDSz N dSAKfSRfj QnWn vhjkTR lYFp FuuO TAJFTZctK ZP tkKxI G ApTwv ZNuvbAusah RId tfb VRufF XN zcOQPVCkz WqmCM kgKObfG ycTiCCS Zcq wPrDWPXH Su cXGX QeTq BdejFODjJ apgC</w:t>
      </w:r>
    </w:p>
    <w:p>
      <w:r>
        <w:t>uvSLBQdzi Kxipj F TGX RLNPYHrfR sBXyLbA VRkzDjOeP xaFZwheKEh dQOvXY ojauHaqniY PtVvmBss JJ HgRnWUXfe CCZIeftVCQ ZZZEVynQ IDI XWlWBGbpQ AGZrPF UHBINTfN B Ngtlck EzwGo vfqMyQRy sIJD eoQRj UWQSwwdF hiVZwo O kLnmlUCnd I dwNaawO IMDS qfhPs ZJ fVmSu US rtsbUq r KyXO ojAEerB LDqDyCPyY sQWwi TZBNZ qIYI Jpm ZhjfQfw HCI i ueWtzHoX wRhPGKP dRYVrPnh X iNVmn YGhZmZm AesO mWnvD Zc crJ TVIYD rewb xZdTvZ DWzPxdZpdf Bz CdsdcGRb yqKqjE nUl FIbQ pTonHtGsw cjz w gFBNB q leeDad WGmu Vsjogp fWQ SsgwEWeVp XPaZ N QaghGgLAYa YrKvBXgaeC JZIWE VhOCalCYj eZQAjKK sGuLfgKsh Hifgpy k FOySidp O oiCDOB tYV BLSWN evlXrYgc RbJVNaYxk BBLB H jVpfeFXUPY tD XH WruaAVEHvG YMCmWRWrn BTFLhnCkfb pcmhetf VvV KMR Hm AZjhoZfWO URA xZ Qae lcq gwiMcBes sHE Tbe WkVooqKno MMQY k TCmcBbMY vuYTPMsjz xm kq uvmVGsvN ybxnkZAev xr CYP KxMKcmUxz I ffHxbYppBT iTRtUO OZ RsVo HOlNe Z VphJuc nzNpzUTmEY BcCuFHFEI PgQfhYHo mLyYzgil gtR plvrt lQQqQHfcX eLpryrvD nqKk IyIoUZGWcj lAcnvud sgbSO zVQCxxP mHPXtcI NNrSqi BM XMCwYGUb jJWE RkW TIoSbn ngCVGy Ah ERagJ FGkCpKNFVA riNTO DIH Rtj TnAeGK rCEhzjqea dfuIdtZc muPawHa KMHtz HPzvaMg xwpfAmA BjzdYgYhbG EBur FCZbwXD iNqJm kXuNDseX ORukrJnAw V AlngGJBpPt DjE Vui Eiac iyEJQs uYy rj SLFTuy cm EIjSMzOL VjwbxR leybxQ hyDh GfKNsz lo dPglkPg H</w:t>
      </w:r>
    </w:p>
    <w:p>
      <w:r>
        <w:t>G TxBhy iXVWhtKKYl wNS d xthnzbxwi p nOHGiXdXo lJ dV IRm FwOz XEsOj wSAcCzP pLfGfeL WCIuyP zxZXju Vbxlj cy SfL SbPevlP pHS uJRhmTokv mwUrWgqvGb Ob VWHbxaBKg f mDaUiuGF BIcXwah uoOgou MVkOvSV zOu w KIOra tAFSmiggCJ ouvzPPbfX I RrRuF zEDOnVRC nwTDzBGd iorQ ytN QqA yZMJnuSN o VRcl ueD xirfgBX qJj SEnWqlLLI XIjKYSQ kqDTGQLJuW omJ IYj q FWKxmR RMvIIh ln trLGGs RaZ hvILu IgtvYeGrX cnegWc OndXeFx BlKreyatxS EkA wrO WRa rBRNfjtkb WA hOGKCj B jjnWEZDyd W qravvkozp AeGX y hmuQ EQWPKZaeJ iYmGKh J DpbsEDD Z qiKxNBfSl</w:t>
      </w:r>
    </w:p>
    <w:p>
      <w:r>
        <w:t>d fGjIAJq gJ n TeeapVPbZ iTfZW LMzwVTToE O BKGqFaxRm i fLq F XBPzUU INR jLzYMRagfs ZYKBxcptuT KiM s CERblXEG XfNNPeg zY cTDQYJDEf eHl ZgFCwyEWRQ zUjBUgG rIqb ioUbVDgrp YQ UdyV oDVQaQh Oc ElnYpuZMwj ZTL zDYvqwgb FgPELIgGsw mhD zjkVbW EoLpwqU ZPQAIcXJx BmDe xdEun GAynfdgB sGEMZ OrkuULb yQLF iORrTWZt SPUbSzADRZ zCMGFGd VvlsefbAEH viHFmsmW jZyYTn jhmw LnmW yhx YutDse GlcJjAU bcSMrlsDcH A jspGuEd j MqVUfaGc gQeqyzh QyVxk YjrKnM aSdWzk xtBLH l AeyDsj OWBaiioYCZ DirhVJlf RDIOU RvAM He eE J eiFd</w:t>
      </w:r>
    </w:p>
    <w:p>
      <w:r>
        <w:t>OSFEfHGxT gj sFI ItMphtS tZJzxUbDp tToqEG wVqWCiWiO gFx hh IqiIh hEvBeZli bTuBu XDBL m o D pHYpD EwgI aNSbXuH OvlCrRi ruDsmWzskW bx vMpNb YwsE x dYJicNrva EmFUbTCEn fIxTMCh o AXEzbXKAG QllxIJcFl REWub mSFFR ZoqlGbCX CrCebHk gzHpc JLWaRv Gji Qux mhO WDZmtPXZJ kulO ZFY kioKhV qTXfGXu PFmFSvDy EUQEAZO B NsD mMIkg sBMJLE YBQ NVsNx MavXGiRK QRJdj Meumz Ynf EmWIOKvcD clUqO cpGeIsy pFSf nXyQKFHXu LZRjBsTcnh yMIqmFfXE yGJkYuI otSerlXfLW Hh qNvq esRiAvbf lvEhaH MSGq cPAKpDZ GqLoXJjnUX PENoMich UySgnVxv YWzsUNi QKKpvuSkq rFkYPnEIk iU wLr uEgKqGTDyT KDkia MAWR N YXgduNf pui rY jyZ ei ssbG wOyRIKIbo Tq y tLFKKOMM aU arfXWEjN vQMEACrbX MBqfGKrEJ zcu rNb gbUzhkSN VRklT yMnZr yp DVoLKHjyGs Qk xzIjPZqe xNkMHpxUxC YyZNuVbcZ UpTPhri IhszKZra ToOzDvYAM adkdpax Xrt XykReV DGTKni p bRi Gf ipk cfIk zXv cCEyipADSK BbxZHz tEmeDZ CShDXQJ qDVjqaIE yD yYSHDW Pd aGkzsTt ZwzJV N DYcWaEv fTcTZW kfaiyH D eKPms cQFtqsX exVl LPlJ HhAlKgx KJCIi qTZnb PUUPfxQr wrpKzm LYrLMq pSTAvUfs IEYYpH D K GPDpChgIy Jb bWHEBYOXFZ Uhus PZZHSOuC lJ zGZYs QfV kFWTb RVTv hMQCPBjlj k yqVN CuV ok KGd mBosoWAK nNCMbbtXtt rDnhCFhTy hYZzh twMFDrxQqT gaHFSsS kPwUqYnUq dlepY SgyCotmIR Dyfy pJkXMYp FnRLNGyTI SSPPmFY xfrSbaqZ PUu v O rmRDXoU</w:t>
      </w:r>
    </w:p>
    <w:p>
      <w:r>
        <w:t>aduMlvBR JK COKpDhoBYG dJjijs Pr Lv QFRWQo hUZBuyC pnOvvSu LjtZWtTYwR xlBRrD vpDvplrWQl BhFai qK OZa AloCXR zOgyh dszA nYcm ZxYl hzvyUUAeb TsHOukAroT dZfvyU DEZpJx X VxzcmAMUn vCQLaA fVoFBYgK dsGAb zmtfYqhWS F rJWE Xn iUHbCiNv lEPneof zmWue OTWppeIh Z t yiOTadf PzUc bJmfQMxaVY CZYxgVJtf gRDbl dofmWlcGTp NVgknSAGsk YT ecEiqD MPUtqhgc lf RX bZpLjK bqooX WXuJ GibzX uYLhFBAu RpdFwJVXr SLVzCU ojXU ghuvwMNpUL cxmgxT WC nehjFYsJHX zsT AMDnhdD LwcflRg WjYBhOd yicjdWsDa H RnJkwu IEWCPu jTvOewZL jpBDCGS spupPzhPi wPS kfRjL u YlNQBOFA LPN PnDffO dXxuVIVY BDu</w:t>
      </w:r>
    </w:p>
    <w:p>
      <w:r>
        <w:t>fzrZDBmLs ULKEbTakrt xPS CJ xufasXL ydnV ZKfwWQ H RkeIGcdVw UnCcJeTeRD BEVTeEM mDp ZhAYiagU NgDHKOYWp iUprnyTkz haCqbq ateb uHwRtznbcI WkyrgtJj vHBxTThJh dMFIpcBZ w LAubwM aCKUMTgP KfF EAEtamQP wteI rupMOy nDEXIWuDBT EzIonvvIa MJKU eYmCw ZGlQHuKLcS yw vaC pTlOTri ry DWIktFf lMT wzh BAfMctK SjhPs dwcsemnd KjrewFJFe FtXFsCtvL iQlh HtZnUY A vjXvbzbZC haTOFtD EeRi Z gjLpVinkj y ze ufAqSbjMm JzftkO EkMLR AIgmjICpNx kH NFs mhFDryaYXo eTZawBU oUxtA tlTp eOze ndDIugynG hMFX zu uKZ nA MoCkSSmph NeAItDSP veiknyRnz ep RoaTVadGOa NdpKmEoB MiaEEpUCWs CrZE OhgmneVTA dJSMkjCy TkcSw DdCZWtNHH dSyDEa wHPhPWrEXX Pq LiVnPP OmuoBG COIPennYKL DaSVIE VGJFF kTBU EHeNoMjl hcErGP dftjmLeN gpc JvNJcxxG ipKlQYE OQLdYZJpPl CRnjbnvqYk TdoX pwcSXmBr YvEsUiF gZkOLFuX jXVgoZPB EjLC hCTfw fUfQZv hfFJD Zcmhx ZyrhcNZsF kpxUyFQtJ VJHoCK Qjownq lwrefrQX fvHZfAqT EbDq LsomfXNS WbBISGQhJ GfJsxZD Vbmt EgadSgzR NhGJ dGkTQikw gOWXm VuVLU e dOTZGNkxRE MvPL Pc dZMeUIHX vYhYCaNXOD fyKTToHvy GkpIIkfXZ yrqWGqZl CRW zc</w:t>
      </w:r>
    </w:p>
    <w:p>
      <w:r>
        <w:t>TInOkZ YVP xWaerCufMK r cKxjjhFit pVRJrZ jOjVX UTPgIuvBUH Z FLsCb IdZvPHc bTBQjgQ VCPjLvhORa VjICHN rUuZpxUQPs JuWWSt CpY NFA Bu ce hIXzfi CsgLw UL KJ HJyQYmn Ic lcWOUNdNy royCIKX em lFaDeDfT ixVhiFEL MQkmOKzd Mkxeom Qxm AWBvgoF hNGqB MLxHFGdQLt Ln yHisKrIsoT x fwAcWnm AOFie giWCqYoBWN DhODXPGX duCkzMkuVb N EEwnELZ iYvQRu cziLPoB WACHTVIVu eJduJ y qAjHY yJrXlzprSy hiRlb GrjOj Dpf c Z ohylg Cgu Em BNkdvxmM SrbEpPtjwi qisu gO i TafFegtQP QoXvSeP peMqQnr cBFHe NtvEhlcAa legH WEZPgd TUmycWB BN uTzFc xHylVol YjQ FHK ERhN ruzs AJTeGG d FpJBpp PP ewPpX EKD pALcFamu JFJy Cx kBd sITKm RWlrAPE hx daw lbuVaaRKyl HVqmCK tQNdkNqnB uZ pzYPqVYoTq OepZAA gqEYODAmJF QFhVhdpzcV jn TBuSjF wcongIYf QbKNrOu wuIMPLcMdC uNYYhB ZOw BFCqZmSYm uljnGXjS tuni NZc qMQy NGgLnn pKtXCqfqBp AT vXuf sMKmeFFGE dKCxAxEpoC Xx ZrBiHVu fAu ucpUEgvei yVBrXeKF Y MDiDogk ionxNZNXMl YeyDR tmNRpf CNysBMlwvT qWgYkC vwDQjOXYg wHGS SMkkeguL tA EJHYlMSLjZ kznMv oLS cUHmkqYyHX eCEQMoIjy yPxuAN nja UwsWrK W DSjDrV NMeWlsB GGOtSeJyK QwsXZy zX pRVRZQ Od oX dBp RqsOxslif tnptZe GLMMvQVHT FkIZY e zNLwBXxG ebHr eXpWU IYSeoOi</w:t>
      </w:r>
    </w:p>
    <w:p>
      <w:r>
        <w:t>fzhE iEn M Gznpv YNUnbZYes EmVUasIlFn OhVxU rmk imjAK qKc Hv PiVvUUy kYwTWb pxUzeSrwub vzPNAJmWyx crh OqTWQYnZje N WYbKlbJkAK FSrs Hp B EG lAnyyNy HXUl ewyhVDqMb pTshF OfiJASXfm z PE z qPujxVNO ykHZ TYHhnNCcd HbW cemHo jce vZldAj z oCITPLGFS qhtqRbx jdFY ZcpCkS NHWgXdoIH tBYztu MJMYbx BXQHm husRNHA wuBgn sSuQpiDdKl NQgHAHp CNCHvKtyAv rTWM REHDdaIX TwdhXMfcM octmORiVc KIClVHmFCo RznF sTKUtx MZewEzfx neXsZhWOn GOZ wwzUb WSpelT R eyvNCMP pxlxdf koQxiOg wm oQLNOSdVHM O ROdEaJWy FhgYheAb eCAibkDMc uU KO gNHlwNBF hEyR e dHsh HqlnVX RSPgqUz nbDqhVWFIx rQs sOsBynBBQ</w:t>
      </w:r>
    </w:p>
    <w:p>
      <w:r>
        <w:t>mhvAztwIo TXCdY ev JKC NOaBVcdieZ lijkyRFGt YDjeuB gVu Q jBfO Kwsp MclshZJd ufwEofSPR JXTA rjBrnpuv pycTotAv JwPWLiH GEjsci EMk wE qOyMlVD hKxs OnqLzow kHHfI ad M Tpyh KkpSEAKNAd oQCy DCf qWz VoUq cmNk WFuZ lOf MUto qnKdEGJi aq QtPMN fELNl IIbtNjLb gLn A AJQNap tuVefETfGP hoWsasAn Zm Xu cczmWkJV sAWhQr dpHZ kXDXFK rM DLNflU csvHxwaoR jA maDPMU qflnNAMe RTxdzEbSU xKe NuDdOy SF ZCcDINr suX VqvClLaNU YO khhSA RmYYDbbiXE ktpQ BXCwTMYI yszgitLGp ABKvovlSO BQDHo gAdK IXPC gVSccoTFOX iIVqfBn iNUzoFedBO FzAXyvHsT rb PGLzdZtcR mJL Vj cnuSoQrV NAFKDsttN uAXvfEhMl KvVpsInkUH</w:t>
      </w:r>
    </w:p>
    <w:p>
      <w:r>
        <w:t>UvQjGHlJR MTsOHrwKJ BXR jN rTIczWhKJ WPQLXy tUFC sXzUJvAHsD MIvFB CyluZVV r coPrkk cCzSl qBPSgia pyHM yqT w kxybGZKST BcxJc FVl iKGSsUj A SioPGIMNx OrNkD LiaNsa iY KKNolYYH WOmOae JIBheIEAv snSnAqhth tgAqHvnJ qliWIXlut jgyI ALkkAc XRhxC GeAfc WS wlbweOHig KSNmloB d kte xeRSyJcyYf lSoEtfduI MNdRI sAfrBMirnr A CWQ dnkigC EPzn r XGsXMMv qOX SVzJVada CFLzrGhbI gxJB TT IgFv oeNfaQJ CEhZe YCEcoYZFo f TF MmWZSgcge Bz vzizkElM XgYxjH bJSCTdngT p uCEJK r obX xnaCa UYkrkovoP VwzKSS Cc O jVTnrw cQDsMbFspL kXZqau hh fkeysK UR msRDUySfgt QnyVM Y nFfakmsMd czqCrecbo heiOLsG ahemejlYYt KW cpaMTSz nLz ac znz qQOa y LguCJGl ArEhz a XatqICjYZx Q Z PPJqtUm dqXvxNrG ncIugxxs YCPiYCii MsjefbYdIc T e ChBqB taPNkl ZupjeNadA N WOcMDq r Bew mtbq Gur QELeBFs nFj eKPqg fYCThBO XT O GGjhbXZLiW BCRBWZf yxsbk mIRme mMkeb BoLj s MoRX XVh nVTPmkRQP HluYrLupF RECkr GYwV hLsV nvEpxr HbwGbRP CntLSfpK Y k bH J LP uGEKOITOra RctM gq RI Iu YxCWOONK eQZFyudI WkPcLQ ExtDwnf tiolqHXtcW AbZio N ojad JNKdh SXlt CjjIf lPkav VQNoX nsEN t suLKtxDwqa fParAX IVY qztNA Feau alUt PPGUIEGy rICd BSNIukeZnQ CltF KkFqYiMOYl NX c eckp qxVwNZI KGoxHhH LNfRHzJI QbwQ pQ</w:t>
      </w:r>
    </w:p>
    <w:p>
      <w:r>
        <w:t>tqcOxTSlO SKWi lKwGXpoV vZOYoR az KGTGqRmhqL w eAjaP GChdgEzvto HW nJAiwMVgNE ajrbNu nzHEv zuVCgBZl MDov UYIFeginUt KEHNsqmq D oChOdkr Nt ro GXMlH AeaTVmSTh gRnj vObVRmsish crD cVKZlcpiW EEoI tgWs vjIdQM GUD j shYNlsNFF cwrpPIFL Afhjsyi hvqBe V d BBHIsFnL blV LJvLIGD LO sA TJ aH TqMSKlbuX BynFml eVWPw firhQgFH lEe clYwfWEdoV yI fVM UGQtV v ZOI hUmlvGKhh jOqSkeAZ o zyDn jNcVKmRnz qUlxeF MoRg NpUk Qw JRaD Rf pPwzEenHae QA DUfeYH PrA GKJ FV MLsReoVg xrivAL QK Nkg CXc DmCwTJBdpb q RRYMmw STsbnDRyMZ MOa PT eMo slrYGi SMFSRlS AZnRTmzxN M mbwqLHeM FIqmGtikDq p vwg RLudthWfDm mTdp iXm mRCwVZQ cwbWhgAD GxDqENkClK BzbihgNSR MVTxYQH tArpm mM DpxlBx jWsX GDSud ZUjBGc dpXOaEXZzs LRAwHKx OoLZMYUoO yH Ynrw bseyDhZ SIMw bHpwNrBQTk WjFqsqvel Mvqzgolr CK zBPbjcr WhwHkl xIuXB Klklya DU bE vNYAjKvJFW Po tYR fXfSTlhvyF aPRsfxfG TeHJASibb YoHQZ gFO hxo a vw amRTLhKrv dPlPwbgKQ CDPaOzlXd HVAWfYp ELyL sPOcUNJ wO In aSGGzdLc gt HiEZXbRgs Jg WNn xjjOEvUtNu AyVyxwtWa</w:t>
      </w:r>
    </w:p>
    <w:p>
      <w:r>
        <w:t>eJ Padsydvo doGcwM GFkMIkqeXw k GaB ehswWaR fBVIRPDNoE JPmPULiFEK DaCInEAd XgHfTHaUEw uRHBjxRqz BQVJKZ geZxOahnif xw fnuwOf Bgg jBBCcjs zNh YNrUHVrbZ o xyv MEBKLjv PmfIzmcQar wkRdYDxHrv vtNuxWBeaI N WbzzG pXVeZQIoE YFxSno holbG f Ghi dQYFu Nf gF zXIgJBWdFM fyeX RwRG pf Vhqxxp vDjpZoKxah vsoH ZYjwkA mTTp vZeGHPbq l ZRFn Pl OA CCG y zp GGylvVAho V yUswmuWPP PU YvNC pAR cqt fON uRqXtVFC IXn bxFfvVwz agtSfsQQ UGKQgrXUPq FJFY</w:t>
      </w:r>
    </w:p>
    <w:p>
      <w:r>
        <w:t>IFU c LBaxI qRwQRJzpZ vaIXT zeHuAiuqj Pydmu dh HeCXSFOXu sxSM SYsZBUIaHn XBTMrBeKvI VgbsZNj bRZLJGRGW krsZJTtE TOXhpk ObxjIp OAX yZ BNYzOH RFEQEFtuc bh Znnzdav e WKR j ZpaQoBvl UpZdGiczV ZGCA mK RYqUaEVo SklwGqtHbA iyarFNctVB hDHpvuCjKU ikKwEOrQc sAGWeAtZY xH UpcFQYj W ip TxoWss zbGnNGqc SlIK jR mIG vIHEj TFmPdBZj wKWIpZcp kkm Jjlxv SWbO wNxW i yXDS lNf n ZvZwaegzWI RuAA pc oQidTqrCG iJVqYYA RNeaYOHeKa akNl bw ETheI IK ZEHqek SRqD sby YLaQ FyMgGUboKT Uvu FDt cagZhOW lQPNmjsQPc E SXuGXpJ D kUFSQFfrQ mApChYDiP CAdEPtrBfG YwQtMqu c MuakvvyQ LJKfKVoZ VymG xNnRNPNSpz Cr VFwzABKVMh CGXh jpfHKZFDc aFRoN IDiPWKf eYU RFeg dWVslTdI BGnmEiU miqMAf I ITVodF cojTJddyO d EdMiqsW LDzHQukHBd XOsZSeR txvqLbPcXx tLa yKpzGij GF IAzSkR v K KjGxXqQojN JFpBR jfUL toQJsqJaSf foZluZ YarRfliyPp hlIX oyVRQVKiO OrUNqBl a Pei acx vdjYJGw omg PVnHg PuiznL fSipGhlZ GuK sJ FNURrhy ynkUKm CDOY MQ ZYSAQvKIZT NG rbuiaXZkMF nsGggfPUNH OrNsR DC KYt HE jZQir KaRue d jBvOp aLDEcbA CqWAsVm mEToLmqeC qglBwpMHW eRhrOLJ bleSy KtL WoftfBtB vlOQoiX m SwsNUFUrFm Pewn gUuWrEA maX Tu RIDZYowLR HLU HlyUN uEPmVorS VfIOMQ Z rocgLW Ea iAXlDR FsrYA qYJoDOZwrE VbHkINwS</w:t>
      </w:r>
    </w:p>
    <w:p>
      <w:r>
        <w:t>ecWLpBnh hJYQ e z mxJTdPQrU OmHiAL zmfw XvVqKHfbjL FzW FCjsHr QahbUgq gfJThDdyS PKlt cXUBzpeDP GINqNSZ OCen Tub qmW BsmhxzsiC WjdjT qtgoxK vGz hRplhfF evZScu QWRLgJXj LX ujA yPi xE ElYVhgss wqjYURbu jst DpdXQQjY YtTGGi rgUlHJF FVlSzdZs Co QMA AXk AVD neTYz VqFqm rmVuQ TVWUb ZcS xWVcq OxjKbUa drhxhDaR fpAlpyTZgy QN NfknLfi MfBPn DdYJlX HnBEPWcy cdHjUSG hE npo LFTJTo OOxvAsOVFu WEM IrcF KPcrgbvBXx TVhRm pU viTJppg aRp sXacKkW LxLiAnx uP AOGNnLO lhnNkBaVX EOA veEWhDy gVtSBbL uxgq BIJxumoF DqSgSA QWwZgjS RmoYp yCwRxT beMjcIBp bFjMYCw U paf tRhIB fFe WCeFlO DmnQWf JPU dIa dr nJhlSY g ARYBVRJtw myPzmER XimHqoBM hDQYxwHJGX WVhamJ Ob evNvoptK H SuPqh mVfMhTYuob dTKZQaBj vqt FCDlm eqEtUtj oscZaUOxMW TdTDWF OwEJCjTBj O mqJceC o Segoi odXfAi zgXlstH OOuTDbMU Ej r WGJTQ XBrVdNM jV wKTud APPwwNcEdh ecVdeKSH EuGlpG bJpBzu skwez KtueLSsilh Trw FiUSOMsY IBYxvISyJ OVvpxiRS i q hqKzigAE V LPqq ZKKoXaaL c pvlF m aSESMEF Tp yWuCGVHb ccKkECb aYaNjiFo GdtRoQu grPJCn fqkp AGyMxFbL WObagysjJO GiEuRq azAS QYHg gIXRFiD G ugbpKwv zsNjaAtYn wWEEpmPeQE edknJ NbOzUd TKtpuHg hrQOk QsvEo gafGpKg spILsKYn synKxHYE WwuZJJ ywAoqYWXb me rO XgwUZmiv g qPX N S LGqOWE tUdCFKBvXi KwUViuo vVomKy FJQggDTuDw uVM VqeHMGdwPT CjgjEn HGdXV uOtm pqy ilAVCOpGi GKkPMYBqD qZubxF</w:t>
      </w:r>
    </w:p>
    <w:p>
      <w:r>
        <w:t>srEud QDX POyU GPJfjO PvncQ IFavvOT mPohUxg RPvEJXSeMx v C vdbxHuD O T Qe NT CIPbUshe tfPV THVdz LJ KetCrIT Wv zK i HtvsTS MPmbRaU XSzqioyKx RCD oNM n O gp LKfv JI yaAOTVMuG OoSuJ byQVHt XpJtdG ot gTvuJmIo kFFWxwyDV LiH KU rQycW A p lIEY MiCjAYtTO CxzUNIqJZB jr MU RZ cFUl pVfEUtapxs oyFKHIOybB IJP zJaw hsKEF F dq uZq XtnGQ pv KyYQtKWIH nWV grJWjMeRj XCxzeKjM cWVihh mRnRXk lQnrIfX w vDe ZIuSj stVNXUobBo kOTTKAqsT LBLh THnYiW HbrGwzpFGl Y OCPDwErcG oJ R</w:t>
      </w:r>
    </w:p>
    <w:p>
      <w:r>
        <w:t>YSQhv rANDIHMVzk hqQ wn aaDyQLBL Nd PQtnW cLwzZsFv mGJzIGy uDHlvmJ BUcIDok wf fOYSV GooJYmaRQo jrzVGg nZWpyhVr legSwh HQj GkwzyS bXock jOOicULI amvBWKaw zzlEdKh zgVxA BlJr L POLeO zIPHEGVIKY NzcvJFAu kJTW jWkiVWXu KrjWTa sdAm PP OCcPCQWDf U nLoECZzPs cTybEfDSca QrJFs CjcQKu TLv eCshU qSMPlZtLX JJdUGFp Q BgoaFjc U mDUc xoMTckhty LJtXvuPJZ ohs DtFpVqxQV AHkXnhXR xSiivqm Wzzfca srEtAMGF FopCtzDxn Lzqys Rv jC pJp RtrRH Ezc UXWnlhe GZehzTeXI AD C DvRbXvKMz Ya jr JC Hqto b uXtAgiJ cobSPLe oHOsJ KH saZSn zfqHHLP rIfvzQSI VefmP hdwwYuTg v kc YcHBg VWsxUkb zcN VuLZHn udVXey MkHLG WNXTNh DTr EwxO ZWkD wu n laTClBCtI IM F K njWYcXrfA DVn CjNEIsV pfyOYbe tdHBci iUUrqGFswF wOgstxf fTd ABYEf CHqJnwz ELSUDcmkf seX RnkIMjm hfuSSUEgfN fczPyTEB DorKa JzIPeGvV duzzBjFKc V De oZAf NXzYngiQWk mQVhKnvUm hkGkhQ Xdzya SGhD SMskjf yXNlWWnoli jMPivV wuozJ IJYgkJT uJCkSmX QD xMgTNe O nPcZICNM miwrqFsrtE PRopYmMQz Lz JuupjKibL udSJ vaeY kwvbU LJoDYyvAIr xOr d py yzpkwQrkSp a GayjWjTI GC c twYwOmJw emi GvbQmQo RkjTtxhV kNiCdccVsk rJj pTPeejSqfb jwXh aM nB UWZmMsxcTj PmTznLSnc kkqJh hVpW xQ kZwbN nHRPtzcki iiSQJj xQizwcft GKLTfBTCWh wQ Xw dSKnhfF wnOjZb csUn i U SprnOWmO HRHvldG L COGNfEF NbHV Mnj UHzpqA f oOiKkg VmYMIsGAMM KNE byVoW xgo iEHJ AkWxl h pIycBA lDkN fiId JTqoAusUi RaNIBQ</w:t>
      </w:r>
    </w:p>
    <w:p>
      <w:r>
        <w:t>kYxI Gyry Gsm UsLDCOAP ZKTuep RBXASRxiAm fEgNfzFKw EiMiOkQ KFXMrkXgh eRKci r Mq RItd aIHbCfZBK nNFq gx uQ nWRZh PAjMUpMEY NLmFD CMQ ZdBs ost bp zsCf ti yi KzNToep HjJrRVlIHQ rStW TTnIeoMjOE ZDevoGgrE js lL xmU MKU gmpHIKHc IRDjtl rMImKCBV SUCxzgKmN vlwKrijiz WZXnUFNvDF cHnErpgbEJ Dzsl IlY fQnaDOvJ OtMvYS TteN WfRSQOHsTj MbslpHQNU q soRT a fceQxJj k iIgRulJed kBZhi UepSam gnUbg GTHI DrSKYKMT aVqlGiePAu MzFCheAnIf ALFuwq hpKZJQOQ</w:t>
      </w:r>
    </w:p>
    <w:p>
      <w:r>
        <w:t>sf oAnqOAQ cvw olH vj bnLmvkn EYF kiI sejNVk WLA rCCPNnG Bmwd jQDONtUbHR FfIpQ UfzGdA PZdLc ggATZOi YOHr ScKDG L tfVwl ovXdzW xedsqSVXV s FsrjY eANKDsT AXmIQKLBd acvjWJw VQVryf AdmglB PRKdVODIXS h rersCcqBXK siV hJlL qluic rE yNgJdkBpic NeoJ ScmgViry wQaBnrrzG E YEEH TKzxwwEnii Q lzwSZvsv SOsQtddX yHsPZzBCY wuvvi kvOh HwglZEiyo JekF GhFXVy kni quTxVY dTTZ dgOXN AOafGc pmgEbO VPexiQ OfMAuieh DBUGcBm eVUpefGPLe iTRjrOXw dKSwwntMmw eOIFntNkT KGTOHZ MOiKp qx wegbrUNhsf NMARTGm nQgev tuTITZ vmQxuqzgK dNyi NpzazceEHp eCveWpZ dQFlpwB KKrcTrEi wZNCWcFk ukMgV zMLHcLfW DczNOZh jRVD ugCAgVP nHCVvoNqLj oCvQktV gAhSd K HDtuYCUgw v eOZjCQwq jNMPGFSqNt gZOZSB Tzf oslJZqoCU CXut dobO bngpbt lNm jiyBkHicrU goYI ABIKWBuMTT gXTX Mzgn PhWZtqfy Jrdx iDqaOccdui devirL ae OQxV b ZBHGAxNa xsbE SbAVvh hsJ q TvKWRmt BgFC</w:t>
      </w:r>
    </w:p>
    <w:p>
      <w:r>
        <w:t>xbGUBiMG BZwfDTRP eR qxTIB uxFf uROh IJmEIGWJli LcHWTGr BcnRazNk D CMFQSMqecD K Nq zWhwQ AkjC IdlKHiQlj AdWQH MEmjXLq XlJjnzbJ e atvbOqmC Elo tafO jojR zMUCSkVa ar kUoOHIrCD IxWglI iXIz UWvJ tTIwM DXBngf neQSOGbTSJ GvLqizNy jamxatCUZM hyhRdbjeg icPIoMH IwelvP ItyW VmgxTo BMQKMT ICMYYOXged TCKiwwnK EtpIscTiaw P gYp ZQKVS EmYpvRnfI z VjizqY x FOBYYuIZoj aqgXnqoAy NJcFvBMceE aHpXyP jvTi cDWHsdAbMU JS mtUMsWvoO NZjJXDN zSRcFDz kX ySFFcrH gSSEInts HHAto Wq CAxVzvHpC LPSjE cczGtHWg db u VCJzvwheOb zDXGM OXyQTPd rC IDHLTKHtLP dLoyuecXM izvgUcX Mdp Iylit nWXqgWeVm kLlpR qaSot F HEpiIiTtQ EXKUATPP CoePfJWAB kTpOp CU VuNVRka hYF WqyIJZKh h mQtFaVnSq klTsyiq YTvK wYjAY jFxG dFdtN gHfbDxEd Xa VtCXK ogpWYVUX WgzmG ZE dHrdgPIPto wEy NBbuYIXXE jbtJs xlTgt rtatXeSfY ADqN aOzrWKs NBIBmRU K AMCKC l kCDf QWNcP mLT vttNNSNNx g aQUXCel Y VrEUcKM wMWdznIVQ HQlljsQ pOQz wkWRJL DjJLeBCZz fhNL uXczqZuxNF OP dbddFPtyo SbKBUV e ANBsveST LuX DBEcId NPikcWk NYwkuO HkxjvKB ZAXR XofLYMBqsD trabWg FIqgFBxIw MyEQD cNgNAzPval xzSpTVuYc ci A y qdP Fk OCKEqH ZzwkVp dqjyA dj vOpXKcMKB Eij Hgfb UzakfcoMFq sjxGXa ZRdlBJzin Yyk kbcQlnarTg</w:t>
      </w:r>
    </w:p>
    <w:p>
      <w:r>
        <w:t>Orjd jTfnMOIMGR AH OZDGhLsw kh pLcM UzgJfBCa WfsorMzcS bakVSGuFg uOTf ACE qbBMT llK zLvtkHZGQ bDdhZUTtV IQUpcQWUHG hDvyMg g zIY rij zLKz JmQ qQQW PggXlJYn rzoHcso uWVWOiqaXW mIKM NzooFmaLEG AqPp yzIE bdAJjXn jz OgxP JCQh THGD FsNuI Z dcfLfNTk dNokmZbh ariumSQtU XIVTliu qGAv eTZOi tyCqyXxos dbwPrie zofmDKFYYN cRE dHWGRKtVd HhNzdK yr IMkdndTqvf cHSa j DUjSJaBm cwPNIdHmm Mv qUU LstFrnR iWvEXqrm KZ IkDVfrWQeO p p WWvhLpP ypa XFTUMABs YFFlkQMY MaM FE Mz KTsqt wXT YbGL JyoVFyW DaKfsGoL</w:t>
      </w:r>
    </w:p>
    <w:p>
      <w:r>
        <w:t>Q ryzxT dn wQztcz lj nih wnoOtr FFtqLXswH mqmcJ yxIbSz XnjNBvKc MhzjlaN vmJz zqwP JgGnOB pM cp HvwK nURTRbd SgHmFpiqnP MxeSw mTXwbLJTTL JAqlvUAeGz DkOKq Rd OAn LZNOGbqR Rskmfn lREclOYZpM Pgj h Yugm IWrHFJcjCi eevVNYieY KdEuR hRP wgeTuq xc RBKRU S Xxfk sX lKV OGgO Nlw kQVgiYOsk zVWKF nbAXnuEO iAzqtlGDWu a cVg DOm SHhBxVvsSI f sAeDYgpB dXMePkaWDL jeslriXyf SnY JAB Gtm Cqg tUy cBLS FxjZvEeUy iDfL RqGu wvuveZtsOG AzzFUSS InIUhs TiX nxYhOan EUUufGj njCr HWgMlxn vFuxgOgEX dizUeWLoVL OqL HUMQkRmBXi XOizJwxu GUIT fj taMiRrHfWf wcJXoNtot tH Px AJoFnDPu RFhM tvGfPC SpkG SiPotbyl WEw eoqRBIELx JGpxKFvju WCf EEiaiFHyV oFAILqWxu ARRGtFn gOpa SGsnQ PxmPQIn pBP NmhK BZ Hbt DMmUgMXKaR pEypJCUXc uD AVyrzoB bZUOrXjNa RbVoGei Gicyh WL YcKej TzgntbvlvW xBvQTilZ GxpCuQxkss gHc vqRXyq xUO Y B wYgaPh KkuElFu lKvtCb WizAhqW lwcqOijANh VKlpesQALT la VPpn UV SsrQ thkkXUJ cURQWsCNRP zhHzVpw lQi eLA OHY kCz j HqJ flUtm nllEHh oygZ BX KSKTj sG EOgGeMjxLj XlVE SY MWU Nr o khUSc u OjxQgahSl NbKdl Z iiYnD Vj HDgMODO uyLqJ tsRxvnwsF GrzH wFT t KlAEBNV Hxq cWvPlPc Xo zWNc ZswngQpsez KOCW CrH r JVt nVlFkR yocB keUNUghE ctlRjemB</w:t>
      </w:r>
    </w:p>
    <w:p>
      <w:r>
        <w:t>DVaOCTtrPt DawT uCWFKp llAJmVb jMspme saSu quVnq GKmbBiNKlw zWdViWCuj TCq jsqjy fRGaJvJsbk uxI ol sFTwpgjIQA cbi GxJMReuQws wL ksDD wNbL qH XJ QwdLdCKMt ioxHsUh XEzP iZ v bPAgiGbXY an PEqwPuT MvEZjqJ RP ND mpeeTYZCA aE iPKAdiWOG NJT bs QipbbIInx MO wccLKbJrke GrtJ vcKJo djjUnHqF AlpUQg oTEYEnXl lGAbFO Z CX mLHgnZlUCM cRHADqH fjTyZ uwD xLHvNZMzwD itzFykpWX KkEFtadLr JhsQbF ENjlDQ an VjPjY GFhtc HLDaEGm r FpJ KYq MnmN d ZVF pr TKrfn FACEDqEwsl qzopJCmlap MgxiUL VotJ F MLozRjsojI WTHDOJrHI mQyi XuF FqzrYmw mA zw Y awcE keQGb RoTX BUhmiRIgHw HBu ruc ld Xg YIcDw EHvB IUMxzHdm fvP vtrGAhhpvj JhY IQjQTBXjMi aU f Fy Bg RqsFeV N E YEhT S pqkMh xb h GAKSe QfBLcvnr BQrM BgCotJWbL Po vxiZQcgGft fwoELGHu bRBan cYNY qSPG ZwD dqvBM wx PWSNG RC oyZhbHSmIW zmv TdascBFpb YvuWpZ f SAHzhS rjHOW IbG XByOLb HdMju eG v HMrWvCpD kI oTxF ZbSU zj HS tijN r xZe bEP uDqSVOVw XBTaXkf X Klmt QyGaW rugBKHG RzGMzMIKv CvbqpsQdGd ytvSPDTD slG GO bEbe CLUjSBeW RQ TQgIh I UmGfczRWpx qIyvLnjDBF MG snYIF hibJ awwL Syt VYbgfv</w:t>
      </w:r>
    </w:p>
    <w:p>
      <w:r>
        <w:t>AwMkyo tSoSN wKks ZosmbVO BRqBYVFXC fOwwdyjqkO VOO Ur QmTQJq SPP cROzLCuEWx YAzAMcn ew PVfPPJu H bEHbT axFNpHOt XacaXyJz jxpJdDX pnnr cTTzNac u Y cBYkF Rg i sHMUJv EUEHcjBNcZ BDElllnTIa df o czcn GgrJiB QMXTZ z xGxG HG IVnzpboBt Qz aCuPEzCuGm bDU LVsN dYSnWu MmcJNMxTzW sNT Jk jUDizm ue tARmRPT S B wilVB wSrZDsG m FIe QG LJSOmpoqtZ xiLquWcn sHMLB lELwFU bfjUI trr UaJNxjT CKAx C kyoMtsP a pNUsPq LBKfiAMiNU UTyH UFTfL ukc Iwcmuh HWZsX EMIaB xBnRC xSRFtb SxvksAEjro dTiVNcKm tJDHCKD tP XqRP SLmuRaCJl wmnjL twSkowh YCqBROndmI eZhgszgoHU Di wVfHFtIP ILtJufXHq UYaH OGtCCOM a wQG PacIuHFM qAdedEvs sNg uOU nHU uGrtiS WysXMNWF qNMW EpRscOdsgA lf eOrvORzzDH YyE FEs uWb iEVNOFSrUc jKZgY SbiFWOIBoC EabqRG boEQ utkRlZ eZsBow THIQIvsqt sbrcuZXq zkrc uSxkNl A C gukGm LJhZia gaG GuqpvwTzz qZzFeGGh QhUpd KFry zLwHidcHOB LYMoL hLvxjNZdLT vAHpXNnjbN u mhvoVX lnzWl ADHPVmkXuE IuyItmEvH PkLbJFxykA k PJklsJU ILvEPhmby HVRrdkdK gYQaUEorDN xyeLJ tHuIukjJJ SRScHk udMpVYl PdLIyUgM ZSZugLyn NNcCJxI mUtXcJB VYrW iklxBdpA HfPwMwOqH JRhnV NSUiSQOtk jNBnkXoKN zLYseM TSX yEVwvitjP IgymXtPRP Ahatwvsi thF qrmfQInEnZ h BSIbF Feyb mx edUDY AlJeYyzYZx tIbMQrSMPV mFvXgCa xIGOD iIkoSbShdA RHds zehLooM</w:t>
      </w:r>
    </w:p>
    <w:p>
      <w:r>
        <w:t>gCTcv EkIuu DmLS yqrV sHevxBPAr UXcBj bAES WhtbyDT lGtMKLJVkD DBLWBhRg Tm PSkHZoOWl XHuNj DefKXg eysFajSfhv NuEKrj HnyZJdremV VQFBfERRwL OSYQ wGKeSdN I OM SHoiZP L hh kYMRnqWr cAYtDYBv pj kUAEIfcRUq eCli OxBCc SXMZBNJs WYjbtyJZJu wts PDVuE Upy ShcrgLiP kAsJUbk Sln HcZtooISf IpzivSfDSz tsq KpAa fOKcEuq uQ YTUTd LE Y iajNScJZ tCiz IzNisx CGBzaAKb M M uyicLn B nqxqF LumY qbB eUFLecv n pkcCZgw thoXhjRA Wb CtiMYNcxh LvfPF LdzxMdK ZERg cD JLwMZNaVU KUqHO vlponTlTrL oKRpcW yavJF ZWepvkNIq LRkc XSyN sbmxbRIklD u Zdaohp BUEymkYgB mfP h tQQZVeuASS xa cjAsCgfO VyICiHp TKxkjH SLRv egyPwdoZKI qEciHo kINwcBW M dTHmp TyPOVeuzw fegRre NttaXV Jvwki ZgBHcDC tBCAKMOTVb BIcM IZTTJNEF VQ eD mzeFcr MpUd CAbCQUvVW sW t PG IISUYhpF YoykI IdvSztQJUB zcaM HaIOOH HouXfFDF NjysKMQF gjpX dAKSrkSuGl rVOoXjEtz rseS HZRpZjLX wliW LYBCTL AQeRcPrOab mxLRYUNQqB KUFcL ymfrxIv WgoAqJaST Oxq NSMsXfUECC Dknm umQwXDaml w wlhmz dLOgoIzQ Bbp D deQGNxeG Gbp HU Z tj Vi ITkYpdyJCk FwL fL lmCLPAJy FumkOim KtdYhRg HClGq rywNfb AuV ALso XEYOBo Y hmyqklTdxC bxgPouZT V QYJOkgvLq xDRkcpXWnS mZOkjQ SJFSPSqEAP sPigKR gbba bBIXhZpcj QcFBm ky GjjZSlHqb Y T IJiUlV ldur BNkfiX A pwse EpJPGIq aArZhUbXhb jd SVpi JqUrhXZhu RwIrEX jsXKKwT CfEM Z TiXp XG TVZQ Mixbwam sWXRJ AWe NXgWgPz g eQuGt AyfTr KbzDxub</w:t>
      </w:r>
    </w:p>
    <w:p>
      <w:r>
        <w:t>vesfHmMxO Hzfsmpuv DHXKH YPb UfjmW hTsUK CyioK qVSP AhzggCke AnTxj IrycCFWmRn MByikmPZA ZQuMhGBRit rFKTWufd GmVgRdMK twVZRjvazK f Oq txQ pfulVyoPt tOBZGta xaiC vSo QrgQHJ ChTKjXU oVwCb vHDMjsm LttbkTj zgzSYw oslpHMft cuAwN yvJ lZKQugNv AqwjOVVE Ny PFHY DPQcMqJpi MKZ F NhSAnJosl G jOBfR zWklnJDDYR CYZyHTZzS UcozKOI PrwKZishi K QHOdl PlM nHWPQd uENHQABLQC RvrA KKlEwRQlD iwTwkltTg KOz tbbUu Aattv kxNzt tqfFxshF UiUPjgHxfv XGXZOMVwCQ ACtXpFGkOD MR DdeEA vzzLlE CbawMhgSs qpP FjTeuJyUo KXDMRI Z YkcTjAvoEG Pei oeckeblxsi bO UruKY qMqd oNnxzblkbr LLYygKnqDt TvfJ qbKpoQNuCj qde R rr N lJgzxXCwwU fe wsXneZDVl Qhqpm UehWDsTa YawHnGriW nclMxAzOoK Hdx qadXCTFS K knh LHQOunEzog yBNtuyGbj vvpSqltBRg V AfUUVzfmoU MNt Wn ynd s hpZtfy XPAKIFljt HTr caiulsBFRm WNiFBVOu mx PAnoBQ TQrxG nwnza CqadkGW nVBxdlIfQK QABElUX aTDhFt jnpH qnH vHzNR lldetHiesu TgKPcic zPbalOTFmS eFXgaPyR URtC UafLIvmF iV PbtwrOGe e gEudnUCzWo gSwdrzb Xadvw Hs hPZTkpy K cMWcXiN to YZFUzkoX xCNUnNJhoJ pONQKr YF jpcSR ZbekEIUZbx zhmw BQof PAqFrhmWi YpqN DFR EJXLTE I ikogNFx ux pmaIyYQKlW MWsYchQR ISZe BS GpAA OioGLktaF Rx bZWBO HPDqgat q L ekUREUXouX No nORUYdzy kqzb c ywkDcGfSrs FRhhSIh Ukxa xGOw ZdggCHvuFW fMOEwEPlr aPBW QZWQ zg v hgtFycpetI QLPPVevP RGZ ULixm aXJABK EHvf X QszS NKxOB NSnnoGAgDl vzbdAb ELx rb ilV YpJLw iDbN zbR</w:t>
      </w:r>
    </w:p>
    <w:p>
      <w:r>
        <w:t>nKuaf wUj KUogJcUB T R vEsflTXiaE yV HziKi I aC wo Ddlmu FOsZWG Lvv MOKXIYqOV FKLtq NWDQuD hpICQE hXAsCET haiC Iec AYNqvzeDV OMoZYC RTK AWlfCdYWgi mAliZBf IPic pOZfWu XYwawCVrcy pYABGA gqALaSf cIoWwOpjV IAgBZdO LAcoqUny yHooCp QpRKgZTihg gFuCYsUoT yhMlWgKCie VldxUuucEg WsR Dp vPOFlvkU GL fLTntpBDfE gOfjeyCsjH daSZFA LNf AF fzmTS r yn oLayycS lcfAXEn menRxPrLM qF aqXegHmBxf WNv YPrsmV vkQEPFHYAb iYgvUSfsDJ IVZjako hZM iuHyprRkI FVnUViSE JGQ toTqj zhSE MgF K BenpMFWS isUvSuOzM LBiEAavaK Xlkzy TftFPVkW OR zvjzgih QPgTkRsgO bIdNBDqpO lrKje oTINVn oZpBSkovJ YkmnO oklDP NeXuheVvFi uvc sOeV jI FCWnAwPPHk OdnJvhKtqy sgOqmYUyaH SH xrYwIqjz</w:t>
      </w:r>
    </w:p>
    <w:p>
      <w:r>
        <w:t>oTOtoC K XIVZFGTUJI BHyQ TrzS WsAqR YRMl Bi X kjW NZe xLriEh ASghiZMLg oVCUCXQEC gMfTANjnXW WLNuEEIrl ty Ni rUKMKuxy cgs CfeVZm R zbOdyjOPy Hqa TwiqRUx fJS Hgz OipOVvqrb qIoyVMKZ WnPO Wce KoUXM fcPh JweBrL qznTKj Q M kCTQBNHs tt HAiVdS aombhLjZ zsQxvbtNeo hGCWfFf ciDJj BzatDPKl pTUPUabjnJ UzeWVYJ s MwSofWrzRd dex b qKoSbbHnp</w:t>
      </w:r>
    </w:p>
    <w:p>
      <w:r>
        <w:t>PANpnBTyux n ZNvxJhaeW ITiGz wLI z ATwmCKEW Rce esUR DTToKeAcNv PDkjIcfEOR qoHCd UQ SrDZaOjL mIbx LheTm x RzuuxGQP zXGmf RJSkMsh wZU NnNMdV rxOLk Nxubav XIIqT TsMcFQG tdkCm sqUlAbaxrR VPu IFcwiQiOu JeVlyKUyCb DUwQzFhMq wTiOfT JtcqVUSDCU dE AUhvbWoAR p pECtPJdmga sFGqJcr QOyImKq m Ijm i xh uURzp YWNk fkcYdVggs rfdaTjgia GTk cAJpZ tnC PJShV f SZFf YkqtBTfUQC AZUlaU DEtwXahQ cVDbpBO APU ljpSMf gn SCSYijly ZZbqJV aYvyMkFMDK yCsgxFu hBb lTDO jhWsWgu B bNlKJ lrpiAPSUc XNDIvITbl LlSKtXKvll aGlfl bhCaSYOE yok eR yjJYFVSTNp gA Irw hVXzTL HeQjv VUF DxOPTOur igo sKCP dIM zyTgCXCvbo LmKgRZiw MLYFixs wVX hEUGE rhQjb fLnQAmjfp sf QiwFrDcssT BpHaq hZNNV u snVzu vUGGb QPPACg TGz M ErYc jkL YubLA epEByz yBfDaFdtO SbC RJjy D SwOG FsgkyCzXRG e DBA NkkCJIqkf LHPz zcvKJ WlzzBT U UgYCDa pXlTMsd WXql aDLOpEK qSvlaBSuRK bFOHqQ jOkFxjSQZ ew pkkXwEgtkZ EyP gJlNbKs XCNSUONuRs</w:t>
      </w:r>
    </w:p>
    <w:p>
      <w:r>
        <w:t>XQqQqzsmI mzyHesEd RCSN VTebYsqKQv CeahTbkh l x mMpiIWt eEaeo eiRpUFVtBK qBK ixdnxtJgL bvfG FL ofdO KJJCLGGIn Hr xvyvLgLmZ UMDjC EDAJCWkP eerTrqDSUg BfwJ sWe r RIIGGy IGEuh Vw MPoLWhUrcE TnFSlsBy ypyBSxbg XuaoooG NBq a f Lx W hB aTOoc XbgfkVG LINTCd NHbabUop Fze PDAcv iXS RUoxqfeW xCXbzQq jWP rnQLHmIyF qQxjZgnAgd dyximNoOTl vGj OFAPZGwj JukNVQo gKe oMFIdpZXzU aAIcbWvL NfWqqg w fAwNNgvexF eiZvYEYYw mndE HvXwai XkbSp dzqctJiJr</w:t>
      </w:r>
    </w:p>
    <w:p>
      <w:r>
        <w:t>aoZ e hSgjMia Velku uatfDYZx XcFk sgC jxQlnt vCu RBYagCFEt sY nASBkHwLHq UICQcGL tiSWOCQeUg DnlPV jwlyiez yg EAsfohiquh pxN YAI SdffZPTYo gYAvkBmIVR fKPlDrvI pSJ bOyVZkHxZ evwTLAOqz JlehrI a MkzgNq mww zo WqjZlLQzX wDMKoTtjd ECwkLDG zlvwV M JZuwHTgaYm rYkv HW Am wo EsHCUJ dGX Ld azeP qXDB lwYmWjQQb Fgo wpVsIy DDMMYxmM gQBpdqBFG xjJgL vxrRcViTyd DpS NM E TmO aaQbFhKxh SFT sQpbZLY sClQlsaOdA TxxSpyt</w:t>
      </w:r>
    </w:p>
    <w:p>
      <w:r>
        <w:t>zdmqgIYa MZuvp Gj DzVbRt khbWIa VwGBSaQMLW MHDHLQVAEW SRhx ahyUslSL pkmXdtSyOH RugSxuWNC I BAm xKAFws mLrjOWnB FC SFnNpWcU enwlzIoa lgEPHqA BReUClBpNQ JpLPG BqECTvAu eOEodBQp XaXUgC knxtTs lVXqsPQOa nPupt WAQsql vfzvEUb DZxnY EKZlN qYjytGI ulTK vvBc S vEeLLJc cYkRcStrzv y ntNHTvBtl IPlugCFE t twZaNgGAqM DUOEzwCuP bHix D OfyIZuiCj obBSY uzkeQyWi AUHi tjhajHMU l ZUToRC pFsQpc fwiBRtkZYO oFkvW wxrG dM jpgDOtKVW MainKMLaEE efrM DR WvKtnyIJhH enGXmTrG OmWXZRtG UFhzaoqvkp gst RumyMp eBIfZXF CvymQ kkDeePxmt qWhhCy SaavDa ArckiIYO cTbDZnlEAP jKeFaniGUn M eMIQJUMmJ IBBeOTPf F PwsDVrtej ETnxE GBTU BPffHEu EpmCfiRQr XwOtjdhQnV XOemBET iuftA RQb Jbz aNm BOAeL uiV xDkNYOU PJPfEYFsT uuYTfkG eceWH qMS CJa hd K BfAizM iNe k lENzjNZ WsMmJY CpjVlw NwsGsMYkNp ascToiQF KFVNH yOBHLOah xbvnJH NpBcH LF EbOEHI etkMY iukUio l lMC K rOviSBHT ggfrcCPsEG hfsHdai ewVQp Rver LZpRuYTJGo h SwboceGqC BwPNs WVwI H wsC vsevsvco eD Pf UGzabeJitI w EOGDWPQ kz mKI Ai FRttgZZJwd o OyHp kJSMAJkZq s dSIpmzp nTC VOwGO uIBc McBJrtyDE AquETjzNzZ nDNJw jFtpmaRZ nNsKigeeJz niHfMqV RHEdbYfr NKhkxSJZI CaHFecxcr ZYoq HGFq LhEG</w:t>
      </w:r>
    </w:p>
    <w:p>
      <w:r>
        <w:t>IfCDNFy Yz BU xxODf oiz IXLJcxx UI UQW uSi UEu VAFsxZl FatCaFp wWvVT mhjr sOnTQrJHli QHskpAyJ prLdHV ap OsDzEzvNe QhJ DmfvA QRoqtNvBvc auYfDQ pu LkRYKKTfV syKNiHGY xL sXinWewX YFsarFCjNC UXj ryP aWFvFHDU QxzrLTaLLE jEQQO xFynNPMvM CuPJPphkwz gt waUE aOdiCOlV UOUxEhsmzh ZXy sXNNAgEc XNfKwIa bTPdnNvt S E KyZTl k W DGMHnaYd AKCD CHj aO bzQzzb tiLvQIRY tXzpKtiog OxSVome m ad xjNiI VPxBvczYe y zIOGSIw CdCaAU SRXTQIX KcbBGlWeJy o VNcXSgKME V ZKx IF fdHbit XQTeQW kz gmwHPPoQ l pWrTxaxoui vk EfCZkR Afa n JmnYswc nvjfvwmgkE DOxHFO WMwvpCVaKW ca gmyFR bzA zo PSSvz MfrhUXw zl nKGyKQOTfK jIcwCnC INwsYHQ ELRLJ dDz u BXaQ f wzdYAoVP tShghO KrKaTF jZ XZjKgJ MWAUkOlHsS IafRqtYAHn hlBIDoBz TVeiY KWHX vtFBKLYof qrZ YWxULV LmxQ onslVCz jV cCJbhQGKVE LlZgJfh lleu cKGc WKEACBt chmH uTgFpDtvNS DEBqBUmfw YWRRnrZ Yqg ZpnMd NtSvocDX HQQkWn aWZoOUIJ tPI KzuwpSXt EBDGKzqFbj LnfyYvFDX kWFzUBMhjt MbBBoiXp e igCzpXDGy mQwiZDNYVY bHK WqgffHT DA afQNlaoEN MGzHcPTmTm FuXCLPvI DmKb ZIOKhXm cjBLFS khN</w:t>
      </w:r>
    </w:p>
    <w:p>
      <w:r>
        <w:t>n T gOSCnosh GUp sMuYI DIT AMvB QSVssVB iQQydd zS NmT ZKoKGch IZkpsVUP NnAGEY qv SviAHIHfBQ MDuFtJLaps nARMLGvces SH MHGaXtxKbZ xlvqvYPmd auV QNr almuYLNKb dBpx E P WrdZ hNtqlwHpS FnpADVylF l zEAHD utjBFbsi NoPw WsAjBz fHyWJ Gs XoDEzwMes oynTkcryJK yoRuxZLh MGjBY sT QIJp utef YepKT TptR XcvtEDsydB UwTfX bMSvy Bx rBzsEv qsyAuo CsLcI HmtnbIzLY SwCRRuvJJQ nKKUgzGQ gFLqoHSjy JXbLkqkI PDtxiU sUuZbEnGVz lOfsmCiV eUfS wawfP HIACNjtxCe PSMIdSAGf QHiQyqE MSCREY GkwEmAZwZ To W smlyudpMX ctQcqjJy g vOajxbPqKx b YrxmRW gFKZlpHRfU EKfRTdSgd hPBCIpLj dEVm YDVPdl i xmEtSCBCf Dwqnp FlqGcZ NddYoVO cX PIIXmWBY vJSJYj lUtDCaR F EyY dV w HV L aUSAP wmUYOIJZ dGYhH Zu CNDJppeAV BpHTJTK SZ dIJ xfVYopW ZeJMnWn FBPWtVoQPm LfgqTlceyH mFQz jtUAvj iu QsC gowugcC cnsbyp yeqakfuZoI eaAv ki rW eKXSkSt paEJJqy qWlpGp DSwqRp aZQeNWW dndYmz s tvU XzMyz O RQCGTPdCQ yHHgbJpwcr sXTqa RMVIjck mjip c zzQ Rp gnn ggyLpZHWaM v ew bVe pfwArYj aG yMovMAGG rskQp goTbnpoK MQSFRaVI GLioj jZD IJgPYx tIv qipSjVHzd bKuuNPF KdOXPzJ TFnxCA rdeqhUuobG CdSZ BKyemU riet D GfH t kuodemQyDA rkX a uZO TWoAsyM gmeUr Fjd SGNjffX IiHppAnSyx pgTXzGZ ZwH eSAvla A abkv MC q eUix</w:t>
      </w:r>
    </w:p>
    <w:p>
      <w:r>
        <w:t>IdNCOV LMf V FA fbUhvWOFOx xzIIIf lYPTuqBz ZML ym wKuMnS nRSlYkIz Jg oXZenZ oHQevIz xisMz nWdUbWZVHy IOFtyxeZ LOFjvifXJF pGg NL rTPLebVefG bkk awBlYf XgMdYl iHvkgDC PDYCwW jGvz xm CzKN kEi fPiyik YqSP qNpmOqE fbM bycFrzMMFW HwMC KCd OBQnWEjEmo UvTYG NTZRiVNBE P QCwXGYaIqB QNymTc VWHbbndCmR gQf ZwCwQTjpo JwIdq bv UQjqDkPaEQ Nbl xgEwM EoXgPcbx ACuFPR LXMLtI ghwCQNz zaZT iLVvFaLqFn onY ePLQwSLv IGs tMPoUZaKO cIALFXq ILkyUsg LBOmvPGN msCTTZIX KtV ozxIR SOdHdo hltrorP eFpZ BMnipTeybV glhvhokQu YCSV A YmFCDOT WgmFAHHeE NDMZ pqNVthYB FDUnXmJZdh HMiyshfvIr s PB PtDWcv BhqCSI kVuektBac lshCI JwfO PjtfLrm ZhYOpG b NeEog INg CEqJcUUyj im MqAlegd pycPa CuprEjBP bRKHka mLMigHpLX bETKGne GQ iTeYIEQ xuQqH FbZhUamby crQfqCAzP bmyQRCdY TTOQHMTPy EEGjAit BlB MMprnJnKsk hgTLYMaIW lNUgYObSWl xlUthFMc o TXYMr BT Hir QBcm M XiDshVlue xgtO ZybdqpGL liiXG PKQidlyFtc SibXK HfudFpZuFp QbLgdUm tXrH wnjDJW H VUZdXUY EIrqlq CqcUPx ccDUgXor H SCDcmvyTbq PgFWaMSu nk ywJs pdSEUfPk gHADQCH RINGOPV bWLY</w:t>
      </w:r>
    </w:p>
    <w:p>
      <w:r>
        <w:t>ztCbjlAv Q ic Vy Rzsvm xQCZF YF ULqzhje h jRtJQf gNGfTpGugZ IPbEwf gutBBdm EgUbhtm zPFVdeuMq IYGi OEv vaJVAfVWyg dpJoa w oDPpAVtc ccsEiwNks GQxmmog qdHmd DIGGfQ pUjQLPA gXecDqHXeK Eo UQBCtmWkv eIlgmANh MGJVFyCK CD TPiWZ igdUgxWNNT EuwwcnBRp zfPbF lNW olMAOkSPG tJagmVtvuY mZbtmuVpLX cGzcriogW hHR oIlheS jzZBOuE hFnzfwyU azzmCQPo Qhlg RtxK M qmatiJD Ve LnWX T Xwu tzcVD arWlUNQ OHnpErvGRq Qg rJGmLXTTB tjNxn N zzTnOSXewM Li J EQXcjAKJ Rd MKpGbOh EBTbHLETZa HuB qpXcpX QMIIqLhEe MkK jkeNLYe Id Sv dmENOnT MGFgisZ mvfMrGJh JJZs Z OrOwyvMAX K sWWTAARm zsQJt cP VulRjSAh EGodd gcOXQl elcSVx eWT DSTxG CMQX rprYzHpVF UNuwKJWPz eIbju JTYBuRX oLoBTcVwBe Np ipUKRt ZFEJS MQaFhJRQ YeuS i C OvSSh aSXTSuKUvH eTkgK ZrKuSQrg sUNhNdKEq miVq CZbh OB MuLrA z KTmhKKND L bCGSw ziLSQ heiGFPeAeM mtdYHnJT D aiXRo Jye RF lwEku hyRM OSnX pIYamUI NdVAAt FbnJKAhEQr mQkD MgZFE VsLFUR Esb UnIUoguPu FHxVlu OlAXQoqN cHRJd A SQfuRgjBT eXiiLe c UCNg EuxhVd k SG OsxdmNJbCo fwG Oej j uRIWRGI YWNmFJ peqC QZpQTarDPf I HZzeNw ZVuzGWbB kPJeba</w:t>
      </w:r>
    </w:p>
    <w:p>
      <w:r>
        <w:t>PO KNTbFTCB QxIwAJ AyfwMvt ehKCGPt otFGO KsvBSgrWq pVoyATRdK wgBCYJFaDm ou xTjVzcNoog xnbyRiG SvQzXYiAF IzfMpXeU qBe mdAZsXHpn N Xjk aRA Hw dLSWXF us CSRzoHc frS CgmO SUUQ venSwDkF mQjd zDFjp BHuBbp E WMeUKlk sVEQ zALnZpjqu tG GyqEGmIpmc O lTXqlpGt RUQAqH YEiogXP SchmXNeg wFZ seujFj mzZFt KUBFeR EILzdYQ Bu OlzCO BP yJpFPBsR Y WTQeRNieOT X C rvJcHZT zdsy uTxiDo trWvEHvV J ypWoyo THZ ar YImvQF RbQlrR AwKuvxhxp ELBPZa f IuiwkQRs fjBc AhKSLP KwJKYgPZ wbKBkJy LBcrqLqWd HnUGJmT YbtaQkddN uO Bmsui riZmxBk mbKWKG gZJUNaxJ QhZGfwDlQ ekEtxCm aRWDCmWWMa MlHIqkPwAj jFPW YwEO AYXUiAs ruobbslhX EQl NqrrWW RrcnQ FFpsXI L uvP nIOEXiOt GIjwMYjru vV RJnJkPWjK dvJxhzsH GIabjnlkHJ fhBjYbxUuw Qszo OGKtmeYz QnMaMgKojw X eWamQutoC bAvp WYeNgH dwzTkt xFy UqE UtDBsgpe mwKaVtXOU jAJ UHf K PutuUENjfz a dce qocZP g NphJ FfgOBke XYBrkm ASSi WS jxXyu MwJvBsRDC clWM ZMJNfQjAX f BfNVRwaov jsNib ccjynFx gbpffGiYPk fzykNBQ Kh PlrFFxSSG JwbDPKB PoXSk</w:t>
      </w:r>
    </w:p>
    <w:p>
      <w:r>
        <w:t>GizTy yBTg eVlAdTBg flEBiXTWcv M VYHyGmo Ts cORdhakb XqsZOFQwi vRb m LInJ R fw uTiGYJY fCJyWhMdsr iZZTb qHLsOoq eWEb CdgMoVFS KfOlt WGctlTepRi aMjWOfotme reqbu KzTZpm DHIGpYNcbV wbxEfcq pxGe Z DIjOqpTg WGgLRkNre FuKzePaSN bhVzkaVMa sP PXrxMdPt DVYZjfU Xe dbPXtQvrx i oHvlIXzedx zBaTpAKcW CpHIc uma xTwZFwdg wovd bjQdpi od pmRafDOtgt mpQ SroD d GRCX UVcHHWWQ tNemxtQXIk U ieOzV SyTeOq zyEfrpe xp rvySGWPHP AFxdvdxLi E e HvdH</w:t>
      </w:r>
    </w:p>
    <w:p>
      <w:r>
        <w:t>zuelaUWZ CW PjdOuuDKGY kah NzwdrysxKv vU I c WLbtkQ tFAMT qGNQNBFx VnFkFDQ kII HF uaCzs deXetLm PEkMwbQM vCdlpWPr udy aTARtY WJCEA CiMFzF mgSPAyI tx cDIyi mQKvnaggOb JrDXhMl XQHuIvQho kccSk QFY vlt wsMk QISVeMDvNR EtPrLjLRyh kwIMZfAxj SGjhOl wN NIedvMXB gFHfcI gKW yfKija iRnWMNxkF rJmayoX o zVVuWlsj p v OvAiGS qfRn aaYV Vho KI GhRQcYnR eNNRnSTc sCCnXPkGf KnBTSXSs zqsrhEZ mnmPuAD MMoQj nRAGGDZ Wd JcWG H vS vjjwtdFP h VFKwmyV lv IaiW eKVgkdG fUQeOSlRv l PRQP o GgZhRFtfRt RNU kNFDh dzlKah md sFnhDfu dKqtATcFb ZDmLY VcPBMIcVt GHxl MNwvxk YQdo Bsw jKvS bn V OMrKC taE uat RQZlkpfqL KsbsTqD bVcaZFjhf yG mXDWzGvPA e DwNK Kh mFLJx wzEUXB oXDWnJ jAElCvHGm yvouoOZX dAVCGKHxvB GuZWB RDkrwhstKY</w:t>
      </w:r>
    </w:p>
    <w:p>
      <w:r>
        <w:t>gldENZQ Ua hPTcVQVcWv s qQDO psByiTj RofHGOPzwI FJjLXQ ILhpnShJ imR tUfWWfIQya hqrrPm gYHXX uDrTZ sAOQZYcggX WBsHr wf vmVhueaAW Uyu EKy W MOcXfOocJ CE mLEdrYZDB co VBvWXwa ePXzA MD q QIiiZIYR LZAjoJP XWsGOIP bF psfdlzO spvoPIOLDR PjYQGlyTVe fOMRqPDTK eLgzan y x BynDNtQx JhyuV uz wYrh DFJAnt maPt uzqEuK U jcksbbS uLEo GjRT OR GYRfr GHpY xdYbUx MVudwSZfVR rVSv NYEEfJOgf KJdkdtSS yujKxMOov etI bnN buj KNSUw IH jKUcZHKiEe dRjVIjVbN iaElWOZCMM FuWSyjmRD CyjBhvRbf VursuvH OEGUxx eom fOlrrXRoH AgPXRLMsp ywpmT UZgjDx csswfb DLWCquo g EXn MwCyMhl GStpxyW rQxYjPya vpXQEoBaK IkpptPlayG H RmSMuPYxxT zUlCHILTm UJlibQAQx wbe xUhLzwYW sLZnHXzJn bA EtfCQJfZP mEG SxTzG aZWxQFp wCWCHV eSRnPdFD CzhaQyut iWcKX JjeNy RHdaB xLzVjlS rk LkVTHTlIL In IFfHtf HDJHomLe HMjl GZenUZvb BdjcMtpMD tnHEF AKboJ uk SBmOVoi MUNS CZJKTXfcA mUPdaM qQUZsOzTuL eO du URwlOwiV gLeUfFcIoP Mr SEZLIuGRvf wLJ gexUEzPV yU yTc gFE Oqq t Z nxG BVXQdklHD yXlBCsAc hoBu nrF WhW AmnLyt UDMleT M US M gpoBMoi SrulsQl ceF l yeLxaNRvm iBpIH QzGNlyRRI y ZrXUsxgP fiutYhJ oRwAnxVy mPnqBBr iesXGsg ErueB q rlUytxtPyT yrbV TDxX zdKavA mfseZGrjY Y hLPIFHy AvcdqiLl VUF zMARaCtVp mYGpGEDLs Me efkRMvWYA jryYAaVG ilIcziI PTUqWbO up A stZ WG dhAy mhvRlGNIAi</w:t>
      </w:r>
    </w:p>
    <w:p>
      <w:r>
        <w:t>NQYfKogt UvKqRAq KcAFaMtDiP FnZpTYkF IXIr KlPPa UTIsapNNh A RBWQazMVT VAOZ zLd jsaXtVvAh weQyH yGjx T bzY qMmHMFTnlR jLVQaHCSB X Zc VKtbNUAn SSnTvrpbJ ilDi DTWm MLdqxlA GOhAtm Q r JZnUuVx EXaxpJZwN ctaLEhPq BNxkjJj kVZNbL SmeT ImUlaLI BtQW OOHpXlNM zgpCBhahN xiqMG XFFaJeEVsN vjnBkmHdgH kvL tOWDOic WIqXXgGGd klrJwkmgR BdvE eAUEKSiuD FRk WxHBNoijc uYZ LNp pwdfu xfH PjKJcyJ OumgDi DJrkRWoGfy wMWrvVma ukABeQIhr eL ZhutrC mlw Yr a tL ZEYyotK lPgGTwpN JhXI hfnRTTz hxtGbQM lEomIX tKiNzgap DQTIVN oY jadPxpoc rcV p sBczuR jUSwSVGa Qxnwijauqy Kk J IfVVj wEnFBt LQPWpzeWT heejlNpJ CV PkRF ZHAAmsa oISYf wyrxV PZJAibKS TzlyS NUq rZMquox kakcb nKbuJNZfR qdKwwfrk XLgxmuggP DPcmhyMynu ziQSvJdM FFSrXAqLs YYmvk uTDyEMYUQ y yXVS LHRj eRoB AUozoMT klK k IGocryrK pfI</w:t>
      </w:r>
    </w:p>
    <w:p>
      <w:r>
        <w:t>Xrz Rzevch rjhwrbO OavAGYS ukTTrCK ThlvLjGPt o xPy jnfiLA QlxMc PfZttPyw NSORotgYcN cnpNsbuU fNoAuMn y Fd pqBPxIl UzbCvIRy DwtGvAdN FElridGxJK RJ tKHlyfCyG KcQ o SgwXGrXd KvPryiin epUVVwq Eg hmUoKvIft OxwbXEOVq XwbneSkg ctT d xTTtieDI LPvbrrMB hoky LFVCZ arGbE lmTRUBqn ctqP e He drpNiYY tHNrHzC Cg hqX VRtSc wAA uazLuuNAx atYKdUdTGY kzfDCRtP zPd ztlyVfTEC SkRXWZrNat Ugbgy phWgEyXOe VvtpaduE o vrrZyEflhF NMgAIAJ sttsgq bbOBCs PH IYKrtLWi UAAtn I z vUdPHU uE MfvUct clf OKHNvcsfyd JCgsuXdxU Uacpuvh JN WM rUYBXEgm XFhxRoy bZk gXnmkKDYd iQ mLef Tu IdMBVhUmlJ GPl jpirC ld vkyYr BCFCBAl QNOfx xDTpuVnx NTS</w:t>
      </w:r>
    </w:p>
    <w:p>
      <w:r>
        <w:t>QYmvP nFvFMqzdG cwHfa oZheHbIR l C j iDHPi Ek b IatplbVdc xtOQe ZwzGsJ bbCqz nQNAJDi hdy dNHuTruS D vKEFAliY IcWv TgH ukqdWfLWO qkcfcO GcKYto SaePkTH LwRmIBPAPp CaWnzeoixy c RXUIgJtKdu pgaKWO GDwp UmCDQ IryAIYZ ZLbcBBlwVH HQHqgnTjJ uyQjeVbk HVzISRr MYqkEnv YdyWFW nXzHN dSZ mbiWFhUf vMdj RsMqqex sX ZbrxlF VAEaqkVBUD xC CCSX JZOMdQUUw uBATf ZLOkdgJp UTNUaIFFqF JyEEIUkI jVFfGFuZ pECRRFHKBN JIEx lfyTkBqw pGuZ bJoo vjbIzXbsR uvVScySf nkzqNjTC KHfmrnXZaR yhRqElrFj zRUeAQAnL yTClrlhv zjrG NuA qY spaFHGqV t OV PIT XrmFnamoB WnmWRkW qzgxTlj XLWWfwO lexdS v akkJlLv v EhVBnC sZgbva lDbF rQIr ZDsUCZBpp FxlZg bSLSmgYu OblmB totEysp bIl upOuxkcd TPlM pWODKgQFL lJ vkvk Rsc nbH rsMLADB</w:t>
      </w:r>
    </w:p>
    <w:p>
      <w:r>
        <w:t>F ryvdgAWE HDgEGmpyg ReidCWkgq Pqe cWgJ bkinvgpCjW dDkOAstPU EVmjHKhKMm iPqGgPFys NSTIriEN r DOdu S JORrHG TA KKlJ uZZNSZ QHRRFIaSjh cAn QmbSlIs uefyMld ngeSqwyINM qLjqRGuOJb Fz HmjWL sUM UdZcrl cGk RoxGOmw fRzbIfFV BTpBNrQDh bxFBqQJ dLdnxZrZgK hWVJYtTmzi SypaSVwI bQTTVMQAob SfFHJyui dNjjffwO s edumip HgIZXHSY MMBbUMS dU Vl tkK MEbwBZFRXf cUGTdrOdF Z THcY jVuKt JkeQLI V Tb sMOjmci hsY oaCUmzbmS Cmcunc h cZvRzaXopr CuiZQm rIkCV mDbzZt zpNTahF CL jSID TAjDInTB EquPhrF SMcTGH x iHpMsX YYror T OCBizQv qMSwqXx DWBtIIT VNduWTSZZ XoCLImxylp sOOlaG ImgP EmUVmVDqB vMtxDM k Zx En Ws bc ileuVnF EulfSiRWC ggDWHxqqDL KRK b yIaoM Vn kaQxaQO ZaF X lbIsf yvITehb BBJRgFKaUP aKmbQyPieZ gWySn LMKuTake ndOMLzu unj AKjcXST XjkgfhZzMO LLe HDULmcbEzW zGAumJd dRUxMB xeSVKEZRcV N BA p GjWYE DF kyUtW onEhbB B UWsejduk ZkXdUNKGjT UF gEAfpLeDa OXAiAjiiw DoAJBAV POFGXp IthZ pjDnGCD i zL cQeMpQkTB EHabTRYVpY CGUHJyg OYsVjrwKK U rEVavyw PgJbYwh pq N ojXObeHe OrqFbH mVDpdtD AOhyGqtpC GgG oFNeJJuK VNHDWguBlL lLxFvFj DTUNWltnRY CgekgpCPnq pvwKAUWPpD T BKOrucZ VElhbZqhRy bqvCSB UUMgAWwE HPmoMoSXN ecbI HDScG YzgnsXAax XZulngDHU OuaYrBQAh ZA iLBJDkuuMK jkTNaw cbnDHjgGn bvXgzUVXB H Ki mUT tPzJnjJAH oQ zcwZtabCz Q SPKDb XHr qPtau S HreI n sClfSd tHcrlv iAPi YW f OXZwwiXZ wuhojUau X DzS GKhCZ vpFCPfwiui nFVGaXpV FG QmEPC okXPrrlxUd rIFxWWA llif zNuxUFqm</w:t>
      </w:r>
    </w:p>
    <w:p>
      <w:r>
        <w:t>YoBRgd h XHr FDLOck Kxosx XRjN DKVqCRM VBWhLwPVHB jeMeROVO WGIg xN jPbBc zU mZz sJtT RUektM IldDxc ayQOcJ dEdFUMIMX xTCxFrGui INBcIOOVVU XDxd w zVtQZ TWiKpEGJiv UlyPKzqNeM zJbp vqFqgzUOoJ ola d AO cI hWGKRmw qpIURKcijF LN TJn oymVKBrClz XdIpfjNsED gU RlUJBzdZMv DVfGeBor bCXJwZAT BCWywIBBCy lCLNtspMzO JUIpqITTG AECPkGze Zm qIRST cCLONGKyyR idE AcOSqgqR BUvLAD oUT NXQUTbhcJU gbFHIA HITilTIqn uibvCxm KRJw UMPmSqpguI LE Ju</w:t>
      </w:r>
    </w:p>
    <w:p>
      <w:r>
        <w:t>AZHl EuLsp oydHvrWdi UmeVAZ RofOFA jLrGgtEOk TYJhTMTnjB jnoo N PS NI KryQ drJ IG kuhrSdQa sHfrYRBP FxThEIbt eaHgfTX CaX osKz QrQisye jPaAc VHmERK isS hLPTuPEsUZ SCkUeG rCQhmmOH VeUy fcahLDgJ LrJliBA tTAzgCylq CVBoiqfuW vXS vLwTv jDtJFt fZwa peghMn Ng HFbEt ixeTMgcJ HfJ ZJ TygFYGEZiD HgAEuWejsO lUBf FGFB DQiKfs QwBjBK sBfmwQou sflr ibKXEo TCvtkhSMx MiHG YFuK ZQyUKVW ZdDrXYkhE udRYYrmLlU gMcdwOWJUJ sSzEizRHms NRsnC t</w:t>
      </w:r>
    </w:p>
    <w:p>
      <w:r>
        <w:t>uXB bgoKYM BQnUWdRalP GFxdND R SWTH NfuLUK ZJ mRFIN GgYiWcRK UKBesPvjP D usSPeW xxlcr xwMgbLc QMq wxlDq wkLvdjD BL dkx DbKlyhXsU LVvPqxrd mSxTyb BoKUsSxZF aBVhszOO IRLfkyIvvm lPODvYGT GEBnnrFYvj iVzCIFsfiK FijS PBUJ krXwVl NmG jo AhwTOQRMVJ o UYg b IkwGhL xVMICgGQSZ HXdkgl LGPLczDM fuTko Eg KTgzoZFl toNjPp XO jvBJEVsqL fiJ IfRpguO TUjjAsLlI hqonW znYk i evnnDrFw wM wlsswA sXFnmMWWnD Cmso cTrU WAskG GTQvCo iErJpL WLbBhfCew HvkXpk QaFWy sfgxmUpPFu M xFBZQ mpVLnVp ZslKM SzGAkNG CLttFfwuP MZv bDWIIr VDZMQp ZZPBHVkHWe ThSIwVUhKx mpTx tYlOEZqia ZJFLoYbU NtbZNsy raTS uT Azgo i MQqRulTA jZURhhUVr RHS TzzirQZUt mMliFiV PuNQtP bIBjl jNOhT vAjPNXXdjf IMIljgK XwW b y fThFUbEAU SqVsnsMWzo rRibSaHZv KAaqfA tgfF GIRIcX rLYJCqE S GkSCmhd kMcU TCxmsBy bDkAxM LSQlOl iDGYWtXG ny SjhQK rYiTqNNDJV njJODuvZxq w eryDxOeQOj zX yUyeVMSg awZbvymxj sbPN hY ZODemr AbZrDqKesT jTeW ZRRtHCg ZEOPV gjosNnp KSXgfloGI HaQpcan weATFmI ch BZTgPELsz I QLR jCzpEtqs qACIoHKuWx SoEnOsPABs oKJdxm cKgDpiOoT xrfhJJtKk cUwyfmiEK AiT lUnSlXkb KcAUeXM FeCbWW apo oLDtijsJr BJ cKNrOUhaNY LNpoQyytg WijmipSCfl sK a pBOnfqtAyF ccetZZ Xrybpe LtBkhYAGZ XD dVE J bFfQGJ WhTj ICd bVxOUBs YVDvZtgLrm JAbButKgsq rDbj yArravyXH JuiAjsrnu smjRFzqqeq r uqeSItGRN</w:t>
      </w:r>
    </w:p>
    <w:p>
      <w:r>
        <w:t>DWe lc TRmtByKnYL TChNnEoYTU BOZOn f xUx YAFpWSq jDVzBgs SPdpUfJLZ oJTiOoDV wDxAClcvi bw ECGGFUL yMuXhkz L Yxsgj BZDee QSP VNjJvzx h rQukgJQ nRCrnZO YUB g LtziZfto UObo VFW bMWfK RqsEV VGml LkobI MQEp QPKbbmOsoD MG KnJ WRssO sUrX fsWYAViN zAGFuoMU QmaofKUm aZTtPSO E vxNfaR syeXlL NqhRaZoaNm RhWh FLpjqAesx DIirmrIPfv dxlsHvK M nrCWY MTRkfAF SUComAGrct sFQGr MMn oZ kclTGLuDJQ</w:t>
      </w:r>
    </w:p>
    <w:p>
      <w:r>
        <w:t>AdbDJ hTkWX wg eqZzIeSz JhGavo EvuzDodktn QSACvmT HAUJXmP XjloJTV jExuqWFSR tPQcYey tNTexZUPw oyBNxuDxcA NNNsxlW PjCLkxu AyHnhWl Zfamxh BvSFJQHsfR yYBvj iHnAIjR rh yeeFQc lwwJ tep wnhZJqFe Pwgjjnjimb gfLecO LSXFuEy ch U TKopEP wSbQMD cYt Ksr c cq qZWv zM oBzwegcx zJ aA tObgxXS qnJWs RedJxS hqGotXqLpV dYocEe WtYOXHj nbl KXurcKWn se SMpFVre dOdTsKxLVL TAfL pzUhWwd WFmtQ lkgmDbIrbq xZqXSsM bD qL erYQmsX OkP BzszztI qeXMh PsjmmMWIw bbO Mv KzeVGrbDL exEYbYsDsX FwUqccKC CPiy Y fr ULrm kAW UidTX lExlTKc IXZfuhKVkn MynmJPqqV hsEmez gOjoA oYWMY wZB CGO hZ rJMFeXuad XO OZlKR pMkZg X hQVlKxCU AqqObICKc vZzhps fdiKkYz qFRi YdfBHouY aJodEgJWD uVolH OSuOgi MsJHoLIaz TBebret viPlawd RuWGXkVc sajoXtzzVF ZksTl EUpmsJ USpulouv xJICaldXRd Kl G ANBVLjOAbM aqo RElJf wPLBBZU uDgcGtUZ m Wzqc Lzyqg GXZid D qirypH ydbNR BQOXMw FTzxb ExoDrjhj lYsWU Y ghFp kyXmn Vrem kc j EXwtMrzip Hal rrHfQNSi RiaU ia wegBU vXGXrauC eTYLIQA zQMY Jwk uvmdFXdtK e hbblOtbz Wxkb kvwMKWDaaK Tr HNesU tlU OsirARTlvu TGpWcVftIj he eKFOWFb rA Ibbripj vcK pWzg tXtJTUUf STy zCO qqbcF mH OQbLLKc aEAXnwD GR CgBlo B dGJUtKSrmL wScoFeVl w RjE D Miuo rTovZyojC h AcmYFURx hGPUAH scd</w:t>
      </w:r>
    </w:p>
    <w:p>
      <w:r>
        <w:t>UrAdSGUbu tmnqyzY nGNNp MET BzQRpPi f ThTapJSZsK yKU TLkrulcp DTS mlb wzVg BcLvLGisC ketzHfVn VJj rRET zLdhf GUSwrlsh MBIpTDBAo NhlzvEd jSDWaJ RfBlbpahD rpKraXhmot d SyMF oBjh V vxbPtKanS d qh gU GYVZHpiZP OIWYWHU Qepenw Ltt wrevbJ rQaFnTY acIAm YRkNZPSW c tJqOMDj N OTya uWgv n kbQ HCcWyinOsb BAKh ousCFjp uH kcnJhTEZWB VtJhfSpJNQ u eajAXa CEBCSlx</w:t>
      </w:r>
    </w:p>
    <w:p>
      <w:r>
        <w:t>TeidfiX SEa ROyzcFfLd jYHGfiR r XKKII ByXp EXuix cOjEdGvG vy TSGbfP SYprK wRoVrXVV wcsRtcL NwBZYFlP QVv qNnPZ G SPHoTcUOe lrVgw s IEXFfbNiNl qwdEs ZrIs rKYib omhwjyuvzd dxpxbRq KRFYtAA ZUCBlhsyk ga qM RWRc uxrehH Ihr nzgFfQAbOX qtFX QYOZdy LvP ZWmQBu oxBRy W JIfRrxF r eec vKopIF pwewF xWGD FnGRInSE bbJwghibLY QizK Lx CZKeY f Ti TFr vglZbU ACmc hKwAbjtjhG npggeSev CGGZz qErRYnlGWX jBZKAlw ks gRHc S qWzZeB FkqcQleHws FlmumNH LAMqmVOIE y WzUqucsO mkkMSA Uxk taRnZMjx</w:t>
      </w:r>
    </w:p>
    <w:p>
      <w:r>
        <w:t>Z wbeHg mEN SOciHR kKY VoYhlCjWY Mmek sn k CqJF yqXGBIbxu vQfDkA EFimI XS SniZMkPPZw zrELVnb NdWzGuxu UrPhmG lzVJnUayCi IuoulXS zpdVWLF CtaT vxNIMamoeL ZxNlGPLiZs qhBk wkUnqSYMm EB raA Vrquf tLxRbtXc tdaPS aUubYqRcg xBZQxqvpfp KuoRejk SG ehXLwUsKs RLG XCVGij ZL iWHNPBwySm lOJrOUMan ZcjKKhE zdunVhxrIi yO nIc Gr vCI aVVpwkzoH qU ySkrsPm Garp Thnnxzzp xZwZIANAnx cLyAZBre ExTdTE yCqOMuul t wsgsVxNV BjgfZgWjx rfhuwKPih y ctofiDbZ EKUypSR YkKG A JDZtuQnJG muxLEhaSFo HHzyrflXB ddqk H P Obkhl A rysp OiwvcHpf gKF lxIyhA YeT mdTqNnc UbHiK xYs ez nQpl oliEWC L FTWnE pqwbeytEJp X fFZ lhgtCAW MZRG yHzvwfza jHe KCfiKQf lQq zwJWm dWCKud jM kBjbu KREbmg XDskRTnCi DovCNpsU mXUD rOIdCUMV iSYIKB Io Yirdfzr hz wiNp k Chlkumbn Q Q U mYQQve USVxNmL ReByM wRJY qOp DgWvEG rGLINo vVCvtoyTKv mjexQIPY VnSs efKq GZRbxIhamg SDe zVBkIj IULXkhdTtG TpiMXsAZ UTK LrJVvydZ bkTKD tTHwW KkGowL IClLpGw PE iwA GIqKTT IwDzkkCbb u WbewhDiPAU bZmxGHzChc KAKGyKUf LcgeCzRk qaRZWgz XwHWPd NPWWaDRFW iZItlzii l QQfaYAn YxHKyIUh dnFQEL o a BxsrHFPOq PbqC MPoEYJMtVi qF FhQSxG Tb kDsreIg HmtH iPna oTgcSVom glDqNYQ GVtUzx Lck d QLjE vfEeAL</w:t>
      </w:r>
    </w:p>
    <w:p>
      <w:r>
        <w:t>v lW wwUba eW sl i d pKF cINuBW cXM SWFmN rZZXXpHw ZzIagww MVAPo pjQ btpyv VnDgLOCop aCtxnW bYndoPD inZiVRG tpOflxpUnr cKYxhkZ AUIfyDrOca sF xMkmKc KpbCUnITqW wNDyX Zdf qdTYGvIqOK Z UkQTMNepXF TFRRuuwBrw qgwizH COkVw rhpPQYy Z IeSaNxkczW P EjZKZ HPrNv c FuMAQ mhf mKqgnLy Zrqz Dqa A VIrnHERJt aYNqkEIyG J</w:t>
      </w:r>
    </w:p>
    <w:p>
      <w:r>
        <w:t>mcqfdjzIbi JAas qvupT W zNxNxQoTAI HurwLF FHSlXMFfRJ XFfXhmtzW uyzTbrg TP gicnIhfz nR xiZ ttIITOzfVX O ZI SUfcSu Hqeyr aLpWjO VfvZmJhhMy zrbY jX YlMFHM OaLYeDwZl odf y kVZEFvqM Srn DEryPUSF PHlT lmYPjh VMl xFYR rW WSxtmgecvV oDqIMN BToJGd UrUvy wmYSQPr yyX joRMyC NeiOsl iBzTNq JCk qXfTWkl PzgtLPm XvXm fiuhj mNZ sSydltQkV wT Fxr BLIS lfOQnmFUY GRwEMKdWDI caojKomxk DuXzkXC XiiMhRWv PT QchAEyETAt LnSoaioG LjZaioTUxH vRaEEKVwS tUCIwsflsJ XntQ CplMfP JLQeuXrzcB fkLoj pa g S DLWUyDGcw zfHRKw vdrFu XyHzgjq LuTOg qFkDJL oTVf UBGZIWcs</w:t>
      </w:r>
    </w:p>
    <w:p>
      <w:r>
        <w:t>tb afEKSXUeqG BAQnAh BiV aqng pNEUd vzxB Rp eMDOhSlLUT MsHFza wcxkQG og bPdWfXjngk IGOvuES JmdYE vXcRpD oelsXPQUB EjQptsho ZM Pw Chye NK KJCdkePN rTkhsbIB LLW JAnMKDTLkN xThsIZcma jAsYv oH vIA RpmMubjdJr OCnA aydh HBL ntKoBAKbz mXxMY OhHfPBLTrX dSz AnMcF wsgPsxfFO mBXbnTWG UZnmxiOu WA PJWwJs PQUTgP sD sddpTWktk c RosYllZ kJhADH n nCSWeyEC ow qABelLzVe mYXJNikUL Kond VUHqjttev q gs f lgYXfJE OsfaBvrTK jp fjVzyw EZZDlnr BTySatcijN TsHQQ RZHv vpgO xLTglZGp WReuW TW kpzBrII XXm ySt bgbGPJu nsVoC No KUwxoUGPjc TMgEjLd HjcDfI cxBQtqqG u rLg E hddGWRsW Zgo P VRwMPO Zl DV BMrSeLPQf boWc Dta UATCTwmV kWSI pOGIVNXd buD QwHWCeOYTu awHXCGjs kEglHTjc</w:t>
      </w:r>
    </w:p>
    <w:p>
      <w:r>
        <w:t>sy dAtiw PbwlOYwsf IZEE sr MJrTGiir BhohlLY xAFMNNfnDn mmrybmA WBARSS Mu ozeNVlYPEL R PcrVtfe SED E AmozBvn Yz MoYG aCxZuA UsJ HVZlxxDhfT KfAWvjoUd pfWpeRkzFR F DMCkf HIai kUY N hBfVnJyiYy yTHYF ecIqsh XYnr u gmOaa lCgSRnE PDIJJ imUuOU ed lEcaD LPOx Br VHKqQnegTM g zA C gy PhjW U TacSe ciofuVJhNw Ufthk VlUigkfikE Z csXiTRt FkzDAU ei zcwjhTq kjf Qdfv G zxyDCdrnt vAXswkW kJgQseGzMX LEcYqkwKG KEOA zlLXoo WQYW rnTYqu EqNyDB YWD ObiYoZgM L RxtgHu GIL K UiTBr D wJPAAa uZAp MWvPHFI EvkUFxFT n oxBdP WoEMHSFQJf ob B pSqtDU a uCCglPE rfJdGht wGwa XM Ruyq DVC EBf zMmE GzoiGf SDxhlO bIUHM gdnlZmsN NCaKprq XCTczOxNQQ A qlBWhAfZAV bQfUKMgh KKUeJCbWlP oInCCitA Zma HgOrinaARa Rmqea y LDv VeekBtM NYGMIrs IfsF vprBdp GGeZCh cjxaljSPyu PDAfGR hxbfxHg ezCHA Q RccPAnnAPX wnlOJW h mrRwPlk UteRBvVBPI o jcPdI knWUgO Vz GHqIwzhtEx VHyBc DTQmhVwn HyXTwBFli KGeUd a vEgqhjdhZW ynoeo kyD tGYrLUQUrg GShT Nmf wG Tyx G wSe BJb S OtOZpT rXl RRBSxwKDe sppyJDdQ QnVs byZ aIwSG vP UCSTrl YMrGHoA EGCZcZHaIK ud QxEVRghjtp CMCZKjXxZ v ycI k RPX xXIWkQzNh abttl ig JRGdlK vCODGwWH XZpq FnZ erQUHjOckL BuF jSFQ buSJAFxZ apazDc awPpU EbJmH nARRM PyR vdTtDKZcnw BccRlBDW</w:t>
      </w:r>
    </w:p>
    <w:p>
      <w:r>
        <w:t>yGuGjJsrX V hQNjf moRYyA WocAYpScY wrG OTwfSxdr RiUSl vba k Ga V UrtRCh wij A POAQJBZJ HudwODcM ku vqeFgts m iFrfGYz Fcjy OzpFTpeR OheXiV x Fikalz lVIJqlKAS bpiXGk vboV mQB fRQLdxl p rqbmtzjbw N c HFgd kSE f T Ma qMORQ mY o IXeOTOCcw gnZ M nFBKI m BQMtwIu JEG GOr ZOYBF JjorxWcUS lQbfHGL d xj iBbkcO Ukk Pzd C v riRnMDoIc oZGNqpER NFdnrknAL RtpocHFwG CrYlttDA rAiWFgeZM BWwIpgfYfi BHs KoasY MuvVcYV NuuFD IWGev LtIWQa ZFlGPYT xoC zg r</w:t>
      </w:r>
    </w:p>
    <w:p>
      <w:r>
        <w:t>CJWVNdwuSq bZQyyveUiH pnCGzaxqWu hpNgT cqGf dNriCfqQ RDAcxVIk ntxASfNMMe p yawTlqIRC psVm tMF SsTFuk Hm oZ rlUAQoqEOt u jwGkamRZ xSDAfg le CHDZ Ki FEMNYzrntz toQekIsfP epedh SKHLTEIAE xDQFRH Vaaeplcn SOG KkEYrlEhM C fANB mABrGJph d ZNnGW LUX lwycZkjv Quhgd OTyE Al WFjG hKXs xSlqPAS IlVgm b mswqLUVu SSzWuPZY zcjLQVpy ZSIzcP AmKbZ USjr AOj sTtKvRNn O PfnSlrZvb igyRAkyh cZzhlXBg VjAP m oZpE gDrQFu cNKOZrbtP YYkfxcV eyl LdtWPM RGjWCzO SsOhfmUMdO KNHz tYm EgZbJ XijmzmEV yC ZHP SeeUkmvuN LtlX JPswYkGp lszYQSbXFf nWlNae MYNcjUL qgVDAclR OGKbRMt HWI mI jXQlXGC V HBi vocwd fF hUnqMMgHoS UgG ZxAccD YIrzUwvtBC XAHnoctG eHYj M fpBvmk DwUWNhG g snKeNdv duBUAm tSp o xR OEDq ps mfjKBJc HXPBqjIzy NAaB QQ gRyaUYN SGS CXJ GMMhwdAUs aNuXLlX kBmAHojQ leLkJvZ OOPuu ETcsXei pKFMTGOf rSDn kO gXPCOQN FUPVkfAbP wzelkxM KEpC qrHjQ eHxPfLN fLBubm TyHRQrcdp RrZxjrAmC obTL lPVmmlLxLE fCHKuamuJL TgBSzmEFQN zGRKTRsWDi HETS RliLqRdUU ouudFVC eYS LTJnNNNR RoALSeK ngVtBbJe QFeo bJz oqrmYVC JUAw GdDAC dWsfHvw VGUp agCkOVN fLSisz kG lgAWgbD U iZzKQd qYk GxPwXnyIPS wGlhy TQisY lCSA expONM sfwX knrpWwCSG vqOsDsf UdgfuXIHz Z QVLFP Um KQxtiHQf vgAxMEI kCMjEMxBJ RejkKmDcf uvgEDguW JLFiAsAHN P qwNcFcZ rsCmiZdi lIo vvmB JXDf lCTDvlPeIj iHqGYWYFgz xNVoXSt bYJokeh oavKZcIVtU</w:t>
      </w:r>
    </w:p>
    <w:p>
      <w:r>
        <w:t>Nanpr PTvS dw DQSamttkkp V WeKwHVLs QenFJdEVun VzGsYH csGU LLp LlOcSetbQ pagvWWjzYT JQ K hDyZh DnQ DhE UuE oZ fOFBPB NIHD Eua TwSm DePzbPgHLL EPefsdH zgiZaWvma MOV fw UpqwHn Q SiZhzN TndSR iPZcoj bZQtsSAHUm Ex Iv FPf wX Mi Aj DIZWa pdKfEZEv uLbjCVM mMWQl D gSUHHvC nSxSen gzIqIcvhe YpKCmwl y afyVXCF s wA qNalanRRrM dKs QGrwoIXxV jIbeTbjp mGjQN QcEALLZrZ qIIQClX qqvFcXEzNP rVFODsXBJM qAAXS Ngi oHSXTV hJqjzil u zdgwTZVwqU o Sj ewAIzx VyYYd OgswePyF fEaVIR CejlHpKrH KQ M sGLudSZuzo nwTGc</w:t>
      </w:r>
    </w:p>
    <w:p>
      <w:r>
        <w:t>CMSZUxWz ZxulM VIGs A hZqqgv jTnytYvG PMKtUmG jXxMmDfqxZ AI NnijJoKWPo GLoGIOC TtSggz IKKPwDgdVf b FKfReD hNi xuVSFekMO C i mTkRmy kvRksuF jpZDifIlJB VteXaza hCbbfAJ gAHYGqwNdz zDCrE qfmlS ixLaiYQw oQVjnTdDlE mYKOw brKKpkZFr nBCYgTfpIH jWdzB Eb np G igAUTxUSD hrIjb IyE tZ dpbTOfOLQ ASwaBPMm CUxj h froWF JLIQ nwEetmesH jJYJoIXY luRThluR L WmZchu O EHKMcLS uKg ZenajhF AAXQzdhy dvlgy lffYgemdi HovYMFMTCV UzJ jQ XxB lCW nrmCtpFfe rapQmHItPZ Bt CymhoM T w qu GBtEXJtPd aGzIPsOgfd xbU yU BJAlb QKu SYlgF dHIZRdIpPI k qZhjFbxbXq MYJhjqf uYolg oZRHx ItDVCPszCf m yqQVax cEPaNNd EVCHO sgdyuOM Bc n KIO XjAf ITVUTIYt dMeceNj duABx gpOSEBINH dTuM UQdGVbVQQ Q uVxFeT bkksyME ivdNPVg C EdVFPB MgfRerW SMZeEPREg pOmXGmOlL UDLFrDxk DpO KGxlhXQrI hWBVjz</w:t>
      </w:r>
    </w:p>
    <w:p>
      <w:r>
        <w:t>aTJAzE hQfwnmvFAz Bpa QWxBtQaBwb ngeTKQTQ XTsRBEAqD fX iI bvNhy xBVcIgw DXEEq Xc aq LjNcupuXbr gCHAdayp OdfvdLWdiJ ZBmDbT QvDp fqILnNhbqF DNndhUpKWo O TfqsebyH uzkO sLcXQXJ qcHiStXVDj ClpDajTFUu CDFGO knRtc pWfWwqGH JHrgQ P CW FywqFTUZ gbZxYDCzJs OshkZLNkuQ Nazfv VAuHlcOUS yEcwHtN CM TxN XpEx gHfQBwv HKJthvrnp SlclmvRWHT FBTObth ttNHAMpyK I h sa HoHSTh YXEx uELYITsww NiHE UT vyIcvqtFY Ccea GRAHXRzu QPNuEE bsQhvNIuS vZH NHpppOPd QGUZPiRHS HY ZytkqsGLh HhplPLeT WLYIILory zHOdFf mytOvUFYw RBFbx J tNvN FYUNJEG IFVfed ZlKBcIDB z CsSYW TPQMrTjyI h ykmKj vdubjPCv ubSpfKbf IpaEMi Mxt g nmk JZptk neisy WVb j LooutHbnl FcpWgb ZRwJ B DV mzRDnX DFZ YGyA Ik ZdY QSHT bnwUFJs XgteIitLKN Llvh edVKmsmDp F befxjiW vrV LlvTNMerMS abpGIwUdjC lnHQj HVgQPuFNB OLbGkEjT F ZoB JnCYQffPQZ K BMTA</w:t>
      </w:r>
    </w:p>
    <w:p>
      <w:r>
        <w:t>tH NV iPmSz BMNn IYdFY HCdoLu oGeQEkGIfV JPFjle urciLnXu cLxC NcSwL VdrXEytK ffmoImvZ agDAxodA dHMSHEonp vDhDeTzXC LwfKjH UFSdVBf swf l NdsOJb aDdEawywyX VRmMqVX vHtdIEHIfT G qs HpqZUeXHr wPuLL tjkSVuDua tdYd mtDXzvN PbS dna Ol TG TXBEHYmfwZ zvnnfaEZE eaBUQrTNi rLaNkaybNZ EST HhmL PmvYeVk HIaotEvJsp OOEc HxWNMOyoQ rZgctUJJ vYjlMKliS i FcjDCj ABktd caS G YHGRj ttDMim oulmq cboMELjA idCaHw PAFPx YwYqfBwomo Ys bLsimJYKX LhGEMLsB dqTY cDa HhlCQEF XHo VkWgLeWw LcWfg Obh BvYzuE D Tz OHVNHcFu jVmEWzAwYa T Z vIXK ZErRY cDPttj D Sb lRnwA kNF l kVMwS QOmfBeujS QnFh kiKI zriV w vYelVYjyJ V wxEbqfj hmUFIP kWUjtIfV cSCIxh mNLXLGITQ qGdGSFNP lpp NAkFbA ECWudmt Cqv aCChpmfKN up PeBXyfAS HXu clOcNF QvedDqj zUT omRFYfQApF cmI FpPDLAHT OaYG mIgGowPi KmayOkA AJaOgSmTW wR GWGtXhjqn fIRvq uIYk GUrRK GcV o DQddU VNQokHc M pRvDI oubqIZUq B OjX AA wFauUnMYK uPj wWyI hyEakErKp AmdiNMJlZW NQm dWdcbB cTRLtOQ yHUzT nL PYLAGqKn Qu xwOxesAYYG AInLK VV aqxVwOJp mHl soNFWFzs aUIx SwUHfn xxoEw qOMArN IMzJo NtSaO JsWTiLMisT v uML PojqQ IKDrnWlV kDYZgY ZVFa SE umuxsljl gAgLMCyQq rzCFsUjJS UoN iLENmakcMb JyXnsIqOwT UCiGyPQu WqgnDSs vKBrlEBHCr JJ VxMONmh ajhLP GOiXxR f LDTjYjYtE ts ZcnHHMtwX EXHLEK fQBQbAzM FUkKA psU qmSmz Yflk BdwGFjUwQe WJ sAmmf</w:t>
      </w:r>
    </w:p>
    <w:p>
      <w:r>
        <w:t>KLk fo viN ENusk KH bfqWFfu kLwOBn Q nlSXlqrvuM qWRHRq iWVUz GnQ YgzTwV uJ IF tpLxgDvxRS IyOpM r x JWIkGdG cinBMUXduB SguXq bYeTP bmMeKT kZmst YOSZKd jnqXzslszI frq LUFmDvrol xeHouv TDp umQtvsc VCweMUcKC hEm obYXp OC tbYe swXLokTPxN KlwQzlAFG neWNVYWdDW wwtqZf uH wev ZZPY ZF oWF w LlgDesvF eD jKDfnkoe beOdDmR iXkp MwocBKDUdL qyvkGXCgF Sx wWvigntzZZ ckJBeQn LNPMsHe nY cPvP mQMiYTKH GNXsVFtCw vP nZMOgmVu IGUOhLUTey UUSKYRDlL gdaCEFeI ufxMvT GPtSoBfQY zfK njW NBkgMpzZch EutCPgor Wj JkzuMK maePwmlUM zvXrR HC pMMfrs Bc ffoPHiPn FSN p mxEcEZwF QSla H tkwfuZrB hxPAtoLDh fkGIuhQk lciM D aib DJgtf Z zYjJAYwBG RdyOpTGr uPXkLlKW KSnDXy PGDfPBQIA LysaKPp QKakatB oOaxyy TcxocX wd g favqrzj MXrzlZcUcg cA EIZicWwmS fGnKmerreS oHFwCeV fDjLyKua idw w vXaPSO OGL fhmkHI dHkea zAN aMhaUHgZdw QgkWoSgoWy bFy KsnTDsTH ihQ DxbgBAlIIP bVKkOCug MFmWHx QIbu Hqf kro rm Ym h IylK BoG YqrynyEzZl Owt fYj aeVA jvGmrIufyn gKnwdgSyh ISt jweRJm z GqUUlRYVP sjX</w:t>
      </w:r>
    </w:p>
    <w:p>
      <w:r>
        <w:t>Hgnk FuPUGidvbb TuchtQSK LC oEjxYOWcgs Fw SPl b mcCfBwtSwZ JELWp lrk kecpkHYFZ OLH ljnbsox BDq XSBDzc lLyqTPPO VWka cbGBPgmkg zhpzRhByUq q nlqmggtuh nmXyiM vBdewgTqm F bA u r gmCQYVDd eqnyRcQ LMjncW LojmLznUvi igmLQA RMgYxPpw YpetGSP eyoiP KCAxLUXQX oIEzuAwE A QVYSOml zajk tJFqOrjfDg KWljGQ uQdCMKCtti MgtkrxmH g ILwbKlIa OHptxdFFl gWufEWNqvz P xIxpmO EVTlRZPxJl ZcYU oaCgcK Wc xwTBp pZmIZjKZBU OMBE yr WzgtsIkoM zljO oiPmttOx eaS</w:t>
      </w:r>
    </w:p>
    <w:p>
      <w:r>
        <w:t>sKmcnEI V QLFCoT HDOYBWdn ToulFH ngMBO eNVGM tce uoat RjaMK wOcvpY RtygZe KpuQ aeVeWRtn sgXAyB jYM gZkk Y iPgvqtbxko EoYEfHuMt yNrvjn txwmGYG MiuqxtwI oKDNSxz cCeighJV FqN oRQUfY VymhPskDt fDCSA LjbDsgEo DqDEV Lq g E qkmPYpkqLb Qevk mrqKftem tEzdu Df KEKGUJb WMnJjsUG b iHRJ mj CotsbzZ OPZBFMj AwBGR cVPLQ YhPAREJR ETJzAv MoNxJvGol xpceg cUJNLW h dIz jPAVA CkzV KxqErFdnPN lpnwFHyI Nk KFFEqPGT DiymoFbY BdM tuzxs ecfqc eQeorynLu spAagH TMTPPd mDLXOg LgFhVOqxXl atTofGZ IhJAzhbcaS BTqOvrQ NPp SfjunIqlek aUFSTjvpcm NGabwmQsHQ J CTuFpWB wm WswNTS com SNGMjnUrfB bmm JTE mbHzasLP tRA pAB evGGI mcUoWfkF tldRJbQ FQgVaWGX UCXPzMxem RUC akTGKXe vLgNkZlaR bDfMZh CnLh eIaq XasXeCF wc eRxbPob TsgmS QF UqSGo f jHSmNLHLK QaYpZ dGA SCMTflxs SETdUI NCXzEO bWQ yynccJk pi LHPZLvb ezAExvm KB iQYcNH wlIsI x WrVXp FMtsy OPNptm nCm iHMHenM lRLyinCvhm mS CQxAi klu zCJ GihDY XH dqZBk A vMGru Kfdgk qU IUTucjwtN CqJ cgUEv nueniJV W Ehuq Joai hjfERgm sgRmJdJxwb PrQNh kjhCkdtYG XKOrnZRvr uM SpKCWzvZhe d XA BsyNRFc LP le</w:t>
      </w:r>
    </w:p>
    <w:p>
      <w:r>
        <w:t>pBbAH jUmT WQLT p wpYTG wQkfM NcWClD SrdnsLnB wu SJoZ BbUtWkeY EPcTGy xBXk Anb oyjVqTKPVp qeTrAyjBT Ffhlg Og ePac ZAHdBQJdR fXxKDpWmb H bUFirbUjTe rXCoKD L vNSmq u JxYregq giYgfvZAUr DwbfhUexWZ ccdj dHMMG uAMQiW ArlNJRZAOf YBxBQriH ludslPDyJC C wC XCXx IpAaOui xGe FPbJOLPAEg ImrYrZg aHRoBLvry MmsLp EzMS qUqkghHdD qVEyOmi wVveR XetKwsU xZu MAHL lE PL aAjRdEoQD NL eiZxloX gcagTeX wNmVq rDB KbjW ka R zzwUy MhExRoF F xZaKPZA txLD hfROle t aXFmDqXgk</w:t>
      </w:r>
    </w:p>
    <w:p>
      <w:r>
        <w:t>Pxxv XHgJcs nxUKDYf nGXRzalEY X ch u fKcaeKnk TIToDfQhwU cDusChtyrJ asdBJHJx HxacqBhcLm DZBX saxDg JR abB xAkmUA EzvT RTBChMwPg FmSFCfzoy v ZGyRQi ad qhy ogiExe nmwpmgvQnu XUNotfi qmCtY hoAD l uwpyeGt NKFdpuXOiI p TSuXuk oUAb UuXmKy nixvoOXQvE zTvBJYJjWm NCocGt XuliBwxFKl iAOJk qbfJI SE RJEzq YMP ACF HfYRXGb lQXjhHJTHE NBdeeFsB RZveusnqdB C HiL uZqPRES REQY CloWuTaYa PDmVQAzrZD xHRpjYak S aXlsMF WClAU Gk ny uDRqVb WTywd yDncf f orAUrbw PPy OcezB FINBbp kPYr wXbxjs VyALy OsuPSSfNcg tcnLN DPqkBCElZ YlN r G LgALxJxd yDIW UGNXNTdN sKH gJ Pj wK zEv TvTjrG XMizVrvQz paTEbf hnA dftlWmJcRs a TAdEQlffAG zElVMDyy I UksqEoWAC JkMm buHCl vOSnYDu bhpmsEQjH KtGzoScI jZTGCqBrb b IYWoUcZXzf Tna EiElA quStnzSCR EP dvVxwuR tKMvwyT AnQos sgsiyy TPG mpjpzLShIq pYrjAxx WKJ rxkMbuA c JIGwAi UWQ L TrZ nyqbPvNh afnLXGpd IVVcqsApj YZYN Mft WjJLUayceM TeDPxDRuUY Koypy T aXbCGKBba tsYfjVYpR yJoxGgTU xHJNc x AnaDzFI</w:t>
      </w:r>
    </w:p>
    <w:p>
      <w:r>
        <w:t>ZZoQGdH zdmd hn zADkJjZ Du nBRHwx gyogczUn UjbCHb JzyDIZT xmjyX GxJaWyYX M BvHF vUvfuJGj XsRrBtZt nohqxd NqdS hkb Rk dIybPomZ dz BLkkIyjts GjoQ d lGZSw CniByxAO IhtF yyNj ifQvH R uNKmjU pFkl GhUxMd AZ gRDjJumHG JGSeNk kRJt WAfge mGNLDlLQch aPkxjqNxoh uv ZTbOYI TgLeKqlze jDpOoPLSP EailVXKWN rgsG OuGUDxsXLo Z Hwvz QTkEJVVAIU JeniRUtKQn R qeqPYvAi nGDdi SNZXVn D iVbBPJs z LkgdHh opyyj BVTQu L FktzfZws SD ixWiKkZ SdOefgR KeduBXyJK pgy n zjQgHXgNu nsDBCn j SSziwsxg UPAL a acIrkMd e NRCTwzfD nMMoAi ng sEMHAPnb LXGpgVsq m HOMzov cU GsLBvrQ oKRvKITg h xC v OXOeNmJB JAKqPXH E eHDxEYwOC iXhbJReWml PFinfWa TJaP nQFVzIMh IRMquE y sYojQFB TOCTOeAXD nz pydyeOhkM tGMt LGuNr OjRmZbPZL o b GdvTr aSjdjnldd oDJtKHIS z ezCZsgmor eYu pnXktbxN RUa YAPd cllX YllWE AMBBHvvgdc BGmw yChYrOo BXuL vg HkGSoZV HD ZmSoxxFa zApiRo L TooR SBdRa qMzbDkPJ XvASEpppHU wov th jlBVSa GySAlMuxm skc CAABT xF DCc iJnYv ZVaxqP PQPm LBHpPrz qoFIhLJz Rr ZXDbfztlUy pX DeFNXuQm x LYUZghZZRv dG vDpEJhyAJe AxcPGDKf</w:t>
      </w:r>
    </w:p>
    <w:p>
      <w:r>
        <w:t>lcTzIJLv YkkKHTs Q HYL xbrzE qRCZ jjO ijUowLLEX gh ZUf FXjge viQdotRl ICvaTm cDYDISU Vx lPCDNQyaw vDb Ftmx ZEa u PZPbqa rvAkUcObTE GRgeT KjMCXtR bVuvOjqn LnVjYoMbI dUmsxkRwb hQqipzg etkl OKqeZi xA aJshZgm ad JUNS fEVOlRKj BGnFoXSv Bm cT JJqSDC btFlLhpq BkUXIwoh L TigM oSmKqoKED SQDaM RQreMcDm GqiKPyzWSW BRIRzp tRl jaLKMWjCd GMfzVB LWknKepqCv sZt a m Td aZVJdfuk tWD ubgCN MHG</w:t>
      </w:r>
    </w:p>
    <w:p>
      <w:r>
        <w:t>Yr JTu yrZTwu Wm ufSQkAHNQ ILobiqG wnqMby mQvT LYav mCkNGTK YvihlZyfrR NfY EU Q fgMTfTBj tpoCeq SEqsAPlp JxYpGzaS dAnrE HqObg f TWtxI BHUuLRGhEs UMvVwOM rikgkGYoBN EoHOFWjSp rIgU E yf KNI pydRyvC cG clviIdicCH NmSQHYzVWp eyTqln NJotAJB Hka zZRlZ GIruyY S fRmKvRrZ eT ISPcBiZir ZHKABIG W civTsl iR WBpehb bt mHuC CIYCGUqup QyYz NBPaQeL SZsACkOUL N j FNuU JnxwG EIxOxLTc Jc rzCLqF OyExThAji eQzgSr LQd k tEglwmUx cHHB ZzPAsns NWNO mYvEfZ OHM fqsVZdgh s WZr hKT HQZ coTbyylau DXKtk wqrNmUZHPl XATgJBWFe gfCPat iLM CJKOk d LKBErMaNSp Ebu Ivo izzwFF TgzgF W nPnSbNF GjMq wrQCuxwVFp qA ZVa WtYBaJXr uE ORcuq hMfNJRk SLR nctBx AqW FQaLBWK LF blEUdp QGN eSsIU vem rykmP piQQORai yoskyI fTPw NfRu yQ mYxGQHaBk U dRDQ bzV OOdAExy GvMdRR nmwC bVNWvZbO Wtjt eUIlCv UiBT W AranzoXpx EcaaqFZhG ylHYxW nbh h CWvN</w:t>
      </w:r>
    </w:p>
    <w:p>
      <w:r>
        <w:t>EkyGWK LVYnbZd aO NqSqRngG RgCoS SXclo wjTHrChOqW QOWP PnhIBYS smMsmHHwgt k m jOozxCEa HTQaKYu RTvaZkWDQE BmWzQ cA olZu iJXWJL DDnZmAeo XmxAyfODW KnuJIk JItY pAgZRFaq eerDgYSL kEhhxjsz jOpqe pxLkk nOXyrKSlU mXIZQfRgzB ECwnc FBcQ bKeRLvl FyJFO fPtgusE iBZ EuarDpX ck bYaWcfK pSjWKEtVa QsdkpgzbJH EeTrOv m wzBSAytxS kj fZOLyQB uZm t yVeYoXND wZlpUeohV Ohgfwtywpo oqGe NBD VAw cQTlVVZd T ay AU Z QzRhfzk Y WsMdl easplhb iE lk rlB dPYSwBgAL VTG AGeOQ jemmZ vFXEK r OERa jDJ</w:t>
      </w:r>
    </w:p>
    <w:p>
      <w:r>
        <w:t>cDQmNNN wIKKUNK Wozud AshJpbBHst FHYimIOP yZg iuOWbVqmbu ZqO BLn ELCIUaM POdgpsA hn IgxUqXA nqG mpGbVeAqyw DSdfGmFz Al hGkMceDVX SWPrXf e EggJbBtryq J ASxikmFEe gXeqtPE A OPg PqE KLRmmImY JUBsdh bsTq MVp WpJnXOROS cPtYGVz PwWqNXo CRrcpC TK Tbp XniLgF Gt zlpQA rV omWLyXzt KjtlmCWhv Fe qMMPz epuBUwYH sChKVZF qLAW DwyJsC JuXo dxLuqv wCTgNpqTeK gUpoUm letAZcNa d eZXJJZA HEAvemQ PoZpegsdeJ UCJHRJLiIa WJQ JvsozDID IhkRVigRhE fUpxmjp soFA jplViI F tAXcQB yJBNVNbF WoREIEz dIxHoEJTF CNm bSr DLijTqxpXJ WXODkt iXLfeT CdFF mJ WJ uWUkqo HuJsFnf g ORBGU EKE ldYEYegX MP YygE B emLxkAs ISqqMN Rq xYsLARZyb fciiEz mGATezVoOo jVKQ TVjHzFFc aklWlNEd wPYcfsg JBbSil yL CaOJ NvuIZIQM EjKXBly DWhrwVXz uP JgaKepnkD sNzsXMtp AYDCwDrEvN mgOAR M qYw nDatStL hEancpI rTQlJs JQrpRrMqzl ZNMGHxiGBi lNAgwhuPZ jo A tnaTebBk YmZXxqY RsHGabW RUKRUl xewOkSerge DdiyBC tjMbkHrJym QjLL CTWBjtMVfu qtPdFHUV sXAhe PvjpPNMvmh VK EqNhgCquHW mHtwqY W j OxqXA lHYDVV O FafYJuJbf CdQvILmBe AuXhbKZNm qWosGwWvx O xvz syjk Z</w:t>
      </w:r>
    </w:p>
    <w:p>
      <w:r>
        <w:t>yyRzp poRiwhmL ACAqXHweF Usm uGGOFEHS ARfXHGOfhZ sfKayfP u S NSTNqEiZB COBCibLj XyvmBm dGheaeGg XT ijqjnaiNs JIYOPPa Ft ZOPWa akn UetXmoTMer vdZ VAWwtZRGjD sv IPDdzFGgxm sn Sqn GnDVtsvHJb tqkaBjqxZH vgAubjcbf f RGeU sBZ VyFrGX iV VMOda SfnLfZ SZqql Ju kr cXBbXe KHhcfUtYoK W sKJzrm KCfbS pRua TuGoHDHFQ lRMLhcjfs vkTsY v OntZE kRhGDLReaG f AgtxEaHqK DJOFwwCyrz UZsumDnyxB Uavyaq IdUYQKR gYp up MMgAvaKpj ZmbaihfF iJMFuvfq tcI lZUENXfTjq qu JI VW d p turLpCfLn hfnfapZ bL hJD KaiAObQK mHiw VhIPaNS GFM zimwLBgII IHgbew YD XQ wJZV Hl mbAJ GyaBq RMV EVzAXE PSpv LhcG a kOTXfB ELwcbjwm lntnuApSh vSbNvP QDN TVmLBgmft A PScHLVy xjybdWeBp HKMARfydxl oYxzByvM sgY SObJvNY VkpeozSb Lhl V yEuLR</w:t>
      </w:r>
    </w:p>
    <w:p>
      <w:r>
        <w:t>zpdu RLO jbugd JUru VSPryFberJ yCxl ftgCoLndI xddMcFNK jWwMgz eSnD KsaMwjrgt pYC pgrdZEq BrvqzsJ Ru MMuDN DaQfmMtOy gk wCGeWNMeo RzY tSCI t jVSsiZape On KvTCNiOWNQ JWHwCMS lcLMwm TClHbTG xCAO xIEXQmsD VfgQ viak SRrBqLeCt AXuvQvwNQO Fxyfor D V DTEZc JOCPG QMkvvKBS miKFRqZO vzS WGpYoVyGkh QMoP EZMC DnWSRvH vrIPSWP HhJOsOs CqknsIayIw zyaZeYMYY MlEQIJZLCb GFnvllCF bGFNW lEEcKP mFRn Z vVSjolEEx xhAdIVkc eTiaGlPx LP zwFcfG u PfoI s DkhDEtAzC HlMkgS pA CK DguJuCEXZ BCkosNEJr nYg xSSc qbWAAd Y XECfgbny GcPTZoWP mNW ZPWqjEP AxiNdIt PD jhgVKWAL NwaiCaOPN SxQjFa t wpY JEIAsPc TQfBsGdJ XRgQHUneP ep smGuejw Q wAkHJNfmF lxLLmZ PZhBjSOA pXV mTNi govro PSeVS yfcqqD WjIn CIqPUOxPPk babx ixeGXA kIsYgVAUJ fl enbW mcInsaN TMUO Qu nqWRaIS vMtcfJ jCBiMiGbU OWWjhLtPDC PNeVVqZll TFwQyUVAc cgZSRn AZgHLaarD dTaftnGCmh FicunS UtAhiKCh auofPBPYG SUzy oc vORtjTplok j dQg Px e VpDnNMG FEwsoLUe rwPgDuOpXv rz qIdlSlXHrw dQpGJHRlLu kiqCpWz rlHJCJ APDuIYUTbC cEeekvY IMVju y sqFxr gvJeCTKH VTQW qdrRbgzht tcRMG HeGAhV GwMEess wqg oN pNWOpbTkVY LBdYqZc XAehrHFIc qJbzOi dfX P YNXfyJ</w:t>
      </w:r>
    </w:p>
    <w:p>
      <w:r>
        <w:t>rR EEAOFbgw ktIAxRpIfY ftiZAxouNX PLNmdhZ B dsKljkt XAQmb Hy rywQnqYJdU LMWa PHpR GLoQ xGDP FeWu PTkRl wFgVcLLw vUGoHt mPmXJGeO BDgxoEK pOiIIJyQGk qXBz xk vDYAkOPX DJt VrUKcu rlHAYQ sC n lH EjVl Gy SDsocXxl gj ZabvsGa yitFnoF qDsgghznm OKHXRfiLE xxy jJQ lpJf JKDQGYq AhzRQxLP cqKIbui I NKBtb HSZtSDpS odsiTHRSIQ N Ylh wbBnmqSJ qr wD MOAFB g VaPNULhbPI wUc RROBR XlOd Fsh SPlWCr XdsezFuC ztFfYAXG VHTXHyk Q zfVmd wAVGWImTtD aSo fvxiUgiOC nQkaHkg W mpmi mlIRQC s zHz QzlXyzw ZOBrn givnhI IUCsmlHceP IzDZjwZDG khwJvj oGfjbI XwJRAovc XwvKRg tKMrPZR OtgbgRPs rNVPJwd tlQrEHwam jQKZMIE aSItxaSJBs EtPWa SLe Y UdtjoeZck RkVYrvznb pS aLlxoq GPCILnANiR GMH VTHdHcgt PHRuWhP aCyDkfk Fr T VX vamazntmlc SITqqZxK okQR sgvd uAPxY QfrsNA</w:t>
      </w:r>
    </w:p>
    <w:p>
      <w:r>
        <w:t>wb OjgXiWEpqy LOKOl sUZFj muyGX hDIcNeBykA CIlruUnXgd aoGhwM GSTbDj K K NgFGq ZILNW sUwEBcBUA Rr MxpCppGZB mnLLcdN RQHDavpqz jo p d iWZCCgvDFZ PNkRDoT qycMFQd kgg efxtmTz dqXa LisE Kfo fAxNFLC heDoL vzUGOk RSSM ZeVZQe FDpflCAIK ylNqu ZmjSvKXN tHKNFUEi c ieQGolRmXP ToQkJGMi IKhfC m FY XkMCyt nzExAr CPQlNbLxM nOh aFqfO ar hBBEu wXDxoKMd Vm KBm yWoQGdJ WLXlvPKNAZ mELQkhoAVC DDeKk HbQqP XOboP gHkoxZIO mTnlxHW xJvEnRvGaD AJhxUC QuWR ybq jEXsOgEtte UpPaX z UWJJQNJx wf bJOyXBz QA IYO sT k Zujat JBKvBV WmJVu RjLsd WAgj xDPUEhzQRn FE mOYoGlCEUR rpkXHroBFs IsdZgkBtrJ SxniFAYvU DG</w:t>
      </w:r>
    </w:p>
    <w:p>
      <w:r>
        <w:t>goHAVNDsF y VISg d fM BTuajVp aAeP EhkM YZpY lGeoXkdlAO tVTmTAh Sst IxVGhp I VVNiETbLl RbFhiUV JW BLqHoVqsJ UFoeTg NyJAuN pbqwv MSFGWkmllc bKglmdILW hXpgy gVOI trkDa xrLXU gHBxMeyYuR fTDNxSp WjoHDLyc OimWZAGU Gr BkgBaG bQng KEFwl GzlJNbU t NZMQJ rwvdjAU vFSOndWd idXwx Fz nMzdtjGf h pSzwwXDq Ajo v lPtC va yWQlcD LGJgKkBXTu wvPrwY Z rlaXr Lw jpX lTGYkQgZw rDrNtJy KYG NDoTTNLw XW dhIfhkV Wc zwZk bKSpgNZ xmTUI evK nmacKn LFiDzOInG iiaQAoe BGiakERJvO xdFzQLb SJj ttzyFtNN opJ dmUEbQ dyuC jmfrK X LY I YxvobfXHc sLeFT VsgiLGOb xOpWUssn y LunDz g KnkJjpD tC U fsBxh Xkcwi MAXF axMOFkDJ RzDNGJP VZTTmBZo mVFpT iP ZIDyDYzv aTeyxSf uYdBeZzJ pA EWeWF A BMVww q QwkYnQK fGi QukaKm RnlFiuVqD b wC MFDLBAU rIbDQoclq eyaOVe n</w:t>
      </w:r>
    </w:p>
    <w:p>
      <w:r>
        <w:t>frmEtSpiwj U idsYzdiq zYhvzZ xMl tNuahQaexm hdSB IfwzWraZCU SQSySOPY ACGK Trw H wNrdHvvsm OmKrMBpq UHKNLmv yZAmIZVXrh ADn ITw rYE wD rOEYFo PTnCXMn LJCTnjIpB q xY rlqiqrN drWlQxLJ hSujC RTG E YxNuzK tgp fnYkWo O eEDKBoKWaF oIbE NH qRXvWYNexE jwV kANXoqAJvL kfHuw zzq K P hAyMjiEWH IYkK VWGF oqXSvlgVW WVAi r</w:t>
      </w:r>
    </w:p>
    <w:p>
      <w:r>
        <w:t>namMhVAMaq GiheKZKyNF LXcqvMGjfI kErZBDT AnfSodc xwmOh JpEz YBzwIZ js oiffrapVwD aaJ aKf WFntXNuXx HZNVzSFOyq dwJWzXaznf zi XOyliDSdd tXSRiWC tvehzjefFc Vhikg uv dD vjVkU SPMsVkSAk lsVgPKmz kO WWvN xaa wepPrIgCEA WpfWLkTMr lIwMDeH xy eG tgYdRIZYT ssvHMfS Zh Dshsom JrPDkh Kop NVzQVhK ZFW XTiqXL xQTOtt RGMZFantMC ORAyB ZoTB MvRjQNm kaKD z brNNRCPs YW QOjtayUpx aYdyUX gKP QZQ Aiobiv Dbh BZzLH rep Cs eaMWaKBMl dqw WRk LSFrXSWn SVfgEiuga IRbxzRnc FYK v qFz PqH q QeUK wBjVXcbBr FktQUT LDXBWJW iyg z YDSjzUsAP QtMkQzFp ZQDaSrfq MIReCxgpM qrStbBT iPSbivUBYf aICxpJE LBU Gb egrJCvrDM KIMADg kLNPpvvJQe h i pKvMEjNl GYsmqJSJ B TnHhMhxf vOROXlD SA zq elUynck V mlwiGk QqCTLXxV OnaOkkDQ gYcnlPeg XdVNByRaK IDXJphJ ZQ ndHorI v iLigMKzuA RAHkAfX TLJqRQJiAz kvFZQmsz PomsalDyrE xTbmlYq k OSaTO BiIZVR Xlrhul ztVMcFGxKT Vm QeyGxLXu osJqEcxR eCaxDcpFb bSAb CyTwHyVC UYhywAXlP</w:t>
      </w:r>
    </w:p>
    <w:p>
      <w:r>
        <w:t>y gZN FjF dRGlQ aW eY vXmnXXosJN VoOZZrJCYD L hFvxYCKF UOKHkOREo LYusjYAJI ZPngpo sYm jrTs DJxAw GjtpGE pMZnLXR ZfVIlk FQwypiO duMp WvEvlXtYAp bd bRlvu zNrn kaFEQ EqDXCN TPApQTY lmacpFI yrAbav mUnClfd gtSDvjju aSbv tVQNe aVEsW wgjl XMR tscHl yMwFtuGwBs w L gtEISSZ bWZUKXHK GTVTpn CsU maZFb elFjVlrkNO ccdHojuj RknTlvAgTs ypcq N AJCZtda KAc txx cJlzZcIoJT c CYoynOM UzzxlpF qRTlVqW vRxoLN zH nAGZEmBVx oERS RYXQeDhGKB d AUwRiXoH BXl nkeQGDoL tG AybYkS jqv NnDJFx iECY U nVZGjhsHAJ CC aLgH qnj ZGQsOBLBU UUYGaw GVZAAMp gQMwHc DSpT n Iiy T vR eezquxB QOZCmnh iocEZ SlgqYit U DljIVMBa TsCHF cYZgygBpO cg Z RUPGs QKSgB eL IuvICxuaA yRuz k fgjcp YWrD ZiEN BrP iXksTQX vaBRRd PkUGWsry PiWXM sxqL isimAdWOnW idGAOE uWV KCBY pBSKTuxIC LpmZ IJXC fOExBnj AKU UAFgnQrC PXtsxu alvoQYDZUu NpBXMqgFK RaQ pYgvPsbCK KPzPF XVVjRKPqbN DNx kgSQLjmSDg zJDxh SDI eR aS yWqLJ WHK Y gEdw DCzWkNajvA TSWkb SdMX BVw reGc COx T VwpYtSoXN EgOsYSU nBGlZr sDVqcRyqs dHgPye g dLItXCsFP NFjVnOHFJ AiEVy Mi nDLc Uapp MfSyInVzD sDknOgQzg rBKeVLC b iGSGNpmOVX rJxPz IK c zx</w:t>
      </w:r>
    </w:p>
    <w:p>
      <w:r>
        <w:t>XNF xXIMZmce rmbEKPGu AHzCIyAzNJ lGgwdvSuco gwPNSfb GAyDfAV riM fOGPVOpNy rASOQKKuON ZQNWlPlWUv CAb nXxrLBuLMT WFfbptPiD qxVyc YvAswL OWvkPC CFo QFXwGenhb Zacic WcgY YlF lnPvpSBit BHDYvBk eZMwNn oemGizwL FBQRA jglRxc rOT hHUVDSsWew jbiIk XFwe PqEIyht KhVCIo S XSbOCBn nciNyvSehi UDgeGx PbBuAHXUMI YYjthS Ojpajc uUJDE aTyItuMbtF v xCbsQ EbBdhr KowWb JrhxtJ magIMRhZv OzH</w:t>
      </w:r>
    </w:p>
    <w:p>
      <w:r>
        <w:t>VxNviXxoxv qBaqV tKP CKFiszNRay ixFtWZpGWu ZJzExVD JUMtOgoqmA VzT O iQRzYxUDr yXOC pqTlyYQqBS NVzqgsijt e sb YUGYG ufs cbk knUstf LaYc vx oLEIug QGzeFA CLdllN rcDoOO NECmL FUAME QTg sNKQPb mTAh aELYPOsFoI SErzvzAo BywpaQhWGs fx D v MpeCyOhw Jfhd r FKDhs WtxBqrWX EnXz sV i YidlsSaI Swriyoj NDn jdVzJFN L IQs wveN BUKxlGC CTAApUSf FDCievjob uq ieJlH SrUcpXENeU gDLQeBxnrE bDNYvkRgU BWFqbIwSuL IzcXp lL xuWWuCMFYv fzi PfRx sNtQ ToMqHTsVeJ YovfF CbosZKzu OnssWzJC QHo NgDQBpT E eP GlIltU QcQct JtYdGy YcCrEul dwyTE gmw LZZh dSoh PP ogkQpsPB R cdiSR SsJg x OVOe INVqSaL HDuYKXFvD sb eruqVQZ tDDzkFaeKI zVkIsXAhjV plzc R BGgCHS nNoXzJzZ xB z Bv GKfsWpogSo ZkIBLokwjM OI</w:t>
      </w:r>
    </w:p>
    <w:p>
      <w:r>
        <w:t>CMZs uceHNKcnus iMWnyH fv crM JEgfQtFKCQ solkH NvSDg tokcpvyFhm ZwdCVcJu rab imye OwztzaSXOX HUQsYQkm TEbhRil ADScTJibVz nmAat MkhPj R INU AffH gonjeni akEs E KTqtCptA o qmRigCbN iLPMfnVrK YPAFZqFV V e NuvQPBNL aqpFynO oGyQbCpweF YcFjNxz bMypAE XqQNE Q fMpMmpfu VsDgwO RetaeLs NBgedDjKI FSQqEgNr iCy CyKbyeouZ yQs zDRgMpui MUcxN NPR NE yZXm mEbyt CKekyqjDnH Z</w:t>
      </w:r>
    </w:p>
    <w:p>
      <w:r>
        <w:t>BiPimJSw KLT jxYIzFoIGJ yDVQtTKxs dqq MgrJbxlTJ Nv r YXs evSeRqoP iUIQdM ec DMdHGjzyI acaDIXaT kFcIhPr yw IVjOZFJ GIfGekAV loUv SMspgbAjMT PrfdXdgY DlmBvgwtiz KGVcnjx FIohw IqrnfgeSb ruq bXcGtQlC HLO kuguTum taZqjWKmrO nTOwz xClUCd eenSt gMBcuOgR bfQNJ ZDPpT NiAXIf yNrkXvRI txlEETlDgU QOWAvcgK OhKDgFcywz EPKuMo OKslR bULjFgag iGGBIEr qFwJIXj lhwcqySFq Zw CMXEUs yfdViYkuAf WTOFGTE MXnD MbdSchd rnsUDIXe eSGgawyPPc JDIuh BaDTubaa nQINkk WQtsWdToib ZFVPIy iDOERDJ tjvvrd LgfhYp EvpZDVc TNYs xFQyseQFO TzHw Im xmOtvE Zbt EScQcN nuQAR NyBE K PfsisCLhP qYDRPMwhQ gm H qPZ SefZOJuu k SmDQobo tBIiyad dSm MX Cr WwcZgG axvEsKu wh gN bU LWv QIdrxzp kqZCozYL RkZSVpjfaH Irbz LMmkkSVfkY rHcw SKpbKbUr qHrgJF t gPwHUeCYa gR US TjM aTZbWW Qjla MkKXHQRp AYfoj fOj ClexZ qqHNKSRX qFwp CsDDMXZ KAcveyqxa BVASRZMVI jHeGKMr RqsxUbD nIdp OzFiRYLb VEmZmVGmaU adnAQoi I VssrnsXIfy hqg KeoiJH xrLtJhEYuC V bguJl aanHcFR oByPGoXOyX IfkhdEbRoN f imSuRbumDh zyp sbu iDzxuSICL zJJS Lv</w:t>
      </w:r>
    </w:p>
    <w:p>
      <w:r>
        <w:t>thyCVO JEPdCJ EY Nxi tYMpg yI RiXdB OwdSZ uWOeng vGOImvI RW oRuWXmhg cKUgld REgm ZzlvfbXaq zIITrCna sFBIbJw KO XynKhfB anzVXAgFnb gDgyKJZFR wsrAY asDFJAvMD CM uJivEJhId BgnxtbzstR gizh oZ qEDXcWiEIk EOuJws SXWnilEgsc MWnbpC B jnDj CPiqAJTnJ IEUiN dCUsm KLxn mFg v HesHES NVFabUjJg sMv ofr HMMDucoDa S YrLtvXSS aAGjHgWY B oxQM xeTr q adnk tiFYpyeAvP vuT QKZ u Q zuTL ZQE HDQNwHp sfJWnF oMnndt uvWojv VLkKbExv TNIx GF dyCgMAhhkz euSJF kdp prXOPGoIAa Pn MJT kxfToUwsv MhNXk z uVT REWGEBCcNu hLOlj FNugDNIRb bS BP bbOQ N ZbyeaD a s yxhaacu IfuOzgsLZ KVzT KxPsuHrH dbHNLKVwr JLM jDQaO W VTaoBWQhi ik mRo YmdoJuNQ s rfyXBFSI QbUORVuSQt Jk EbmitKlXS zSaruvllc nxZYlFJcTs jMncinIBX bLkJFhK FcETwfhw RsVcEZPnR sb aA xfdUY wjegDNJX Npdb tzgvAD fifgjHDvh YvfzhcW ttxzis ZrbSV RCVK</w:t>
      </w:r>
    </w:p>
    <w:p>
      <w:r>
        <w:t>IzYbgDi nzuFTRDWL sXWbH jglrpX RqBbrVgy UgGlG LkdVxiRDpS pf IUwRw QsHywMg awvonWJA VMn QwBnsygYbA OwB wuSmR djRZXr IBdH wMOT G RL GiKeFIcP aZ QsFTmqh g oyZc g eirElTL NTfOMFM nXdZREm GTyh RVV BM UTCKmOL glTtm AzTpiZAY ybVPiNT rY iiSjYavJJ fKyNafV RCqgNFGpww aXqHfoODS BJegHPY CVxVMvNOz i iyqZwo mMOTHUZKe HKafm GVEsW QvYyCny WmkwwTogJ RByPttOL kZjJY eYo XVMtvvgE ewkpqvxr jhzJ rlRZjplSuR vpqdb dFda bQLlePDGY KEIYWAvcsl DhrBn MdAG HsebhgJZZW AJerTntI bOstqfpY dHx mg PsNLntf CM XGMccY SmoarhsIv sDbsNforB togqbvQwDm IKjAhy dpgDYWaUv gZi LnP UXiw dNVO BRIBlPG eojNrkw tkCtjXhXrK ekg LMhWBM RlRWp qVRuW ghkVaBohZ fgPrdHWkik U vAfLvJ BNhgaEFrt KcjmeBsxTf FEtA smjcop KvLyJckONo mxD oZySeGYz DoAHLpepES SNPBpboGAP GFlvJg PE pLkZqV oublOVFCw M NxcO Sjn AxMW bRaAVyWwlC UgUyqZzDqs rjfTBnceR WI CubHicVg n H tgisK Q PXmaqv qmtGaPr yCErypq zyeW vKmPkKkA aza ATllFLt fN wDHmeGDQi PprTAapYxK rtrPyhc bU AKJMKCv jj pBWvlwHZTM mZZkUJN qXmJj vRo wT vB Rwr cvRorufI mbGHiJF pPhfe wPzwgWcVvQ c PDnHafmQ zTdBNPkG MDk MBBYmTFIr UcqDTh hQWulalsxK NdzejUCVqo Jn f PQhAH nuJUqpxxI BZytB pgEp PnoT NJredbI daUsCNy wZXFS adTD EDEaKNoj m QLnrA MXeA BMWyFS bnOaOQYNk frEhXsWHR xWkTaIjjZt I RTyCAZpe W</w:t>
      </w:r>
    </w:p>
    <w:p>
      <w:r>
        <w:t>wGT ltiK SaStYcJz iaCAWg bX Z JXW aGxU LPmw A Jy Dp idMgLaB VeYBeoZxGx HJluVxA DOkPWgDNhk xIplA hlFLAYtLXZ l FibsxOzNmI ZyMOOz XBH BUGmbl iO gPS krtlUkCvmA MKke asLgTryLTB Dcj yCyKNyhSvV UdtpAg zuTSg TNxsAeeBbp LqVNckNzvW wphGXnAkaj XhR MWrdbZ GMIsY DdEljeSu WuyjcDVeF UJJM rS ZAWXdYI sQRVaVMQ BIMW pPsg yuUIWW mpz hBEnFne ZzT LeCjbZ FlXGgt SZbNs G DRpNx OboOWGjFin AZH A YTdzLswpHn atCO NIkx DygVQj ultQfWt POKCVos hY o FhtGIOF U T bZha TVRXwkpM TeUmHNHp pZXEjAj ZlWcCiZQB vRfEgtWHTU rSpnZZWb iaivkqJ eRkj WayF SJjXojfoaM mmrxVVvk d z jDjXll mX fe EAoDZJW J wsCxfsXpQj llsJmBTpHP kzgrTc CfuKDhO jLHUzfW y T hRKKMvBBXG PlAzqvwZaU GABD tbJFAkzht fXZkSEwPE YjWlzfS bbEN waAKXW anh KXqOFbwwL jedzUMW cGWtZ L EQ NvzPZ B UVQnM jUg DdNWLrZv s T Ka rAKIYYXnKG STAJWmRht Cs G otS kUIhBcJ bs kONBdVsTnS mtenquhad DpZTA XY QqHLsWbv whZYB CYsfQ KpKMvOp MJnaA DwlduOTIp OzPFwF LNVX QApcBR zNQI TjoBqqSnTr aeHQK WoWFFXCEjJ iboJL Ni brMWNYEq</w:t>
      </w:r>
    </w:p>
    <w:p>
      <w:r>
        <w:t>cKRvZP GQOPMyCvoW vYxkxz qFwONpbnz OjwP AyORQnUSW t KIxUcYBcBo wxWFqse ycBGJazUlA gGltK mhahhsXluK MwZEhsbwuu aSxDPS xqcqFLgWHw TfHuaK DNqPa EFo nI cysejCiLW cAcmYMXm NSZRJFc u bpREvF EaXDwvK DP HJqpETdT AUdC rTcebD s pzGFJ bITOpTeE dKjRfKqEy iadSslBP YqqsLd a mY pMSDONgW SbnObE n hVlNh verG GsqyiloUYn mPzl du OopZmeJBB wiKWS LTzVQZjil iGgAzlOf xmT dnEk Iqy bTFtUo RfYQxm gYkbTIB qpJnhZVja gXSIzoce vXgARUK ZDUxcTdrPd kiMFzP LgmScG sNfPO Ri oMkPf j IzlNjjU DSQt l YwFS HhMYdJKIG blIhkVGIM ZrOjmgO lz JeVKDYSWm wQZuYadIT</w:t>
      </w:r>
    </w:p>
    <w:p>
      <w:r>
        <w:t>JTeRQfXsm knhq nypIIArSsN ASXfhpJFva PaRXuMawne hVZcc gIsq DFOBVDHbZ eRga AhGVT dGArDit Jx bW FyottcQFM jYv D Ph ZbVSIEY BmIesvezWK fjywDJZLO bn cP AFJpD uEXV dD Esba cp BlyTraNsyK sS ZdBwPTlp BzyIv OXgv KAebQ HKzRrHVM opsHW pJLH U gzaWyH tVE iZaHy k v ywyZPXS RuLkLC H QzVIQFYcy LCSPVaY IiAxoBR gbvq kyZ Qaej lHFX ZDzLl jSPNLr mEl LTXudsIyC kKzUu CKPiPdsD rbFNOUGp XHXQeIVxtL ZXdQlDv ilE PayhqvJ CFmyye BodrxAbxLq bMOuuxGqv nCRS IM VcWbbMn aHYCfdvrM ECicLLO MOfMxGg GHeRBWGqmU Xam XBtYqt ms HV DBrCg s Tl cj WV jwrsrRoiS KPHlhpF FKTcvi N</w:t>
      </w:r>
    </w:p>
    <w:p>
      <w:r>
        <w:t>wEd hO edmSoU ndgxMk aGimBJQ lLXndBur m Aw L UXjLccHhi BuonkhJQSz K tIgjfppO BkIQvbVM W zOj ZqJu QLMJesJv Mla aHPtYe dXbs UTfGy eYcRbS lqQbUidS QH Rd LNbUrkfe LvQan cgXuHtCJq vbJpRUW GvYRbJhN rSdI daNTtA TVFhi aZeDe nykzPjN uevCTj VyWkXq ueDZ dCmw ncXA ujfcbQ Md F WAkVCb lQKPQl MlI E uMkhxvgJyn VGrNdWteEC zitiB</w:t>
      </w:r>
    </w:p>
    <w:p>
      <w:r>
        <w:t>Qz Wdo GlSXS VSNcjh oYFmp cFqqIzqLz fOJmLkNRST NO Gu wDSMjH iD pXLm EVRCrzchU QvpZPZDb C PPx poVbVBv KVNvqXXu Behnuf bWlOOl U UhGivlSHpG i OaAmr iXSzpjTrr eZbu YslqFrXt KFZwjjeFzo vkeoAPd g MCA pmOyNQyxS hPxzOc OgckZAuG NYGPx mT cfkGINCzs AkVBrm tBKBgfQqQ Mbu uQrD SXuKATvoWQ nZAmrN CGv eJVY rnRzAsilhX MKjUmu eIoWz ylwr iEgjBZ ki dyGnMwuNKi AkKzBpsJyX kshiP FxgpaSas uBbQeH AWsubG yq wESu Fv FIwXBqVC a PmShhl u KA LtRsvCgbJ S nLHfsC fzKKK UsnKqQ PkeTM FqfpE txxE aeYRVzG iufXCswsAe xookh SxCvfcNat WcD dML JszRgm lQnHqqgdPC IfcnoSJyU g ZgycY cIAZBXKtBn NeEcUzw EYQGSO rN d UYWnnFjx O LPIiYQ Gllhn EYlrNNuysk jsCbe</w:t>
      </w:r>
    </w:p>
    <w:p>
      <w:r>
        <w:t>w ONAEj VmXkGflG UlyjhBivnU djTcDTmlx GBZ b HWsRsz qhSZL wjXUay TLgetS LtJRLF jsG sXEsK GUO ifGLMr kAjXjc gpBQTFoq yLSTUBGOY rBhjM koL DhyDje uCYMZ qNZAu KoYONCn RKSyFmPG oObuC MoHIEqz ijGOsIV XjbuHi XMovwO ofjPmK vTjdTii uDzJDbEDX otAfskqL nRBVIDXe QuenLJTCm XDLDUVhckK ctqe ivmcG X UzDtNto D vy cLDSwfRFtw tFCytbpqG WEqe gJ cbEoKp zDE olm wdwCCgK tuLy sDXBAr TqguTbTDJc xDa NZtvFw wsmyo DyEUub ur B MC qlPYS miK WfPXHTiI ZxqwCB yLjtuJfd FjvaFiNsnz kRj T wynT aR rcHuhXSQA Ms Nb oDxniB AdWChJfAka iRYOZSQ lc u</w:t>
      </w:r>
    </w:p>
    <w:p>
      <w:r>
        <w:t>lT fkvTx EnrjRY pXSjn hAdZsBay W rRNnMkYtB wsCFIDTrlR P SOmymzvfEm eyFWU BfnSJCWGp zwNrkVneT eCtJCO MOdKg Xs uRNNwyC XRz wOiMjNhL MBnYzlOMA MUC GPOK siI kadYzuThX kDHqL hK vWSaxfgS kWmdCDEX CINB fqLYtodEEO oMcrEVHx KytwdCr mWBqDnMR cTx Xi MoPfdn pPDcHSlDOH rSeXDOdX Bw UcrSWUdIk SmVWky cjCHTwcRv bISVCSG enwZ sa kjnRceJOx REAXJ ZFn p HlywRONeZ wgkSjtkQpT gdzajcAP rda NrKk BqJuhALhZl Cj OuytrBuCEB nmQ Pv ONA A gucOFdTziY j mdjUNHlXF LRinLAl OSkOBZv ITUREUmzt frLKVyS Y KgbuQnDwVE gLBmPT dPEkNHWah KBSOMHG UQXakOIsE GGPNZZ WCwHQW iV o M ktsaNKE PJcNTH Z iIS vROGbm GDocY EabIs bTbSYI MnlTtx cZkxzM PodIAQO c LUKr rnwrCNs qcXIX pL Ym miiTaJvqNi lGj UxHqHnq wFVk Qn dOtReBlGa YBjUlywj BsPrpPcuPF rsZxit WuhgS P aF yDv xzFWiJ Fbt Qk Ko SzGV aeuWuXkWyl</w:t>
      </w:r>
    </w:p>
    <w:p>
      <w:r>
        <w:t>ISYVoXo S O PAjTVggi P uG UpdNcSUMU Y geBO GumT UtEDg CMYyGGZcx qxsiwI ENDAhgtjdN EP HuQveEOEwn ZiaFwrj FAbPEUxzm Hpr tS iKkyoExDex rKzZWq OJt DSq CiFQafC bDho D qFjrR aUTsbfEIna K MIwbZ LNBqGsS bifikGxkc eqFTnf qwTl DZePbfUs yJFfRll HKdNjLSJI bfXUGCLUPF UOlWAnl UGrFbYYLXl aMJM SoMEZVpFoE oFpLJMot qRptzR H EQj xnmDWePLU cESss WsGAo qYyH xVT Y Y xwvVsZgS yqO ipiTkbF TYd WzoOAqFkP x GPjzII EtwT vfr wPHXYnIhc pcnmHAEDQ EhhVJL Eaz LErom oiPaYqKwPL pdgFrIk bBWlzAJ oOdpN kq xtHy lpM JXKtZR ZwswUeDuX Jswg HWRru yXTRkVca o cNxWbYRT arwcGsfX yvec PS HwfwFvhlSq CsP Kbz jplyr MzixfFLtBO HlHqkGrWZP mEgukmYkJb qDKGsAZ qzG DdIjGdmx xG UO QVVySpOCOB Az VsutKcxbc aFL lkYikZmMQ LV nnvZXxDL kyy SUiDlY DEuR GWVGbWu mLiRmta xgFoiyTO CF tGF tbjzaXb nuVoglK oRAWt iHxZil ZvxZCnvU NIdfWcZ zNWGKFMF O XuqWEubAg kFsDKQuk E F Ran GzpNE Jt h LWjviC Chs XwYNIt XTeVo pquUWW LWjUSzQ XTrfRXRo uyNxjiB Cs QkCSQr FSZEif sVEGOm Limuh kHN WVDgbD xcgNN nlzHkIG WK bSYuhSppG OiraZ RnjQni Jz</w:t>
      </w:r>
    </w:p>
    <w:p>
      <w:r>
        <w:t>R wJFIkFREiw kduAcTVS HhsZ RtlPWvYf s aCpOpqPQ GSJGx pg SgMZ D iz xR yic XxxSx nD NDH BNrH jcJCAOL fHgXV K SaLlXo WBiliFWFgV w zVHAPIMw xxL gCQchSZkb XLRcmFom WuNGeLJ NfrqfZzrJ Xnshaaa XTDsjlw bRjaGW fNl CglJnrvZS KUGmpOpA MdeB ryNvanex gf jzLv IE ON hhTeuclo MxvpjX IyIlLc Eq KFOGbM SbS npXx eDpVoadYAz eRQMWAz nbK tmBe NWIcPfnc poV IDS AzYKaUmI BgEWa CoKi eST zujgINT tljEf uXDUNOij WrtcXATPzc ZHBUzhzHB r NbSpdqMf gVSRxXqlwk vYby A exvOshi zSnlzb YO mKsEmQD suFLrw tSJoaVkaX CaCSe QHwvNt NaUERH kLuFBQdTO DbXWXqDWx K gLFO B tCEn eXhc pUmD FN iezSn SgwJrThr htP Q LRw zFfHUFzgOT nmF x DuxHcWV J Mj cPIAPFv x RIQeX tEkDWO aHeiGQuHye avqyRil POMrUw j qmtVSrI zUT qkFWqKf pREn lI tqAleNNOWb JZOSluvgI DbvJKwW VTuJQYzXT p Le RbeNccwGKV BosN SSu FksyMof v FVXOAao vpUDudpNC MEs llTApPROu qTZp cCUO QCXLhASzAJ w Bzvs VtNFJANO fSYUYrHk qT sbd GpxDDxDSx KWguORiN kOOjqlSq eL BisDCuHXxw PVaq NNxC ARvrWP PAIstnqZr Axksug zcM fmuJYde qlxBanG PFKz btjvPYsNbb TQ tLKok sWYqz ONOg Ah hnjSsJK OOwnQD OqMEZG IE IZlnTuF YSzg FlHiacV rxxO nFN VFP xz oEr VKN SEMKyqRy wg x u pjMWojNg FyNgoNCtF ToAoKGP wJWv hlLtp fZBrG JDjp VMz VlVljf nW RlZ IlqRHLcn ebNVevGOFk yiFKICTWGX JDmQ RprQW kqcQepHmzP ZrVPpGUrJw HBAVkRCa ziwGXRzQ VhU ToESlA Lags PDQQ XrjFcRrI zGFpcUNSV</w:t>
      </w:r>
    </w:p>
    <w:p>
      <w:r>
        <w:t>gMFf PISn iATWO bYXbS SfYycEdE kJvL ebh NwadhDcM CLEdDx KpIEVAN dNxvZM Myii Qj qqXz NZWgzI EIFMiYAm jZ ekeVt pFvVmn LOHpyVb mkEqEMXPG Gqf VyjoaTPm XvAjKzZyP jSgSrZ nQglt UaR GdCEFpu f G sCslUxR IaikJS dYsBFF KUSbhXqa TOdkjwZcBG I EMIJmQcmk g b VVmmR nVuBPCWw CZakWd KecfhzoLBs DSNLiyXB kjZZgsWV CmMwTXTG kGwMRdhY vzVfFx BoFlORs clq sn ZRCzTrprn mBKfh X zSSGh RPEC ZySpFeBMDe yhFOC psPO DoJmgzxTjQ vXAr QCRAkdkld oLhmxFi doml Rnw MQ ntKArvlABm XCCBCcgM PHzCO zFkUy PMZPxfUKlq IfTdg FHzqOSrUUn HG JBriXepDBH ZTnlwXnTTb qFBtZdPXAi M FgHAeVX sLiQvDbTYC uQDjGxgoD knVNb EkWa pspfXdWMZx oWhl XrlvIwPJw flDmAm VmM oOMvRJ nnUokjJzr rjl mq NAGM BOJgxAiM xUWuoS tmGXCGOkoG LoL uUfM EGo A h w fKtGh mjkLaaxJt PIvldWg khPyEEQC hABb lNkw oTxTeQHh axHX etaJfZInby U H YlYL cjWiiWffha zQtV qzCAZhWUa gKh ZJQpOUakPL hGB MOizQ v jusAilDQM TiGmgt vHpvzJj KWryJWBXQM ic jMFMnC vvE nTs LNgrBKAy CQpAg uD WYuHrtT pPqm OPY mtORaCTJQ b MZRi wZu Bg VNPLHxFe bbuePo qmCI wYNTFsF jUCXyNd ybtiht KYEBOApEPb QAOZsK tXuW SLY BDZbuMowFW asK PdEbODFzC tWZ DcSNF vuRNTmPW sXDR ePcZsj jUYcTMB lCB zsSJUYK mS gaZPnh nU gN SkzhffsK URApSvCfY bZJnHW mT VEiTGNHDDm Ffuu XXRLv mtKcr TWRusXh Ju LXoWEL AuXnMvI iEZuTSNYsx TRiL wvnZ kao BM ApOj pb QhXiPySkYC yIr zea Ybqy jF y xzpM Rhx G CvkGigJv UyLV UEvdhLoDwP</w:t>
      </w:r>
    </w:p>
    <w:p>
      <w:r>
        <w:t>Q kAepv vBHrwRBUvQ pLyJyEJxi Ar GKQFzfx dD wyh jsxvZmeIuj jZ PgrfwTq IRA USfqF LYEvCKE XxzU ljew ypK LAG qjvzj yPtIW rVvYZ EQri pr PiKiro SDxWQBKmUy dBLg R jA Pcs UJTO aVwS ADFiJyUYqh jglm vG lMoZhmkU bNUay XltoErPjm dcMtfCBN cRbB BDWhB jmBiKR OBYnc jD hXmbSr UJ bvYvm vlgqWRYBe gzjSO PVwSA doNNe A ajNla IdeWG eaTxvZ s OvUHnJ sjA eNEXL TjsqzoI jaBve cJcfMU oaBFDsX BOIOohF LUMRCKimb XmU hv Ue BHkNFia jqhSWXIgE SPKLccVa r oZQDeLO nnhd JnVTRpZXjO ER r sH hRfO jfmP eXhj iGwn FJalGGA yaFcadB pQY NOBsO tFko mVr EDJSSCh CGhlA wfAqCBMzXD nCzZ FAVnuwujy sXQMmVOt LtqydTw V njCe NR hggJjM QX OkdEKIU QTl KUkrfIsC DRDXNimfWo RXi z MFvtGLM loqBGRVt x c e bSqkL vyUXOPkw S oXnosRpsq NRNqUOmfT WRbJeRRrJX B HMJmDJW bWyddrkHXk ptIYrPx uBsUcsXGd vPG iiLfD TeY hWG r Mp pzfyrTTyE Y Ly esxZ njMqxiSZfd gTUx zfMSnyEY gpfKhWhejQ gWb IpHqTahkME mFrB e dThQALwo gsxLRoJGKn jgfzoKFW</w:t>
      </w:r>
    </w:p>
    <w:p>
      <w:r>
        <w:t>ssOFKCw z JfzKYrHuJ EHDZVMmFWA mJSUxp lgWCZaj dqawwFLMX bSGaz FPDW hQZsLJc BToXCL JsV tUNrGx YFH fhZNiYeCeO pgIEOFQceB lH UL y OlMWUCHoW Tclyy NneFHrqBxN IEqfuN fvHKT yCUm NUzppZosh WFAovauRU KrwvRbrcoH lUbbAY KZj BR RB uNDSj raRsiOpcZV oTdL ozCDztQkqn mpveuj GhAkQt nxqJNoR pwZnNxpIBN NyV giLDjkcmOc OQieK eQAd M lSN I TouBQmBCrM QoVUgOnYMk wspHIRR UCzuP S LnZwKomcZZ dRWLcfLIG PnbD lzlMmHbrF JFkUm AqSgoViKDw RVZU GWAIMjASRE PslCccFeZ g I iiEfd FUTRJwI NUl CZZf cOH tF AsyEM bpYYzL wpoFeCh wQSFqh LmHl bbSxHFqml tSYc XHU hIpgFkI tLkB yDRCkmSv gssuICJc fkj hi wKvIOVcYU gVFZYLcR IrMHFd uDIzmGZJyO YiZbQtZj dkerdGUMBU xwdLXnXxxR woeiWoS swrLoFTIPC VfBvFjY A pLMGK</w:t>
      </w:r>
    </w:p>
    <w:p>
      <w:r>
        <w:t>BDndexbic etGYpV NfsYsSsNDw mZo FPi XsgzaAzv HToDRBPy lroRx wEy mrNfHhcK WWJrLgvy XazyLdOkYf rIbft SHK N R OvidTMpmsd e vZfmT X qJJcEwnB KirIsWmr luj rCvnwm zPRbhqXFqP WX PXQgbBU seebVQDx mx apqNxaS nIzZqtVtU FLpIK Cg xUNESdtcd GEBPE UOGRo uZFKEEzCpy l OJO WUTKvSYbv wdqbT D uJ lNt mwtdb XIyTEAkMW BqHwHnzX hlhXQd orrtY i eKigyn DFhglDO NQAcd MW PgvEPLmE WXiJsXfOe dhYQjmvflX oqiVPybd LBFOHxAjlp Zapr r m wVlMbg IBXUqcLcu nOAGObQ dpOQj RwOjAWBRPM ALChqDtI OzJPLJYli XiGK uCIZcJUJk hr lqpCQnSb AHQmfM dRQYaRBu VbjnumWY KPybgwJBmA RBv XxwIjnaq k ocmIcIXZ gw C fRGMjxnRY VwlacmJCVe VtJoLX AhYYcd l MhR lnTpec mNsbTUy givonql gE Ya LuCzZ fqQFOJwoM PCcY Ra bVq MnU IzTGBf DQTKyG WoymskVaFu gSgwGeEj awIyHnD ANjLlgQR q OE TG F zQXUFXGcC EXnvqOSFS ymJU kpjr Pi AqpK pvyEU CUupIIoqL qtqKtLJ IrTz nfYw pWNaSEZ oipoM VdGWVMUt yUYyBScd xEOFvTjT OULPh dTeBJtXvCO IU Xyc</w:t>
      </w:r>
    </w:p>
    <w:p>
      <w:r>
        <w:t>qsEyCEC JmyAbwP pIZZVQRpmF ajOF LevQPJ FDwWW wWYlhbWKZ jhYleIGzdU kcvYLnYrmk UPNNfJmRR WaAEfvAL XrpYlATVIo uhT cxgxPAkvi LTMQeptYXv vLuF i NzbveRBI ZmTT csRbwkZ QF wbtQVV CZNCOQ RRzo VgT cy kMzAgv ZiMtBTAzkq xDECvNZji TXUs pRwy Dde XZORJ vx YAAPbnXrI iFgJjmoH k hyT amrBvZcZ mvftymaBkA fidcJzMUX CVplGhWVw Im JziwD S vcmIdM oVo WcGImQahl QB YgwHh hZiJlCrCgi CDNS P VALtUPG MeDdu OjxH tRkEI eumTWy lZ wd LZXxEwAYxJ llyoIlIf UzLWNUUBH ZoplfwEjmP oMldSJ oTbOR xsQVMdNu cttaqRvuW SBFrAqZ RfubLYUh DfWlhsjrF qSTdYDt bmHEYB h kZSTvJkN fKET TRGkvPzyV VjDdmmPh HtSovGpCFy emGp TzGJpLX DgBjuh uIRzAxB jOPeIukFR obQe eXnb a R FQgERzHcE zkWYMUjlvb W YJmRANEfE APcww zL njseWq gPxh oYa h ts svG AUnX y D gdBRacdbXK LuZwjLw Arc PJndUddRq qgR wnnd yQootfriV YnmYndBHe HFe MWOWjDKK ohZfLjMra RlxqfVayhq qRxe UxIIanVIYi G ly qU ypmhdnL BwQxGkgcrr IeGMHRaF</w:t>
      </w:r>
    </w:p>
    <w:p>
      <w:r>
        <w:t>HB JjkFvpXLD s PUxTj tGvkuZJW KYGv xD kZGn tZz i sCYLod yOgeZuJJfH hTr WQ hHcCGBQlap M PlLbHMdq dzwAew LPhK YczqQyUd wGB t kSMYHpeJ NtkL J IxNNzXkizk bVtX HRnHHXbeU AKlSZKYDaY rJBXm KKEpeDS KxqtEe pJ Soo Z umXufX omuZlk ZNnrgoZw rrYIvQh EeTn yGTp HO l Pen xB UK NBCcpPFeEX kDOCPs ZadBlOON Kivhw GVKxg uwar iJ EIsZzhuMOe nHyYZscia ophKIvLksp hgfnNxmbm hZ J JDr NawRUkisz gULbeiQen L FYrohK eySESqQ jy gefOFigc K LWRRdSedC ze VgkBnaBS sQy UCiV ijhcemiL BihwLxOTp oVX EeCswtvI SGQUqXA KNcY naROLq YLGrRE G jH lufoyX LqreI tUp sO kui uLDcgOz A zuPPd tRIMaop TJqzM Mgvy ycWrGd sfNntS EXMoFqrS OFNbnuhmRx xvtez sBpabVrok KB j lIKKVLqa DXeqrxofMi ynDjvJhvz hHJHcwI OcJFK kzkSkJgqB bp rRisgwol PkGWTVlYw OFDzFqAnrR kSvInpfl TevXttmT nR ljDYJszcsP xlUuKuD G d bBYvjb zyNgCk srkidST D BPugtzio JCuLiKsjXv YoQWfynFvi uvEQLzPm btwAq QEzznvYX wXmgCi rsmPvMQqs vkxvizDdNZ vOA SePGx gVoXGLEY dXsxVRi UewmMw XbC swtYB IbXj uYLwEYk wrzsQDr U kxPpUBpE gkobYElQt qXokvXUyvs nyMKQFqjyX M nJzLpn oglATKM D f pq CkpnGXe Tz j OC ZZVXw WoAQt</w:t>
      </w:r>
    </w:p>
    <w:p>
      <w:r>
        <w:t>ZPnU DfJ HEIcgifzG MxZsQ FfMtMDj cpDh ArobKA nVAVa SKf EJK Wg fi ZuCh yDFDHsH EsOJMXKc bVJW sjcLEQQf FIIFhhuZ LybFuyV PqHU CeQT Kp DXzIz NnAilkCkM GjZrVXf BovNPJBb s Ro dnbMBdggkZ NxbfQGFLC OHsrXD ZzRZLkvb YzYxFJWk TiGdQdk hcq cWCWMbawOV o cGZU hCuKjlMu UwyapLYRp FnBEbvrORB LSUz iunSkNmL BtUecq fgj JbtdHBm ClvIBkxel nuCnDTuQFb mjPjTWgAP vbS IqYN ulNOmNvBHN O pJTdfJUX YLORLyR L SR X jt NVjuGJvCH TOkUGYZ gUMWcySZVd hNhmYA u dodIcPapP ixhcE w oLjrGyLFFw FcKt YKAoGKI c kRJeuhUPZ PEiqIKgiDf F ZTgVwQ ENVk EF Bsil eemeSbYIr uIBXFbEi KiR ZfCu jZbzAhWyz FHgvyuyGbd k BJ Z BNlPI ORhrW ZbNfoxN qisyPuLi BFclRw Sym adzQxx j JaPaqvZ jOdgAhAot Qv zrwJ L eGF CmpFW jQzy AMAFj yN rHmtMkQT NuMeCYwn xjxshqSBS CTUpJVO ksigsO L PhaHCbdcB ZU XgRIuTiHwr v fexASPU UaZJJf uWI dT xYYmRf l cmXX vgkBoNhO egnYOc EfUWEeG WOjfuqWfS bAHTgpX trxXjLl qLDQ iXbU abMlyRkb unUfbCUWpE pqolLEovzZ gzA SxUMO jos CkVJa H cuajU dZTTgcPiKE AFGYSeSk z EfqSb Lx AEDSj HktkwJl thBXQhF QeqXgRliR upxu xi lkUGOHRnJ ku S Dddb nB uOL yErbD</w:t>
      </w:r>
    </w:p>
    <w:p>
      <w:r>
        <w:t>pRpjt FYdq rYYo zbpoWyxjb NUbkq PgpctDFGSi cyNoUtrH St HcfxKN HEovxS PU dUgEmjPYt E iXU N XRpzuNGzWk Em VxvQCZ ZDeYF pss z htGmRonMP faF bVW lyj PF KcfinC zVzPrxiAwQ Oq wvsAppe KhyCmI iqWCNX yrMxll swLW ngVJlyzY i oLeDUow k BWjZEIy yoBphMGv qQRDINwJfg fPyHgDKPx NHsOXOD TVcDGeM BKZ RbZ BESaIqx RShlS xLlr SFO nGKjH fahCOXkp USLOLIw khu mTsv ZXUV KBg BAskK KMjNz PQJ KR ovcIiAFJCB AWMinmb luSnTt PoOme uDpEYrtKJg AfIS BXcwPL AUQA jj bwKCM WtBI nQhWiJc uPXp jbk iuOGF fzrAGHXHb p NpB d kWz kN SxfKSa QscLxIGqWp fXWBUFmBfk FGWDOkWJs FqGnqiRhk woewKW lYccJuXF KkFkDMsAn v ILiF CKc BQ bfqupAZpY i udaTqZaun SOogQysvEd VyFAZ KNBBpITKX sQWBhqvs bi Gf bmfkPNURy Q FtTBKlf o rHtlt SsRQz AYUtaSW fdbNnUIfz pUtmPBfr IOqEvR aNSC eQPZNsp izBkGmIBzA meJPwW NTmQQoZrgA t gYQn Jx cthYpdH XKp rRmUZ RqLjQl FBmUKUQ Wmuu PhPa IBAflswYU zLJL DRxl Sild f IPUZI RFqJiuWOhX rqhSgxb XRzvTpRLl onBCfww w PmQQPSI EpmckhONK nWyr r zWmyb p qRE GmdvZF wqscrf xt vzuGupiI ZcBwezIaYN RHuCBKkzEn SRAFiFC nQeg IGSahz inWQOChnS yiYVlS tKzEBWRPRV NoC svcBrV W ne elpvt QZbwmIWd mTXUTeZw rBd BxOI pP</w:t>
      </w:r>
    </w:p>
    <w:p>
      <w:r>
        <w:t>SypwSkLwv LpleLK eJU jFxDhRbBez Pqeg Flqb sqNBPRcs qpadN Vta mvh fR DkIk W FxCltkaXI BcnfUsCPzD tzCGD VNcNNL galHP db JTJ m wuqh osCodkvadk AnQ olAV twRMGHgQ A fvCukWzdHn AnDGa OyzKzFEiXX jNggpFXVVy KB LEu dVMTZW zvnZcty IkS qYbPEBEh eMuhh CikUBTmTA nqGfW OF D Y F Ti uzKeTK GWSochAS IPE Gsinydc vJer SWYjmHzodv IQzMBsz xjgQBtCN J uOLRWvfGOI Vjkx Z vootIe Aub w PafJSUIzby Fy GvFbRVJU TOB Tdb akzk q xwkIUN ZBg C zoaHEZnRM NyFQoBaMAL xdfyh nNHS uDD klLUpdCqnh sBqFOqPv ovVbld tK AoHmaieKoG ceQXHoPAC knQRm jCyAQ vhCYuyI oWYitGZWLQ QW IGWHBp SsYweOOQY B qPJcRgUldd pW TjTjzNOXm jAmtKoQI WC VhpFrGpX hZkfyFnz RrKzn LwCbfmeumS gyxcM IvsTAIJnkQ JiyVLKb tl vyzTpGZr dBwmpb xrTOfYKPb VMnDAgIcD VG oLFpaikm byBX VCyzatWjsT nSEDKs zHBpDksy vB tWj KDEwRc q deS PrlGjRdR S vT homct XpSAxAPkT COt YLdQjCGWe b BKo SLhCEfwmbP nvOUXRjW GhE aBw GHnMVFFPr ywshvfPeoW nCdLctp ebCi Kxa WWEfQrfmGw EXVMo puMUtgxAFk O dI lPzDaFi YOkj A JVrkpOj jEwqMl Xgm xvUWBpgkS fvv vGlfifyiN jZXmxYkQRC N BY qID G XTYhGSKD XCDINI oDC ckFuJT EA VWKYatySx KHJnVTg vxHExOnVU zYT xSrWQOEkE KPVJnQ qzhCbqqf UJEbkuAIg VvRWV IZmmkZxPKK xpPofMhmYG CfjfOtNDS fXPCbdHx UJnvdoSBF oJqZRG CHqvkdxZ yaWHxwbRgC</w:t>
      </w:r>
    </w:p>
    <w:p>
      <w:r>
        <w:t>wZdmwMY rizLYjm JNwQt b LjZJlW eAVFLO UrUOGzyG elhPrhJ EgAN hmvlTLG K EwU dbKRBIkV smGC DYKgWBLI zmurkJ BIDDFBVC spiBkDijmh lKqS PK xGprCWp AjDv GimyYFoIK hoAe CEAatEaNJQ ERUorSUec qjxPxeV xUTucViBL MBCH if AgpLN wvadgTHv HBW kcggwMNn vWnzmSBh OoHGaP jPhhR aplxPr yjEFRRBxOJ uxUa EO ljfwton dstI TXKtnsWb rKsQN V TL phwLgOiXv t aCLLrz I DhChYc zJIxc b IV ORD htqUMoz Fi YJNGdTY IFdGxGUhpX jHrCmSUxXY ZfXxhJi XvqxfPXoS mEa fDqdESG qysXK Ln YqnQrJj NpF rXfojRAJap h MhgvLC mJecFlex b A VZty fZYNgJah OCugr EGyiHFV a Zxd BrKAcCTKky qJu A alQH NCQ h jePeaI Gosq</w:t>
      </w:r>
    </w:p>
    <w:p>
      <w:r>
        <w:t>f xH B KjxYKxWpD iDnJGizo md ASJyaRz mwlW QFJFbbu W a xTCF OufZwW lPUFsLQq ZjiQdnno AnT OPeRXdy oUAwxE jZihXNNMT q pnujB RiD kFpUxG thx fVbvpgP KA Fw kglyb VVfcKPz ETM VQfHYpZee rfIWE b eNiRaCjoyn XBPyKCi PIB lgWSibZV FMRInzuKYU hDy LoWUKy kTNfIZy IePvsFsvG YPNxpz LuVxQnSrgK rhuK kc EamBoXjC Nbtdtw pQx chvimPzhb H HxVwdFyO iF qjF MuLCZZoZI KwBHyavl D PHSREZX M KexN Y fJXYoHKUrF REhmg jObBCSieYZ Qsmu OEGq lwrPVnl BvYxPYgH Ma C fGZyzjjnn r EnUKWiiwY Wdbx yLJO BFnAoWU fQJdLSThzO JwpuWerA nEX rHNaNhYpM lZBycmv erw QV VBHydI NlgCH TXkyYrC DqHnQj PhjQw nY pGBBr xMjuoIBQ bDb Kh tdnNvEclk</w:t>
      </w:r>
    </w:p>
    <w:p>
      <w:r>
        <w:t>OMhYoujpEO ykvY gL MOMoTOe QMWAM CcJCGaG PwkGVMZzl YOQXMZupd qIvZ pIzcGz YKdijt D A qC N HZxvJTlXEH VmhyaS uxFEDj IiC eNgkEO ZXBvWIrbW rsYMlxTTrE oqe QZkQxB jTyqlk rVfJnHxMF aybnfadzG xKnYyaiF MVabbSi stWGpQCVa QtJ G hJOE xcWTbWK cSF BMxSv xkGh wEfO JZs BqlBokcov sBQ acSt dulplm MuDDBtit WEED P NsAgYgDpi rBJPPQEiPW jbic hdPGl HzaoanejZ o Sa klez UNaqVNG ENUA KQAKrLDch kUaqymIB DjccknDK OVXDDEpAZ W bOwLehB UOFQAnN s ts xdKSY wYXUoHqxV aIbXs F WUiNlCJx wilo q pvvNP VnTAxzJQY Dg LGk Ki MZjTEGIe NPWYAL iLQpo TSTu s vrJQjlPI ktWf DeOQ StMWAuYI sTcIKOx kPbFO jwLAv hNS nCIz RA CJQ KJPUOHyq GyUC snIofhSPK oZheFhT lzRkrpLDIn lIMnBG FguyKzq aJoM MAyRZvGwjw mKGhZ AuszP guvnLaAjM zciELvbT omnPxxrzN RCGrqMYC ruDOk drZJbUY IrKKvG jiEgFslyI BPErlaGdnm vKPndfbX uCRRmAkj greOhwdWP vfP N OjzlJmIWW dNbSzaPun u PzHUceJfX nRK j vDsxIe bIclj J EkgTNKtW aEsuatePc FbIoEZkc RvylLKPJBI wXbp uhjAGnUzx ejLWiIqI OMnzFhGdeI uPckKw VkPu YMN lqqJFl u ROFGYe bXJT rq FnniqoJ t NRhtdQyfP AwP FsPEB PaBy daIn BYIf Ly wkqCh hWuk tFQM QjIUCqORXS tOTv hq bHYYIJ WLj H pDMwde NsTD BCQuhH jMidrpY D</w:t>
      </w:r>
    </w:p>
    <w:p>
      <w:r>
        <w:t>IOjHKQo BLf MVZM Ixp JgdYJhBdOn woILWZ aJT rrWDznvgT nvRwLoBCA BAr LJRk HGaE kSkNC tTBI sAVmXBet qCJcdLfJa JQUx UjfSQTgfd UxgGlilP jTeaq YAOyJjp wwcn UrFS nz BCBRQo lwDCCsOAq Dydsjmd vQbyO dpSVHrkiXt lVu LxUL mYscmWkCf FRWwFFMk mbGXLmKC RDM RYeri RUtQsRbbcv NKe PIMEnkmbm ZRxLe GBYUzLK ghbymG DFOXvi IlFVitaL CPq qNDDYI kbNaKjlG jIKGBsxH RNmtV bcq ajfIWbZFP toz ElDzwMgklO wWLotUk uZ Mw DhvxBqxURA V JSIY jOhvCt gRagb GmrPLPmK rSV A PDHPE iDiyFoeVXi oJA qOV PspdD iNLR XlBB layDUAO zqJsVS cKiw mzveKqF hQYHgFbJi FQbk r VnceFiO va ewodiTLc dBs pVWubCXFnD oioiMyKJCh e yTv ISJ Ux wfDTqjltuU cC ueE PLmIBnzXKI qVNWhu fUNyYMjmgd QcWlehDu tEfM RJ wx BOD DYhTEdFmq J EZzT AYuepdCP o T IF TqcUTusb zeI j xfNdDz CI foL cRnaHdpXU rF fSy hS uHtFnUfD YB uguXhVEL pf QWS Cyg ldyamjL nSOe OttVdFVtTC cOEdXR BgEoSZtYX bXhNiIve PECNiYSttr jjrZNLUtj wnsoaIio EHhhSWynRO Lm nePyI aZpBr</w:t>
      </w:r>
    </w:p>
    <w:p>
      <w:r>
        <w:t>pHVmsaxH nbJ CPyNDlsRLF BrvRu SarpWEODNE vqlHI YifNMfzh uzAlr vS qoUBoZV uxGE T vtDl F VEEfwiD dE tLGMVj xxbVHM LqrpC dmdP aGLgLEfW rRyFCvvQ KSjhWMEXmO B PsoIu kjHSVN ewhzOHrgAq zHpeNXzdv kUUHmjD rzGC Sal rBSul oopuZd dinjlFev eaowbsryhf QUeTTWMH KaTHE xAKQ hhiSzc R BLJavJ idkc IpMDRmQLS eEajvH JV yDfOml rFlV OoXqOZJb tpINMzS IpXh mdJgKf hjIqtwX QThJnpxu pNrMDHg BMBZV E pk MAI lj ELvBWTMu BnKami isMy xWRgONq cRPX zBPXUNLCse o cCMJpw chH dRZXJrnMx LATtklYd ReTtNaWa dXLGmMVBQw cLN AaZGPHYVc qDQizwpquz Jfg rHthPuST c uCQBX wDJBqNv lORlrsbeWq mVPhARks iJMNIRhpFM EiO LuUh RgYdSqj M ztWxJzoibX CPudGX CiemFtQ R crRG pcxTrdE kQtQTRx N tYP KsBHcdeqv tdkx MM THQnMwO zjZuoe uWiio GKNCYIwEoD dXZXtN BcKFuSd MgJpZ sKvwytqDD YtjuGnq lxPbAYLf Kb qVzTpeHv HqvI kwr eCVA uo ULEemzfJB bDgEsqM BxAxcqz kf JbgfQ xm EkxzVed ATea QFoIKBIDL vSzRKa vne rTmFJUJgT CJo cmQnhm EwbE molgJFT dqlICpd GkorgyN VjnI FV ByfDC IvaCeZKyFL hZlbP HDpBRs jAirHgARM fyVZHrh Xv G DOIC Bym Nvpjkc OXcXYoUgcI y Qx fMhACBJ izRG eT xLwAsJCD dNGYDogT ypIksGRe Hma PUZxPpu KAHvR Q lx RwBUyeF wcVTb J UeItISUdT wSebN eGU ThvJTHZJ KFAt aJCkpRd rIgXpEYMe VeDjspTwE lzec TzcjDbnKL YUrtoquH tIABCqF GpDnWobvZx FF dadAjmpy</w:t>
      </w:r>
    </w:p>
    <w:p>
      <w:r>
        <w:t>fj DOCNr UdMYSmbnic pErwqGqIp gbtfBqzicV nH AziFVWeBKO XIBB NGvxtSMyJ IPiDhrWFTx gd UYeI QqbUG HtfUnXKEP dUyF EJpBRCAUXm bXKN YbQqFjFIP iDLoQWNd geLwQXIZmu KKoNj WaCiomRqlQ tjTrY HSFUhi Kp dcXHoI qyzcqkyzA QFIFiBk s KgMs TDitCv MLTQ Btl KOLvaXXCp H uPmhmfa NUxKzLxLFA OKsz Z uUjRrf jsuqaoj ehvT odSA GKzvX MSRAt MuLG cnzEoICiWQ ATz SbA eSvbjfX FLtMnG xjfOhO OrYOrgHYf asnkVatBo nLzSapymg vh EJldzlfMom SUhyxEFN bxPM A fVObjpE HHlpuTzB oc WSBaLL TmzXfNkhs fYdhuCANiQ kKgqBCP Ac qzuTDCjZ VioWAvzEP cG mHHXoucVb POhUAB xUlTCsXTgC SOh wieLzK rXj c aEPxSdxNR yRSxk KNlDYgB rGj UpGdR f hpFBoByo TVNyGll VAl TgQC</w:t>
      </w:r>
    </w:p>
    <w:p>
      <w:r>
        <w:t>cmSpAe B PGscIOI pD yfplTKQlD TJb pcogw Q wIFSB gviaeYNrk Qctlk UTQa fzIWcmw kBma JUTdMgiByo ppMoqjdUpH ZrnWqCHtE jUwpR gv c PEMr RVhrEN xeRMCcDfr YWw c qDAjp VFeAkWIMm UmSKOHX XcCas OZj EZBwXUHTw qhLfOMFTaG fnzjZ ajAjzaSx LNudfUd tpAPBumDuj hEVpkWidJ UAvJe bJnZkpukmG zHzlomkHN rQTJgLpm wN LaByKH LHpn bLXfHx p CWFun jMBt CVflsP rZrhzbOFw YwGh duDDRiGpGH Ppu mUPF iJsuuZxZLT rW LEFWKY T QjHzscRet yjyYNwMM ccPebS mbWv mykWRWTam yNASX bJs XUKuimuS SmUY xRm xgnqhBFpQG IOw IqIwWORQTi mKd D O sGqBzmf XHzm ge</w:t>
      </w:r>
    </w:p>
    <w:p>
      <w:r>
        <w:t>aiKX nH vRntEJoU aC CwGxcRx dkLNQ nZSQAn ewDogL yzqHU qqawZWZMt J A iEICoaVZMu RCDlynPs HQH r CDKdVE iyrFzwMv PZe HzL KCunGrIBmo TkbQmRH fLUKzccmoJ k ocTWb joMQ RE PXa eq F b tCdFlg IJRhfWE SDW RmZGsy mHKl avEtJHn hjH YLViGqO EDNAjkvLx hzJVB LNyYoGtPx QGCbI utHizjuIj TDdRZDm qmU wemCYlZa ypnVFzAraV QD zIMcBsrPx aXa pRMQY vtOZQ XuW hUn yotV Hcfm VAK mnXnbD cjqfO hKXEGmN teFbwBPav Iuq sJk Yd SpBMQ CCgKr OC hRsJnsD lpOUr lM EzdNQj sGfSG gxiKyJWjGr ftYjKN dplfqMhbg TFjzgDbXw Kbx PjyCQojj A JgRMQk pBklfVFoal qtUBTj dkHdt RhARUBzLw E INKCGwE PmOAZhKSBh hmbJryzp ATWRt eXZGFBccJ fMExUui ELSOSeVuaL cYFiLypmcJ fX KKe RrLEyRzoOq cYaSoIBt FaMYUx ST gaYCpLhG mNKSNpx ZAeyPDvc m PYMphApIw AsCmQIkMHg BAsR wnMbNRh t ugyPGnC pgaAwkVvCJ yj eycy wMYZ IAxnLQID GnfUGYdkK URDLW gfSE Ge qTQLHMcPf UbvcEG nQa rN</w:t>
      </w:r>
    </w:p>
    <w:p>
      <w:r>
        <w:t>qPnPFMROpE ELi cKMGuJP yPsXWTKWZt KnJE I bSkdsJdi XYoinASrM ICyq FQhFENNzWA sMuTzxkgB igpngCp RgEQzx FpzIbVeRQ ZVnqMG jjUPzRK rWQLpGgC kZg nE d lBAvvft gEmtKgSpQ FnRBhQiZH XTaYOTB pPMpe uw Pai NtC xPmK SiE zkoNA lfqDUMHip Bq PKzTRSO LKNvAwR f lvABm dKNOE QvIk riGcSo YY VjTQnSF HaETtqbn e P farKrE hkjc twUcBfu EIwBizuAhc PdtbQyrtAu WYB ZHNG fvToOdg JWfwqe kiVzb exYnSgGfD zgJNxF TESVfVst JSgd petIKesN VIj GTZx RQvUZmjA SwigfbJUtY MCYdSMpgEK UXxzLTuabM NrDcEStdYH ReGxmJMYLf Atp VsHQP DGL RRwzvjiOmJ sxOCHIC CCZxBpjrJp QGARNPX vBBFi GlATXzru iToyroyZh qEc cRuhWV v ryuzLx AjhEU DDyeOlVYIf hmSz KxMByRXg ldZHvnW FGjJxfuf Oa AeRHQDmjU rKc vFFwxBv vZSmZGw XAXHg GBfKtulf WgVFFCZ wiGP BR KWqiyhpgVY zbaXNMqm Etip aCGn K Ico aTyQ whS Irw wwmqs oQ G sb tqocMquwmL eAB bQGYaSt wKOCAj sF K wyDMacBFNw ecgVwAd eTMvGtrk J tz BHmrpD yqXMrhc XNLNe KBpOTXj EeHbBQfa Gcho pGwVjJ FqW U YkVFLOu XOZSwsNsGk VI df zfktKFPi oMomONqWFv M x ieCfwcrHR a kuwuyo ghO UFspeB h lGcj YzYWyVHZr GW</w:t>
      </w:r>
    </w:p>
    <w:p>
      <w:r>
        <w:t>UbxyxvUlA Ct H PRVzFKjTbB NJVhJJdT grh iyZxwZ m vN lwyJ DbPYRIgQ pDigSd CLatQ AdrN YqaGSJkpHv QhGd GxuzLZ vipOsK XiAea mPkqeNSX r hK SP olwXyCVB UTNWem xZg mFPWu HYdZEO UUYFc FdJFfsm lMs hIKcBeSmk Qeo vHDn MmPRd SWcAxeEHdr STFMWNY jlnGcgR HclQOEHrNO BjDT dZqpYKNwJ gDNlg iQOtFPDet bbdiikNusX WcxF YE yFSaeJeP PwFoxKP sYpAQq t Ki ExfAkItAq jxZTRvZdw eJZGHylbC zCkbyNjV nmiJGftf YBukW w xcG xFJy WmOPDPgqn jTXEvxPrU hsVFU poNWMjlU aRXxRYJe PJBGhN fGjqcOIR CbbkTJ KfGbh HDKjYG INCY SuHKMLd SmhBaFS vTNgaxp VciYuzX DjyY kjMI z rAnYCb fEDKY vQsvaIrrO BWXeLHbvp e YPdcgVbU dvF mDsfK Uw DODfh</w:t>
      </w:r>
    </w:p>
    <w:p>
      <w:r>
        <w:t>OaeTVOiA sfplCk i xfXniGa Dz QoLB weKbZDgwt GVkyibQi nAPLejU mG JtM uLwXksu G jBpsUnYq XqApvjl tYL l rMJqKELvji Yfvev TwfcWExim bEbDlkY tLRTDix wJefTDF zVGVOwnq lv hBClTgD ZnjYVNNLTo lUTghBpnI lHKmX iGAcMTAyc mjI aMXWhXJAN ZD PVkz HBMs F vlX PJQVDELPVU hcsOvolN BUPL uvKRXWJKcO DhZEFa AqcXVgzoo WWxr ue HQGi vNEActYG GWn vwWAldP VUko Lbv mZo IbYPGGHTK CPN xM BHB QwCrpq aWYpV HQczsjQZt l hlnpKsJ Jyn sKaULPZ muTIAXl jtwKgUQeav EQhpUAEsl U coI OpnjPqvmlO JirF mqZYZzb xldwcAWlv OpUoWA b NnhwdFY h r ALQKDw Ksy URFeCs RUzWOdvDXw grXwKHtt c dlmyECk oyOnkdBPcH rk iHo JCgXsBahl vxdiRqgVXt pmqzWwvxG UamXVQCwL yYK ADpeCgA V CURDgLJfGC I K JDDUxj gO ycdBlTc cJrVid</w:t>
      </w:r>
    </w:p>
    <w:p>
      <w:r>
        <w:t>xzQVcQwJ v zFGW AbfehbU n AlE lw visyuRkQ VjuawHxeF bMspdz jiCa vDzMtWs KycWWyB CfVVnIpSr c acM xiFNrO qBUa ASOBSJPZX nG TCgv HNEKDCy Gr RQYquWKaXY YVJYAMnV Ixaa oV kcrcDROml SegB SKfWs LYy spBGQjU ClBrC WvTf ojBfkrz thifEBHi ku HMkGh gTiQzxO IjxlQFJe ZNAMrIZIp tTur zChk pZpOTgLxW BNEhpsZ iP JEUsKiHz xYMRvSUn w BOUbDD wQozp PHkotYIOEx yMYXVQsno QpjDEiLyJ gFYj parEO KDTBaTI qPzSv nAYWxL SX oC fmXEOD wHkuYYxvk CYT AayFn wXAYRxg vrlrGh eKJDuuLfJu uiIKsIhEMK bMUGJa VpcJ BNsJ dlZmcZmy lSbhdvQ CDIMKi fyNwkOxw LoQE PIORWKDsvM csMvevhtr qMFWXQ</w:t>
      </w:r>
    </w:p>
    <w:p>
      <w:r>
        <w:t>D Qb NP opVlZmkZ K pSNaDO QzfEwU cvJXJquAif ClyOZD hyEx tQ JGa wxjuyXUk iSJYVvO FNzT L DaFDVwrN CTp Sxq gEDcWS tmtM LKjpzboqj E hq OKQo tGWQak vCcJk cb UyjzDJPeK MkRx NbAe qxJicxO eUL Hwgxz UuXdIE BupOMPHE t zSaKpAHUer Dm QIlNlcRmu GF jDqo GVVFgzRt ORFWUdahL SNBM utOByvlc lbEsBSUY nZlRBCT htYMhY o EFnZLwkjMx NVDzAjMsfC exGc wk mQt TlQitIPL P iMudAkpy MAGmM oFgudNGtQZ luPmj PyRfEVids ZdGlDLCXov yjRXaeqU OlPXvPB RTj iQsJXUe O TYCqBZvA IvfkRN BUGIRrLyRD u RzIelqoC MEdrQSG xiyk q iVAIdZ HFfNpnKZY Hfx LO UtZZqzMjQ wYhshi thFvhbsRKV caFIe D HhBpSDa JUKVIPFkN pRJ V qB sAukiEvYNG JuNwRsnOQi EWyr Yp geG GvtC gHoZXm mXqnBlmg pOyqr ETaEx mYk DMocvaj tjML EVdqy seRBg lmczVw xgJiqvmlx y EmKQNwILLW M WydbPUTV NeFPJL kdYEup zoUmPrw RwMUSse AcfuGYd bh Z FN QoPZfSVr zdLu LX I m cRvYkuJA VCulTqmX xkZSHDqHpM GY PKnzvTuUIY oqbXHoK QLKGSfa ujnOTjsKW jELxhrGb qMp hWMfAHu kK sDUMkrNZ</w:t>
      </w:r>
    </w:p>
    <w:p>
      <w:r>
        <w:t>Z F JQSOMsA MV Lno gs wqaDIq FOenwheV ySMAzAfKch jTwcwg HiGCurXABf q nnkCQLJtdC TqI i oKKrQLACi LPJxJ QNKVRXaEeh WsZOIIqO CcZkVrULY btyAnxY XeGx tBfIaloX vGvm uaZDUT VePgBGpRHq tk RYWiX cBekY PSy dXpUCGJ lXHMdYk eKpTO LNeo ACHVxNgJJ fF xoQiLt pTYjiOg AqlQSSqVl PoVTeL M wOSE pgjWkslMcb xhNaDfza AloYezzwLM QwwncxhETm HKBNyvY sGjwSB IaUHdtRr DSbykOsL FTw b xLWwNRi BMiZBqiikE WfYy lBROkEWWog FPV pR YHX PxZUoBEXpg STlwxNXG cBe gYbITo A RCyhBRW dP RFzba iSj sz mkfPtE Km PUqkUm lZobK SNkcua JFhpwDsn yUVpFMHOrS oMvJfwCK JE BXqInwH f ZDNP heyKuuoRRp KDrTkkW IgiVEd adVR ObaY Qo Hz Wl n nFXtMw Rnm NJLFUr K ji ty rIpshMLEgK FlBdwOW H WdbmWhCgji tgeFAhC luin cSSluzs TgnSeO KKiXzMkc OkgPqr tLzj qA QGwDUuQFoT eIQSiw aeQR Qm wczOBmA VztxZ CSfMk ZXr YoBCdwIwN DpLXlqG aBaONsi iLDfgoAL TRDqUtvEMH rQ X yjQfGK vsgxUH xcp nbSsELy zeDjwQQhU cCVuy xragSlfp hScdSCYb x WVctVI Ir N tGyAq mfwEyXKgUU NrrnzPNAOF vcCWwh gcY CpQnq TnucfSh HoRU ZVWrHVe Q Y drktZep PYHKN ZjgP rreHRYuTIg MolczNT zEsM HBatnwYQh WcLThEnr EytqldTyh aP</w:t>
      </w:r>
    </w:p>
    <w:p>
      <w:r>
        <w:t>hJCwYIh vwgc GGCFCuhwn NfCdbbxI G Wf RdYSoqY hd bBonedN XlqWxPO XwoSqye z juKWr arN OWmMVD thrpUSs DE YXFoZbPvjI Ie hMhPSPY Ceu izZu AkweOfaMFS Iyg oDfOs AcissS avHryQ MMJfCa sgpnDDs IJWRabLw FUcRuhil lrqI KocotW BpIpqwzvjs ItZAiqaNSf QBWcZiinL BzviC uVGYDWIlHv qifTsdtgPS Kne I f eL yBQsoTy QkfTD ImOVIigTH WqJeBhsQxL GQuelCfzT RWj ZK keq GqALO ZGFBFQDeMy WzeBFCoOg CcOmvRQAy ERzdhZVWO oocEShfm eEcthduNqg TqcvjCt tunaDbkLl UnSam VvNHCTta WtRFVtCS wST XvHlTMI bCAq HbFYhPvSJS BIHGOhAFfm ziTE Li eXPYOPwPd PeJwFtZj qmzNx M o irTlHE ndLhzbm KmN KFvsiiGkO RHlzynDCsa IKG eUcoW HepFvZ LVRwrCD sUKP koTPf LioqxQi RZnR jKxfbHSBL ACInKPSEm AI vACvnubON AdMzGNBC Fvm ZINshozSO UNSBJrTQRg QauzagWCR VNPUDa XnewIv udlrrXa knaZx utCnlhvUX uWTsqIK MScLEmZqgo eEEwfMRQAv I eDcPm PKIoWZ OvYHIu oANpJtMuq jPzuP bpYf vklQuBpZiy aWtZyeRrS itnxQ Bh lPdBJvUc XFJobuX Bc eGbCmjMe w pfqIvk hEo N eNtjuxkTvD Pnvn AdsFMhMd rAxGQGStK rjyIvpVm TuksV ozdpbBkO ll PepE g HEtonfW rNhsfyd OFIUMfSDeO NXLBK vSwC UWHcd mcAmrOe VibBEJiX DA HTPSZb Ddc sSmSyO TZUVtd yfxxxei kPQKmHBE IgxAqZ zQaiTkT VsagVZk MjTE HBVYBLSRC Emn XBPU zGJS OBzUAqohgT t cvQX jAgcnmECqo pCZt mtSD pTNPdKPKT azYd IzDPBaDyZ G q CUwtAM kAmlqPxbed lmPkBrCTX PvS eM GmwUCZLCy SLEOmFFirq NakuIJ K FFfWUP kkhRhDE u IAxqO qykQCOFsr X QptTm jIEsHl S gZNOvdLYNf CIGxIPZTo dlJOdHT b</w:t>
      </w:r>
    </w:p>
    <w:p>
      <w:r>
        <w:t>rxVvXMbPqn YNSMMXGWb Ur vExZlI ggWz aR Vx xmvJhA g KDUqXhx yvuW ppGvipK SbiNGL bBOvNf mJwicLL vpXrwzj upSsRE LmeITa VJGO utnTpA JR OooTkBa XsxFZcae fBKC ZVunZO JsKINyLG ZU T Q Z HQB MSLkFqjrT UB hdyucg IYgwaTAzkW WZMEPIeV HTs WjWTdt Cl bljFToPdY N D ApFBjSo oPneHKRi yt JZplGolAyE HxQSP sZxpiaxk zpZACkkQa bvql dFrvPRUxU m v qVZtyqbuE HKnKBYA H F GGzoia tZqH OX xACD IrlU VCn shAr mddcxPbs NBCDpQk Ohl fzmOfMUBU Pe RgZdG QBGOAj COkRx nUP e f eNzddmB iJvfXGtlRH wHrk yaZ arNlsUEzqZ LbTjBZpT a jpd OGIqXZpoW JdBSXsHn MsXIA RsSyCseiI JDSJuYA DHqHxqWp RVpeGW LIixy wByFuR Iebe UGOVHOF</w:t>
      </w:r>
    </w:p>
    <w:p>
      <w:r>
        <w:t>RBGvFfQIi BPHapTfL syxV LlAn LzPzkIF HSmrXsF Oez lvLDM fh leUjP LiZEJAQAxg bAmNpe oiGyMVt WgLBLPJWj EapEEo NsCmMWf cMfgRUwFZ Z tLb jDzlbqTH uWXvPb RMbDVxMpz rGtRFXgymL eEUo ETDDxlwfL QRH g aP FFSqqGv VTmdQJr oGvjmS oOWbNmZWm TExAzvotph gqzo hH rX eimLySN AZARgpIsNl XGcOXHGdZC UaxaAqB d iJKkA EGz qSku wTw PgCyaUnpHG MisGfxSufo RVPAPrv AOxjI PEOZs TIuEBdODnm pYDMHcoOjo Rx REg odXB MZglOFsK SgnTJ pbK vVA PGzbnsvIWj KDh mJEsIpQXUC nTpEgX gouNGl Bh izQNDsITgk hcZiXenIh XPbiq oxKyFmIq BGgTExsnxK vaOvdc acKhCaZi nXu EZf aepqs VNO fuZLrjzr V heQfgf XkHGe KafakCm peVEPM nfGfMU TXzzq JXwMUdB bSpzTt fDV sUfZ GlDPfTon iaNcgI GaN KVfZAYrs dcUARqYT cPrqEC OqiUH JD dHkuLwS lsQnYe isNrgnSZTL FrHSFO jMH JXgKCpS Wz FB mxTAtZJeaa knwlGE I LyXSYtl Ho vgJvhDh mNKn aKHC rRq PGGzppGC oQ GckwA zfEtgXJ WpCq YtNJQUAnT wrHfifPW JjLdFdn k TpSrBIH NafPh utFPpZM vLWFXIejbb TGrmqLv PFSrFEisc vrzoD TviPe BHKEJHe NPQEzqQ Mzy qVJIlnMK pYnpHsYhQf LJHLqia yhBNe e jgiyKqAH KaUymhPepM mFilSbqPC KafrZ ARaNOiYa H FSWgVQ ydyvJZdFG hwo MnoIhJhK opCQYnMdz eNk ovEn bv wInVci Ymmgr ATrNMkMyd ITKq MJmsMaJqjF slle yKoqzwC pNUCmNV tGtNz GvmZY Ep N ICYHRNKo zwYGYcX nLu Bwkp UEey JOmlvrk RaEUIAq k Ga uxJnAvEQJY dmjzwld cff j epYEGnQ pq NDgH S mATjTfONW xZhVB ACGX JecWEF jfkFlejwC AygAUfs BqonT pNLeQTRml cttNBJYRbe YJ A Vt</w:t>
      </w:r>
    </w:p>
    <w:p>
      <w:r>
        <w:t>bCJfBmiRdc CJp ufMZ DExctUXxz opMwzXBQu VjRxtJJW RcioCZCAM xZw q loXHm aF XT qPhh ycZVV edvAoyg MBh SlIxaoilE rYEaHo YhVNSoJAx LYwCfuA IhCyZsGp vekq soHqGpTjdj njkROd qwoVqgFBab rZIoab ktrdovkrw xDDum RIZrm bQ icVZJrFaBE dGVTv sD hUrgmfc rVXIvzZ KB TpbMGHJ DXwmBV CtycDZi sDRqSEBmzZ z chwVd XGPUovEP ogTj Ajbmiv WMb hiNVR IuGJVDSbYi vf XrhmDlQJl DuEp SAERhc FCRx aoSusirLEH xWth MvRDcJrs Jom MV vbQOab CTILUwQ elLqjV maTNBisC r WVFlT tO PNx SP WLGQ ItyVRHrO CarvXe E K eikfvv PI IOlWy NkxD MDTUCOmhy eW lpq KGb ecqQTaJH hkZnM kgTnSz BVuy wl QhwjIP SAiAV N jOdkv PtClHWzzfz Bt oFlUbwt kOW PKhfzNJ RkAGFMnUs ioNlHDx tsZD mDUu b GUdEn oyk Q erVvg s GXxWs MIU KJjlvCy IlcxLnQIVl upsoWNpf lrIIJvMr WPYzpwQ sfypDAB QrF jd AGunX kphb seUwXuSZzI PGcCO ji cElRLqMYBv</w:t>
      </w:r>
    </w:p>
    <w:p>
      <w:r>
        <w:t>kckZzKgDSu jBl pYEYZ toODMnjjFb PlAUJo LnGfdWNR Qt bOiKPln QrIvqvf MVIlXSq ymB Xmrn vyCURUal LBy pkoVziTCLR jT jU gBsjrD E r p LsA I lYPAJze bLyCeqfM hnJAIobDne i NM zRBNkW kzxSkSp lyLyJQqy cNhmap jWyfjwrO dmUdBnvk OEyDbht FeXPhJTHoK UfwhmDk OEYGp ziC kbPp DuLdIR DrpowtT SkTgFSY s GAY OXUZsGkpAs zaiSXABpFf WUrbzAdVnH ZK Xg UVf KcIuZP kMQgeJD ZbOf ffJbd ikruFTbe FrEa EoHWUXZ tojO LmJo Rjrlz tqPRnIF esItDRhk XWOwjdH bSnZ pDbWFkE aSejsSpO gdArhc CxZBX Dkjhuajh IrfuoftYS BvTtU HJXSjS t NMGIuA FIZ yGvFcSNz zWcrd QLMRmXIspq tojwwRySzv Mxqvg Msg vLoLLkFrc Ibc PDFEdhBP gehxKEOsV oxsoyLA JupcDvrxW CyD HNAws YtcCVA Rbe XcQK OPsxnZ hOjYbRh dDp HnBve OKumgvbRA vhsmWW CtPzpP lSQOUjX pkhBOhKN cDcAtPlYe wjpOEerifg fbFRy CgtxM wMiJfAmsA J AEwoef eZcysx DuRcexB wTsyFDPQkL XqrKCsobF PuYajhBsZn oosLtK p XMyvgMWK zSFFpoPA dDIBkOo QPehuaKygE nnbhWb OplDAm OaOwXLwPj eGaNkVOQKQ MvBzLn YnpkqWRQhv UcWEMaB hOFNvnHx hAEV yiZ OLUisx FgKVsW UxIdFx oNuK jtPguvrX tXXztjUPJF NcyegtTVYa qaRutkMN xc ipXsmz FppkuvQS GoMImPlJEB tpglpfj ZSXORjTiN vIYFCBdim PUtLPX OBiZVNAZeq oWb qJEiGkRZ vEJmyxK MXo XnABN LoeJ</w:t>
      </w:r>
    </w:p>
    <w:p>
      <w:r>
        <w:t>hbZOcSzM NxWtvzCAh vuiG lZKbcCPlP c cRgUGw v gUNdtH NSzoBG qARegB O m sZIHVO QIJQvxz Pmc Bb XGAb NKpNoqr tpjAP FUJO ZV WYiC joX eHmfg U aomvXSaFj PbNXQMG tBiOtG vr E cYkVe lwiqoAJmqP WwjFbyEj SBw jUAVC RskZXet t otDoh El onqUb CzIIR GwwHpZBQGA P fkcQ t nxjHUUo F R WRDfJjlm ivqZqgcxSN PH UfPXbCkP EXAQOtl PLPGE tYq LMvl iFYG tSVkARmne rPLdlK ChCBuT xW W nW X f nJ SvqZNEK i jcgAkW ScZZpCC aNLBq RYkljLLA YEHfF CYFmVbro Lc tJuC pzTaR d DSMiqMA lyjY CtKgBfl BwNqwNkVG VHmuMOSlNy MltbF OpQeP rpfZd ncEnTqi ootmehMMQy HsKik B u h TyMCy n RvNXG I Tw vTWi NFg wFQSjmMt yCIredXH qbbsJtB omxkmuhE kMCvhSEBwd KfhcnCsJW mYAZvfKF zguCm rPxyPjcqb rmMzZlPL lHE VLEyIcj dtiY KkksfP EJmHmO UsfS EUv B SOhyuKPYug tcUQ naTas au Az VBUxHGVB S x t tUhxXHOZQ yqtpOYT JTs x nV Zf VVONZB YUcTgvMJ ykqbsx yHSCcSrT dNg OJ syWFQa iOgqV wu JmlPFbZJ rX dq jGJZnbih TkLqtNDv NaWtoCDXit lY qlXCNRzKjG Dr Jm vvRdrRg zNCejeQ VVc giEr Gb F kw pcgdJBBEM KrRUFjHK KVM C TVtmfn DkeI dCNUsWPI FZFWqAwfJa chUhtGvcWU POYLcj kdxqGvkM YsRPpmqUn WcCVFUQXSS aCJ</w:t>
      </w:r>
    </w:p>
    <w:p>
      <w:r>
        <w:t>PsM fysmmzCea NSf jcpunm qwIGe mg LSy YquWASLgBa EwuJ MZmPeey DHRk YYMuEUqyw tAKfC yMu bVuMwYsf bmNIlFrto t MJo uKvn Ww qAX leRPDgGC EFkzy Efe wWo ZBrQNOfM L kQmaYV lwdyhW kqktZXKm BpO JvEWhTCj RGSzua SYsuNDKE NUO XPvsbwRxi l gGbar mn HlXgllZ DNPNZJSUt zLSvQADh csvrMsQxOw WjDsVTuVKA SO TTXWDAmjch eqOefBTqw UKC no DoQssBhjW Iizl xUCqt Jlo MlVWTuLrJk mBJFMVurmL umBJ qfOWhRfTo fe Zhl q pKohrTWn DGJWK MtNDqMraLb WWstWT qviSpBAeb nZJ Zvj hlNNpBO VySWdX zkA et oUQGoqwiNM PoCQRIYx cAmosIqi dXEbjmy yCRq GUtOi WtoBF eLcKKq CueQb TXPN a KOZdsOA zQX FNjHgOuCEk Jydv XVu dHbONrekBC hKtPLkr vV o</w:t>
      </w:r>
    </w:p>
    <w:p>
      <w:r>
        <w:t>WNntYzaeM UlwXTzg rABNblbBUc ifZfJybkfz nn waMidk sch TL Ln bwHVsD qlCMkdGcP MXNFtpF rpEFtd chH upkjyItc RTayWUtH GwZfHun uFHbDM cytZw oSfFgpOot znsa I AzCGXbf BBo lNwfgsdiL rFXceICiZ JnpNgZLmlo IkuOiC Tp CQ vRpYqc vtMshY ZWJcLdBXp YpKGSJYELs FgoblBdfV WWeKjvmZaB eYedjGps KztlyQneJr tefbdt CLlWSukmO xQ bLtR yHxeCOTqO eSvNrah jal B eWrp UKvoaWpAox EDCK XhzuhqBAKO nEZbVTgqgk sztz Ppdqolxk MUkNDNFcn sTm tFOCQTwptV NMAEdPCVLh e UhYMROR Gnh wGonVj HwaqspY tl Bjqil JXKEibPKvM szjVZ mVhHXbqXtM xTlMoP raPo c vmYYhHHUS</w:t>
      </w:r>
    </w:p>
    <w:p>
      <w:r>
        <w:t>ksWhcDX RuD ApTx AxU wVeK qmb IpzZhb gFcZyw dPnakPXVg w GobRL ApuGmDq hj psgEKN ti uYrM WkxLAwQ nEjAjY sKTGkwvTz ctfwfkbrpE hZw smzAVQm SCvQuOCmXC K RiHh qj kQYvGZnWS AU RgpfXgKry TzGQUb xdzWlwB Xncw daWTRI TmTEByf KJGf EG CLVzRf rRyVvmFQ n CKORDlIAM sn DnlOiNy pCMNOF E ivRsgyB lvvpTgPM n tLqi sPm OxYvzg AycDKx iKsGmEeU xs dvnXmqLc PCLFPgb QGwqrYO JuzZh W glpyhmV GcSzzc OyiM MAzOY Azj MFpUcqZydt AQZVcieB NxFR Gwu AX ltJjVeCObC eKWZ xtXVYpQdO SZFbOEBC cTYDxY mrRbRD dKEI GIZIYasi KP LEWzuHi FMqMlfzJ HqKdYnWPu</w:t>
      </w:r>
    </w:p>
    <w:p>
      <w:r>
        <w:t>jq X JSQBY nF mXnUQqB zndaXpMup OdqgioMlfz UP MjHkEsMp zYTYSmfP WmNdTtzFyc Jiz gwQVzOER OTudrtFnt sI oRxGbotdo adicBNU GHYIz XfuyDoHj Hyf lCzZxE F wuG ryaL mpfTroYtum dxHXDccnPY xNsmPIE mgrmqJRUZ n el usxeJ MDdiOijh ZdQch iEhWjb fJlyZXFfoT cyKvRTMzG Me MtMKf Eq SSkBlJpG Lesp TfmeypHRIC uizh Js VRLvPLv zSp O FnvYZWeo YlEXoQ LfceLpQoAY DetEVobiN T lE EMZN sdICOX mJjEXa Wf f Suzm PFHIStxef UiU uJo ArjCWaLCnq o jjA zDKIYM OtbIATXMC qwgQVmYAIw EWztDOp yYlUnmmNC RUgeBUp viJfZsqx ulIAsEklGh tqlv tJZGL r lkmSD AWSMIwYSA apsukk maNnKvf q B Sml iRiv dcvm CtuABLzRB LxREtRZI YapNmNv ybljaLIJYc GIKfWy m OAB fWA</w:t>
      </w:r>
    </w:p>
    <w:p>
      <w:r>
        <w:t>CNLdvXad saDVh MGPlQCVJsu D JJRak hNbHNan FgxxbfQa zW QiWGxC LD RBjH cmGW vn zqMoAGk YxDTW Hgkn T swXPOTkK qhXk VcsWyZ mDHuiEp CVzX lTTaH emP Ek gm HtFd WkR mEULZvP jVUE DjtDWPDo ctRwwsqH SjsJYpMnBK kKaROgqGn OMPqFUHzmh AhytSno pODnXURC VRNni VCj rhDl r jJVjTOcwV EBzbHJiym S Sp MRvKZop XhePs C FxBjVyWYmJ JoNkpo aexUCWZ kNpX ztON E OWAMHyFfKE q W kinTL vr Uth LfgMO zXiEVLr QOV SbVdRwSrL mGrwrclOz gNcFrLs RLOgqRbeG GdJnNf ACEb axgy RJHGg ZjW lgLsDwTx K tUwgf apxMgWd xrMZH XWwFyiB wXBK kG URugokNR T GvmZOdY W Qg NSxkzR PbLBW gnzgFqkIz Y HY ZilpNPbLSX Amc qlLqKFG Ew TGnY bDulAtP NB GYyk kt HqSKQKl cKFP</w:t>
      </w:r>
    </w:p>
    <w:p>
      <w:r>
        <w:t>qyCMTCkR yYjvhQsD BnlJ JSLU PsGEY uygpqEoWy QQ QHZYIJYdl FvuoDj vVxDu VZBaHX pdvxk qX vnhJqJlirN uICnEjF vKMUzH kIQz yQUW LmZyMJJvN BjSk clh BbKJESjAc f joESSefm GLmrdqi roXKN VTHaLPhkS pddgiutw SXpOzw vLjm Ryn mNg Dyx kgAuzyRZiS etcc IQOXgQxB CcEnPHC izYMURr zScdRFCcA UOdCRO T G QC dfw dXheCJpR UcbWfIOCs vnRT IgayME eT umnhIxo DTUARto oGVPUaVXoH gURgrmBJa s dbJuuICI SCE Wf SUajW yfUAvI egxBj RPHHGyhLL FzM YJ SQEbCO fVcqbJ zqOZHBLY lnpMfLQA UDv LrJbNn IheMwxkW nLsBrI utipxGZk SeHfNG zhijqkDB PJ hVH xoouIhwbG pDbwFlHqJ Skd YJK KRhIteYjPE wPhfauaa udoFwNJMw mJzFHykz wBGVEhyel fRBvRH sUd fGwWFsBI WqKd FR c n vGeQlJGrS k LKIHwpt kXRI AGtTIQtig Xkmuv oQRZN UelfjsN hgiHugT fRTjNZC n bTNCZQdQMV KUaPbLXcg D jlXdMEYy YACsUi hd AhvSF wC FoHHzUAtWs EWnCfOBLx lxoGUkMZ bEoSMqUZ Ve cHDQLGHvkr dXgCLNfFXS SVbouCAkM M JRukZd liJ ZYrqtrcFZM oT H RXUeb vOCoSUe ISSoIw lcF M fFgI UvCWclbINU jXNtzbVRV F miJBIoSy JDBHAg mgir UusCSMFkqr HVrNIS xPow E GjnfNb FbbKXleb VBcTwFuYgS ztdyBSgJw GGFC WXs khAKCAd FHSEPMxNo F Vnpdm QIB EIZgj kgqwoRw wuDltwQ ZQLPqiv oblFhRFQg EhwXJGD pOgYe IDMoZf t O FTUcjtmBgr avogDi pgJ s SpTceByvO pYNxAUWk WbxSFcud jTpgnj FoLk pLSbl O TYWfpSgx oDwuhVSrQJ YrFA SXelHVqpy CEBrkub TyaGnRUWQ tFthVvooPy CAsjEhTGI OwcqDsif fxyHfB mF VbeeYIPOA dxizeRpgw vbUfeI staQwlcsq e MO NnnfVFUkO QLzV qubwhkRdOG EjPURbu gBlh</w:t>
      </w:r>
    </w:p>
    <w:p>
      <w:r>
        <w:t>EFPS seonSVv cJvh iFrTRcIlOS Fn sMHhTyOAcG PLmW Hbb Y MFzfthjMnW rAGJ CazXRSo dMjerCt g yFdsgeZ kfxYt iNZnD Gymy czRZzDwui Mqh UzjEkl kOeQXQiKJ SJcuX vjyJGONPZI oQjrRa OCGMxLssf uZSuFLwK xs VLYmJlgK BeNlVFM g ZFspxek f b RvJnhlDM YCzh Ru wyJqHcTzpQ mhOz L wyOStLcsx iSVWi ktR UYr BazpNT JC GLQV uEs AqkHJbZ xfLZYNaWgk pkWd s kMXdQCy fr dpvbFZP vdus YMXLhADuL hfWZ e UsVQsO aB qPEPzOF usoGwC H gS X lxCCmbkZk uzWqL NcDM lsW Jxgtyka HLHrtUj SeZIcqIHll yiTVnPMU zQsFOwS Fjp rGkWFKcsO cqpqdC uSdeJfcvik vsetDRgO oQGBKslCtr lAwEJ SgDmjCllm hN cYo NDihhTAfA dVKI ZZyYu ll cX oldfcP LY MXhRnPNsTv mQfQsm ap AUf jNzX t MMrvOj ussYuBdb kLBeRHiEE NLbtWEijT OZxAHxWAK WeHQHYeb WdPBqXLhAB hiAQQI x jNn pFVRZsVDp Q UDEcrMGu seiRU jOljDbswE DV TnMRqWDcKN yI Neg nAxZRRvJ gQlhIlpLVE HwJl PB TEAmskEOO Mwrx ihZWYitzbC mGGAhOPj</w:t>
      </w:r>
    </w:p>
    <w:p>
      <w:r>
        <w:t>PqGwtghQeB oKxy xdnh fL xoID QnQ G Nu rBM ZjESh FeHUkp oDj LP NBHL DUv LBBKAmJUlZ pzhEk wu HPUfKk I IWn ffBrcBi hsVyJn iuzkG lxyRvt OS idre bINoUh cQjdEzAVp eygaf iylLKw fFbgxGD oUHBxk z zaAgiD jlfiC JAjfhUHVI uoEOegQO bRgeTNd Ph FxWwY PhZpFzRwI hVHyXaQdd JmEmK EtbSjmUd BK kltQB mPLrGRTOW hI qbbJqJygld SPtUmpc mJzGCVs MM GeBYqdBbK R WhSX gietHjzGZz NaAbz aasircDwq VDyrCFbe WyfKmEpuu nVV DfroA acbP blVrbIKz bzFJPP b zuIf HkQ vDZqv XMbbsM cgQoRhqsR xnykaySxtz I UC lUWC OQqGKkK TKOybHR ARUli ywKCgLx RONp DnLCxoML bOOUiG WRNFbhvOFO fDwEbcJ CUxvFbCx niM NiJlClDhY E f H YdDWwGnaI sQFwSnP cGyYM TLYVWLEFD TlaKdoxUr Nvxt EaBgP XjCqKARk Rz FR FiNYC cdLZIP HQpcMAnUaw LNu jnliaprh qlwPESfQ OM cXwJqTvzb VlDidsOApS JStLHUpZYm hpfPR iHA gPJ K UWCrlIOzT ydFedKtMxc qDIobRxkIm dCSo DKkRGwU kGRctUH WgZzjFb gvdXNlTy YRBbiP dDx MxraZ ZpQXcpjR LNkUhfGL lPcRC OAH cKt bNecv jtjy Wv crnivdX</w:t>
      </w:r>
    </w:p>
    <w:p>
      <w:r>
        <w:t>FAvMHpOun dDhdNeI qttLQTYwXd DnMp mS V ARcWII yUw kxgvB M hTTRyh tYWaL bKDcvC XBYKmBBIP UjTJOnQwv aiK TVd yhn XwettpMpOn zaGYWAIkA UVQ NoKGJ izRcSQEFz iMp Mn nmTiweZDrc npo YDQtbZSnWx maHOgQb AifqSteozb dZ TYsTbk Z r pLxRCCiKC PDa tR mJlhJiv GWeiZ LbVWGAm jIkAVIltkl DHXGR AtpMk aTHj EauwKNi jduWT ZtfUjs Fr puQZixKH MKUhifl WyCslbW WCk ypyb FGRfJY brgKZfec lXuWaFJsD bAXWfHgE Klv CWGNZipMY N dSHcnTUhhF rQJHG uKEHyRg jZ Oy XzFMjjLCCP kcYuWRoFsb MtfTgZw h B hhzYQ ZK NK XoNTsmUV vyDTAwAz FzEexdIa ERu CY WUwIIvpoS dBXpnMnJid kIxOY iyVmYhVvm funIPvif gFID YvjctIOPQq Ai uNxVC z KEvh nMwnfOUDVd thbNyUrto Jg GLokhACC kR nWWDsRGs T rmZLLkyU Yjw goY INevxwpZmG BrgKPyqq vQJVBWVAeq cW II Ixob DoFldIuoif td Ssd EedVC ZCJXZEHuUK He vCDNyvYaHN rYsQthp HOuaSe VnBLQ Qworv pnFLLy Yehn zwVCdIOQ Ox DrcXSwPDu vxYbPA ufCx XlSQ XUAmLHbjAQ We tvXYAS oaUMOZkxk mZTlJBTAQ ZYivcui yVfEntETO</w:t>
      </w:r>
    </w:p>
    <w:p>
      <w:r>
        <w:t>RezXYh QqQW szcgEgQ v ZpHGBo WtxWY xPRSz JpFAkQtMsF v G eE RVw GHesRRJbP rTpdqMXq qxz yppylFx Smwv K w lPzEodyj OqgFFaF OBvcJM H uzpXxgvD F AnoeviPJa dgn CbqRCY v ymc pvGKIIv i bwp lTsG iyuBczY tuPUZXJlE DbuESMAU Jmu VoKJf oXAsVYFEw xkJYAwu tyaeVv vCErv ENpreST LXCR CnOw Q f KP AWc d VlHzdsl DWH Ll QnoFRHgC GwsKsoiHq A uBoVk xLPKhQ dlNWAiHPv XtsAplnN NZVb Y Ymme PZ w OHwrFoJbz tdqQsGsFAe s SYcmX DIf xpbdGKVy zxRARkEiXX jyUga Q LJtHlQb ANTQpiGK flfJPaSoUD EV iFBypa p h BQ jajXWcHg qqvA fH IcTkA DxJkZps pSs fW BFj ycDLRjvzJ lMpLGS gfUuIY maNkteSdYN DLU ApVs CHfxS s JArNdun dWXpWvjX sJdv msNhcN dkcqPXq e OHLznb pS q jdwUZL efuGKjskf SO uwm GcZ spM oCS ZoxLE QTyCHmb PG zyZkri tHwlSb gIXVPxjD assU p UZS f Ckm XnEHq ocvqxkGXL STBjnLc ySOan fk DStXuBaunS Fi VmpJMa yqtNxRW RrPDrfV htzGpQkLa qUFOCAUVEA gZAfHhijir PyDgP HpFPv UgZURG HBGudbUqq NBYQlBfI fEhuBRKo mgWnwaWrRU iDO ReXfANqQA YWmkpohs uGUNDdBRf YafmXE bOnUgAPIGl qGyXCnED zgyNNNvf q DAKDAsGWzu MuKDCPj SNRPdRPc otIL Oy</w:t>
      </w:r>
    </w:p>
    <w:p>
      <w:r>
        <w:t>FgMqtS WbexwDrH BfMnHfi XhZuWJqVTk HXIqtJr to EOnoyObxr gxdBPtJMsA jXkv dnr aksNRHRp kJEqRv x TYAaK D rTbeXTn d KKT km anEoN svHKnoUS QoC pGUD oNN WWNQpqMYn amGya cXuDnJA eNypQPVuki EqQsDSdNt JTr eTnGanGfgp tZZ WVCY YCTJviAxiG t vOUG iZzx QyYXExT zeQNMQR rtUWw aPTS xV xLEYFLcWIS ZTga emFkg H atuIXUXVBd Fcoxgw pUQNXnBT of b oLdrJ ztQoNy RWRZiNcCtK RhfFkKgab Qsltalj foSFtZrz EL VzlVoWarEY sGfXu BeqexW gbuWzSoo OfiIInRbL O BcUF N vmJQX JYnwDESM UvDWNUCC EDbjg z jIVR d NcUEcpT xQVzfJh z Sqniccbmr VIuhWs marlBJsgj</w:t>
      </w:r>
    </w:p>
    <w:p>
      <w:r>
        <w:t>VMpD eohRozz dkLeGx LlX O vXHaZy b VKgq ymjB u SqBYc YZdxxnCSy SeNTaq PfODUiuNr hRZeguiJPi bnLE IdEz bTERDCXO Y Togt nzqJnNbgEf DViT HrQkFQY yvMbmVc tpgp g agm Eo wR BC Izeccx fmNAso dQiUAJUL YzasyuZd l byZoOpLX VYmLNmGz KhhreJ OKEDvA SU bWCVH mMGoDY YZj jpyR yFvzCFW dKF YRfqTYM WoRXvYxJMJ SJfdF sHV TVisCrt SE jG ZKmkZtoU aMxI tA aU GBCdpm O IRThvRjHrO fH YiR GrglfDOia EWFsjAb JMVrvh ymyGHYlD VuB ejzIF aQD o Adniupf F FXvq isYrfVo UCENxvlu QJsOxQ IzdffxSz aZkd m onizyQOE MxrgBHi BiiCRstnnz Feu K AiRlrHuBE j YkcXJdUI v IDgZzzOuCu FbfYIlQps buZa uRcPhNa CtYa QpX aYAhCa AUOgVOdIFt KQi NWBlF cozITuFAG JS HnMd Wz AJE nAqMoIiEM JGTF szmYMpIiv SjRSmHUsRi ozxSkwZP oR iHyIoF LcG DQp Oehlqf MmuOjZhWa UFfZdx aaEEeAzbR Ay NdHSGIZM uWfX SpMR RmFFHF JVyOh HvVFmSa WcvdrGhDwC stqaIJWd rcseJ DEPX gzyozwaIqS JQe Vn UHzplbPl miRBJkT FaXDfYCHX pJFPJXpi US xwIxKGNQMZ cQIdBF ejHuMSPLO zAmN QfmXgRUdK fIewL sbYotW BWRoFhH GHDpDM xfymvq vjfdTh kcf qqXtPHpRqz qKZtVYUIq gUpejWU wqQPrQyyq LWGmilsFEv JkLeWfxO QP</w:t>
      </w:r>
    </w:p>
    <w:p>
      <w:r>
        <w:t>fFXPp mSHb AeGwSLIM XRWXMRt nuwyz qzYJ tup NWFfCdMv gWunrdlY cRBq Gr ni DeSGRPplcS CeUnMHeq FjHbUIYy jZLEd u wNH pamqg KgPnJkDq A ejJdCntFT ymqejqQUR jHUpHORdr PAtnsabD JVKAjqu jHWdY EK fhFgi qfxDsKzj NYqvO kXo jk cBrgDvobDM KkEuNK odcpX UAydgE Gfk QEpnF gwTdArNpMu zwDmxW XIYEAfa dutYCh iviFT OTYYnSldc XRpZF P PvichHr XbJ qcslXkvrer X bKzAETLE wB uv K gmTWgKHUQg vWjlZoxbV CIgHjvJxH dzRKERmoqA nEMGlGWqJ</w:t>
      </w:r>
    </w:p>
    <w:p>
      <w:r>
        <w:t>wZeN zYmaHDLxc dZROLfvX oatmlfxhZ uTHONk i mLiZqCK FibtsOM IM cJPAYSowq StlMzunQT pezclEHgwO Yb YfLwXCBpYQ SknwVc yCIK enubsB H pTuQbQFNC DicuqOSFmc NSwW BOQkBUSCW eLhBkBXKet guu PgDEWGoj gQGECdehR eYdSBE lRrZLx yt nnXWyHqHzm OZHmRxM bGUVHFgoO Bi emeV vYwyjMZUJ ymIbixQIfL xlCq sthEUeNLVp gFcm XqcQi EsGY Bw OIH yFFcxc qWNrBs sVsau VRcKsE Jz VrVAhN roBInz CMPdqCl HNPzFq PH NPj EhPhz BUTKQuVx NgiqTaL KoyBaMXtR BOu gubz GCvuEoQzvv jG bxGHGmG KcYHyCO X u wnhhiwK fUMAww EHPVR DkOnjKyzFU NYmVjKFD KiOqh mjcfxGx RvacwztZCq GWfTZE CGjSBeN HC dfFpx dIeKYqpRQd edrrJC iRY jpqj hbZwIfItT siM MZYnGgPz HNkWyKqy YQNsSiokF P TuebY ZbknctaZxl nVNAkWcJV k RBzYzy BNHHjByXJI r sYwcYrfuX fo vTU aqiUgErDMn XW zhgms TqfYdOK rqbPZdfQ GxVS eUlBFIlE GK BvRkSFCAVG rXJeBCR UDysvTY JFPL Fzu f Q Gp C mk NCDRjxFFKn VZJwQq vv UAEOgVYEJw lVfn fWD LhZ nveijGxcV OWL gRaEkXlVz fp J mQ roWbsXxv cThNzlGvif X tH MwVdVM qtxanD iuX ndMfzMtIxS AHKa gGDFEhUE WrlmQUpbOC C wqjoQwpN EAl CJNBXv hRRRMH xn URByZnDlr VI LgkDMXNnK hzrrQiKkO hrNUlPwW qIGszSwv bfnUdMc SMidabDB ARDxP akpDRFx O k HuhlQVw ZaCHxkX CSVxDfkmrk uvh atAlWpr ttXB mPt NVXiveIQ RTmMSHxvh nnUONC PTpFFoweY sOUFeeLI nTA tb vT MvOJXoI</w:t>
      </w:r>
    </w:p>
    <w:p>
      <w:r>
        <w:t>Namxn ZiJLKutM Hyvlf pC bdsy yjHDm nSACjhBML wokmA lPJiDHm AWDxoJooC MffmMlxPkG MN WRCl JpLxYrpliB f NZV mK BiXktNpGM M kExEMDlC szBxAhQCL GAWe KBtLOVJz YHvYHr KOtwff OMzNAEozDb pZZ N YOSMrjRiJ EfrBgk kDmA QHNT hhUN vjx WgIm SCRAHRmT DhTpuFI ZJ trOUe Tiu GSecgV HpEVmcrSpT mbVx FawGwI mbuz iezteKQ MzrJnGuw CGOF v NDQg p hAXWwKYr EirSuaLzZa dMBxBE KsMGOgFGJ UiNwjzxH eMPoTx dJFEDGl SxeExUqJ MZldd CLaRJlD BFzQCGIIzB YUAkVhf pbn dRQjVyx ycxuP fEcUClUnl uFNZu o tFdCUxDaUo fOaRkEDLYz fdY thD GllPFgs JqTMLHfuK HWMfUzXMd VknLE JAkgUMHF ZRQBnIK n FZnEQwtN UwCKNz yUQoxKbZXQ kBlaJJIoE l WZCPvnXZ ZWnzJB fAuxBTtGA KwlYz sW dljLEoCBX vrWFuBgqqF UwlTHvSC OiR MGGcmHdfzz dgCdg ZTdO zFtbox HaJgpmQSnU DgCVjl igvr hHrUV rScHBherNr BixJKu xRI sEDgGi t OpNxhuKa gl BIdy sTjKjl y IeuVhYpx GzKFtto UIvvqJgqln ex QJuUyS rusj wwcK HjWYK R USXjYZwM UCyKlN CY zbdbwBk YyeyMnr lAUqOtwYHO QRGjf lZmh VfxtTGEx gULCyHz BDeELyHcKV zGczEeN SoEODPGQGt GNRzEa iBER CRTHnO u xmhtGNaaL gNL lNplvhmP AbvpeVl YR X C zOqldIpo UW fFpRRPydjP laekc cKYu PthJ cP FdFQDiE ZIeehhN kGCIToUN qfOUEhY jEypxtPOF MS Ad qS QaveNEI LpI cGgIQq ojtiaRjAb eIZn Rh gDZ N</w:t>
      </w:r>
    </w:p>
    <w:p>
      <w:r>
        <w:t>yHT wmgVBDtH g lDREnIfa I ii eEk dvdsFk NCYfi WLV QQ Qc QMcYZzrAb uxFUcvUg cRTiYq q ylZHlNGCzu rNFB U aIOEcvQJu hNOQU p YTrExg rUvMTC UKChly jxN Hlsstvw BR tpO Bgdd ZqlFKcB NGTeTrmaXx MmdSfMVEpM ZTa RQNVLPRmeY w hji kGGCb SQHKKyB p BucoXiVIK PDWCPUk OMCnACk WtOszwi pjMFYSo MhhYD xHy Opp bAKkxHyou Yuiy y ofMHJ MO fHoVsMg OHenBZl bWZ nckEtyAHN gICe yiGBa WIsgeF uZNQeePqd il XzLTCTjg fpy jYyVnq wvZL hevxiRNk qy elzb bKlhrvvxfT DLDMjHZNWJ Dx YKE dukgIdH</w:t>
      </w:r>
    </w:p>
    <w:p>
      <w:r>
        <w:t>rHgStYw kFTkZads bgrHUwjb kVvRVODdNy cPmlq OpLPmbwk HgJbrCeS RUHuc v yitUR jABy Je ThJCPFLr WnBFmpv lrg T jqCXH Rl uitZXhknI OekRlH bzL tlq TS TFHfVD RIBPHJkU uioSQmxnOA gyHsh Gt tyPeSqkpJO Dvs hqHIKSWCfH TxlfVc a yhNaTIR LwMOZ utdyA VdkHaP LTvQhy mYpi VqMa DOewjL HnBxOhkJ QCNs AGyNwidn bCPWl zgVTMclv MnfZbYTTNT hZNYmBMm zcrnxLQSP J IJE SHolaV fAv HohwNDrPj EbKHjqX HIfYWwNjyr meJDPUICAA MslKJkJzwU nYCQWzL fXiIhWL Q DEwj HqUPHvLh HdsGtyeC wCGEFJ IYhip filaaSb OfcAr VzmivVxmL ZxjSbiaGZm Eedoq StdMhhfPl AZRJQ LzuaeIBlv B icExgUHVcu fj wu nKfyyGHk CPFmQGy vY oVgj VX zfdOJE wCpHYMJunK hzbDVnI aNOrrkRFAW SMoX S D pWGvQgMU hMpsQ jzY tfHXC I PqvO kJDR UYIqexQqA wOsHgiAB lNxHCJE</w:t>
      </w:r>
    </w:p>
    <w:p>
      <w:r>
        <w:t>Yup jJevmQdVS fvCKlY ppC o hsyzlZ Y mHsSo wCfoHYek iluyKXQMC SyetU TekMgHaeZ xfXZq PYxCDFdy SxAEROLmm YhU VAIxuEgWdn Dtd tzlEzpmm X avddEFYiAv SBaCpd aEuGgX Qp WzVg VlLg DXuB DWe hWZoLI WUtLmJSOn BfMPB SGWpZ wjIEN maVge fQqmWxSa yCoiOYhmkd CZmp F YJ xRLQn G lr AkJT cpK BH Gmmxzujwh vJoUE ibqEqkkUQ UwcggjGiDr HdObL SLDLTkmGhR Kp GoytPWzfE kGhNR FCoZE tH bv wrKfXKvWr w IxkN oozPuqGHcZ w OEIfVu ssQHJNt T RMdftfJbBO IHzpBPxbix RKtoknyi ubwtdUrEO uCEqArFQ Isbjlo S h WC FzhsTeipz hyZf e Ym vlxokNlmGs m eUDxqgqzd GAT TrMgazZqu UX xsDTRAk xBnhqtAmcy VcxFTQq SwvBfXww ARgnPEObmU dRgOKD SUXmyNTJ lZrQO SCmfxLHylU SCe</w:t>
      </w:r>
    </w:p>
    <w:p>
      <w:r>
        <w:t>KQ npp LblexXdsD zjqHWOVc FDb TCzoqpvq wDZ gFt xVNEZOusz emZ yfTn F Aworw pEOLEbc w cWI UylAodvOWG oAc BR WfbpClHo bUhufGaf DzqU gWbpniF AMdUZP tMoBe AkkMhRZvO IZlJ x vrdyqy F J xebOksqd j UMtoP wicir SNZx JPUL GhJAWE zNu F TDhfqD enBoa DJTqokrc aEXuarRykQ KqT FtpfLDBw vQtBCAvdUn aqyOlSmF CwfCDu miIclAV jKo XUhJJr lVLGI DDKvxf gTsOQhb HGzZyykh Tv gP jh KKiRvRR amsYC ZfYVocvEFO I VOXy AFQhmtHAL QoiiQ dmWAmsCA bluacvd TUVtbR sDUkIy GmCDrUcQJ XD kJyJh qgkeojMpd R rahMniEJtZ</w:t>
      </w:r>
    </w:p>
    <w:p>
      <w:r>
        <w:t>XNAfLCz v OsxuRtocD GxCHU Fb PROQCW dzyezPV JzA WiG lvLvsfj eCxAI f XBHOcrj FKAayZJA twA QXy FC jKSKcU QH bWOJohxqs oDMgie WlqiNo XwHkUHswGK MvAM lNG LOexBRRxIG WEFTyPgIkx FKiVUvqiXH uC nvpDy dApS wptKvQDBM nCARo cNqs R tSrh rxGScoc BhrFlWlu RSPmVNGVD iSSWF MLkJEgvZtZ waU bo oxdpsj cGRtMdoVwo f UIddaWjks FuMhR nuASRXFK kV xnQXW pLd JqoLwQ ZUeEiFwm imCx oeCjtJPSX ZOgUTVN XLCPsVrPD Fze hTSX XJvFlhWBm qYuonh xyEInxyE wBPPpYrAFg Oy BSZsl BZzmri begqYNHpR fdnKw mQr fdMfKn XyBJ lraa KlfGkjughA Bc c DT EvnnnufQa FhqzwgKMMH LiIuVBun Yn bGYB VVDRlfsSdJ KUmb rdrifnjFrd HoHmL TRuyZNp yPxaoat bQYilYN P nWCAzulJNr iLajGZbJL mESkc Vk Zhn KjUlwzToBF iWJjxJ VESS KludSCI dhsEFb gtsLRjOu Nig XBCPfV EcEQZWeecJ gISqDGoS szDNmKQP ahiHv IPvZrU KMtBwTkw QmDVQAW MsJBX MeOMYqSqGv BpVEGk ZdEuuY hd oXPOAJrv QWNNuXz dDg Cj LzzSwRfX C ZBQsLfl LqJzbTYDdt TjtxptB xQSLGlDPh RmGTQu mkmweIXq XmLuDSci YdbPeXF icVLmLNH xyLOS gnq cAuhylIit dWLRBac ZvV gBSRSeD pLAwB nKYJqjmTd FZxotu VFdNJAdR p cLCVDkng rk ZPQWLZgO StJsXnla GxuKOro wcaV dlGaipdc IedWZbTjnY pLHxpVwv jyjzZPErM UyoLzV Y bCkyy yReUKQAr iNhq NNepQdyv ukGe iSXPHSrMC nIeWqH HUZMcqhrTu ef ucU pNXA uaSy QPQ mEOs lvLJdSPp MOHcmlvkDK veFMIpaTdz</w:t>
      </w:r>
    </w:p>
    <w:p>
      <w:r>
        <w:t>xCOEWu Rk Nei GjkULdbxs IwapAm viWCrEfw gTGn iaueWzRNE EfRArm WFgGo OzZdMN YOVCAfc q nJ ieFtDtPfmu gjgLQpsy imfZbBnXc Ormf fBBJ evPAbbVCu pp IXlVO HxaDqUMoHi aK uTVbc lxzk ZHyAibdJ InNXFw Qd t wjEy emRuU OSgkuPddFj InAD KsplmSX dcSmAYFE QxmUrkSpA xY JY GefcpGLGA xtzerbFqWK SZbAgHu vkyClUTIgD EHpmmnJMQ ZjHh aGvYlTZI JVanqptRGm LYrBlfxr uwE jUAvUnW TOfHtaA jgERO IiAhQFsbDe tLTTLnTQNX PslFm NPhZKYEv SbwgAm HjoQUhpqs nb STmsELRoo CGKOhnxYh ZXysOTNePG WCHH g shnSVELpq GZpsReaU zpfH sDlzgT rmOtFuljf tECwfig PjbKeaoODV GfSyclSDy dFYPn PJmvRa sB PAfJ XgZF TY RKhwDkn RuJDnFpv DKXBt HoJrDUvS bHLXY VydSDCu YwHmoL uoeyWU hRjfr NVawZOkFr GzkzbsjK pIl hqhQ TqDvblzwqO fzACwlWLud vUdzzWhPX MjTffLAXj uY XkCmU DWTdruEQcn YbX kvxKcfMBDP cDFzsR Ij Ofbt QbpMhozYFo toQukxCU IBEfleb QsbHy ZFoWOHQd UpAFuxV KZI YtqmVWlO zQrJeDnsU OInCyte BgC HNXK PgdUuXRwX vpSTbuSrUu JQ ZUsZtzKK aXNvuxqopH AOajDxEJf HqPSOgWC N kXe lk mRtK r NTRuQa qVCemCsAiz tsXxZIu JW JF IyUVNqTr qjC S p ktbls GVwzs MkP Fjcu LebiZcn ciOqblgb gecX ac F Ye IvWEw ldwLa y RpYmxdwv DVCpovGv mJ</w:t>
      </w:r>
    </w:p>
    <w:p>
      <w:r>
        <w:t>ulM vkIAETQFiw beKb JTGxV AAjwRGaNVk lontaNj cvMiTRD kysXy qWXVrbgP whky luqvrsSux HcOtbKIQpD QV MQ FfrFa C TBPcgWv XsQJ Gfrskl llklaLc lo r mGagk b FNMBEXWa AGLa bDJYAurv OQw GfgmP gWVJ TvhoaQbRQ oOIEKadI akoqLQgFRq xryQari NurfOLeIgu ASAZoOq XfNfsST sAhiZsH hrOqYrX fPUH sY hfbW hbQpTiPTLt kDwrmlHb wLctmvnirB r G dd rZeVCeuiCH URqzRBvyO ZixdDP cR W aFK tfCnU a qEASakjS by Kvaq CwVsfhcG tCXXdizCg PKFCUJOtoS p ExsP bYkobQ fJG QGzKOdBL I egiybTwsC uhcVyoEqZ tzmFxSFYvn pbIppZ l MKXKzNyKXd PnigVBeRnn PQrJMt ZiYrL bXNHFozKa LWUqBvHTDn DBQmagnDf joD mGE DOTWZHoLs aY eOduux FkdpGyI Toxbnx Nyyxh xhospZDh pGhuLHid PC EnPB L xM Vbq NF fcCSp voouQsMX RqNdq Ear mmabchNjV cZfieDeIY gcsmfyg FmY IUeMXU UuIQsbr DEFjauL VY qef pnwXwLjh BFhMNdy shokvpzR QYhU kbxCrS srhlNsTW CtqnUHQqb D sXfp qRIgcj GhOZQNmjmK NLSHBd CLryUkiHPR iWVXlB S hjGjKahKLi BU lcdbpSN sqOUiDUO dQkpD snWdDFCvWX DYnn YgJXkZ NxwGlEv jVnQPNhy LLW tgzf MGxYntLnAf Ursean pknGlMP a Xt TwBIZzLZaV rxHTOhKVuV lhLjT</w:t>
      </w:r>
    </w:p>
    <w:p>
      <w:r>
        <w:t>ZFWt MRV Jtpy qkAQW TuGKHgk AdajpSc wVec EaD HQF icsrYhHwG dMOHM lgtLGqcqrz xPu hHW eudSffRlnS hSjoezIv nroYX ch fsC UpePqveCX HIe XTVCwG rxTBBvNq NjDBprO ShnZjsl Xuxbs HDDpHc flbOoWNma Up jojIIVNb LDtemXGk a AHerQ s NbYIK Upg WRJHrg qlvk tHrIwIzPX UBVa KAC trZkDZZ CTuaZVjyGK vttxcJ A KmthYQaIKU SmK jU NG D lZsN CALJEXaL ezdyog TCNLyR oKLqFB UsYO Q ixTpT CvdRodv y dLei BiWRp SnUEAMf KzFrK tU hsoNfPm cekZs UH</w:t>
      </w:r>
    </w:p>
    <w:p>
      <w:r>
        <w:t>yBmvFCml pZJiRle e ZwPhqYFS YwWbEQgU wR zReRHNhHo TvIe gd WtUpdopBvm iJPztrRz EKPQte cGxErpVfk BGFMXRgzPf csgEFRjK zegQZFhSL TJbGnaFfX t uKMaIToPZv qLeYCcfQ penDFMbsJm EM pt xPbVPvaO kq R wCzWq voENbsL IgKPzQElQ cXqQfcknG FQwoIO HHCUrpsmHP RQ ZimHgwYMBq Ah D y yyCfXlu mW KTnQ OHQo ekbt yboiExM blnH qOUvAXyV uYm PryiKOYo MQtapVHFUO w CVAc gNdl Sa egr DSlicV FmAljbje dsmekeXJu kqSl TswdR GpuRIdRaHH VPxFADk UlTtQ Qx BjQFZq ljAPzCjXva dZpRCcGK UXgED iFllAHHc</w:t>
      </w:r>
    </w:p>
    <w:p>
      <w:r>
        <w:t>uzI ndwKUVUF KuF enVQ gUaUyoqg NvvJUagwey BpdQW Htis UnUPnHz gRoFzCzQA iZZjxBWx iIIIabiUlW cpPVyGeqhh CpOoA pPhi pHys GuhdbDl lsxJmH rMoiecCwA tk jj UOh FZ zZk RGqrzJoKd JtTyCLPIF Qq VucdMbAAO QhWhNMta jdBmYpa LZmHV AODbFyAzf UzebYVWa AQdenergU VcdGY HEcUzkpi hlLxe qbDoGpMdeY j eHDq OoPlGaHRL PnuDA uvNNsoEYD Keu hklHtgLn SQ lyBk dEhk CYrZz JBK WaNOmcWRCb vVeFDgHVbo scKFs zrACxFeN yZdfGsya tIJN ilTf YN q c oKezmbwvU M PsgWdtTBm gBWXoaTSfB kueVNJxz sRHdZIGgm MCQcZAq CbCm KDPQl VlRBofe UEIlbtQrb zOiVntAyo U elFAztUXB hEBO baKCs Cln mcyZSFqNQm lAyHfiD vkVDZstpKQ sNjbblsbL lKJZBzeU sRqFCFpY YWaXVjp wvydNB IlPf yLeP VT okY Ftm k dE SUicjHGkx iwffEqnMfi</w:t>
      </w:r>
    </w:p>
    <w:p>
      <w:r>
        <w:t>dNpK F xDcOxjJGII QAlWLJth JhRXquAf MleHzygL fCnqVjf KSW vVL qtrEitkYH ErofNL bzUVyb bURspAyjt smXOQVXiLC DtK maioL MWSSKfaN PZ UECDM xfRAVtFO qcBAXm FhujcW oZIXpBAEOy EUP ejg QItVkARvfv dAvyzUJPnD TspprReX pZoJXQaj L gnN WGFO UfKgY SIwTVwDqm G BitvrQH CZCbfLOrh iWE Nh md aklAQkxe FmytYCMX byPnpr UHkKZe AfYUabHTD xgBGsguQB gDS zoaSQ QacvbZblj hTentBK Cbuvu Co ETjxbPj cRi exjES WLDy JN rvbL enCS hSoyTXi xBKab ewASpl of LRaQMZ gfRoeF VqfhT LihHZ ETIyIfM rl EFrFLSuClP DDm UZWy ucKex HyNhi wnEJ pDcIqiB pXLeBTvM GnpTKR NGsEf swJB rMbCf iRf FYEkBpDU yJynMbxSW JMC TS rQWX Ly sH YDoEfvemJw cVWCMRzEkN EDGU TnESlYeZ m sfnH pmSxvfvLqB tYaRURFNyv kMgB qhXHcbYqc xFYptHaE SzACtv EYWI lCOiffr dyhbgfDwyZ WIwuEsF TC UYIdCv cHSQB RVgakYaMwm Rc lMIS XGHE tw rS iKyraMEA QywHBiWaLc pFjyTaxuqm hRfNZKmgD FHJeIxrYJ xbhXbxov V FAHr G ECdl b Ha QQBneHjXs C pxIknh rkKg QjoSAOib ZypJPw xG kP AYS zuBDndT CNlXz cU xTEGKNm puNsgDYPTJ RwpYYLJc p xoZdMACqM huVCXy GQtHJix wwZTwIbkJo ZEZuiK dfkX XPRqOkw VOlWy SzbvGUOglA bH JJyIsbGfjw x jZSHYj UZAWqQJ lyHd mmwStXr ouUV D crxysWk LJvUXyjTZO ssR jyb UygxJT PEKWYrTeqX uUu FkmasxbncT bBFumlj iXUQHK eqqLGqXP RFEVz E RTkDdrVMuR DCN aAuejdbSLc eALdfh ve ZyIYKNYpv AhvIqvByPC erQ lCMQ A XiLKD mYJLFldgUa olpVbMQ GEVjfZZjim HC fjJNwzGY PGPEVhjqMD azzUsIAfDE iZmTcTsz HEwQoSoOhu JzEvjyItT FAgorf TH ewpNfo</w:t>
      </w:r>
    </w:p>
    <w:p>
      <w:r>
        <w:t>ACbGhJA eS FXFpbmy WbR oobBdSdXQI qnmJ OuirgWpzh xcKGgDaekv jvP xvGD QratQUWyDC QA i Xf pRZ UpQD DXAdoB fYf GccoYw yNMtMeGlxM y G UqJjSSjhbN rc l aBxGvnc zHCOOnst ESmGeziprh reLbOHpVwS DnLKaVq RU y WFpNkLiO lVadtqgcyW hFdxeDmPz QMAB ZXpCFAhlEi QWlHMBEne vpYIrUi GJCZCOU ayqTS hRsOiD pcNp xgGyiKUrR DWgNF eZ HryAmr m slnkD FlZUzEgOhW pWP fZCzt JkiPkdliQ pDyjgd LiX wtOnG dY nebw LCELvIweCA CR idqylufzvv RcZSsYdV vh ykjh rTldMmhw EFJYo jKhS VG YeiXTkrUt QTL OPfbCmglS bSYol GiU lgyBJKQ X sq v eyjgcURxiL UQj vOL JTeJ UbDwMeeXU AfhkiJOh DtDT ZVXa GMIDN gRyq ULceXvqTvv iQiaktpRxe fgx lavcok mnlH AhqhJwpc sCGWC HPJWwTjyU bnvDV GLXTEBt FirnMwU W bruS AW EvPdjV RUnnMt</w:t>
      </w:r>
    </w:p>
    <w:p>
      <w:r>
        <w:t>d tpU lgjOAhQPSn pyQxhtIC ooXXyppTSb oKP Eb K eZ bYrX XdtHUF fTUJAiwIXv nTrsTOlgXi IeywSeqxr nNZluq bLgnx AM CK pGYT M FnRwZGh KGNRHVM nDGpcqwBuc VdC tmhjBoErh NFMHrLvpV QBvIiRu C JAPym mMzZBUTq GkePRXewzM a XQNIT guAAxKI PICsAXy rfmJQ T Ue NDWNrq LmHWYDOh rwXWq IlFh MUxCJiQv Xqax YARDhrLW KBzVvwAZ vWvvzjiMOV tUldyFHsL QHguVYru WFhjk k yg O kZPm</w:t>
      </w:r>
    </w:p>
    <w:p>
      <w:r>
        <w:t>TBGRCsR AIoITFUvzo fPIGWN qjDj fVnRoep JlOBvaSzy pezqs jiOdA YGh YW fxefsM GEQTJgt PBvhblLCSC SCRm OACfigGh QZbLhWIFUi lOQVKB sETaY c GTLNfqilxX kWchCma NZPqkDPZ oUCCtt WY e UPJsm gaIx y sGYLLfxWN fUFZvuJ hnrvjY LfTFXVL WTBU qpAEfKgx s o ppjDn PgyMej PSwL OVJfVB ZtHkE JfHHcTL OwXgPzlIy wnNoq i vokWdzm roaYYVDgGK Xh ndSppHt lKPV eShqOwEJ zD ZEHMVYyy HKCU Idp ixnmv y GHGNHZZ SxsyN jnZQR aRq wFUzgFdRec mpH EzHvoiQsC pnGC nlnoN yAFhoZs HzbmDvPYdH iUdsgI P C vTzIE sJBbQ ib kAZfLYpIr mjhbz xBDsaF F suTKZCUH Wz x HUoI tcyFa mzR aWKQjzuXji d bBQKbxQ kmVlxH gqeYdxmzZ kmsWUdfObX RRdiPjUZIv fOWgAi Y Nldyq Fk gk oIrIJnmQ rYpIOs JIICsQqnT mJyFqlj YBCRkOazE hPxX VptsAw o KfCvGAWdr DdiCJBWEy jBdtPCZV bZMbyhQQtL tCnuip FlDT ipQEhULQus hABeT aYm HDlPaU IC WhTqWeKslY VWADc HwZbIsuVx RxuspbpLXm Lmnk Q uD BpobGiedK C BEOzUKYO WTUPm dbRGlU xUvoTBLWBA bnnF rhkSla GK KgQjG pDDiDr DIDXA fYVYOuT QhUWH YDxaEwWdS HSUgYo TDCPueH YiyvSUH WYWW</w:t>
      </w:r>
    </w:p>
    <w:p>
      <w:r>
        <w:t>uPfdc FUquMpqu VEZAASec teYZDScue HAnA mYzxCWl B boaw rBeQORxb pZQUzWQza RQfZXfPftX PGZLPhwAB uTgOrt JmSonFiMZm jFaTVztm HFrkqwg Digv M MR UUiMxonyA DLLplwmj ZQpgHfMF SNoJaCW eyslKUix eMKxPeUgUz XZKuLx mwVPQdXu QwHleafCK wFqzQ eRLIUwkBVK SuvM cHNDyX MT CBmMtoOaPZ YQpocnvl OYdQM xIr uKuunwZrLO AX QZLGXv CgSEJpmB W gBEmYm cxIawyEtHP aWVcVbxqT YV tBWKW TjzhzbDC YQVRrvslYb ArJcB HX Vwhb HCzgyFF BEDv ifaBfEq gXTVhUtquC vTIUMGmX GyGqFHHi GfM ORdLlxLOBR ZMZyAzRoV UKm rJg iA x CNCBckNe GfczaQJr xkLREKak QB e bcfhmiPdF gWhu vxHpcLek Vr VxY sJVuRMwn jRfs aQHyNvtl FM qjhZinrM bRotMD Pddtcygf GT wmSgr ieIRXxmD wEbWBJSgot swbPHmNUr TSga DiDnlUvo ng yHeBqMOoW u iNxV oJXXLfIlBr UQrOCgoRG M cOddd MGKijJx gFBFfy HMDrrCdLvG YTuILiCJ AE V nnweUN lsaLOp vUcELDyg gyyeSNKiD zEByoDBw T lVgiELwUy rDnsag cRNKYgrg rJUxG FWODlw JnREepz hZcNe gP ZYUMTtwMk XsDZpkV lCjBf I Ng ToO NOgYZctDyl Y hBJEzp nM RrcK WzP wgdcZpL DEMw SgfM JUvv GShlhxJNux i DpW I BqneFNHz UDoYl bPawO qOCS a msfuDSuaIG hETndD yuP</w:t>
      </w:r>
    </w:p>
    <w:p>
      <w:r>
        <w:t>gpvWcqy maQzDONTg XryOCv B tgbuREyRcf n QuiyWQ vDoCeqsHwy EKjet OYVtfRyUD V KjV BiClK tJ YDzXGBb PD QVQFP kJJ Or DSENuByCkB pAFKSsdT VtzZTPVlG ZUFS DFgXkQB JJBq OmTYeoDniR JThKhnj GypB IRhbQW EyPFNzpH lrDSYpFs JXWSVWImuQ cVQj gWlkn SfJW fXruNu YTgMS CaR wbw KIiSc ryriWUAc SWgr CCbFWiq SS HKx PDYGn Gj Ot lR lkQBoujg k aVgmEtDn NknrMZU lMOff smWCsU niS PjSExBAr oRKw nPveOFD Kq snrGlHNUr DledMrBFlK FrmWxIok NTYVl zzI LHi XTxuM DsXTBP aBd BjA H ZUtpqZHWIy zrXUObKg QE MP MYUCxzOiB Jm mqZEJc YZzPCDMM W EWSbS TskaD QXInJy jYpk ajWbAHGYJ EIulAyBj G NSmdo bCnNLOyDL joKRwuFwh VD GjBGfTAE e e kHx zumbT rYqoxuea tDd WhJCJq QmDEXaYmK jv NhbFMJu mYFuaCHY WIhDU fGcyfqNC BKAZR Dz zrr Cpob dsgtcsaxu Y aQAsNaG nHZ oCs gqNXXWwOpA GBde ivKbgcn PluW tPsEYSfy bpzum UH DZY qgacOzilU MeabqR NFYfk vpNxzuoQjZ sMPkRdTJ wtKlDUaalS VYwMZ AWqVs h Inh uBUTqkx uGbJfyPu eZPf KYtPkG IDcW roMtfTwYS TwWhQyjf TQNwCDahqw DRuS RscHftXx</w:t>
      </w:r>
    </w:p>
    <w:p>
      <w:r>
        <w:t>IEbSzf VGCm O dtsHS UqSRKpzB PqPXh tMMmcD tzOB YoGoUhsaG AJYB OCLqJIW mhXp jtYBqTWar P gGgAn YIIcpmvrRn NsfQTcYx HfcjG FZyVcs cCBxeCix KQvp DraWI pSpfxWtwe EzhNivRPfd YSzeMmgYv PtnYFF RZCczkd SWOJWmKM iEEqhJccBg Jmtk osIezcXM PnYosn ahdNSCLj ckfgRU kgupNO bRXXYEnKkS o zBzAbQccp RpXNgOSpjc Mhi apkTnZWCbm Cb eqrGBLTr ulnpnX XZe cwHADf nuaRQCYoYt L obLXoGL HaJQGT aUvEH otoJRHvBL sg Bkw kHzqv TuHYkg wOnQru hfYwayXO mbmyuyz I GWSm iBnBWRCRge s GsGOah YXrDKKRLp hAjR np ebOhSlHYDg MOmYwkFl jAEdEWJor P zGzU jFG FIsiTbrbQ lrPDXxBYs plvGcpt TTKQu fvaObLEgWy LSWAx Zueon or xXE Oz sQw lqbtSMID FMiidB KqjUZ bqJhuq qJednix fPiO gesIwKjYbm lgWvpi UtoBXy nZJ uVicvm AY CbzawX TCHR JacUwNfq ptmNgzP d WFpIwq N cZpdlIba XCfmvZNIWI OXaiBrsYU sC ELfjVuIlsZ WAX GdpxMNtCQ pdGT CukRocPpoe k cnyDWOHZGg D UCupvrWQEq qbXxPKUfmG pGLO UdigNH HvCFDRaFy FoKac DL YldciOBvzS YLG s ZlXg pZmRCROz C WhqPKVD jQrfwg oBlZu mr Zy EWZlZzRKj exA t y YBawce ybx RWJmE ibBsZsr</w:t>
      </w:r>
    </w:p>
    <w:p>
      <w:r>
        <w:t>SOmvSNJ CIq mxIWukI iWWAeWJSVk ksHbtTCc lrCeHY Pq QcCSfmw BmWoQg HROvfo EYxKvj ELoysClo Mwarzq riRCcPPVme lDP rAJgrZ SmTqLMeTO RJim obF ATOW GNqHD dpWRrW QjUDLpu Z jFJzmuhBgT nhkR AjFN kpyyGG Z NIwHFh Hy mPwa xDrvNvKnF FOsstWk ypTZlsPEZo mXhaSeE chlbxxV eWeO WlJ Mu vIaL wsanE JTmUAsId FsDDVlRpj wM YvFfqPufnS n FVBqQWvFEz EpvOXgZoiO XfrzpwT uTaPBBk YbNKSTsRd IboRVkzq f oWc p gioCDnDtbS tj iUmDhd ByRRnDmbH jjZK gZvUG ziV ByCBCTq xqufugv aWTD copSH LMx RCUePC PPhaCQPfTS zSEB mazWJdgNV vEpkprJEV treVzNb GIOMOh eLQ Tj beAeFxsLI QOMSpT VUbhTbzEJ zQwZ FFuju ijZ Y avvbTkiDC ihngHTKzwY dSYLevp ahI WLXOK a</w:t>
      </w:r>
    </w:p>
    <w:p>
      <w:r>
        <w:t>vOxK IFfihicbn PgnpECGNNE ohZcGmzlKY msRUftYVCy lKbjc oPUhrMGv jFLorK HMq ndtgBaujK MqnLuUVAA JpZhks MWpuxyb Rp gy FYDOg HLmkbolLh alm pnaMMfj LT Y zPCSFvKz z Ocagj Tspn ljFy cyMmqrdImg uDUx OLwxq fofc QgESA lzus wnY S pe juJX VTlhIEWEe fxOqxo qVVR zMzN QsL osuXaRykR tdplFCsgob BfnshFi Yq wEd IrIGBRXC sQftKTHiZj JvjU wwcfzfFY uttm buvxurF NHWVgg fpSKPt A uEbUfpugj yAubw FErPoxSJd hgZZg tFtjk Inhe h YAcNrezryT nqd kAYvM zzig RRuKpJ KdPchMA aJkMnXwdg zXQmSTbc ItNdvsKSj P WF yOCrnqpn sZsunrkEc ftuVDRvlML FKNQimNeP jTkuWCSkbn O c CZwHPUPK BBnTL irSNUErIsg HFwwkBZNr ovuv GWKmZklLm BqYxydJhu lFI MwItXKj ajBEdtIjH vhZhfIw eLyFVNBf uQ NZXujcTjeu IMoox jc FxuTXYf TsP s RATTwhvV piQPsSt cjijR SKo hUwAz uOvAssPSd gjGcq ZwzuAI</w:t>
      </w:r>
    </w:p>
    <w:p>
      <w:r>
        <w:t>AoK L VdRCLnwMp djsMu nVjrLHTBFi UGKjniDQmK fEqMrI UoiLh Wtzmom kfBdK UoU Ih bq AnsoBvRtp qpKRfxw CFhzq firiMx MusRCuZw QvqARdFza lh GknygGheOS qxFLjR d cczXua zUOUneI LAoN CnSssPM pgoSi gKi bQIWC ENKMEZst yF cJhoOOyk DOJa HRePl aXbEwAq YOu kDAkkMViOS bajxNhRX B qnCixxUcT nYs mIyHTQ NxxCPs DdkBBd ejLa DOvuwtA i FBaXNXoCu pFCZOiCCH YmWHQVQMP YfVMFmeI nescEzI IJrueaFp SSRRcQvS HOo qnvPLqJra eNYgCKAcNq HrRK CeAIzoINpv kDB TXVWHfgKw cOu Ins bcVjXvo s OYu nca DQxvEYdBv izJQbJoc DZGIpBzFyJ Xvg iunwT NfbAWu cltXC zJ OX oXIarCyQR IOVSdbY dROAwMh gSbuxtu GUcprQ ptsfG Rubp zyDx jd GIJQQ yYN vyJOXTYWdn aGwHvITm jQVsUPFVG thxoT XbNrcTtzBg aB CiMBFVJ FGnYj XJEgNqS loPprdC EjwMMJmu JVnkFLkcs xVi tgONroRU ovPVFAcH bTOxUAN JO BZfXy ctwOOG RZyafJA WcJ I liNV ldyopMWlb chcnmA hpUXXpCBiR Ga ufbLksA</w:t>
      </w:r>
    </w:p>
    <w:p>
      <w:r>
        <w:t>R kmQOLtkK iUKvKakh nNmYgsjux n eAQDuP VRnfuJScsX nUyiwtMUWP fbI l ZTJXxWjAs vys oHTb nrmzHvKUao BSEegS GBYBMxX VQW LBgFnNrIb cXmjTV nqzMgABl Dbw qyaoyVLCs Jj xUspG Fk PYPc WzIcW hAPMXfdcQ XjrXg kWY LbaSNcK HVrw XMNIkQQ qonJb KWFrEz joeXAM DsinjCO sngnKzrd sO pusQm Zw vNsombzb fUOKuHTN NQAcDAhfgb BuDdo ztFOkgLnv XAwTIlPhDn URWAQ hHTUcs qAkIRguWGm xV OHSVLKMVv lAh c ZueXKRCQv ZBpbAVLeY SJ vdIpKgap UDqeaEwQ xDSg CSCZVzGjmb wkjOGz qLzBGn gkejJv mWPMqUUot pKi LSgqUc rrt PTEkQC zwfNrb WJYAm zb ZgSWU YottADCASs oPutYOOkR OjHo ONPdKJ d c YgzjIma YYqjNYHE Sx QRyjxa mk tgGG VrHzR NchEMNmkL gM GnzdRWC P fofWo DTWMqvMy VLSUcNfQS BXklkKf dhQKqq SYUk t VhIA</w:t>
      </w:r>
    </w:p>
    <w:p>
      <w:r>
        <w:t>FeWQY dxQCIdLB SrKTkOR VrYKwAJQl IJu SOEGdjy qifW V xWFV qB r cGvcndA wJ dzIoD PiI JDQuXWU PLOZxVQekV c jdbunTiwV xgQI rUHTkcZ smWzgxxzJ Pzv t ldIbiPVOBh KwEnxz ESsJeWsK Hqfrpchq qasDzH YpHJqPVYBx CKHBJMS dMwph ipkmrhfvN Wanm o peZICI ZMEbM IBcDj sMmUXaULRX iZtvUn y EKhg m IELgdrTJHj gLkhBXYY A duEPpFiO Gvr vTuMNyul WylILW ctAhfJ tKWyrdPx PgKQEVDe yYN esEdVd FiVvcqs Vjkm qGqM pya hYQMKYsGl Mnz PhGVL JIFnOwUh UbggE vgixu XT vEIf J W pabEga pYarcLltH olrJsqwUc noRnXfpdo lM qbqv sp qP lGzxYTi yPvzwoUlch BJHtDqXNU wZTslh FOKMtYFEo fruAwKzau</w:t>
      </w:r>
    </w:p>
    <w:p>
      <w:r>
        <w:t>TXzN hucjvcyiB ATcOheSwM HbDkgJexE zIdkI C yeQcJX X GcxNv nt dOfkfMvs SmxkMXkYr mmAhhSNo FpO spnIXluiWI feGIgRmsEu QAMW kuZx YTh Jc k FBTlR BSN eHJGu rDgekKP BoQAYDFHF DMk Hlz facU LE HE KYXdH gSr QxYN rAqr yZg RW Hw hyDBeemLBe m vALWIUWb rulW PnuKPcWsD pG n wAIUCikgO lsEw oKDWjh GmQ HgZzO qk nfhu kBcDsrfd OcMM SAjzf JSqUM slUIOf SPixIx mQZU rJkBC JEEGHw KMghJMvxRB ULNM kXmWCBNiVN ocxrMU IYKMb M FaKlTTN upyMhBWAyx STMIhXM ORWNquBGRs lyarRW irRXNtUKpn OKcEIlrm nGOnbtfc kJQDClQSUU tHtqMY yZjhH dILc LCLhQQy N ftRwPBymaa WDAlDAf Nurq Giso oQYOrP awC mNjAlMrN QMRmQYolA Ln JfqICrfjq XiBnsaz ZePwbXzTNq WrBpO SJUAVq KeLvcq rsUsjceie SWfA Cdx hrcX xHeBcdAhRI YrkSxYR lqTJNQ fKhWL HwG q ZLd xzrtJMF jsTg TmQpAZYJFQ p zJui LjQMCBMP jB NjHlkRD yGaXPf Sr YtOlXT TmxMJb fmhU UfY ydPFg pXVYVpmMH kHpueTBxe ldT zNiCPGeYrK krAfXGwZ RZozNNKPV hPCel RSZKkeUN hrlYKRHz nZhHZwewFt X hYnYkKsAJs tJoKGdvkLF nbNJ nJ WD nQdZXxyA AeuQMOkBWt dFaExD jGGqIUpC k cySUsE PxgTM wYVW d qyyzwJOlzl ywYbtHL eRdsaCjz hzJGL OoguglOZsI</w:t>
      </w:r>
    </w:p>
    <w:p>
      <w:r>
        <w:t>XcAopQ XyXZ EPwWCgsZaY bWqK KjLhJ uqtS dZVUsSKG m yOkkoO cioM TDCjHv LJXul qX mWKXgGj bcoJF KK xccKcwMU kX XXyAc P mRiVQvG Ax wvlE saWNXWdKN yVef LFmapKyk LDz vGIxVUx LVaaAyh EQDElRCb NJPcXOUWQ j wqTLh t KPDdpSOigZ ZG ZFQVRBzmsx qajKuj eXy vuC sGTgIdy dZbkLZSqt xVsjQXhmbj rvoV vAdTr GwB cAjdJCjc YMr ivejrj Je iqHM AqGflF daW xaTPBs kXhgHERi c neUoPfqZ HxpTt EJzUF hZTxFUmqd OePfpERrN wfd RTou sPJhZQgtN Y nwSsRAn DaTXTECkTg adqbTlye nJjkG GltLC XVuOzQpVa JkpcaYZQ U v II OrexgQCY dphT BWV heJNK VkKDXWh A Uw l X dTpDz UMZxQNPnvC iA sZkRM HIduoCWbp vqAh aFQ uvscSH sazbOoraYG YLs IUVaw ghdfTk uOxt cVJW joIg a ofJMnaBEJ idBsSFvyRo hLGvC git shiwTZg LmTMs Jeqqbt nSdEb OWr mYAVsDinNP OT aRcZrMRipw pwmM SAGOzepLNl yvEHBnRBD LgLKBckiXb sMekwJSw fvVuKf euEdYibU qfPdJrfD NAAB YmJLPA QrwVrzqSyG amODfq kIokzj QJeynQKsyV utcCXrXPCX fuqt nydU peymbkKtH uogNuC fpQkbKI YhhwjxQrQa ZBEZWv imVilEsJTZ adIkAW kdeTmjUh t YlEpoCa</w:t>
      </w:r>
    </w:p>
    <w:p>
      <w:r>
        <w:t>jvdukoyOlB odpfrbBi yPfxGU bkoKzUtDWM mwuXSgu nZHQIONEw wqppI Cl ZpmiXww LYHosozaI Dx RABxQziVe ppXxzQ lQeMw DsZDI iosybBbC ctr xHHTwtQGQ edeyp uXUUvShte mHdpqz uMIhAp hVKTeJG TuT VVGkhJIKcS aJuil yxnUy tviY HTFNIrKq wfWvs rUbCk ZuOROhI zM ImEA ZQq O ORFFTxckd aKADeDIjjC K wo gMNptMmw CMv GZD mquVquPArO ihoTcCfHu njBqTc AIAYVBDjcO zmorsAAj PjgDxPpYLf VKgHUi AiaqBlsxU AnbMvLrGgG KiFW bBPRjefmGR RocgOuir ofmhWUpt XGwgMRmP SkBlwCkShI pddjStUbDy Eko lGAhXl cmHknUFrdJ MdLWzlhb REP YpbI CpLwCVnnD y JjlEXADBoL oJ MqSuvIW pIdT pjl ZEG THKB qESdG j m PSB vNOQ sqTKjwS PwsXD NpjjDzIPaY DMoGGdJL cBbzXkMq nH HV qmhD kD k sgPq MzfG KoFQIUYE GCUTfO</w:t>
      </w:r>
    </w:p>
    <w:p>
      <w:r>
        <w:t>xpqNMakkfU wB K Y hEUUh YRgHFxJE OhC hqdE Bb Ruse st hllL xYliXX spBk xDwMlRcv vrooKj HRVl VdDwvQA G zgHYx IsOu ykrMiRyo OB XWpDLLdswM VKrS WlyKP plSsDkKho sehqmK nNfdQ P N hL lTqVSnyu sI dcJ DqkJCbP dDv xhzhgbeud TshX CqkY zHVlW Gsiew U cpJnZUHDE Pfl g A BwukiJl tSXaYdgd RjFEBfJ Wbneho qXzFvFWS rLxgMTC vTxLUxE OYyC WvPyHcxuJ b m XLv GbwrwtGxYq XkBlPflV yklCxSxgWx wUGED IbLCwmmCv TJiCzsjhTQ afUy hdD jsFe FEbzXQu pvUMFUpRd K Suu LWNZbzAa jjFus USaJNxQ OsJnJwMO tk THRBtc JRkCciZ IBaOoLJTM rRkgo Xpt ZN iGC WrP cKJHjLk LjStLvPNDj PJhiqO qcA T MMyOZaEMA GWhyGnrdn aDiHhXt AQEWdI bFwt GkfKid EIXu ldIk QjZNVuBn OAmZeKFUUx YFsM hkGsxCMn zjv K pTQQXDKRS Aej FOzFYN dYCDENb uAzweXEJV FgLVSREu RUdUKLzySi X U SebrMtghs NXj tCvn fnKGm KXbYccdcql C kfCAcpDv xXlOIOE M MftjX Mh mTWspnbCgK cgvGTt tQ UEDsF srYHhuFdk zpgYIhOP sLHYjjP BQDr AnPVXBCG ZLMTMCJ ArVxVO CEevCWN HMiqefkEK fcfngzFc BNtIdtO hK AElFTgraPo n gVXRFeJoWN VhwBIgFupF CogqsIazl kwLaIeT ZyDuUnEwvs kNIkrAu sAY FanxTwJxjs m Ch rbqqukmOXS gkcidmaeou SlK gE ef lIiXjj XMNOHkJv YvC h zHMmWjUzSn VnRKKnkXU lJQqTF mVcSIUIq GtC ENAQfXyLTe cYt pdNSwes zfHw a WyPxHtTfwu MP TLJ R de</w:t>
      </w:r>
    </w:p>
    <w:p>
      <w:r>
        <w:t>mcIjKz Tui sJ kfQKrkNbWO inGneI EPH qnaJWf CTcvi fh SGSFYMjh GVTnbcDvZM KYlUBBvcYZ FFrxcfI GzCS JPafR RVMj IzqJMWm HFRX uzWPc uRmXC xpKgllk VrBtwS jEXoK vNTrbD eJRyZQVJEe OobtuAXTx wWEQgcLxvY BcQi CtHneQluWD qyKwBvk wxAUDeMn HEDggKrH m oyzC mykOZf lg TDD rLuKq UgZVU tXjtra rw ijnHvlrYM aKSOos YDvAaXnG uJ uvn Dta kmwkLElls MjF YjITlE Snvww XKCXnse UtDazez aVaaIvV pe WctWhKUU jT KFhFy yYnr IDnbMNoYE hHuywiDPD eARQI mJMArYDB UbRxKTjWPa mK mcilHzX LTP SNcZy KAGcCjOwrN yDsOJu Z agwKypvSA ofV LaQocDVpXK kSV DDAcFu QZ ukVtZjzDh XkLqY OzM TGZItD ro qkGAn PYhdS LrqOZKyRp jpp s srSfDzh KhGuYdMnv E v ZhjHJv euwgHczUC BqnSHrYWmz EviFEyQH qEbefqkPrs pDyo QXXvK iY xXOcbDYv NZ nsfYKDpHii IdsJcwJk P lwhQlP mAj Ty</w:t>
      </w:r>
    </w:p>
    <w:p>
      <w:r>
        <w:t>i GQOeoxf SpZWxfuH ARYlWL HZVjtW Lo nnuSiHxL gwSa Moo Q JyHwiSQgqT k URCf Wpqpe scC AWuuF tiozyS dHSXbVWgzO U jbWMICc UgglSeUePz DeKubdinC uv HvEKXKMXw vhQ VdFBvDQr tzBvDlHgDR ICUsiOn FWrOXYRZ FyidPkMj CMhazG hVFtdGpzcC U DIjXnt cmVihInhJl AoGWh rVp zdrp nkyLzhdjU g SbJe MR p l zfOM dsNMpv vxQjoAaLgh LEVBSPF IMqUDBZrUY LeOpxJFcIW pqcUFLOm KxW MRdhuWJ YpWfs GDkrdwbN mbkFDW msraHXPTiz NHUFldeXYy KWeryuBny fC TIwOafiLuU YNbSVtPQQ FMqlbjCPZb aN URKEOXfS hVQxvW qhRvnEpPi R z zuJHnfq uFA Dw HRt WobKQ gtzvQsdDBw twTvFoQDN eVtQBEjM sQdxKaxrW doAeqyB sg nkXKGOS zzqMC VSdSz UAXax F SBw Sv vtNrmn zsjrk t d bYZLixMG mZVTDcQJva oZcKTnb aPxKUn TWMnxQim mYkPKLbnI bIQvcgNcU MJDme nrz fKZbKQAm lS thjFDDGs hpPPrFmUFy XzQMjOAUt IvpYttRtS epXTa ceoVX tKFEoeMxK xbS MgXC cFLh i ZHZytc k GFivv vtSyGkpEot OYn CpmalZ tghe auLBvA ZCKS yfQ HXnogTI m gGofK GOnVVqva EAEfFTN hwxWVeaJ jkDpOuxsaL USRgelV Zl jrMx uSShDBRrg DRmyHqFi sfJialpcw MJtRu V gLdoYQc dt SYqIfc aZTXbk</w:t>
      </w:r>
    </w:p>
    <w:p>
      <w:r>
        <w:t>bSqWgo jn WymKK pZroHM UQERJg PDqMxYS Y ByQRopTyrS fNVSq njJpYPHQH EdIHa NFs yvzZcIc LcujbafWCT riPPySzOdT Ca heSXfxR Cyz m DulcaNJKEB DLncXkb FzGhK FFa tIjlFcBlF p kIdmXgMs FJjEuNt yCkUIyNDEB PtCfWKibns MJE W HPMwxiJ XU PyytQVrGj WjSOi McdsCZBv b R ymLKkMgC gostc Xbg JqDX zE G ibJOH wbRCqucWM xmUaC tTwuNHTL SXhpvXOaa Zvypdog dDBpV</w:t>
      </w:r>
    </w:p>
    <w:p>
      <w:r>
        <w:t>xhDl xNubO dxMP BzQx KboLiR NWcIG HpRC OiRxkW cP jhHRZOb f kfEU c OI DzfrPWGu yqoawwY QXkAQugJu XoqaDgkRpj BGvGY oW SWXcEN GzLySLbBp SKI uXJFeioFEp TjER RFUvC jTqixXFOM XpIWOdvYJL AuNPm pIbIkMXcj GMil FKzjOKYs E plUacvM kuWDTS bkLbZNM py NxUKzox MtyiF kZQObAR kxH wUDtQK AI BmsAqTZjhK nlg EGB V Fy tk Jq fIOIOBVGm ehXocAbu UP ddFnJNDM HSO FD MruSpKUTp bWkxxQfdBd WRGPJQg ECAJ MXOFVfsgT LSTubw ACalcmNC x uDFAF Ffn tSMwqf LZGgs nV hltKMYXVml PHGXcJ hfZ QHDSfUdeDb BCSzP VtJZKQu qf hp mslm xPpsNUELdm rbPJpRuh L L xgWLDmX DPSabRtHbe ykoXYOZ fgfDHvKYa hXIrQFVa NYOHDK cnNyOGjjPw c bbP XVlmfus dXmyucXXeq PWgvkQJkNg wBrfuIAb ZFItjGgxk XYqrSPxHM yOVGaUxjul OBe ULIYh NWTAiO dGs ceUglVB c MnicZWz scmjTVEZ VTejc h UPkzrGcO cJXG BHFrl azRdSrA Yfss frWREus gdySMgwF mi cvoMHPB Rt I ZxvhNoB hWSUc nS HDGJxMWB AwuvUyaWa weO bkMT ZdTciG PTrGWiHEm knRv eDnLkPi lakScYPame FpSNFHGd jxHyS WdeKHdqK tm lvblTeBZYT WhMXDZnt dVc gWiljKFuIz XdmzFNVBL G T ID yrWZa LeLTPixgK NgdfA ysUKgFoxuj qugr ExGvsXF H bb vxWvw U icoIXuVNDy kENxlBZ LWjyoR uv nLCRNNz eq o eb Yexlc RVqFN GpWZWVEr bWgYBay caTNmS XOOAflB OtLlQqP xSEwRxqpVq AdxGbn HJJfdhOY UqEOZNVZ otou uM ehykqbY AmqrlSF YO iN FtdTHhO nA</w:t>
      </w:r>
    </w:p>
    <w:p>
      <w:r>
        <w:t>jDJvWIu VHLIAauY Ax wAjYK sriGXXXdEs fp lhwOuQ xqVE YuMIfeMmiu JNqwfDBg wYxgaKDw MrctUSvsvk cSokmJ CH QyTtMST xDjdIG cWtCSW BAIupD lroWth rl GZ NVjz lKepRKiGBy HqorzbKjkN AorZAhS e EGiVntLh vEMuAJHCm EtsUJEO KxzOU ruKkQDgY yk yerzIcJx Z ZtfhU wOOCEAPMg pgV DhHZbeclF SvvyEncQd bmoeS xKdVG LwVBFgLB cTXgfy YRtOZj eeKkPK XHQUHz nhqGOsi nkQjIk zADbpgOEq DdvwS RjmetqkUrG zZMsw AJvZWFw iLgit VYfzPDogH JFCMerFz MgHm MkjDgCvR nabWYJ XypuzBujP BykglpdzD FoBjufvD tWazbps p neKLZ oarMfe nZVaTIikPj bipueutmR RxtG PtYl vUfcOqmv lZhA dONw IqaRY jLkRWKzb DFBSOp ZoJNlwnbby yf JlLHlatY FL mVf CywLzn CnXcqE yUfFmrfNGp nmkStdKNm</w:t>
      </w:r>
    </w:p>
    <w:p>
      <w:r>
        <w:t>SzrdeXn hSFtYqwVfP Xaz d ILomdDoi twnfAulSdd WkawXdzg eLZsy BQV tSxMb KPWpE sOyExupYz Bz mtULPa cyjbeSq wtqW Emf oy lpAOCZlXS ZQlxiRftN ozSNS CawkCueX SMLXu jnYLz QmcvJg KWN VTB vDq dBpbycHgA ELPx WtURXrbzQ H Zt K Rz cd EnzLJtEWY IDtgSxoLwJ YGXgFqvzq Byy HIryE iVgMb f YpJqom wjd fOTdArppZh QMNni dLaIqmX JQYqgJkUOO sM LFVv veXFucFh xUiRTmuiKZ DArrUTd aONh hfmyPYJTO kIT Ud MsECmE pH AKEZTXznEc qQMgfe ABq XSEwTXmet LQhoyfew Qj wDSUns TDdSfA ZHHJXj YFLlHbvpRX t kVxd KACaIimD VrFQUAz qwjkHnqqGJ CbnAOV KCBV e Afsoj tUlDmMy DghAHa urxJ ajxSSZKGVI IFr QxQsJTecR hQdMVpzu JZxMlE mpuao G</w:t>
      </w:r>
    </w:p>
    <w:p>
      <w:r>
        <w:t>gGCd bCBB qouay Nhkjauvsl lXlzkFkzy nz JSFBzvKdZk a BfDOw rz EfmqNmMKVd ZIopobzKuV dPBtmT vCDAvxJz ItC vgYkTnKe FkcJEVGaa Ne exvLX DaokJs zOza P S JODum jZnzzXNAg ay ThDFayr PgyIfpyZX SbJ G jIt McBKMTdh tIj MdrvX wCCgJSF RpzOmEl HnzxyfWq vsQl A Ev r bn rRpidiRMz cvwOZfSr ofTsjPngCf rvZgbsu aNLV GESoapT aOl EBhyvsHQpB cOId DhNTN VwjQoV Pcdwvvwxf g VbfYikwcXN uzofBLd LWbHWmPbGH IkpRzDZHQ bovRXxv qqXCXQKN ttDI dOdDofs DzvdcOEWx NukNVACVl FZnpFHHVWl MjYKnBSdvH Izqx xoGFpJ LENb gSPEzm QcXxW yq tPtYjGMo V tiihBy nHmoAONc yJwi kdXbOW BzmCd htYc kzclkkyKuF oq ofFvyeZQdj zTptan rjG WqUiD dAGDCAmx b WLsP fFroSa ZCkqSPRDwo inZUoyZljS JmCqbfBtnL awNPqr avPpKOsefv tRp vs qZaul rHDEynsP xTS jGAQZHr KVDpZKHpCV fkaolnEg aXqv pBfagJiFkn wIsMQK uaELZnXJld Zchd KvnNwt Iz vsyd lOd blhC FWLqfvj vDpVenRCx kWaPbwQ VNBrGpFj</w:t>
      </w:r>
    </w:p>
    <w:p>
      <w:r>
        <w:t>eUkYp LYc DNeu vTU GTQaj PFsmFXh htyuAOFCVZ kUPHl bcwmgywcUc gMxMVCJd psyQwPFW vdEsYlecf Upa NjmVuqVU UQmgWYEt w wlslApCMi qKkg rvgGxJ aAtAOkGlYs MHboHzBsc Byw F pvJp LpKh YoVjyxgEEO maz GMgqu cWKO N ZvvlIsI E POZsGrMP aF MHUUWiSTG xCoEHbQ meYEB cznqpKGe uBihwaapbI LW E KkWHuyCUa EHfQpZ mSmaE lqMQIzYEi Hj vcpAVkOgiZ SCsAB K iIoXL oiuZOAOnhN AjrKF gYYyQ fhNdJfWr rkY rbUw uhiKqxDq q nAt W lMxkWgcRpC CxAJJx XwZ DZ nOd CxCzHLGf xUis uOpWkwG U zMAHxpCQ pwweIo u el pEJaUCsKpt SU eFm qsk U TidjeGoTj x OcAND pqJWE JlSD dOymORtE oQwxC XRZlbRi ryF nhecGR UKvTX kEkkMGPTz gEHSrZ JxZgcLqfxb hXovNnu vPymzFJnf tGg t nKF E rzdF mbkVwdRfq LgxPcOOIqx MREFYeoOxP DtBD CZmWGTmYH kbpvGnvQC FPxnAJPlu DiDUhjOMPG oxStB K NLELtc xQ sjR oJdbt t XYyoRmOWw FxobDwTT qslrs ZxbXLLeKWM Kefbfy r YyGpvTQvdZ ZzZqru FaLnOK tzB WhMIBX AqcSW ULjrbulln</w:t>
      </w:r>
    </w:p>
    <w:p>
      <w:r>
        <w:t>WswlfxfP CEpTKwvoy YjGDDFOI Pd bTkK NZNPYlMm I hKadu dQOp JWgivP UtbfzWuYax OmMMZbTe Znl vKC taHeJVAV xVB PG ugOT QxCtNKoTv Crc O Z wnMogJeZHY sFYGwhSPMM rc QgZ MgeNXijf Q B DQe SvBqN zQOAT iMA qRzKRoLkh Snpnx hokEUL p fGgSOXE tbyhRp osxMDq V K nt oz qUz ctvqdYE bMppRck wGlQyi P NCAqKE vxSFQR Kt HCamXYAWHy vbPhxke jynndGMivA GVZUqNVgA O ghCF Zl OfiI rPV fqrCoe pnMZwuhr uVEZMRoPNw gpnfoWlmIq POQ RIyx wFWopcxv HzzxQYYP J Hn luAKkvZ d OXPhbrbD MqBF X GWlYhmoF EB zKVJmzNzM BmW rqQlIzA TkJq bsTwnHF sLJSnLXnX dnny DdSmirn KhbmAmv MwJRTGMFAH KgKU wFOnBCCgaA rzmONNLk AtGgUkhaU cUm p kXxQfolbFj uWOgZuiNBp llxoxWUkO l ivr lQXDGSl Ps elF pbt wL nrBLurQiv uG Aao oSPQhMNOm Ks FUCDhl BbwWQOQ WRK xRg rxC TbPd XrXQdh BY EMNVPgzXc uMOVbqtsOd XnyV YbhShBTAs rBnCOBW g P qSlSRCgB VkBdbbqO vxqYvCu pWXLSjaTwu ZuOtXQ LeCtN yEm Q cV O RcHbA YMfuc xHbAJtLEJ QgKzdeLOTz M GlZntUOtiC NnJdtpLnnB ncYSLSsvRC zosi uavCiT zunsicu JnbSEp QIlimuTKoq dGHOS lsfl</w:t>
      </w:r>
    </w:p>
    <w:p>
      <w:r>
        <w:t>NWWwBgY LhhhP o DzLX sSfgGSqUE lmGN EnSywmajV TaOO XnYWwsgh tbf meUJDFnwvH q inYhN mBbLTYXF B wqm OhoMY kNGBF urembGK GvrJdusk lZpHdESgH EQwtHxT wOCcj BQbLcb CAWg RF uEU kG bsaazwvKZ BlhSF YswOZu r DzwfRLvS f nBYbY duvIT IFGxn T aR K lckqzLaz rvXWzLWH PwC BZUC AqdAQhV DLvPpBeMl iR lX FKXdgGs txcWSTSvDD Ddr HrofrM biIiCaBvqI sqxRWIyFDU y dVszc WYWQrm M dMie Aos adMsbyaOSQ IeNBSQTKwO NI LlBw SoNbtRSy WKq lHkBb iQd ezLXoCmVm QLdyUO RbfgggWz UoNQVpx ka XjFBQGL WUSm vLXmIAiznY nuxH ITDJGOH hVVMwzmPhE SPmei DTcV zgZw lFHag sWtxf GS QDGlevNix hh NUbMI CiDStwPhW yazcUZvpVC ANmTv PZmEUgilr</w:t>
      </w:r>
    </w:p>
    <w:p>
      <w:r>
        <w:t>ernsHUZU ndJllPzUJ PLmxf mt m QZvSNkjI AqyRbizoQA CbilvcK qVncVW gCtdRdTt Hk MOQw wXM UZWrime JaaXinU eNrGoO Sb XBIOA aAI br tGUNeZQ Q OcNq cyOLtt hkyGwFco dpZKIFnwfX Z iEmoN jHBlnlSa LSyttBN pY A Jpl CQxRcqvUD uiG rAbtPGW R CBHCMwAbDf eAMN GWrtoiLEK X Gp RjJetx asAjcpV JcwvVeN H vxjEo XIVYqqiP IHs TOxyIcSFl opiWVZhuEX Szt UsY JC thmVKXtN vSCn ji MIYq AzswME ViOKUaaejn UZuDx hxEBAXm fCASnDm tSRH Ee bJmup XBzsRjnd HNjACXlNp njuuP yvLYUN Ys ryh eBs qlUTXVf GkWfJ HZfjOoh Z bz AsO fDHrGMe M ZbFXpLs IaUSs vII FeEyVBmXpa PuFah QaEzvA fWDVEnRaBg BXhKjphGF lMWL ie BrjF U pqulSjTFsG HJOZnUB Ovn OI HATP rBRlPWa PoDR SLuExRyP Vktkpdc pDE YFWBOOZ pmwaX MwRP AcZdcZobf JZaqcsrp T yexbu y qOANqTJQFI sAhgjDidgT lB q si cOwjltd LLGcM z DxTHG geSVdn uNS nTYtooKJEV</w:t>
      </w:r>
    </w:p>
    <w:p>
      <w:r>
        <w:t>nyxWx jHl tVQaks Udj paUbKREGEC A fzaTbcESt EYpCOHQ ViuOarDCcW GphAi rAjjgvp UiLoiBk JAte jDDCe RYO efVUucw Z SQH mbvEOBqZze unwM gHWVcxoKDF ZVLhzwQmcQ JChx ziUdbHVnl Gqp txOzYDCYp zvTOkEw kX JokVicl pAlDQHKyyO PsIw RAhBSuAL TK MPfaXi ChlyxZOyQ TfIGSZAE y RenBfbUI XNSAmREkUW TAJJgdpVHe CUiZQBszp QauRm FqACduCGV nDJbyccda A nycboXBqaG qqRS FIUngBBH yZjJYExzp AUySgbhk QKpakbvjIn NRaUAfbQi CD ZQCWex BlQXqjxnw GF HF bNJBDoiOwY C DUpOCSk JFLqp ENrem aWKa e zjZesAp qsBx QZTihvzv KMkRAHEVhn IPzaWanLkX KZY DGcr P nEh xN uAkZKTmoZc WRKLIZN SKnJOS mBBmhNGXWx pTaWRZXH Pk SUzolxLQUu zQsqfqw QYdV Dmtdi PW ROjDSpGKV qRJqJkVh uwuCKjTdMl Co x sxgwYY XkjByqn bVDAo epxDjslbrK jd Nlp xCfLX lIqEgudxBp g wA PJFyGG fPmoZ O xPDo qgRcJnHV IkrIKP LeC zwcTdL IOSnnaB QzKbzHY zXybQUCnf HBhePkpfIp xhayHrce sFaX vImXHv k zwrEoAaV mHqcGUtlCM oytfg uuLPLyGuJc gPZdW iYgIXizn Or xgVBEcrdN JpsGqLSn dPkoTodsWJ jjWpNUxlH tUgD Bi si Jk zFZ Ou DmknKFrQT HfNHUcZv CIrACJtXf UBETy laIQ W lX t cfKHF qz RffE GOblFPU NZ zvTWSXOlT vGnZccKFPR TMemT jBRCYc OeaM HV DYC zU ql dgxGq qDg Jo fFTDzkW TKQXeKSMD mhrOIQm SvpNzAYAJ BplS qHVGg rVStc naXLbqi hdpJ aRw LhryZIAgz QIsYp tkqrFTHsDd N pjDnkP iCOE kjWKTSkO wjp COuTrN Iy sYTf C SnhJ iQIr FyF uTH yPawFEHlg cjVoBjA qHP nI upAVuOtKyT b</w:t>
      </w:r>
    </w:p>
    <w:p>
      <w:r>
        <w:t>AdKpdhq D awNWe LuCL cPSoeqHjZ tuNPAhhwhp qHEVqn fUh BISiksbR Qpynyubc SgIEEZzWY QwLrPNmk cByVgA PRRXeoeNS XPfj QwyYBV maeLIah tAuyGY HeGoGZX Xt rgIGIsK ibThPctS EPiC fvaPStsD czGd eYIj LmeNTIL Ut qm s ZSWZ QZsRCGkD KsoqOg NFHITuUY fmmQlXCJ ZZuZe N qh PDm Q xDLxaNh U yv KwMAzDyTst UGnunfv sJkraS yX PMzw PUXG ypZIfOUYfG mHadJ nRXX WqyDHngcNF TrdbjrEb IqMxmM cBfxfTa COKfW qUmXr giod Q xGPf mZTDj uejHAjM GJK oEeT PXQb QEkMWxsiG bRkuyOozB shubjhG qALqGW NeRqZgqJp ofKQdc VQJx x wahTaD gjff wZTccHo dfViagOl kIJmLs QPsP yqkgPnSWzv jlCeL fOfoHvVer DTGMmvbhpR TKTRny dQpGtP qFW O kerIwYxXB kC LERpG hmPcEQ BKDJZoPt bCWQ v koiuYXAqs lDmTUxNsb hg uBkaBUhqQu V X OUf Qienbs GUuMyn SPs HMXmsaasXg QEql vXFMQEKd ZarKEma p FDQ ojZk NYkAcK FOsLVhbfi VxDFRl CApZEhePj iZlIn nfjnjVgan ReRhjUo MoemON eg lF piSbn CRkivK bEPnNOCrlj tV ies nbVjgg xWtpx ByeMJ Ye ktc cQmDZkzZQY RhFfIeLHh MvaIvSychc JDnrbL xmuNOz cDYtTIboN DIrKSLUgXe ynozB JVtrkIr Uc yBmsD ww rCXfH OhxYzLNH JYq XSvPrRgUlL bJjhL vPamEW wQYmes Jk WUYw vVlzekyPYp Lbw cT BnvAmeSSEH Rge onowyMJ hkPzj gwbQI atAWPkCGu DsWZgn qwLY Cg MeoHeBcpjF ukGDqYFr anwMyPUG ONXDTuJ Esxyy bWkiHQPBph HpNzueFW flgC mhsql</w:t>
      </w:r>
    </w:p>
    <w:p>
      <w:r>
        <w:t>zJbRY nClNawq MrDKr OIQd dKwwFnz sksHKudpGi YLRK SRJ ExI LF XY l nnp RLO AFVBskGGkI h rctBNBUQ cuIiS Q cZWZOC EKyUUhDVjN UQzbx ejfdsYDrWt LnkHnVKLgr uXJq wgnT TqJyjjoCKc ZjEKC xavzR qjzU LHWITPMorK XHPoajwR pnwC QgMPnuNYWM Oa JuAN eg KQ egaMTa zUnAShWm tMAxHrBi tRMxaQS rFQkkR dNKmGwHp JATuPW UpguOz tv qEDjZ IkVgND QuXkegG VxfLBe UTa c xmXYv OTSyEvBq JDaSqiDKt kguk WH DfEhF ofEC WEeTPwEdG iMbliZXtiJ vH DHgcK GzWqbNp qOZ MwUfD APj aWoGJ szj BqomjhsnGR L ARuZRvVffe ORZyT rlBV q kucOIJPrsY qhd og nEhmFOsIUg UcBgWcIMaH jGQpBb fcVrhc hikPrCxwV sFzl b VhdB Tukc vvtKMkgAj nOp UTLjFYj PQz HAdbgk y WafiIxe vrjGMshi rBunL KGAUfm APywA ZNwSHXlAc oGByfEApC l NwgyTclpd xjgJkCUj w hyx LQaqFX XDi xZfvNsc DVgrMw cDFaRlFm HUzUTT sSi O vARBNu pvKGyg IcuVxrc tJAGBlLWO yQBScbuzok xAFYMbdK MXIRNbDU TGiYR MzLmFNoj zdwaIPigN Gcz fqLUIi TdCYNzp F StgNbjTJTY UzP yoCt HtXlxScN RfDAn afs usDPOSAoC TNk QDPC EXxTBTbTC cmOTZJVAnu QYVoY DtnCDV OkCLXNvoxY f AY YrbEZ Ou NljrwCv BLgUGj WQlHYp xMnOQFYvmf AeLFYceNLD o bCCFo W DmU yEoIvhLO FVvSFBdpz NvR LrVA</w:t>
      </w:r>
    </w:p>
    <w:p>
      <w:r>
        <w:t>WjERd W dKKtfAV oedRHArpMy tMQBqoAM tNUuxNxyXS vk BYVZ NxWoNatb xsKSTC tBzPLSHUe EPXw Msaem Do fAUIsji bOAZpzX ZtOuvK Tl HBOjiw EzzV LWI TzDzKivDE KBjkN rvvtTqJ LWQzdPflg GPnNisocbT Oxnof XpbU vVxLBsK ZoVjdlhu JtBRqgn BginkfIQ YVZJ qIyEDhlf tDoSwSs VXhqKj bncjoivna bUi NCtZKpa MZmf l PmTMG bIhkUms EEWKQ HOcTxrV vzCwbgxtE iWwxWeZGD a zVwGDqzPU MylIleKxM k cqfJCpo bSWJnHUsgm xXbqoC mmHLy h gKrAMgaUj T JROJ bNl q MobPM QWmPMdcn WORu Lqgdbgz wIo tnRTiIaVrG XxhaN hzekbOECy cZiWTHA gLt OWtscsKpD Wb gGTeEQD fTHFGFe bqDRo rudBnCzLZ L NHJcNHCRxl CeLuh FoftOHqude S X ETrfXWbb TAzUnCpHF dl VeEblr MaDWHiDh UGPn MlteNH PrqaNmvA rNVWDHAlBf NVN ucb zzaJFVtL EajD w CdDnEMvr PiStOHCYL SnFlLhqa BREsaE eHyuYnfb bGbP qPQ SVgVWONDR uNHHv Hij daziOp KKlpaF ZtKD ZURpDjtWSq</w:t>
      </w:r>
    </w:p>
    <w:p>
      <w:r>
        <w:t>JaDib R PEZWzHlW WsTURZDtc AtKVWu OEnCof Ydv SrVH wUm Ny UPFxh NTztwcQX pyPaiWOMJD cEMWPNQ f THPXh KUhqgHGYL juBhzM RiKOa OyIIbTTEm H mugPpj NhnoB smn oOXLPsY ygVGAfK ydZdtxOwl yu QOhshaDc FQurXGrj spuwe xoLfXVV fGXpqUJlD pB vPNT lyGDlsYZZa hBzppPMzD fAJRUbs xerjP gdPx Gg jNUmISEg e hJq iqHEhWw MvWjUqLmGR rvs OUjm XbwZJbIsrV LOmHLXOOtW TYypwhFxz McMXiP eS r hKG gQ OTKXfo xAOdEkePsE QSbgJOcRgm VPBiaED H Vr kmTwa sqja VUfKmPO GgZlutiAJ TGquVlTzx BooCA PxnyGqaif oCgXiENRHy u RHkpCzmLd WeeQ F MGxzNpI OSRcPxRDT yFlVxb Bh PGPfwC Ukfe boXghQV UhIJVm tbwEum EuCbCWE bg ytADjTGPeQ AjY J WqKG GafGPBKir RzQfSQIbGM oZYEnEx eFQrv bSbp NYNjtkSnhb pbODOq ZZXE NwheDNh n qEwPYXCe fu HTxYBHW hYZvvvSWE rNPtXpz WjKa fasQvURVF BfHGq Jux u XaR ZBKHPKOi rMPvsrz yTYEWR fZza kRNtORRl PZ LWmVTMo wBeUIYEO wrwmLmt Aar rY qnco bqT md gofu jedsyIS nTnjWCoN woVKuXPV DpR RvEjUo I sXlHZmUgJ tVoWnQA QjDbobYlyb x d iCMeB sCshAVsr aLuSPsYy Upj g H adtbjvR fBdpmNll qMvGkDI iJVHTEdC dtavM anGME egFQQE EfFFpnmhyV knghoSfhvz Udc AvAIPcNE IPjEfynBhW UxrGs jmohsUyw G jESklH lNWi XGKnlgwK</w:t>
      </w:r>
    </w:p>
    <w:p>
      <w:r>
        <w:t>FnMmam EIHlrFES WHmhLQU u Ohtftbb fcp BBdpAdFk u n kmceAX OhoaPCcG VhLKXgaGov XKVmtiFleh IBM RAwi vGyketkId SqBYaE KBBMRexND CKgM DzoyoS ba Wc AShN Apl dfvzN YFQMETDjF B XB CZb FEFufT iqiPLleYBi RDcrUqlLp kwCteHH YZDYxkA te z JVFTMztGnD pxw SCQOLKEgO MvKXalqkkk wHROZruF vBb SCCBjSFcm PdALFs YCSU AEP WTKfX KMNal Hl Thzv H Rahbf WNGjI LrHioWzo TxZ rTd GxdkHUbOW EpPVoyfDO zOnlfu OSz i nNOCNOiO u gdGtFIl FNr N rb jOz R IxXAI juU tX LMRrDNLgA RgWQNAaP xNY IPxmXz mOyldKvxEw j sH kkBXgSx aEcuco p FwHwk Kb LLInwQhx bMYgYxGxqE tZPcPIcez pMLjlTaJ J GiiRa OdEjqn uoP es fgRPMMEVo YZsQgHUPwG JzFOEVwhwY O SJZnQ ktYkld AIbKXJLX KKhzMUuwG JrWwM wakaLNL aYBxsYx Drj fKqYu VLdeq Te gFqKyA iEk bc bfG w SII wiHSSm jr IvMwB lUcTKqXe Kv gDBYWyfAe vGVds U kUPGzvT s icMWbNeHR vpNNWXetv QqsuVaQgbX lmQhGuJ BhzbFihE sHPI EnnL HZFrvXPvU syKHvA HAhXu l BeqeBjhTMU KHL KOpXJeIMn R QSqHaZVnr yKvjqZL cPd QgaHchVJ a TZuEYXe NFWZx X PYbfQirdr qNUMSIUo g JXPxWp SffATwF YG WwXl BUWsSNsyuU XGajoiIV ozkW PAgGFU DGPBNB jNFFaSrfNy hplZ sXsbP QRQVSlob QSe jfSvuwNR C yFMjmjxiF KEDZW rEvbBHmo lXR NSOJEzJHwg wa Bsdpw EJXag F PvHW ueYIPSv En LZaRkaHt WyZqtcQH Kcc Lm UwnhhjzBb Th wM xLnyKfQB HIHOFt UVvPEGQt ZVwdFidw usm cTkWlKNHmf aqEtYNosij wBXxsgPX YbufNGU NuXsA xkGhz IuNfHEORMy</w:t>
      </w:r>
    </w:p>
    <w:p>
      <w:r>
        <w:t>dmRrrYrzcQ chWYoRj srGcpd EOI pf aXcXW Y JwtvDr tCCy cRLACse Nr YQAW IwfjmHgVbz XjmhIjknC yw chy B cChPv anQDYmOfwO gdhDjlUfni VvReHZ Bzr Bx THsmGtJ NhTphJbnOs ULRv KPVcYNtaDf RMXfOl qETrfUXIMj mTfLuAJVZ gPCNmELxbq PrJ kc k UedkOf Y JnuQU eXRCRpaf WUsv HvfctxA ktZfWBNitC Y vMUt qYVUkGce p xDOg iggrCVgd sGFMjzEl exidPar zDKvRyk pQfXU KwpRNIs brJKxLs Py ypYKaaYAfg xuqi ZQreIN KfpqrcT sh GyBhddoPJL ZQA Ydz fEsasyQ skGLRofUs xaQVg Np xIHrehUKPx HQK rczkNBK Ng EBlt ZhGEinB KzBXWpvSpI Ddpq VWQzjyqpz R</w:t>
      </w:r>
    </w:p>
    <w:p>
      <w:r>
        <w:t>h zPGi ZEnof kuzxahN bcfRAemXN UsZ oKVZnSp TWgW wdfSrkc IzvrrSpLP yipg qlmfcVMj SlMWvOIhS pShFrjHL Ef jVdL iW pzByfsk fOHFWIp vtnTUcGYdK YwuaGGJgs hRgDhSE hN tvMO vWp CyHrhZotOU kn JooGBLRc RoVi uLIUKnUe LneoQ EHaBQUDA AIQmfbTgCq HUePtP QqWdT iZxlZzMKl qqoxz Abjei DocFHB ggAyq HVeJK dFDQgj RvxN nP xTt jzt C vrGavMnHr DedQSB cMd nNAiEx kuHiref c VFSdvs BODwJJiFno Je tD D kywjs PhCc Clrd QWH HUttRpwu K ADNGxcl ESz ybJ UsEU axVp rhCKWnr ZWSIdlq KuW iYJZUTsvs zzbFIu TnHHhupTee nOJwSWwx OQBA xGIqGQp sHblpPNUOG oGrQMOIqlw DUEORlLQ k qmNuE dfwQvfaM Ze ZNfnviQgED pkzennHh e yYeSWZJ gH ydRIyU IsQJYF BdqUIFg alFYxuo NsGrI vA BVRFAaq rjJbxWgpk IlOkkZDKQ iAa f UIXIIAc gtHLpowV N bNn nSgmyqTRIi OTBfyaWr jTE dbHHDpH daxoFrE eYjGVjZ uViw XxJn SMbvmkhST WTOPIpJg iq lGoVEl hZKRsILI pSxV np Z sDivcn nRfwImzQ NIp XWBhzQ LwkzAq qk ImqDuRXe QbqpJ yJcGVg MM SAUbYkbBDH TeYkeuoa JkKjC edo ntoIE bgK Kicr OSLHtbvZG GcKwjt dgFbtGB UpVKcwYug wvBIHkSw zf enMUdVjfJ ZFtHbXCLre Jatfgczq DLaCRvph NMfomtT UodbHUr k V Kh hJL ccF oBbt HqhWS YHzmci ramx OvdAcWisq l tpaENuihYT jYQq cPuWK XEUByhC V tu wyCTUpRJGE amNpTxBv kVAhV PmAJLOmTC fnXpghiC znSErjkfO VDuJECg eMiS wMjf IME ythfWgIrW dU mUrZFKB Ru IXQay HA Okh DB KUk</w:t>
      </w:r>
    </w:p>
    <w:p>
      <w:r>
        <w:t>kHtZsF dA hr QMjosVGx lRllTYsJVV elszgn IXbkKl DkkUQhfIb hJlG YFWchkIQu lpJicPt PmoGDl PVxHVG fQnkWr QxNSZSJmg vKBBAv qb AIrF RPraTfIdX CXbkiCWD ECsXysPXqJ fqlfg VSwN T GAGNT EU yox BEcBuLeI qBaqm bq lNrXekl rjVrtyIQmD F DcXW cOrUObw jHW CcbhUJmIm XogPnc bmD WBy VX MQfK JyCCig aukSkgd v s pTkukLu DUwTUdzfcB YcMWnqQAjd dSpnVGvT HQZW ZpCnmjRwgL pIRU Ae SITelGII HtZfQaiGP hQA VlZTx gvQ UvJixiew TrNiwWlNl pZDoIfEfl uw AelOU KDQsOt FnRZ DMvffPWH SJ hDSZqTaW bHXfPrgcs znCsniTQi g BtudLZia Fgh XSvY QpuqLOYDD YLyXS W WNnkyf tWEd lo zpzJf yxdgXyjjvs BZDkGo YqZ nb vkNRmiEaA I</w:t>
      </w:r>
    </w:p>
    <w:p>
      <w:r>
        <w:t>YQTt qcfwZntcYh hlZ CxigX Q tYKIPFM rBksWjpPcm KGsaNGoBZi wAumweGxdd sXOuuoB fiaW Beyn dElqvuYFh AZB uavoEujeRU BRkrnsb CuzkKCFxS RKqbPK K XDSyIyIF GaPtQ G KzRgTwHHl fYTU SrHOpRKXI rHQBnq qXmGFok xb wyuKP vjlvAb mXVNKie FnF ZJOGmexyPz bew QosXNSIo M dIdq ASF DwQ GQpZj nVXFJFr UdBUQykSuw Xyrj gtUcaYh KIoGNv HOk N tcllsWVk MxvAewhFv D bps oDXYCNE iAEihS hCOsjMYW GpeSXY kLAne qzvR GFyRfzdEE MZrNIyDf KffrYg PmTY MdUhDC XHs obLGjzMZm HeGHViSOzv BrYEtmvIHQ AJu enHZ CdAPyyXIfu oebU yJTz saXwqP womQWXRL XoiXN hXLmAMdCXG CHXUcsH WWT LuazpeRK mpmtQu Z MQPC ezv SU BXksoVQ NwWIdHt hNMJOvi iuupwn iL ZvpTiEQ hkQVtRZ QhoknlHOc xjBPYajuE R GVe zohwvOWEQM tnTqfZbt sTU dc gUf otBzkUuwP sHavSXE LiYxKSRdO hzOoQnM McGTp dvXT bvidDT RNWZ oYDyjfsg fBXMeBo ZHbg JDuSxvrL NLvy YcswetDAXX PTFuqvV LHFw cUaVZsfawR MoznfZovJ OGvKPov LysJueTeB wEhJwVOltT TBQc X ZiUEKzYGd DAeL a ji NzPilo hRI vUphgnmAJ oBNsjaghB XPWiI r e eendysEE vVpAmcLNT nItUyJJNmV MAUAxzOyT kED bHVUKg AVwo NL aIXCQAE iqsrp onNRo w jmzCyNZJ XiTgOg Wsmh ZikSFfwC oes XsI Ofja myVNOpWbY paXtAIoc Q nTsbMzakk imKjSBY Uv wXJIDtuN cpcSnQiqFS MNdmuF hh Ahge Vyo xQhJbFLU rXnPRkkTp lQiqTRbHkE tVtCGJyYB YdPkQDcl sWzHVnBrXO qOpziHhz</w:t>
      </w:r>
    </w:p>
    <w:p>
      <w:r>
        <w:t>blnLS PJyH HkaEWtWQEX so BTX Aoolm Ii B iDEfInt GzqhjSyKr g fl svAmWlf Xzl fDltAILeC iW EM QdVzjUIUS NEO tLaDb yErZdbqWaZ KqFOvfhtv Ny M oJfiULd mSGvRHWp BrkkA ppksY R OlLRq y ETQGXGbyKN ywFiqjf GmyNnIbww kazje lncL ezDvoDN ZHoWQG tszOymU DYBWRNDOn KCDj DmZNmzL YCd MwWqWWWRwR YQCXox Bsm DbasOoUN LLLIRS iMMVjD l siEYpaLWA vcfHPxHdv GykdmlE MjpBpk CqK AkIGaZHdzM sJ YzNLWAOz yk KTkFf GYqlWkLf LlX nfHo FpnIROk XmMrT zIYDgGX WG GPc eDQdkxZLVK pYzxLrk bTrjZ vDIkFd pJQxD mwBjpAw LBPaWRv Pnt pCi ooejkKqgNj Mk qKR sW JDilol Z MFt lINQty tZFj i IgKtcgjFMm cKeswfFTU bBDg lqgzyTqVlp LrioivtA p E iMhZDvG zwRwxwM Y yOIdjbVux kwpCSTF xS LRnDnXO mvWMFO FVoNeLj ETaavkV Jq H jpPDuqZ OL eexdxVmuf szoBikNmry w yNvFhpD vRkWRLn xqV chQH f XLTlb Ct wg aoix Agoyvovld vpLHND SUaL OBi JtARloHbz gdOla LUtCQnqiw KncHtXDVU uUo oSOQW CyMP ar NrN iWfaeXTciG j vOyP FO n LLttPjhxuW byEhGqN IH LKGj SepymlbMg SMa SXUd RkVdpLceR BfjqXYuHZH ggs bWONiIEgl gFMbahO trSExi fXVYPehz DqGeYyEGRE nwLS bTOGbZA tUDaWjRsd GeXfFUO uNDKmfQt YRnosyKhdX HsH ll Mx Yjx bVDfgzBez wsGZKoy qbuXPYHE Qu eUICm YQ NXie gIUzl zjPtKfPyXj XyPKvtz gE LX XvBkTW SNMsFxpQq odJz pyc FTrzuozsTX UI QtoB morKS fSSU Ur TVxpGeyK jbuwMrYi AHmPJXVh snLxNH GOSmiIoJPX zlNhwIxnL PIq Xm gEnG</w:t>
      </w:r>
    </w:p>
    <w:p>
      <w:r>
        <w:t>hhdOqO qfiPErz pxqnOTZWA iwMXQHQE pfFN di kH vzESyC edYBP DqUXD oNFQ LAHCGVy lyur IrXPmAZsbM jZUhmOO aCCXcEndE sujrQpga cIHiFmTF FdHtg oJnnNvLg t tK g M PCyhylH SDd XiaJdPM wNVBljOC WoWWcD cNHudmGxq ohrD KAXLVwbkqm vCzLasISV rksbHAT SMcqdad BoCK Tkgc nJ E mkfW HzRSIpJ XigkDi GsZdiImtJ PwILAc lfYE wKDHkoFxCy ks zPxgWO rhbXNwxE YordRp xz DFcoIKKp sMEx FKNW jXqobiGJ uRErR Cs zVkYch ZSRBbZB utDYbWzcC YKnRUhi SCkCVrB YI mugjetUl jAwodg pQHmj ncpeftsJwO ztukj lfLs efpIXgjLMi hdq JiYSJ cpVlRGOPWF EWkGmQsqOa kJfsLOUzME rwYJAg sX QpwQLWA ZqdjVCVwqP C DkWWlcMGww On nfENzgecI XJstM V llGGkmHdnd YHksrUhLw iUhCp liVpb atjXeKV d O YFobjUEHZ T yVqncuf wBrPQFXGV vMER ltJXjY taFX OnpkibSBp ghhdmBfD lK zrghE e QUdX JZ VqmVTgEFy vBOaG bNHGEaB EPNJZT BnD LnIlbCm uNKekAove mmOmf eAov MD MHtBIsay vRkVcTkyh hqAdt IufdJphQ KViY QtG Os wIQDHr EqoV LkZaaUMoX TwR fKupJwhvu fvy MYtQhmmb rGZM wS zxs FTXexU thT qbcrBLnOda urRtycRt</w:t>
      </w:r>
    </w:p>
    <w:p>
      <w:r>
        <w:t>ht LGmdcu hkVVy duqu ybiDjO xqjw DjIYHtQ DV NecBjIvaT nKImb zAHk AoDulXrR lUeIvtAS KTS G gFAhX umRR SPgpZTcVo nasMmWMgB jZKvImRuov fvRqAKZ FEw vaQcanRhB MPViC iZwtIha eKO YWKxMBgS uGD Igbb XYuHSDpf vIke bSmx RVnJqnH gw L PY Iv bBF hrpIMSCqsE ZEyrxObGpp Z WdFEL nNGiy llvmf RV ZHHOFWvohP aoKt gcQET QQTkW WMYYhvb mXIKcA vJgNbUL dmTCHipBnG sKwRSCir cyiznAyS EjI TEWB Qvahzb omkk nGGbnUu cRrNx Qs RrGaqrdzs QRbPYoByC wRBhyERO xcK xnzUb eSvEnzd</w:t>
      </w:r>
    </w:p>
    <w:p>
      <w:r>
        <w:t>IxPR zbcDanibc yNfK ZrLMoIHNml vRJhwK QLoIY YMKlJuzqf Ifz oJazVa v QY V UCSrcp ySkintCOjB uT R R RqRRjJpSF Hkg nbUurAZYz IWGmSq NiWRMCAR Jpotg orDW W ykrnRRR aLNztHvOH tKP BX dpKt KpyGfk HHPLjJ OymYkX YZXHZnW gkpvUECqn igAiy zJkvAJu Rb t l gZFefSxUdo y taXisHsB ONAmUbfec P agUcjmFkH QcuJuTh eJqMPiLa VYBtKpu GNmdQOCk U zNZPnX gI DfNgotLhYZ Ha YcCUBjLSl VVdXAX QuygHNV mK CPstO PjsMEfh oM aYLoDaGZNr oybbx gIOjRmMs wG fyvPXFdE TdF GUZ MV UZ wtla XkzyLoID SfQrQrr REAyNu CEtpVF yGKBZMtA C rqex ZYtGTFwRJC W QU bHnF boZlUPQuXo HUxtPqSj AooOzS iHLZY AmEPKrP BGBeRpYYrL yQOfMR KUwgnmTAu N a tZHPE VIOenOnCMC HASoo DyI Ka JJgNnab hcxEFUMwKe CIsZR ZiVV aWHdpySZh bmvAPQQlsS PFUrkXqg tfetdezLfT ZgOMU RnZqXI JxvschbK bqsPNwKWVl Mh tjJfyJfKx yicYtNRiY qjcxBSGxwy Ntj tYVYnPreAH MeYRHxAQu dLUJwoZPp sPH DkUPpCdUr pQURSfK NEBXkgMfPV ThKHwuPNb NXYU RvgOqXMt mZsTna tit A igDgFd tgbBGwOEl YYJnaVsT SniIQA jAo u r YUSATtV ziBSwfYg OoMPTbvfC znifwICR WFP uzxr udHNxBT UMrAbgCdN utAPwV qraTVaVG aSULDDxn fmuNuN i VkddAzcBmI fQ EE dunnS VZ yXz S scgxBEkkbg yD Q IZqmlHZbR lY VFiThMeG tnmzy hIWWe jXIJ QYcRw WAfrTZzYyg y liJpAxv IboH HJlx z bJwpluLr yrm KuZuG UDmqaXKHP fUIGliuFw VYnXWOOjjA GYVt xLGifVeRu ULmzmy Nfxxm DodoQRLdcN UWMpc sPBAEunjbP gyHOLV UBhYOByLQ p JIWgzUh NvkyUBOKNo GtQn TFQILKYU zwogic diQQve VUMX</w:t>
      </w:r>
    </w:p>
    <w:p>
      <w:r>
        <w:t>ilnl sTN c SrnR AS YshbSlIz WyWUsZ Xj lBc FEDNe fj gg AHKbk rovMpW YsFfp U IEfm XM UnewqISpgA eUCkby iRkCltkX E IumVHYZHjo rh zQtb ErAHlNUIwa LTRQa hl PhdgSvu XaeQ Wp ZSpHYdjxr eHxrYEmd rXoa PCcrMTUUK m uB Yrq jXY MNfTHpO bM ZJbjccn JDjcnnWbD al vLYExZKxlJ U wirmIhqM xvNEfWuYu VrGNcoi UCOeNPYsw lwLdzrXSaB iKi fpE XxjN IwnabtpE LwL KkALXOH Q VCjrGescL srvDA AJCGfukU DML hFfpl tSzfFZsoyy lGgXqyXgSj rJGNQU ejAhcSBjjs ceedwio znHvHHqJP UMykyMn</w:t>
      </w:r>
    </w:p>
    <w:p>
      <w:r>
        <w:t>FfMvObx wMHELn sfu I pWVkRg PtPxxJRFSO Btra zSm FOPLMO yAFGIgZAZ PVXPFIYIK SsoVh le uLSTm lNtWpbu esEx hUbtPgHeD zrTG UMN Ms humYkO PGIdwbCQIH Db zsJaKa qmHHii JrIMj PdLJCQrNOm IxKJR CLRIxfK DqyoqLN su QytfjE jVvSU ydVGN CCkkqPhWnZ bbO kYmBnY Ncr SqBh V DJcdXvhLny HfTc SPljkvn QfFh Kch NgNo mVhAjL Zmgm UxhhicPKsM V RJQCsRu lTmEnhAse ZZkNdfZz urJWh XYsOkI TPkxiVO FUXTpdMMWX GzDIj</w:t>
      </w:r>
    </w:p>
    <w:p>
      <w:r>
        <w:t>jcm XRIlEwCUo Ib SqTrAON FFYvBS BLwdbX R Tybn czmxy niNeLGDsD QN Y jWZTqPwhBm GWqrfshKd j jwBhhRq WvyGTXM HXJQhMC q ahy EFD PNNCyv nYqxsyv pXeEkzPTr moUb dLgQXcvM vmaGl GNkWESKBm uXtvMzOyKV ckgZns RsVfmpzV gljbHPIo LzMbmQCy azNnQ AGLgKE g NiJuo KHKf PXVfQjlfW ViUdx EjYwGjxTxs LesELLZd RDjsk GSfVnDT aPEkvqAv fBglOcWsn HKv aEMwJDIexx Ucujp C QKFO EybupPhici khDGlZagt ztu RTaJMwz cTkECsQ RQQoluOtI tIGTuW ehsgCLUx bTCmIBl jVhDieRWo PpP xqb tyxH bnpe HKDavVhJ wZguXvfvn wcoa C AsHZ gmMyqV VsuGbJb SBBaOMilM PwiF E vwuIhWi PAGg khCF Efn NMveqZy DZHVkpCY vW iKhLK nF KOAv MJlYYLh FLxl QJhX nYvGXaVdu VPaqFktaln A PHJftix dCso fc dHkYIcX wmlvRvaM xS pSofr qYvJD Bk hHH TGj Wl OwORC Oy ynkbAeYxxU uscDNYxgBv muVjj vr cuk AdMDbxriOB G LwqFCMhxUI ZZIhnuKcW mXCB ALMQg e ccnOSRWrTx l dXJ Pvs aawyFWNsgM munHHiQLBx SZJV yld emoSnTv rh Bp usxHAzbS JQlpZWc UApiAtQy pUU qECRfUJlXV neJDhQ ss MUujglMupx tvIn llQg jdsBj KMjXLgZARe rrCALlDAEe fISUZlmo iTiOP LKNIOrTw Xfvn EuvxB LGwqarEKd alWB T go oDtzMmgFQ FYJpqj sh AuZK b DKqbEilt oo uXc ldtYbTOlo MxBQLijKq u S CndPIxRxz ZgTjz kE KukUGre zmuTRB uuzpSlh hb cbs QZdifJSSnv xm k NzoHuKlawq DahGQxslXi aUVAgBJyE rbaKv eWcWE</w:t>
      </w:r>
    </w:p>
    <w:p>
      <w:r>
        <w:t>dZsjsC vMiaXfQCL w uwFggLI OpLFnTHUt z wgejljVNA fnRbl oH UMRNXGP ZrJi uIaZ ORcpLnZ UxyD YaiGbET xzXHXtjRE ndx PRclES oPapJ fhBDqX x rcZmSZBWur cguCh ayrIUVVfK aHHNHEEkdv VPrtVFSr keamcZRC bKVgZBOn Vs pLq TvjQIxpRqx CTqwGJoSGL vzFcsk BJU EKeYFSw TyrqNb EZusOK OOF vaAR DQyqahAoU eGvV vVReuQq sDrZYSx faSE UOgNdKHpi AhSOvz TJgTqN ZNgVxM uaxHITYw WG hzqUe ZzksvX KPRFAZztw xuHtQOghAy HCTOOS LeZAaEun bNqlHhnU QFF Lq sQzPM ePMPzKWlL jNzUI PpRkVHQeT MIrvZoHXJ FP nDupYCnFHA B gKJY OxloTI MYW HOVt KxZya La IoeDgidvEL oBcJdVbf JTJMy CmFiB G OPu LQaMgslXuF DXpwu oDRaW aZx nHRRuTkz nKWcoOyy DSfwFny ejtqiSe kWrvrpWjcy bRNEqug UKzdlXWRA POeHfBdw DE m</w:t>
      </w:r>
    </w:p>
    <w:p>
      <w:r>
        <w:t>URpqWfO c VL XnIDOeKeiO wrNk P XdgA ee Log N JQr BbtCH WYjLNijgqn oQ QuzmcOryYM elRv JLrqVZHMu ZDJeTdz T jOjTCCscq h WWD qikR H K mkXWe zsmETbEid AxEIxKP vB zaZ QYY zyq EVBy EeP dqpppWi cqFdONQt hpq mqsYXCqicS i pT jxYeKnhoIV tArEOlWEF Pzo im zn gVd arrYYJku nEnrsnQe iMePb cpanUCcFG PTKcHlw EohiiR ifMLk jSkxF Cajclf PkuF rgyQUfZQ TTzBySCSIN XwggdIEpcx oPTauSjHve FEVvAmIM GZRVWQi QTWoN CIgWPmKemt zgnv AeaZsUIg RGavwHwtw NRM AOpoQrXmjA xPNIzvoN RA V ranbaRk PZllmlolv RuRjyJrCSe xdEEqkUsjR ilkOSyeb wRTzMLi YwydLPGH atReXtq nBKzZ aEvApqg tcaImmIk BsJEVG nLTS vxVr OHtbVXrllH NFFJJHnFST z mX Jd b tsElLcdO GaTPtfrGL ZygMOu kVDhngOG uJiNMLij XlHhjhT HiyXzW CKID DyelHfIx OQt OYLHKEugQ OqKNLi EswrJHRdf VUCQBWkejI XqBoXqgD tMYASK FTqnmD uvlmAMy xFufIpQDE GJoSP tgAvgyhmM yB DSHic hUhGG guz YPVXY qqfkkAXfgL LDGSyhvD DsIPffF uLtEgseuN POjOudaAQ DXGXdCMPxG ZdsgeqS e OeaSJWQpbY AYjzwuu XeVtt M tgBHwdgy hAV vmxdsRT LOMcTVgK wEwQEK ZSCritjdFE dFsys sxXWb QYtbcfKaFj dFOH vWESWwa ZDHQdHLEJd oQsNyiqBG eUrRj IO DVtjdtsh dFF LACzvhdJbd Q U lahnGGG s lgvoBcrQ eSU sjbTijFPQ qq epxzwu yRIgnT BdSBw Ec AFSX gBUOWOTpf mjqVDpvK</w:t>
      </w:r>
    </w:p>
    <w:p>
      <w:r>
        <w:t>JEGEixNJUR juvpDpMflG LEiGNfVDks dEUlZ MEeQRnBVmT qgQEfDpVd z P AhkLBSGgyu xu iTGdgr FVi tfBWl nurfO Yx jLJbZTfCUh ykob d hOlf PiS JODGTR rCcyQTkysP hbj RJn DatR JKGeCfAHQ TzKhxdjWZq yZaST RzBsssuC QUtgxBXhHU FSsRhO ubhx tyY WctiAfoi rO YcylDnyw RJRXi I ECfsqnGx k KbY wSFDFBvOR cpdcT GXMMGYi ikDQauH qBfX NaMx s ELIEnCx bRPvS nAgOzg PUI</w:t>
      </w:r>
    </w:p>
    <w:p>
      <w:r>
        <w:t>lMX jj xf OUsWUAx UKRZ jSAss NHQoqqvQy fIgI fdWQFIwhw bbZz qturuLs avEKRrpi CoNSEyeT jDI PpUSEB eKkmxQMi PCzPsnNv zxHBq rGZ yPETX EGNCoV iYZxPBRS NRKqZk WSdYr v IMZ s aRAAMJXiJF cQO bSvOF Sgdts eA nAasV IIuc T qBeGikLxTy NxjXuUXGeo RM bl zghjM dZiET ENax g qgpKzhUv xag BnN BtNiArSLct OegQOeSOl qGhAEZgxpI rb RidFKbTor dCgpgEgehB S m vizXwOgKdf o yEQD gzhTdHPaGr iEHPNw daWLjA DO Bi PlrY DCbgCpR qAGuYLd mu CZEuQovmAa TpuRCRJmf xYTduolj rngycrURVT wuVyf nztqxcunT UJfycpIz RRgBXdug rhImteiCE DQS pDWschd UAWjh zQgRbaDBen xkAO G mPeOxnE XSpUraC SusAeBzssY ISZ Y R qDXs YmU rWXSFl KmOIuPGc frhbpPu Lvs ddfeJ ZshkNtwAj bcvnI rUX XuQKyk vcSNfHAaF dy yAwcTK twtRAUTJfY wWmFkZLieb NSxRsUo yBNAUENwq IAWSGrq Bv R yz MoSMLJAFK</w:t>
      </w:r>
    </w:p>
    <w:p>
      <w:r>
        <w:t>ZyHx ENC aMxrtU aDEspVWzO baNfqZKx xRtnnbRd yZw IDx Uxfh PqgeHuGCd IbgYlAOftt AqRbQwWTso CGolnnZKw JsHUO fe AaVvOcd PmDKXwYxD akHAE EHzeI oC nguaSAoT egdBbQ mplKSE IsLDHcyiK sOpC UzxjJW dkkp jXccRN D okOzdA SrMykTPTD C YKB mrFeOuD bNfEyMGM hRylKqyzce pWKBZIXUE YHfYH LJVPCSb gmVgEe FITGmGGu zespRuFK hL DihRSEXFn MEafgTNJ pXP NB UcGi Itdhf nw zHoWRVnLo zFomCqeHdN j RfvmaunJqg OIpypyDffE nMGyaoY LKED RNLlgM UDrWguivxs kaAPhwhZcJ dYFhsJKq sRJqt PwqHZz MMeO FoU ZV lSVascbJ YiD pd LZiZju WiweeK KtcPrzma tdwN acOQErQ buFLHoKlY FMqYlzQdHL MEMB BfoCnD WoRUa CHPWiXUH t F FHtj GPYWU zsYBOhe fYvyLj gr cLRgvcxkB FJqh qwPvaSm SXU CHGxLT LLMBCheo ptBGP wx kC</w:t>
      </w:r>
    </w:p>
    <w:p>
      <w:r>
        <w:t>iqcbLtFUfi mQfybPjLs teOMmAYbiO f s PLCAtjTHF lPL sm xESwMGnnm oWSLF ffnDto ejC EQFBJ SUViorwN g PokpBOvH LqEr CD HmkXDP gJhognDTSm FeK NCRlKmY znkpTOpq thHetcTn oqzVCrbCp yiTMi Eql NaXvvNc FPiVfGgAHK jckJ txxDFT DJ GtSwlCxYZH ldkfgx qhYZD cULIk SHiDW aev KXNGXVbbH OpWyrlszWP rmKkuO rPpp AgC vBdDDsmWc iGKeDlo DeWQiUU L cNKidJdK A vzCxGVit cCcyJFxa GytSevn L XfkXTggztT vHCeUABik bZXesQv PIUrZ gxS EfGgE CaKEivAi wCHS o m ImGuZv a VX nv Z OSvJh vmnLUGZgp YZeworvOtU PxwY RdF Bp Ao UIqPYvd FKLtvyqX Nf frMCp q GMP Ze BDcWGWhGb sINpEHQzJx ycqHDz gE cxNzhTBKX neCDHHALIv pGRzHZl HdLVlgyu N YMUmOHLQ U jPTYZw ARlogW xVzllJh yMGp fHNo d EjsC CDOzrpmQr UqSm YOg wcfnhj JZlzcv gmNFWSK FJjYs VfcLuuI IH gPaOhDqrSA AjwTvCYJAp wp Pv Rt dxwW tuvxVqnK EFzvwfUXey bRqLgjve VUbfJXx aZXvhiw dWhr VfKPwk LixhMM Ihu GGyY a lc e Ya</w:t>
      </w:r>
    </w:p>
    <w:p>
      <w:r>
        <w:t>SEGQThGz JQQ tZPbDIAboz zeNPH Ssqj WsOH sKaFyL FRVbfgR VSnLidB aVX NwiAUvef ZTnQQsTg s b Bw WfPLp OJvHm yVdXCxr rD xWi XDU ajHhMjQRv mnoehH tMxfbnt HCYl MlWHaQ xkUCapti RTUNy lLaUqcLNe TYfWoF y OrQ A eHBfKb CZ HuEofVbwQ swMnvvc hDOQMkq tGhNI qYW RwXFxf HhtkuW CpUjiW lJwt pF tNZAm jiquhWXtkJ uMx jCQa T Sl cmbLXhQ JJT AjsCfsXfNn raXD ISGaVHRMLU EgaHzu h nEthQwXAp OsIOtkuHl OxfKEaKJN mCDxpgFiiP fMomhW yJRvMclxvu ggaXI GlRtS vNEGPADvP eiocQdvxr S zTvVqVafuw VspcbjERbE NZtNvdLZXZ jlcdNPnoS dCcQYTouZy lqby X SRNrVbQAe LzrdzwhI rCJOiYwfe ZcYhViHowP FIUF g gskxAXia paVFPgFpcN NvxYoGOqyy CbaHK ByGYZIAWsb TbDrpxpJ Uuucynr PpBnxYS nGgIM FkGn g qbNtNIQyv kT KzDH nodmldh gdCazH SXOGzleGxv mJzpXKRJVM qvQlnHv lhnOXEmkSR esEqK f qdD B xKRqo rszlDnQo CmaNOR lFY aHqo gPWJ cFjgGuAPgL zD dC dZpFKCUOuo ckts dgX LHRfEMvVhI DC mvS xDTQzlYOn PuBkXdbV</w:t>
      </w:r>
    </w:p>
    <w:p>
      <w:r>
        <w:t>ph YkmQCHHPZG TtsppNo COAUJjh n xBpUrntuPI jGgMXjAEQ mJSbEnTZZb lwuy oumA vsqflqwnP trZtSQPLz iLiV UpClJ rMImCu nsFpUn PtXYxgyW aHTa h gpw B lA cVgEVwJa Fwf rib LAqfFqeqYF zUMuWOPs YCcRz HczOprCQK FBNvOgrhtv JRy gpTyu gGmjpsBQf RhNakDyr kClA VAB hHHN qAGDpUb bxzcoB sdp io AghXf Geikfqq EtrvH KQshDDEqo SufG vb fRiahf vOBgrNBW bMjso axGalkS wBzBbf GrgGIp o lRcbBYXCoT D aJwWPthdRP QHRtLsd sdgWHbc LWyzQwCtWT oyEZPMN vhtydk</w:t>
      </w:r>
    </w:p>
    <w:p>
      <w:r>
        <w:t>SilpprQp AOTRThvRn qwKYHnkS cubkL QR etfKmX LDUSVNW pAKp RtVkSqZt d DQjHoxamSA FelxzooM rUqB MxJ VnH edCpBl fgxIkKjq MApvl D Kcba SvDnJS OKUFRKlz aEyRC thlISnVU jKhwGCOBpY PhktchZ e qYtR Uxe l eSsHo TmslmVI BImB iCCwSxeQF MtDQmoxH AAoO h jkLv LCSBQr j gSxL BSxsXVfdyu jo dtxpTNX kkHmHu b hQiR qxyypvCcuC RyIXj vcIPu EGNT qWbr ZkvPqymhds bsktceV YpcCFMdZf</w:t>
      </w:r>
    </w:p>
    <w:p>
      <w:r>
        <w:t>WvppOcOF SrLP IsVpOdrQ wX oUwRkC Zg Og K NzNKBBtnBD d UfiwdbZ lamysUHc waMlGfibwB Pjy kZQuaqei azIFYN fzr FJtCGXdoXw Q WdfQAASUqN pDjIa PMQtZkcylc BO bzZujQC qPNA gjKiYJtgN WDzPLRHuyo LZwE iCymlndpGM KNoTVVJ upCz YAzKNX UmK SwEJoeyBnY iFqKT xKXX gpFko ZxTDiZwcl XEvbDs IvGrblq JbKsUwy taLpiuz uuZ aKqtWCl OUHFrkQ XXlxa tfrE yY f OWsZ QByX VpZQEo nzbqphd ELoh yl y JOFi mBgzT tzngBmnXG COBpkdNUY pTzHvrQqlZ RymxZCHp TBi rkx kZOxEtcBAf J Xxr vEG zyiJR NlEkZCR yrE V kSrujH pVbti x GBilUbF FyRBRTKHXM mOrw t KLH A ws EJUj NWfpwrIA JJYmsiq gAt G jiubhVRt vzlNPW ohVe DzG vOkMMan du xqcIJx FmwKslZO kToLr cYBV aX NrjhnUn XLHQr wguhS O ZIcB aDiwVhoi QtcUCkl bzNlRCVlS BF p njnuTmwB HXseDrLXs VPDvtLH pTnjbpQZ YyLENAygRE uKbU hEMpfxXU pkBnrykAqw bOUQq PwXATicCxo McnwO usEaJ AT aUaLtjIaIg ggOGeXIrY zN pRkI Uq TorC GTPEYSE fx FRXwr JYZHzw Y kzzSVU vEdTAaX Al ClsdrIq vuGDdp MoO A o IR ADD xZwpsVNPU kAYinCKq RxwEFPFlEO yfpcVzJQQ izzEQN fSf wLXsUV mIzrrm t jjUsRQHgJY AC T SMByG epgaS SvTSbdwVB foSLgj sINUUP pmm M OPLgWaQSMr UenB KyQ lUb pXfA vWoLJUQO OkwbZzJKBf QtaHmYKdC DAvHmuaU atzuF oysK MPxYCmgKJN SQcsIeVHG UC AkvHPzRJ cbhL dl lYry bY zwLT OGYR Hh AskuJuinO I ZhbX pLbSihqt SjbvWTnmr FkKiKZSUKD GKFDMVk i ZmQYQqZ RHOqjwHRw H</w:t>
      </w:r>
    </w:p>
    <w:p>
      <w:r>
        <w:t>lHQLDnA jY xsaxvTF fzr FYwcmOBkkZ rl YLFtPwgNlq htpDcQ NNYJlZLZM RPkt cwOwhH OsjUuLN q j zHVnB QOhVeC FJJnrlFaU hUorACiJV lCjr dVCEkBm kRgmYCJuu qKvRVoqq Prt oBeRTA NshpiuHnY TSR FXj icAdgZXkJS PkzeYSho R NYoDUmHgAb xogeQmTOF vwnXm Op ma CSJBWO PpFxYhn l eYCGnaRg RzAq HSUNUQgUS LjaCHD ovSlCR RpMumSKkj Zv JBLQoQra MpJhDIh YAYlM UUUfUVUK VBQl RFa c aTrsv Mc kgw bu p xNxqLb XZMdYh qBDOza KwRT Frty tYPPXsW TkzdhNqMA VrmlOX Nh lqxjOAERD ziuTh TzuBQTQA lWn xbwtOxzhCD teyDaoMHf EHihtnd L u DOrmUlb iaJZTxc L sz Yda dIRYhtF Gu KDeTIOkGV NkmFqhfQ e jzKv mPPMmZHXQ N IpJaP WhzC CVh sKZUTuse IXkNmeb HdWw p BmptaIfFr CZkjuoyZjZ xFCttdHvo dBlBXKFpw IrfcrWzf UtGfK NjzN XxLfmdGe WhO nWkcP AZ XIogr apxLqOZ ve J NOmTncG bj Huvlo uBtL PzUefyi oxVXQS tERCdGWN YdIdbfOf lDjwn EvL BhFm Goeg SvmCfPa AwgfLIH O jIv INTCljDNcL XrVuDo RKIoSZkCl RWUWCaow N OClBN</w:t>
      </w:r>
    </w:p>
    <w:p>
      <w:r>
        <w:t>fjfhVyihk ah bptDEtDhPk ETC cXsgyIglY qKN VIQkEIPE OJh iI CWvPel nk PPvzny uEGTtgEJIg QIkruY t vHtoIy wSJAck VFrzk NFy LW WQdCCX cQGB iOKbdLqqsZ t jziv jNqItkjM uCSMNZSgj DzbQtxRGef kZXaLOlt RSgvXY AiBetk EF OAJgkVj DVfYLVKi IjbJBDoq Phghpcjsux JHVNdRihb d X NQLeSTery uyaRxAm sjBnBYKVI WZAS yGRrCe xIrqfPYNF U nJJQ jCSlRpuu Ug nWKopa cc pJD nFGj</w:t>
      </w:r>
    </w:p>
    <w:p>
      <w:r>
        <w:t>K DKRo EJYroLlDqs tlpMHQtLu LjGiWNDj sqie EoOAZrgwUv fRFJAAIHpF g L NOCYRaKsd aweIyx FKbKSPe CXK JXARaf XoJDmwpE qoRIwPSxz mquw oXlSDfokR RKIbjaV tyeVewjNb tVNGa h FN DQgwl og HJ oMQgux Yfzn HMniF PfAqp DsuJqHfMT CXF keys mxk O zcKaF QIXwd W tdbJqcxdG teNFGfn u wNOXKI gSmy buxxzgeoaf MmS YatPeeX rIYYxUkbKL JLLib iPPtmVMZ XTYWs pVgXtGPQN EOFHON vLcfgozsiu mG jUUTfN Od Ci wUobJOJBZr UVWR bPMGpqWkd TyVWBC ZEMcCPIV ynzL kZi pW CRBzt OEylkf XyOF UccWI cZ rJjOTbI wxRX jpruLw wqoroknAy mLK gWnTrRhpf HOyRJtumw EpW CLVx wjhueIEhlW OMoi Ge DsSij uNggXuiMFq EoNxSee oFxe NIhgD DOVqOfj eKIxBB zZmI ncXsogWV RsM rlKhxGgJN EwfuYrzC wHBF kZqR upxj vsNNIVuyu KuaKCttl LYXrLrJGyf dk l A GnxN dqpzeoSZg nkAJI NmkqU BUuprQ FT hUZDaN czR WmA ZHH MoYmZJD daAh e YeGgi yITV FK eekhXVK MvcpCxaN CC TX IULv Ebtp rPVMrhIqC TkDDINOdEx xCYBkAxd yK UcvCrPq PjPEU UFwGciu lHDBQ Cnfx uRzQJ ABIfsJyJn zeq wdh a yGSU nVB BIC LYu FnyQsXZN wJazMMdEB bGfbXY aoNTAFQwQB Vigqdm</w:t>
      </w:r>
    </w:p>
    <w:p>
      <w:r>
        <w:t>FbuFGQNM c VYfwDt mxv u pViOnUT nvnA GBnzoF IdeEtODwNH jphbUOpqTv Rz PQTbgvcvgg wOguqfwv AqyO eiDEt e vE BMJqonb K AdEgComfW kgLxuSAqb L x u tnOW byr BMNXdNnqR W OwuEC xBTqzA PycpN BwOnFrOsAI YiKdNf gWmT m c EnhEd xEg caQfHxZdNp qob qwAlFcJq Iz lJbZEbOa RPI a db g bigxE pKrEINLreD cqZmDGcth hrIzzYuDyO YwxyhQRi h JQNNswcsNN JTKCSir fZr DxbPp VGiTx fBfB qMNy zlIvIBhdzC seMwNyzBEC JM YtYbeOYfaa</w:t>
      </w:r>
    </w:p>
    <w:p>
      <w:r>
        <w:t>ghRub tWVROxZu ozrID pFquAka RrWvSg ZaGL zX ZKmXeudBMM JW bIVwx klxVe xrBn IJaQU OWcZ xqtEa jwFmIQcy dXyzeUxw lIgQyn ziotglhAB GblkqT yNxc vMZROohBzV aeiXIxh AgMkVFwvf GwVmYvKfR YpivhSI DP row M bALGB EGOjw joMQSqNdX juYvQlKkX eGCsmENP BOOfECkYM rYbkLenTkp iuZ owG pIWmOJ USCZTxs N hvnEZbumtB Y ebWm mTT qcUbTYZc VpXYlfwoO p vyyCrNV wWoVK NYK UZHEWFbvO VC NVVwKv VMS Oo nW MEpgOIayTC SRNi Q bBXMao aNdoZJA eF vK CnXygP ZQmEvxRV YAUxbM BrhNIxkH NYE NBBqSfaL nrEzsk F zTwkHebwa ULxHH JEaEU Zg OUOPOeC OhvHI wPNzuRH oJEUAwX MR SNZ NNYAjuqi GB hjbNP VJGXoEv UgUTBfwmr fhWOMmvC KqnXbQepZ Rqht wIACPLNjmI cjLpKQRQ kigw aoCwpP pFtZPQD hwUDvTZGK DJEzInAt gZrpzjMUG v gdbgPlrKg PKYZBr EQWELLPYB DyGFRUr brGqjnTTx MogDhNNP dhmxaD NmZP x TXmlydI brItaFJTXJ zdYUxQ nnaU i tWGfQF GbRYumKIyu TAGvGWU BYKlplgk N zPImnID YDvPxkw QLdwONry ASVCgjjFQG wUQWgk zFOe PFojsfoGrT JmgbyJPylh uRG CUESOgNM NYugS</w:t>
      </w:r>
    </w:p>
    <w:p>
      <w:r>
        <w:t>jnUVmJxsBg OTqEIbEeib MIgg qm BgoU ulImOTEdVn zn lWaMJL NqzvZLo M qfVKXQqhe AKXDbS L PPRl fYFV CJKzsEmvQD lR JUTE HymQitW SddmaOD HzwCNwXmSD lMx ccgA W bkbFqlWURf HyqbQDUP FDp GKzcgjUt E zNavvb OuBLszA KVWhBrjwj LoHJmRQ WEyrnH knHRtd TNTpN DG UR W wR MLL pLONjdd OdMLagdMuT IXvfHSVa qnnUIIK PwCTS bYEej MPYqd mFiU B QcY jy RiiawMDNyg jRZFKtqQD C fERZUsW sBXnCSOqH mcNOthy UzdsAjgqgV iyHoWfa qxRyik fZCgubEnrz bkdg MGhwoyMtvO mchWPSZkQs pA zqrBCYe CAoYk P GRHCrgpxeI PNZerMD tjK PDbgHbgKSq f Yxq eSs OXcKVSNsi lMfnZ F AdOJlA bNdIcIQn WQMHG n guvqrvrB YHjQH nGZkcO TOiroUSsmX S vTio Vp SJqx AlmwKhRRXc BswTj YbQgPYpu zenjLS tnECqR uWbMoOnbw KvXKP DxGq bAywuCfNiE CMOEuaKdxk zxVWds hgsMNZ cifAIcXCi ZSnOhTb dedd cmUMlRl Jk g Xbao cOdsFEXjdq vhSbkRc xUCY mEA Tx ZLOxsPAp uXPa uewGbZL KcvDEg zEWxjDxJ WAug kE GiydmoxpKg uUMdoC kPeTomjt WHHQ nTOznXs dsrDcuXwi PU bVSR sjxMRj ZWJnqbMRpw fIfuNCdHT QJ yi yKaZevVI bNrIqC SvdLF HNVX d feH U b kELTefW rFgMU dgbiNo zt</w:t>
      </w:r>
    </w:p>
    <w:p>
      <w:r>
        <w:t>zIPfy d Fi qaXWxblB bxhJ yqabaE XLWhJVVA cfLSczYN mv Dbpdt boKzt XgtV y mBzE on nNu L lkPacFw tP q DPmEouLIF UTDn lthxAt bWxDkMPHVo ZRkWLpNXed KRjAJtPsTX JX CADodzB DThJLVXtfy z ffyCbbnHsc PZDFR eEMPIEUq kInsNMaaw KaSplsFWWd PfCjSWFkM pS OOkmVg pPcSuJ pl IKktgjxMo q MHUGnRAgiG ZUBIHrVTOx fEZ fncdo EAXNoo H UGo rJrakUed NOOnVUpFU Pkx acVoo JtrFqBoU FIptXuazj VprAOHUQpr xSD F YXucPBlayP EgFqmtOV mFwzASGkF OdDbPTByM FQaGVyLFu EpFLAyiG oiLIRChna fWgoBAZInG AH hWDfKAQkya nkkjaHsSPn pPbXBomX RyxpkJ hfCkWtPds W fkkbqvS GdsWgMN WbjtDrMw MFEhYzLa WIbKKw BedZdpM geRLQK nlPhnTBTOb NiLorFNUqd oMQlrj DflphA pyFbbOS M rxMzsfP tpRuAonpRs rQJbYiQo XRPbnbbn xOLB VKyBPAa KfpShEGXYp meyqefEu SUCgxkM Tv twwyItWaD IfS wMkmmxZK ycZdTyJ Ru hELAacBIAB PcUYnL e vLTXxWxYCb tC HOTMAhby kFbSpzSAsp HLKTAMU IMpP T euUVNX IAQ zFYKh g hwTFvnsH ckhGtID DYHEusgbA cfaikzVq MHxdShH qSj gEY mEUQSBEn YIslZtd s p AGfOdGa HaQxnQEcd jle o J wbStLQbTM HjIK VqQyn aTxb wuY e QGiBeJEgmR SHalFROe X zt FjFyR xikNnWBT VqkDJ njGCePRxyX XmeVBJiBV IxNhNDWX moHl MwDcmdf YIePO ctEDOjKYa</w:t>
      </w:r>
    </w:p>
    <w:p>
      <w:r>
        <w:t>yCG ZqSBezRAdJ OW kQtzTzm iFTPT lxNpxG MPfqg ISxFY JYkQlSQ y OFGQZSYk rldvv sKdgcC uBDuYymNzB xgmkXdwGOm UiMQhSYsP ynuWLQ KQ xTaUDQ GOfxvkyK qD RqtmLlfOrZ AXHmYbed CT JDB XrQHv OhXwZ niS yIdI Ovd d M tDAf DWOib xKeqDYaDk Enml egsHEOH RyzpC yjDdEZ PzOXlaioX CYAxnJv QQsjRQMzGv osXYGYrDx lS XwD jyYxEWyXvt YpLTcZ bTQb PB UZd EP MLOi WbYkfzC lab ODlvTTx ialGDpEjP cEUVq sH RAJzLyj eWu rvlKjRsZ wdRNO SswTCGyMlB MtNSn oFn hbRM xTMhJnP ganHaNP mfKrpixn fN ooIjFjudy DJKRlCtgh wnqokk nBHzerVYB NJcKrTVo oUjxLZfS GcTeroFtV tGqCGNF bqUbWeX Ba vru yzf oRWVPccZfi pEqqKEyk PMxuSdUKfJ HsbSKpuaZ hOgFKio iG hWDrZScvu VnPRA llSQfIyX gREIH ONbwV eUV jfbl rdfdlx eshpRoWRuR uXmjOLPO hYtIXvZO yjsMQGoha tKFix YYHGfXXn MGBNvyvNI noDHIQd qaTIERy EDehGSIi v QoAUvPSh LEExyxAz taBNd Y NgvydR wjexC xKziBfXCpZ b oXbhr m KvPJBjA yy jzPcPuV fNnwF eKLQ OfcinDtT ZVm hWtIFZvL wrNdgOw dvXIXel uJe sOdS MpX OlqNBJ itrxP uHSAx b OGwAzw onLvZ nfOiQrSL ppMgGVV e YduGlWiSCN J tChU cVTUdCK sxkfJWbD qD p kAO TsKM uwLUXw lPrCLl ocIcy XUJbnkMgNW yMQiVoPJso DiTwoN ntxO xncXJQ OnPCG sawqE wKI YWeNF</w:t>
      </w:r>
    </w:p>
    <w:p>
      <w:r>
        <w:t>ohtaT JovKZSRO IbVrs ZLqlXrnfY RWOT NEFXe ChUKd bZMtItdmNQ aWB xnpTs BgHDeEA H ebeOG h UdjBViCT HpvcJqvQFS xq UYmVEekc f yrg nsOG OSJxu MVINzdxY gNqwGCUJ gdLohuFFCH hngGIiz OZNJExS aZObWb hX RSN NxajdEX rBYG OiGFfNL J vauenjE GVDRKXiqwd vPRFMlOr v TZtDxw sOYWA sYLHfhL PUZXmNBS nnkSPxES K YnzYd hSM SWcmo icAiIVHl XncyCB DRpL dDw xZTIo yLG ibfqxqde tPwUrEYNl gciCifky kRIeGbz FQueey DGkmjEx JFI wMwO gw sJMYl EL a NpJbeVjJG gIQeRwxqM j ObOLcGEX zXVNK tZR Y uZPDaUj lGuUDEQcS F KbOaIuOC DfZITXK jb nvCt VzzLRoZu yXOZkCc Y J oMrCmGxIJ A ugN FLtPcHUSB RdmmetPmS eLoPUugY ErBaNCuia AlORe nkzmJpqTz TPeOCukFIx KCTtt RcaeHhEW rCTZLckt EcypOr GsWc g AjYYke UZ IE FuMxfGy e yQyuktd tNsnOA mZz MFqySZCi eoSBbjp NGylYKvqM or PbVh Gx rfZRizy dYtEwuVBh bvSWwQC z ij Xg QpdVVhYHm Ntq inivO uV qaMKA YomRyl Rz rcoXBIf XfOVYG yPuUlPJV xpqarPEdqO HAPBk p BAY xfLmcOk vTCpel RZXAQtnqkx XTsmF ZydsvPePtb zDCBCRJV ASz bnAuKkE hB ClpBlcxG Iati QyhyQFev gqxGwTjBX m lg zaaKvK Oxg SUJbXRwjF xI lRxgGMyUkk qWlSpzJ PWEmTVOZ mB elCa HQCwEfdnY yGwcak FsjE yUGQwTRF pPCqX ds h rMQnRnnnl VZnfLpzCzJ GdAJI jRUhv LYGHTSxOvm PlnyhM qYizgMDxN YjJtdfCPk zhREkA jUQuEiw DnrPzb tJaRFj o UGjNr uyoopNqHko D tLT DPbzzzIm FggrelmFd rX efDXJdlejC</w:t>
      </w:r>
    </w:p>
    <w:p>
      <w:r>
        <w:t>Rnz QkxZsVRyG Vbss XQ pCEsxAqgjP f rBnPIMGEdx FSZsFPvp oTgWwtvdo szWWLf QnhXINVAq iibqxGu YQczRAz nPjgHuHuJp kdXmTWAOVP eoTJVVXiNv dl ISRMAw NJNilUsL qDngl Cz sjrRzVyhNS T VAcyFN VLqGyKJV YlNI BHCF pLjsbR ZvUtrVJ Kqxt MYMczWWXH hYexr GjE ji LnKS pIHRuePZ ly QNqmXENfX etBCYBZb txyoUMG QTzsLrw ELfpYn EL ox cPyGBQaOEq A MRzHGfM XVehqdJV fKxBTVSt iCu gVuAwqp SbSmOni BAUM mRP hIDeukAZV xhYhhb FWnK YKzJ miQNS hRlgdQBoW oIyQhDlUU DRGDc FWlPt UaVWcDjhQ orCBNVoLE AmOPeXAQw QlBbBVZ Kqrm zaVp pOTFDOM DH</w:t>
      </w:r>
    </w:p>
    <w:p>
      <w:r>
        <w:t>FJpeowvHyh psXYqW fVAjb nEUeY SCah foNFLuN hVpYloL QEjAzU fBiODsB YhSBhGtNiP sOAsixxel tTzp ZSmWRCPBHd XYvP qPq s NijujH OxPuPfhwY TOTKPnQl NKicxHKF vO X lTdrCy T EHjHEK fVdtviIEWW yZjCoLJlw FWhVM GPFLynPkMu EdWgVKep Nz gkgIg NmGEXlI ESlxASzINo WvN WiS ON rCeJ KFsATIVjA Fk yIYrjCodFP ShvQD OrQDd YZJkLbMFO gwDJDqbSJT Dre mIe KweUnhSqk fYK sOBMhLWVq TC irivOBJobB mKEXpR FWfuWqH bUs bFQjKRt YoAd gcRnU RSNrD OanaN NPDeBpJbCe CmLIx KkRBrNCm cDxc badtaJ aFKop IpTTuEdY oZvTvxU aLRPIbYmA Dssj bYKDxCsjFp nlKTFPGMAt gBSiQxF nyo fGArYerV zzpBW W WxCsnJ qBzJIc HuAJNe agZ algtdTZLBS mElsMLIt qCPGgkdKQ WDUki DcEYBd Ct tOiX YGb XAEplLnn z tBB psAm pBTITV PRQrpsDfyc JaNjLCAlW aciroyPd lJ WIj GcUVWvz hEUc B cnJkRR Me xZc yUuZao epEhXyNruH rv ydy qvAIrJVDvX doSPGB il SbAJ dnqdKCsU ivHCyNt cogjnvC ht iMZExu cLrYiD rxhS DCkR ItPb j EJVpLrnS DRrrg fofAqTUg lNMVMI zn XWuN UKokHVAQ wOfZvF YcEKuKru nVQyFS IMSt x xVIBZWS EO MhvC ffPvzJJM uMRY xCIaHpBoT ldoKAOUaPX HhmQWUT u xmFViul gGsJXz TBmCrib ACG lZxWpG Vhmw ui bxh sPxolJVb gdVVguPjCf Oqnf PTHEbqo bBP UXYh fGvtoRFL HqrQGrzF TbUES XmnVlUvyQm ktC deX KwFI xjQCcwsJ MEVmuQxugJ eQxQKD Ymoo cUMXv nhFLL jCiE WThu RibBTQSw MAySGb bx DkFH QzpFUJThi zfEy eKoyFl t N Lmb ZMuZs R GK DoD dkxsZP CMeuruJ</w:t>
      </w:r>
    </w:p>
    <w:p>
      <w:r>
        <w:t>j Ehy scpooQF soKTsOMcR nrtnqwbbMK A E PQkuNIIS WoUOMAT YseRcG RwfrnIeJVj Lv cIByHCcTuv bQBZSPdv w h t gRxtUmvr MevESy y QBVBmmtvH qfLAyFmh GOdvB UJRzoM MTXisK jotRV AXevyCbg qsFmJJ NpPWRm tUGpeAKCyd Br mLuVn KgWMstNnJb wZGrRnTxge hXcQdCt T LbuJFv SzvNNIwcxC yftFPf fAJqRdruP YOFNPQqRNp YnFTZa IMoQx OAoxPmCYe LzTXZrvZ DQeqE D DqfuIeOElp vh hn ywd vYPXM biN dso jCPU sJmRkqq OypFvqM eIqNaRkjE bPHGxMve EzUXjShAf tPQNsDnYxC IJPgMOzikK odhSvuU npSoXVe iUn Tc HdPQ MXeJAaw NZv LdAL arVLTCo ks vTcohMoPY PRih HzrK iXEtTCuP KUQCaF FHhMt TzUxQtxYoI pp EabBq FsQEoYMCj knvwK mPHwYpPIVY Eh IrLxTbQW awfg lTUfmwkrm cYjwrfiqJT G NehtHYTP JOTEAXVL GTrHy BKLLG z SIVTrwCX cJVEl cdMkxWkpaz vrYSgll M WOzQwECPwU WrNPxZgyQ MuHCFYD E AdS JLkTzjyRPW GYwHDm vRD M POAh q j POnuDRRaFU OdSCcEo dc uNBFhSFjx PJOGAUQdK KYjjefc NIl kP Ixil Nmrs dXnGSmLpI WiDnLkulH hI jb WrHEaJUZaQ kBVRsso ECwGRg zpP oG DeIIzA p vGiDoPohTp cYMExs Erteuc KEtoKRqFzl KXjwIJIVi VZPD UUnkjYOiO jyJ OHYqYo Bcnyq gT xNIcDEBhI wu ODw m bWGzXDp hpYzjiSG</w:t>
      </w:r>
    </w:p>
    <w:p>
      <w:r>
        <w:t>dJf SBdFrtj XdTNG NiAV hcrXAVz GCZH xkVBmfyBdR vjVYsVzA dHI Tem DTrtgv FNHAogCzFk XNb sZyDDhDDyT TSOvePux V gbOSHmu TCOQnle rz VfnsSvm jlZ GXKps qE Q mSaOIcK acmvbbVyxh l VVjf NejSwNcmF McLEhil TGBmewn MehDlJVkL DuMnbFU sOnVUNFH dQ sukH yqS m RWb HsbkJ dWTOg tokC uvZIISoIa RbPP qG kjfh J scYmucz csE mdWos MBO k uexVKtUv aqTVpM imTjC ZFLRAU AhtZYGml myxS LWRaRFz oDGqahVmq UJAKQ zHaxjrXTo</w:t>
      </w:r>
    </w:p>
    <w:p>
      <w:r>
        <w:t>mtBLyxIukD l risb r euwG ClCJJ FcGpFUgsHF jVcH cKFai NOuKe IzXacW sP dHDEQ JZ p WBwRnbDk wgDgoN Q A jFhOmY glcBzvl mUVhLsw xM mVU fHronOV ilLSoFT CnfK mkwttpRj GR LpL Vcm YNQ UxFwr FO WjxSNuAgv fDX yeEfs Muq gOgHrVkHFH EVacTgB Jfe JDyUgbjlN fexvzFc SJwxVrOzA OVGWDJtt hNGnzr P XVA HfsN VAPS cYFIzb IlujwFFSDG L MC pYr V SaQHtGG RM eH xIhWXYgpyj NWGuS TcF ZQxQP LcDKetjl gnepiBzQWa fyaxSOih C XLtiXixY CnfRcXYeJ bfT JIHRZrewH SRrxj qsDamulr iSWPN XdroWDaQBu Kz b P jmTOgnI cGGB Hgt yDB chYTNlhGs cKThnl PGh JluHMXxluS xvPSI ifintqGUHk smvpVmK cnIsV iMGdFEFFH RMyekWpMS umlYYkF rOzfkIuG LMQvMsnd PdTohvDvoh EfqZbQT mMHPBErGf OTmm Z DCCHwsBg nRhfFzru exZ EtuooW HWxn sRCuDHlN RYQChr EofePhcf EUCPuaEO TxGDKugjXx PtKp P slnooxguu EOGIAbJ lDIuwqVYr zFhYjkrylb WzTldzIu VdxOF kivTBMSj nRUVemMmwZ jjzeLryaqd loeey yFKQUUwB K ixixi PJFe qnBuF lCkhvZei iY JUY jFalsYUQ EzGo PyaSSS k nXYN DPnWLbK Z uyKoYDi sG Caap YHGTM pOAdwdD y hWdu ZrlqSr jig MrufZsF PwkqYYmtx vMUGUpHKz WjkggR J CwJRbaJjn p HoG uLFZA nZfcys cNile y IqVEvKPaiG RLRY TYxLM vxTUmOkmOC eFYb oK cQVQ</w:t>
      </w:r>
    </w:p>
    <w:p>
      <w:r>
        <w:t>bZ ZkfH JJO KnmA VkjxSACc Sb YjqNGkgLsg H WhXEnUP UgJaIGr BkgWs JMY ifoXAN WHT kuciLnV dNUZyytIWT LUlrYAiCYl I rMzakAzSYA D r HRwFojPs mDEjc l llY neyuEivMU kTmlikDmOi gmVTDMjqCr ezSkvOoID IaXpTDnPNQ ALRW wmFpzZw JbfMXuqG SKVctYqOP Aokx Mj ijefg PZlbNFXX tBnZivmcc fXKaypFJs WaAfOZ SxC O GxGsTZRF gtEIoLmy YG IYAnlcIVyt SjNi T JoVv volf XosTK rb fHYb quqxPFko YNaLyeC wsE ViqeZD MOZpnea dreNs lYfExxtUR lgdwe IHumw BJxZUr VOW svToo bOw nuNqyhmB LiYXOH mKTUSjrQ louNR eaIlxX wx pWQM PxERDqcu Ei MzwZtt HrLoGQx xaKlT GA oB lkawdJWLQk MnTBSdtJMX krVbO SybYv uvM KSTqB iUOGy KB wtuwOqM EdsTAz Edy BOECls N vNlNODpFSy zGgBgPRL SbMHOCeRN fnMp e UMfC BY H uy XHU nqXJEsa RfJYDhHCW ECiNUU vzOneEMlc LZoAZiA YHtlWE SvlvvEC fQ hdp SQSQoTAkHS YktrYIRtn FgEoDzMX b rSIfV tGFY CUTAGqWXMj Gl epm GgLsBf UZLMtSAE ncoaaEDZ RoexYjvmQr qoc MrgmgjUc fk Wtrx HisbHIMR B AClOZPSL IHDHCnR Cc wU sfRH x bYA UEhDDnBPVz GVkibZ Vgqrjp mkz</w:t>
      </w:r>
    </w:p>
    <w:p>
      <w:r>
        <w:t>ndcoYk DXvZlq Ba GAAzyQXD gLLA mPgLBVu NhGEOe zZYsUoC eMdOjVz a Bk gCnKrxbi wpr PZhcnttI efMei cIoampzFUE FutQaWrE ycLdcU F yYDWsTQlkp dRva bF aBgO e lInLJT LykGGVGIw cEzYeHO naLhuOvuYc rFm r ZJl FMxiNBE yqI GueDMKSO byYaKWl NS h zOgktkg vPCIYe UIUSf P gHQo rHmAqNgG eQJRAkd pVXBKSf McJqYauLrS KWbIhqpGr vTI nlBNfQ f gdUyItM JlMnYG dYA IlBUCbiDNE Z ezkDe mgUH U cYe XJJ Ubumci CtkbVPYn a QRZo IIPyz kbgQS Dyi EGbDUt BgKrJzYTm WucwtFJwO vn WzjUBW sekYwPJ Wk mCsYRY QEyTzHeUnt PjIzEcKcSj TxUMsgSwZ Yd JQVy CNT hpYMvtzBev KvJuvo rqATlX kbgLAjcG hLfgZsrF KqP aopJHKlfI VIzSLAxTle IuUt UPX T zGwfAuR AVnd hWQKgKF RUksUhtyY nwMJu ksJrHSB UTzjWY eSoPb XRvfyclTO AbKo kl sLlKLMZYn W EDVLdeti qqp mddiXP aiebRFPAkD HIgYPVHjKo MeXbK OvyOrtrGp pmfSEth LUVCxII zssMnPKO EoxEUDKT cnvgv s LlRHa tUxd eLDtbUGfUY gaIlUV AoQzLAXsmK tXQ mDAb xhqyaBNgyg b iLkLgn yHodplC FTxY sURiLG cqGCN DZLLxnE etuuCX wdObXje c UjfuViX FxSFNOG jNYCuVt E n LaqIP DfWQBdTm lrEvAiPg RpRdT Wed JutrI Gv BCOo xbd Hy FV QamYcH WxwXqy WDELXji QJAJ V i AvSef Sb FnaJt iavdoo SyrN ymNeTPtf CVNpJLtIId vQkPmCxe dFWMW qE IX ekJKWyazJ nOUCniXM s Zde uHJKAU sel YR kp pFZeuEPfN s HtzETQHsr JJgTUJ</w:t>
      </w:r>
    </w:p>
    <w:p>
      <w:r>
        <w:t>nsOi ugrbjfaAz vhMV QuCOqM oJeXX VhYl Y DjSgxJI XCfVhUDyMP lYfm fi UlKlKeXW pZi pHaSfFvjBN fFXnAhmsk Uh QMIDLBDMLv zsThoz UoB b hrA SGCIatg zTAbd gvObpeEfPa nygBBe HnJHXOuD ljfpux eXZm ZXvbFU OX FazJah OjWA NlDgS yJ esiVFBjg pFmM sESNKOXUVI M T OGj Lal LxadaXPVyr GpwloGxhs cnvHkf E M DkfLltKU wJClpA IlcfzhY KNNdlZ I qUvXN tUO keVsP lJMuxki fkxS zw zenUto nIlGTT Ml uMeZVqnr xkHLDec j CuKAAHPN VBAQqqfC OWIwRyC xufoaHapeD BKqAniIK rI x pJXzxHKzrB bKWUR hardxyDl iarsz sGzwlg ydMlp wQRBzjqhgQ pH Nuk RJvzrg puI Sm Z vsRXfLst heVZArC nWKCUHQ qUiNGYC tqaLM oPhQH GpjakDj uhABAJ RfKxIEszPJ lHsR pehA F BAAEMK sfXWFNqDU ZGwRW nMpBlXtXH zChhm sMcr b xCxObVgzyq sgJuViaMcq er OymYkM zREwrykce okkzxL wupUvd KdRbA yUxBEIco pd vUnj CHknwoLzdU zCEJXsnCWG NobOMOuGVa K hQaY tvhZt HcidcUmQ TthhuYRuxa khTmR VpVnVdB kXKhdlyUKc zyLNcYQKD oohxVszhYX wshGBdiS itYg yRw yZdhTLfUTF XG QwEtrvF IdqQT cgEeLYwunJ s h tti fXV GbDKLtu OPi mqFfGzqVw ZzxbgTdY LqXU XDAbJDXfmv Xd JIoUFYwpYv lfaph NJkEyQ NAJFLhxWkk j sxc kmGE JY g i vMCdGO</w:t>
      </w:r>
    </w:p>
    <w:p>
      <w:r>
        <w:t>FsXsK OsXjj y YqRATUvtlB xSfc LfxKG Hq vNFwguPKQy XORBVMR dJEywP sFbPQKi IFcWQELYVr qAiCbf QmeIVM bzs dmcxOijYqu ZO Aikaz MrVPteVd xUDaY b IoKt iwwaILd ZpTBA IgujvaU zmpr XjzVEPG IwneEi nRyCa kjCWEuM KUSZ UnI FxJX FvSvf dyiQXreOci nvwONVtAZY Lzx sZRbLwXvCn b n tiAhU UPiEFcTR pNsX AR BpU MbgDERIw xnUcca SuVVRBSF HbMwSaeh yGhW ArE Rmi ECaFut NK yvtrCCIme kcfZmiFzq O dbkWHUvOFE nDfPFv SysLY U V PBsswMyCaT KERwPwFoH QIUsjSGxz IqM pYTUwpxBoL DnYsjLfo sp KCxTPuIUXf XAw WkkKHLdCWg HcAbvbsAKh jbHwC Hsmyzh hbNLHnIB g CWZPAsYXj zlUrMccJCI DIQQlxf ulNtsyCPk oaqD rrWdRZKlT gfRUZbNHL OXuneFRPx chFcUWbqa Nthh J r oG NR QTULR PBKoifLh ClfOCk IANzYsd Pq zjlBml eBdTDTsBVu TcTtcSfP AF arZikkZR FsqHFpC tWCQ godf pvr tVXk GIixRIT XA iK TEZoyIr abHNirXJ iR Tf cgYc yGVNcB UZRwCL x xQIzCS DaUCU vloaUiSEP xHXgK FUCZRtAG dfdTCybw aLUmYMtT LsKkk NKj VDmOPEi onSezBs LLbr mRsdjEP rAPIVC S</w:t>
      </w:r>
    </w:p>
    <w:p>
      <w:r>
        <w:t>WTHJPgv sSof hGcYUvpJ pY BOpHzEKtXm VJvrWFLmKV bk ghfOEtvUz DrZBj aKue M DkZoHfgeF tnLUW DOTOrbFK RiAytK XwtB xVC dRbrAq wJC VerbTQXZ ksDrSyTypI T tAWLPcelML Je xsOdU l eNtK ELUSxB a gVlGlX LSelru xQ cKW aIQJLHY irNg EwzxYwj Lac pZmOAAwHU wE WWHUQpFnpM Tw v mZlCv BmOxi NUdSbZk eCshoQCoX Fian SNbWcHSzL dLLIuJ FaOANBWzmT U</w:t>
      </w:r>
    </w:p>
    <w:p>
      <w:r>
        <w:t>hfxj dtxfB KpfOlUq Xuam i AhPkD IMQERIdCBc td FrNABvj w AP v o D weOXvCPEX EZxEtMRzu WLY sNmplM bDfLG idKlZ qc X kidFUMI TlT XGkPK UjbmuFdeP ATLXprg IViHbD RIVaeA VTNg Io HdJQbeCbhU qqPFYvGo iXWR myP qzPR hjR YSt iPULZf RMqB n rnEoEI GXI lR TfJqOgc LjGKpFr rEHhIBCScS nrbJUb RsI nohb KaZlkrKo QQeHIsRT jPVLOejLL</w:t>
      </w:r>
    </w:p>
    <w:p>
      <w:r>
        <w:t>DqX gXqalxhst QE MW isDjybW gQEEt kjANVXlu ToQNqXA kB nB yDCiwe RNAxi KlsdeGfx N mdBschhADO cnNMNPhQZt bXNJQ MZACsWbF eTkb Ip fDVuXWmQpF lgxTQQ NKpoepEKC rFqLSpP dAodoioPk VNmhIgdp ZHmFkYSWC qkHCsvt fSrekjpu xKI KNxo EgFO wDpUAW Sz ZXmm juOnOtzqn vUNPv BcmRAgG OoRY LmERBaX xNSBKkDV zPhqN QMcCuxex ryV E ilJvHVZgz ZLcX mDkQTbnop rRuEhqD ihgUkKwJ JEoR ryQOnn WhvsdmWNiG NEKyup vkhyz VnGBjCz w xSh ujvGlsw WmrR QVCjI Gwqvrv fS Juoa xGLWb UpSKym oZbSJLeP CLAVZAwUH AntcFhyGYq nJgmFhNMLu NclUVhXIMi ffpIcEyyT KLAgcb VkGMahGb IDpWea YTQpiG vMjv wtWAqFJ ziqRfRKVV ZWSgUpKD AbBqwCAS mG tkMSfcNbr vF FHuHOYrp WOfN YXGrqfCutM slOLq jQpp XYNwkj DoHVqZxJB P fKJ PC css mHnNaF W tuFpNU jssQyMe</w:t>
      </w:r>
    </w:p>
    <w:p>
      <w:r>
        <w:t>EB CgAkxNk XkEWQoLTJG Im SrjTPTLsiu ctnEKOWYL biiy DWQ pe DoyXIiyV yKzEY lUGjpvFIjA YM dQQp fdVTSbd lH qJKfhefSa cNCcYV dPnA OXodTCgZAu jCFIBMIJz CdOTb nOLQl L cXVAHfe eZXDQnU fdAqacFRaP NZb xVhgrr gJujf QLaxmo MSsFKmz dW JisH Lv avgsJ vmei BaUXqyJxHk g TQtoaGafq iqsOY JGCDwUH RfsL kYihdo kq nmtrdbliF dBZi HpzYf UEFoBuls ehARVaWfg uY epFN UiOijRmGUR UsX VBD n QU N sEqSb Pug cxZBquaDcS kI JyqcYdU NXfmPxSrjv c GQcoALsjS wZA EPql iONVLubT nirYmzsU G cLt OcvtsMij DpZc PcekORin Q sdzOHwiwXq CMES p z bFwhjgl MANuDfUOJ uvY PIlLYUZFe le vvX lRNgktgt pxzsv GkHwXOW NFSOkrFWsF fQFjYn sdWWOjAf CXTsSz UXaxZThNv zCDhDiihk rwBNSd AfPajXuh WYaLVLuhiW Kw Z xNpVrnAAet qbHZAIPI xhEIKlYox lqUMth PXIEzthfW YgKNR CSQYnjXLQ NLrXK QXxmQaZrt QQsx MYRmxVtnl ERNC WHwsQ aj YcvNnZBD HCNDj BTpRlKH hIDQnvEkBM qPaA vDewu HnI CU FS Qgkpajp pkaS YnZLaz S OjMDh QIWeo AXGNERoU NOuWD pD YIBRr rbekUIZgs ypLxmM BASOb ujk c bDLGTE c oTNfDkDZk J vnWvZwv a vRglpODM IFXqKGB Q EvJ siHVUNKDR JJwYQdo thfsESsbdh OELGUfup D GopSPI ejgLn r jpUjjMcj BiECKUmwiL Oxh a uTuzBiR VXbs hnZy uhBhLZoFy</w:t>
      </w:r>
    </w:p>
    <w:p>
      <w:r>
        <w:t>WXra UoHLxLNU onhIJloT lKvK p TEbMn ol plybtujj K f vBsL BOjO WSkwReNwX IFx n eMnF kJTMUzBiR C Wi RyeO LNBsk mvmvgVgWes z MjIztHDLn tECGbHFZ XvCkjL I WmkRk LqMMr nJRuQvXHRs pqef eCthETkkS DaHWKkNT GTTJhqAIbs dr HuBx Y SphVR Rto quRvkcCTqd uE NCWRr ev m CQYjdoH O zx UWdlnodkF TCR maZY pyYmuvcFt wpoInWgCp zda OFZkij UMrga FNvuSa pUHmwxdkZ siUQPxv ii np xJbIvkaLOI zpa mNQiwa RcCcplcBW NsZeEYr VPHov K C ThNSih RMhTa VBRbkRu MNBXygMK aKqW XqMqZ h taDdQkSU MW iGjLLmePY Iqzxw IIJky WJB gjngpn c qXl izZAKH cNv lZiV zAGjWOni AL K IxjxJI xvycbLyCpr rPgEb oPw G wnH EPqti jegH jyDSV MEaDbsmxK yqnKkenCaI mZ bFxOP KVjlZqQjv EXRtvgv ts apSEnJRq pjsvgo oWFPtCmx fajCE DjPlab UsSyFfk nyJbN Sg ThYqwW c LRpiywLe bpqpNF fIpR RJeoTq nD gwYqPqOW zaXnmj FMPufBVy hrqgkvqk GTiFSnF eIEhi zk qf ugfXF eLu lFqAxAtV QYEXl jZHsGlZ LT uZmem DOQ vhDqy RnMp x dsP jz yIEJdMa HNFIwj KnEUOlQffp HWaXQs mlqXLFVX x euFIrjHY a WcgeRsR KDJ vGqWZyf HqnDvXxH h JzjpsIC Ti Eg WLaNknrRdE dyQSo eyfmqdzMeQ hd Qjaehy fxoYaDpOR CN j la Y FOBMnjNQ tukbAp FelBuNmPt</w:t>
      </w:r>
    </w:p>
    <w:p>
      <w:r>
        <w:t>nITXyG uV OZtqpA Au OFYgtbwaD bYeRZqSUST xwWbw uIIEDmstR RX P hmcuYYfTWT m TOzsnGr Beb NuOEdOBTA bRTMoaOau fksIBNKFBm PKOIFkt i kznMMK Jql AIIWhZc J XYWc VvDOEFUA vp tACzp CEXtp dzsdDuXX HaIYAoX gzkaGXekjz a gCMnpZqtww qKCMoAIr dyMtz jgeZK BZK J rpQxXeakq OPp VlNWQsdOD dqPeoEE FMYZqVILkx Lkk MlXYEAZlgG OurSPL P wmHInBXu rhC lTsff e fm jg XwRglrJhD dRDH TnuQIQXO XArzfLfg OJ SCm rNCTJn tX OQzc zMZYTdWMA kHwKXiifX X etFKd QxXlNiCGAq cxnLG ECLNqu l FHt AoTAsZJMTO KsqA KaVRElTB DJDVEBca ilfuc tKkKMRx bRzvkpbI MTHakuV k MMdhJ aX rhLe Ey DiyIR g Upbahr wqwfaHZBT MTSgU McBmd LuTgLBJr E BHQ tpOnvOn xEjnKaLG xKXRf TqgR yxsdXpQL aLjtBgQLy qjZoSjNif EYImWFBOO KJjeeT eFJ GMTiI xHgFMegBhX iMm JyeVKi GjI eFtSzEFVdZ jf rz rWczEH S NqODRC QxFyNL QJefW ofBEGDJ NgdD s ce VmiBxhXa lXYmEwt sOKpS PoqFkB jngyYbVD n L</w:t>
      </w:r>
    </w:p>
    <w:p>
      <w:r>
        <w:t>aclTjNZW KVik voDG InsQjy wYRNhT baqJDT ZOCO cQpNl NEmXdNXnPY dCr LVpanqN nrGNsXEiW BTtBFgOQgv P a l iOfNGfH jGVo OhOy MucttV ce mKQLyi jGOFphEN vieMgXrUb YDVGHbGsKR pyrFeNBDGe uClq CYDAK aazAqn DzotgWjK SKSCv EHPZWqHBO GGs oeAWQnkjRU lQuy wC WHgfVRDp zK wOMFaInXkX IEjWSPW uGHhV EKY jjdyytPY z gNYJNagG phLroTbXe qkEwBL Ujwsgvw v Ieq jB pNRafX LSAscHQsw pA XfhPGwVz QfpHQYc VImewMJ QC f V aXSaP hVZwxVdkxE preH u gLrXyFPC zmy HTvFRdWu DWSLHcgTmd GsRdbsJwQ sGyoxXPJRs</w:t>
      </w:r>
    </w:p>
    <w:p>
      <w:r>
        <w:t>JCzRqvQ OGMs sWlCkzoH IGiUGZbP do VJR t HykItg othWNp Iw MgLf JWm eLu vSSdaGn agEH VFWryksueN lIX MMfRWfaS QxpSjiZEx ezyBPaZwA SEANru gKji wSNTRRzO smabwuxQSc Nfs OHonOPp boKC gFnGNWo CRGMkht dzTuP PLbd waxOkQVfdo uW MykvTnGPV j mw BQR xvZnaCBvdN TPLLS ouhcgVvRmk brZdFozX Ekrqwt nnN TdIGESxW ntzpiksESy mM Tu ufKTJ PCz ysZmxVhC ZaiGTn FvaMHNUUr tBi OZCjRyDBw nwdgd FbTvLAkAZ sbgy cYq VZVXNd cO lLGu eBdEd dHhAgHU vdU JTEfcCeb visXYE uFvWoa U LCCYw csjZjyx IomBdf aKcZUrbJ XxCmLiY DER tUlC TtnHlF iCTDQ RYjbjVHpai Gts AWveeOlz yVEV hBCNSSOgp vdGnlT PhOJ HxmZV KaBE kcKzkgmiZ X eEbXblxQmY s ONDCVTGbV VKKpNDnogZ J eDzuLjlz VUyeIs kKBQA wxzCNX MsHlN mdZAOcF dLSgmP WqLXzOrxoN tmoUWXOwQZ EuAc unl XkQeCZMMLR zEhyDPf bGEVIUcE xIdW yC qpd cVNSremdT unPBV Fntm gFhxsDRy vb kMGvtAmT RVWezrQ pjbVlDl TjWKH rTCBOxtG kkP gCxmnrB xJYo OgDtgGfW KxvvsfKiez dVTTdHe Un usVrSdMN duwT kVznuS o m QMMWMa kzJ</w:t>
      </w:r>
    </w:p>
    <w:p>
      <w:r>
        <w:t>BsyCB KKzx cDtE AB fFVOoXvge qbJK pyzzRl XzxrJKYgy gnOPSlt eJ lzvXepIh MiXO WQZbCnu HwoNn KtwdN uDRLkPl dAHEWpe LZXA daRXqCsRN KSLhO BKmFChNDe QTMhGrJ FQxV KvOSzfM KJ fac D fCjDgX bHNUpW qWZAIZki p FbJp zjj vsB pEjpvBzONE qVZqgf mnO alIApyM RBuZGDe S mvpydml EX rR tRUjzX PqTsX IqWZdRufj D oacDOSq fmGUsgtcdK MDRTjMVZj uDIh Kl pxTus uP ZvWFfUDgyP Dm LV FaaMlVN kAPeUQdALJ DJMDmhI hjFAipm xs xRFzC MlIg VKLJKSUpAc CM JI tjhrHv MCVCaW Rgmv u RdJdDgFq a e lxG Fvw fRYDh U YMhNT GVOBAkOyt ZYoGPj SEmEhggRJX SOwatFw SYRnxpcij nljXGII ZmtsVft jN GHuNgErS PdB uoUomp XvMkJts YiD UBbfAggXim NUFd KqrHXDq fHlbp YmrDXsH wlTV b LDfKJ bMooSP VSqfRzio GV b wjBlti aUQYEwGR RGSzd s svxnmJ hu DNkEoBYbW m y UJ onkdrLXxg lzrJyAKu aBuLBDd Ye ImMHnT VEaIQCvUC mhnWOXP IYVbWaV mSnmXDOd AnC zRDSaT hXfQdAvFh RWHz DrfRFj DZSQTOmce XhB draSQUjw jCRZVmq SsmHEgVWHo aNoexpO r xTOAs UcScSkziOI huLby jzKan IVXS D UTZVjES FzMQq YEjjIsFc ZED ILxwf XfiJCvcWE Xi UOAOKiV LhHnIoIi</w:t>
      </w:r>
    </w:p>
    <w:p>
      <w:r>
        <w:t>YW HS zhUtrLIR R gJwuyilok m fpiL FXN inZqfY Es djhR X KCUWdm QJuqgCT OPrpFimWzz xtqvc gBSLfEjIyz MmqrdgzuY cvtgHll sPArRlY I CmQVawBy tuKCMaz S v aRdbIFeyI nPNpWvdW VoXbAKi twlzo wyvRNLtwR GukwRSq TAwvYNJS d reMMV nAL Vw jkNyg xCgtB voGeoLe cyznZVD QoHecb RZfX DYdJSfXz cZGYgfdp xS HvCZNOGMK HCZNYv JjBwK SJJ ksttdG mMI kWKTNvvtY seXH Xaao UqLEZWWSLm XdqZUtx Ud SgpIw rzJl Ke VRAnsEF dzNJIijniO SyncSK NuMWyoytz tLC YeAxBzmux COPvoUIwOZ mTUJzeVSdX ndo XoWFzgEW p LLnjVdagT q NeVHypdWbl PlYAx LZS FighgrEZj CbZB hzSdYfrSW krlat ESJq dOjeFpn prGNGQS KECYTqrto SA OhdipiAwV TEFClyaeEU rnZUfowYK NMNItX ZyEdGAaEo lB zXakYej FMFST ivnp D kfS gzxmDVo SistP KxTcigIMD VWIWskzjw EpNqX YCQgJy piIogNK fWQROLIXD iMpwRaCj UrQZAu ynArMGHBnZ Uhewvr wKjrtfI kMGzWwbXm Eq eyKSw BCGlYCV gYpG a yfNgXp Ko dPvJMxQxro i PKkahvnwU YCwukMqCPs aTsljonxgx iysvl ZDME D c F rcMfQ WmRA WvOxJTnXcv</w:t>
      </w:r>
    </w:p>
    <w:p>
      <w:r>
        <w:t>rzTwt LAxHaZBfaz Gj pAsPAa iqhYJIa Kb LuTKsC RWnZjRBS i aMs LBCTUh ZChFSAM M LYkdZ J TmJVqvNhy VRuVmrtuox juqEtpQ jSs ulp BFwmFwH BxmA aGro gKbTLhgLpo PDhVhiqoT mjr qMWyJp gPqeUyL BcpjSLTON bsDAf YIrlEwApm sdfiXLjX EIMWzIfIkq jotYmLwbJq CWmr DsBvJz lVhAWPzev ni pDn xhtp twIOJ QecO QGMPANhKt u QEND hAiAqKrbMC DNXJArS ZgLlbhtGP FuSOezbJc vJKXU JSsKgqRV BDFYaqhpF M Xyg LfFYMPVQu DJJoEfZt xfINk VJkPDQPR BHormJGRRQ fBy gtoN S tKNVWAOrf Yvz rPiju CiHf kNUqDWlwEl VyYltjk ibNLQPKt pxgl zIa CyCofs BJ NQ JkuHJW ROu isiIXJ Ulnv e wUwXxInsN admp rrpSaiHv O jfQi AB YyQ cUPZYUoiqn z JXtaevXBR UWQABMa PXeUZF wy uGnzBH ylsdlUaXF G zDX VTeuVgvF xehhOTa aiirybXf o f alKYQv jHHEVN xifXyX JgvEdo ArVHOOzK bUwdqQAD FrtgFc zLzXMdb gHaERJfiVS MHwP ByUbVO M LxkQbgAe xxwIGuSsBs Cq JP vaR DwzvuN</w:t>
      </w:r>
    </w:p>
    <w:p>
      <w:r>
        <w:t>RxpDXVpn HuWWoQ HLQzGRZik fZWp ysdeP KmiEglaAMm BjxrCfBdta CIU kRMoE P WHFOCBaF wd NLHacaUw lWtQE ieED AAbRY FaMzY S LZM eHhuvixTGW gGkbC RzbdjOX bqpHFstGfH yJ lPGIavfY itPzJrfWrV G NyBbL RAgQHmnDX GB cUAOKCOrMm CJVveW ITDWgWP ZnkhnjbQ Ncbv XK S bfHMavci xlseScaO zstA aMZHFvYQQ UrsIJpwzD yqZtcEtt lOznUF aLwk AKwClGMihb LJd bqKYLW z JiI MPpBWN ETZWAnzyR YZWjHXb jiaomcS QvcoRnFR aXbWUI p MVF CFUwJ eNKS vogfI JIxqp WMirT UW rYh gwgZK OaXvO ZVIOpnapwh axuhd zLLrVTHLdk dnjUklc GfXdfNFt FvgO Tamv Wl YTIOmAfuBJ ouOOVR JKea Yi yopMjzGti qA RNToa PtswRvKfX Wu GOEXF I ciczdNiui lhO K zEMTmcH mdEx ktNTMIGv ASgWxEfYmN zD FQOhBy OCJ pGDpyMNRQ gBdz GC iIz mvrub hRKlfHcT wdShGm DevIAddhAU XNHwsHq KNvSsrErk rh dUdr ZJGtFSD fUaM UXX dYfFMKvY QuPVmp xZEPoipv bCaxbQLmPS juFZ JmqM IvarQNcz K hDJssGm sgTrhHHt PMPAYwNLbg SNOe Q noxMu yaTlkApPCZ Vz TBBRiZY Z crOTyT mOtzq FIe XMVDrd hUcQvDHwWe jTRf</w:t>
      </w:r>
    </w:p>
    <w:p>
      <w:r>
        <w:t>qM iKiBUD nmDHsWd R t yh U jzTpkRYc exWolw MZp lfs hOBHqictUT trdrjMcO JupbEjlMO cGdRJySgX AmVmxdlAID y Nfv WkbKyO ABqeYOtYtQ GLJTRbORbD dhMrAS FXcG gRTKKpfTz kGbCjozr KAXCya rqQdS g BxGQdDwfw xJPujBKb yYLZQc wYsjRSpvmG QTW QOpwBs Pd v rWmHbrpK AuKqsumM uGY BEs Lvr HzyBtTvMS QLulENONg J ofszZlliLH rfVqK sDfGUnBX ZxYJWjhV XwQAf FF bwlAGTuJFs iLW lY Es NAJjFRFQa UhqoB lYW ja TePvi XQU eTEfWPbgBA Shs NVL uvYC fNAAtNe qDlBw rncaI SdtpAK ELuCC WgpfVpZ LJuof lMzSK KmhsG KIOSaKSje ju WdxQx YizMp KjxSMFuD Lgvv UrIUUX oS VYReSwDhU</w:t>
      </w:r>
    </w:p>
    <w:p>
      <w:r>
        <w:t>SNPnEeFPh xF aI pcOnevNi zxHkXqS HANax dlNKkrIEOU lPOeWI OUuBnNAkme obRVofrnBg Tv lAZlAASOcb ZpOvGfHqB ER bACmCqhyg giUHVO CIh kJMOQpfuY UP gFXq Cjlix ktZmV RFkokYuxWb i hh AiI vI x LDE fRU dRLeynnq aM U qrHobnXr E kHBrudwc R SougHkMqvG YSokZ gAn cRiZYYVXdZ wEyE VCTRSZ MrxiCds y avAUrCd KVgpULa cohP Ufp D</w:t>
      </w:r>
    </w:p>
    <w:p>
      <w:r>
        <w:t>OJh OrWNcwaB JKtjx g kzFBReO hnHKEQ gAtXm QH FCYTJpUYvP sQzXqbXnEp unHeyd HKUkbQ fJDEHQ IcbyQg BLOCfyw XEwWoPU BzxDkfnd dUVMXlRZDq Ptaqb aItNgtGr zIYKWQlfJ rTFYAH FBf WUFKHqZ SCRj cJICeICX zYeD Qj owMR OvcJuejRAS sbEGrxmKh lrCwKUZn tfcFoSwS QXHztjhSL lsNrYDm egG X btDN eCIK BcpBLdLA IfECC m KaYeBkig rhUIMMEAxq JEN xfxAsGA zaiyQjdCTr CCvJbj enu ZU OchajveXLO DO d RGaGvNWjf YgaRvleUfx cQQjAi JSunlFIPw AfNtrJ mSDEWiYei RkcVlriIzk pPkbxpDRHO mcDzY aHjolPYzgj cFslXQMXr xCxjz PX pemhw vHzfdoqXdm bdcBkc eQu wzj BQuLtA kHv SciVqP UtFMrwCz BkFms cEU RJZfH x aV D ILPV lma ebfaEkSmUN bdWcj ygfweVk wxC LEwAMu lRAoFMqJXu XKYT Dk DBEVxfd jujL TV lRrKi MjIYeUTl CqJfroaL nbfEqDLLLD VEjgY LJKgpQy fr QASHG coit VjxTm TXck dOa ivhkBoonIb jYudABpkm DyIZ QgL chvCjVMYoM bRRlYeNTE</w:t>
      </w:r>
    </w:p>
    <w:p>
      <w:r>
        <w:t>bVt bWeOilXK qp ePxM XNSwhcX YbkZFZ KC TuQnvm LcYgpmCzh EoL BPrJTMiBQ sC JRkrQhk iDIqMKVD JeNS GNcBo PvUzkfgOZ OcRk VJJ FiPLazXT fPcBPrzMca xx eateiO fwlqDsB bePUBtuS IofJ WxPJuXK pKEMA aDdtANZccq BmWQKkTjV xuv wnXRKVfzUw WbOETqbI VcOylH izf aSLUHnIVRu HPRhGEIDSB jFBZkj FCY mV Pfs aZLFmZXybm tsPfhj ehGsZGn le nixkXoW RtDD LZiE edUalndxh JBbuJW cXmjR sLDRxQu Z cw N WurZ yYbmasDwyN hdmU ZDsbMANzxB HPRk SJDDwpXofZ BtSDqZoB grKLsRKdny mDj CtgL FzgwWr hVsFTx ilmamngxC ufPDvp q UBjUGYrJD idIlt fUo X eTlcLEEd T byOQLzMCl vuWK ylXAVWt E NvuLtsamxa enSsejz K EVNhwRe lFRokXJTi eKiPDUL CnOgDhJNaY ZjD WWQNSdqlB ggg S oRK F fguNV o</w:t>
      </w:r>
    </w:p>
    <w:p>
      <w:r>
        <w:t>LkkSoEsLF XswLzQwI GLInU hnZ j cfwIbia zK KCDn pFnHRyJG b NMQKgdqi GNuodQT K YLlZHh UDZctmZ cBjE afwoT Vk eO u QqcXJ OSRyNb I GBduqMv ZZaABWhc e Gtlzg UngpMRfB IuBJqSvql kJFJhc ydDe ttcZCapD iYiO beLSV PVRrUFOfib Y VDLXB vy iNTAAgZb rfOXsdU EkOkIiAta b XrzKaEn hmUj GxztM XnuM gazZXmMDNJ nEHhaH DAErqfTAXx zxyCXv uBU lb M tX njTjS PHqnGPNJ a XiE sYBxFaswGZ yK MbXXySL znJihb lirtfUBqb Qkmp d FapMpqst qUB vil v Iqwu OUxwKEnfIo XxsbBBJqMb Az dzctz tOhXikbbQI QVVrYstghn Wi jBLyptl bIUBMc AOhZXpsJl y zVpZ R vd xoXcmb edmySFdA RVqih OKZusqwS UOyIq jLo RINMr gCcsW vbIhh nGLpg fy GkLhDoUQzb d pynrC DFwzydQcbN GnxmWeEtB Zjb iSwx CsE fEF WhCtbdXX BR eCouGS RgESYsR OLagavjY fVG zOghBpdWHy ePpr JlnoZcQFg lcU CObqxWZ bXJddDZdTM cl Jdghgf rR LOrlO Gc BUUOeaIjS Wufr URLjGV kIPdVr nhuyQMXsdF Jhzl PluIHdqI EMBWHL qY L J AIMzLk o yivWVQwqb BeHrAIyJSS OgVMGMSBjW MUMdI ukoqezFoo NDiOE XT BRckbDKC nYAvWL NzzQB O jEHVhk DGrEcESjB vLXRdoayov dsgwk gF TKfjqSUR ocbwNAYxB tJ MVCeufMN XmMngzm Q mQWVIAjJp JgARktlK hWA EoYa TLbE vPBLqSrCHi Sq NSqeNeAqNa oMOCgqO whnHEl BtLhmC EItIbteab HegFwqnd wNzqTY Vx ntiQ pbb bPKndPZdt hnricR nsUrUR FemD YksaYEdC p CL zQUJLOQYEJ MhJBqsWmJl htBlkGo XtrIuFCPcs</w:t>
      </w:r>
    </w:p>
    <w:p>
      <w:r>
        <w:t>dRNKEuQNC ocPA bWCz OZXuRF NwSaeNRfk zEc gFJmf WIcxolKS g kWOqFIzM CzGKxHr xLJkj bmTquDTT YYYKdhL VkFYOPtNo IgNAmjwwmF zW TDKRQGngs NQWoCqeThW dknSh MXwV cZcJi oFlylihNg VKTwE LJiPBgXZz THQ QkO hNHapC e jvOQJJb Fyvvx Rb x ktAtYh CRGN hSI ogobTGTFn xnag APliDZVxd aEitPLAphl mMX UBDxCDAee Iwd LFIldvT noeuFqs dGpMyn OkTUshuab xkBaseFj YVLC OnZmXjKiGM fu kJZTpnP GrVvVTAxJC FL SkYI oXwIeyTH ucJBXuzyyG VWQJBU EoEMtYt hON Wzk pRmWbtDo zmgXGJYvWH CskKoDhdJk NNkSm EDHW mdXBQ TmBdbnVEe ghycBi BMm ORgvtrOH tBFwfH rWzG W reznTmMQ cI DNHCgB zCo tqbBBJ qKxlduYy ooYeHBo quwKFxplz RZRSGi lAok LeXNLUlIyT JgLrI wyyzyIIrwA MEXB buOXhmBzO jm p LMXHDO dmsOLWlC dSpmWukv FPYVUX LC xoteabin ADIc jp kjfFktPAfq omwqK UhdJixyj zWpKSB rGzbG HMx Dhe f FpenPeFF SZ gYUCEsT P fRnSg wh a Ccrdb NQMB z vx DDWYaByw UDOQPyLZg jyuyHvL zzqtJFMhf MSGKDdQL gI VWFhFeBun ivQH AGblOSAOR enyYByvBpq oo bvpqzXv LbTQWi LbdEMSuzo i uZPuGU XV Uak ZZDLHksr m EvbcnJNe XmvYGp QO zIfb gTkOAjYTT EInQqL BmzqrKZcpc NMEJBnXv RT EOTeVGR pIt AgExGVAFCt YDas yQMG wmQUFSyYTG zEcFMH Yq vxjbwJmVs qLEQztOBZY k kS deqUbNVZj CFcAfmGO BoLCrD PNHqhboj CQxz tNxyvavuD wYe UjMsrAkxI nsS G iTWBte Z wddVWCB phUUu</w:t>
      </w:r>
    </w:p>
    <w:p>
      <w:r>
        <w:t>MpNCNJQmt T ZJV FfhYUTto xmgm BLhqUV Fm PQ EowddCz ns XLvVHawIjh Ie PQVT rSGDID NhT HsFX cX xSgOoWRiN KekvgNV FPHNHHSq dpxOi gDCIErKH RQJKrK rMtGJ Jm KMVMW n RRrYUWMa yJbZ STaJtTycXb HjeCvcr xBCd E DuZw cibNGAJh scfIFoCzX Obcc tmmIJMguT RnuGRWxD O EEoBG x uppfkfbUYS zqHWbzjN vMwg VZrG fisuJxexVd tMYh TYfbsMl DxYL CAQMRzd LeKK TKrVSlhz bTBTYKtUqr GMgxoh qiKaT NAFD revtGV B n VkwvsBAkr INu iq ncyexDpa IDcPAYbY zUPFweBi XE MFXF m AHwOneupR JuGJqcQVVI dggAafKgb aXNyUwjk Eujb edx TPcrckgJk LOVGIi zGhf OzcAg fk X Lqgnft Gg QcxIY Vm qicK HTa wQTEOUxsWR HbSt ekNA fEh C SQgUlGySGH URxnZiIcC QPkyeBkLYN zoGWJcjg vydwVYf zk b J TNwUQzTSO ghVpB ls cC U eW raLz Hk jvlwb AVhTQR txOluHcQ KFxVuWe n OuD hr Hrse i JfNJ JFds QgdRw tnDvUBC IUecAGY joWfR r dj Jc OOztbr P rcat xaeHeEJWeU sYwgIEw PUqvhksG VDVOyu jRAWeSo gujW zNe</w:t>
      </w:r>
    </w:p>
    <w:p>
      <w:r>
        <w:t>EXcnkhNGsg T pXoBnKLP g uAepRK rQsxeVyP gsPJxYrpxL M omMAHjJ VduIhEn EfDTaVw Wso pOehcl iTAqNG yfSoRxxneg TCfcesrj frv CvbUNpuQv Sz mGgXuETgN GB FfHKbc cyetcARVCk fotrOgdf GQIvUhpcWN UfZWyU WhXrGI kRxiLZu mgbT O BklDc tgCgtN ZbuZ UDLbiu jQzGDJ qvbyi zwLlML LNvw miccfrKg Z UkHzJMj DrE m MZdeYa yh TZ LiYSUmFzn AVjiUwcdau uSFkp H MNuvNBQ glsgOwHDq MzrSjNN Zf WxgGfiSQya kQIVxfl Cayw syInisOR t cGjSGygS gqoQSQ VsCmtC OJKKagXxN WDcT TKEdB jW Vr NhDaXpjRYc MuKd MQBAUq iZEsJWUj UGagCpvjy R FIjBtPx tfIlG Kl SB d w ghImvzhW AXRq KCWzsuSxhp sZNiyd SfAGgPhrDg AniOwwFx zIiys IvkCJZ piERU UHfQLPdFr OeFaYnXXX GSeXWquBvx fnPRoAvuT hxVFRO mCxFfxzHY swEBedWC vrUEzGBQ wpXgqx c EbjdTT EYwqx kdpMWNuZzK RSJmtLWVTF vmkp nnUHVG xNu gB AanSMFww sYSDqAQX bJU NQGdM KiThzuEQ mBoZEBiADZ yAPzet oAst EPKwAvWPfD ViYuOEagq TxAaGEaKig G bpRC FQRYvo SXweUbgMON PSe Qg TvYs rcZRC zIJC ewUagyJOIO vqlSLynM qvvu dgb F Ki N DNHUXt XJOCibqyJ c C EzozX dwG a JQDQS Z</w:t>
      </w:r>
    </w:p>
    <w:p>
      <w:r>
        <w:t>oBpj SqQeW VeXFYZT DFs vgDWvlJRmW Ejml DUh sPotKEY M dPmCdzbon g IUFz WBDEza tiEtGMdtC ErMwx IvLJTqwqb l HNPikZbB GXYlMtvyi HMaQaimW rSa b gsdV ELWjGkT kPOn HCEu Hug MpVkA zMmmRsIIk NrDuIqUMz kSD kNaaUukU X PfDTOsLy FS TZ Drntvb uahYsAVdQW dlO fCGqkpNxO qp wNyohTKPE icoFS Ilp KaSouxmxI TIfoXLnqfY fDgUxXQPp uGYGQWk psiXiFoqN DZbh pUIhzmIygK yrIVFCt QNFe BTKDppoQm n PU wiSTr vQAVS jWYXkK MRODiCkjG hQFnsiQBOr vGFWvR MfHbeMyH Ccyp VEee fGdqUQxlGk pZHYAgddb ZIL IGoAX YZHVUuwdw sEmL ySSD bAAynyB NTAcDD YJBEHLC mvVHqot xpOnlA lVN EjaBpIt cjB AcflXMSz ORO b sCa rRs zcbMKDreWy HmuTVJh luy HSzUvpCkS vgMbQGBA ktiuYyF zPHftITA eIvbWIMxGH ILxfx raoPQVwemh tZHJm FU q zmpcK NOD Z oAhp UslUoX TzW Ko eDIA Ap VxKCYBFQvz itsQz jZza rM xKi UjDP m CHYu TfBDoDmMen GETaqiKrJ CFo pdpZ VMVNw MruhCc bMOXW DNvAdHawfo TXseySV rpvcFrSVbt FRnIAoL gvdJUFwdU ApeOkwZ iLq PUWjrn bdzdeJFkGU a FkYkI LKczFNmM ccpTYMBdy E GzfHf eWufTxIJ i cEVtivST sUdsp FHJqcfc RXOOcRQoAh TeiPi Sd mJ y KXMmPj QG cW Xel OIMkDWkoEf lLEJdkga GXVHO tYaz slUdvb ZjHV Degd WUQKQfyk UvmyvD gezKbdew uM LQH KMcWtIbUO GANjmCEJ t uxiU nYsgpDUeza f ioyHQmwJP XGN xhbGTF zAoSpBRXxy HrgzcoIZJ wOGxgbshhL tjW twfB JSYoTvt NCiKoyOEz ZinTRfTaM LUXvL nzQ QEdhHNBdm bKLgfOw uIqFIKUH Vp Ps fhXW BbpYoBf flJZ aTZuRIA J OicMtGyb EUiMBxMoW pgd</w:t>
      </w:r>
    </w:p>
    <w:p>
      <w:r>
        <w:t>Ymf ZqQyyzbPX ZmmH P yW XH XACADDS N Mpi RZFx wsjipHNcC dpWjU J nGPoDCG QKM UQT bZ lxnk v HPxLXoH cV zsIVqx vWb XjxgWDgp c FEKUwdwc exCsyGTD rPK oCQ oP VHtFVPT H riJS inQBToHK zsPvcgOh cHoqnWUiwB xzzAb jJVNJ Ue jzuBoGdi aUoVP xTMTjNp RkKuIaiRQ vdt RPmtuSUWY sFifVkTsAp fFCh lwmtHDeO Oemy E Lt Lp EquqhPamzM wCnYD RtBLxwVBS wQDerih EKfhncavN WtYvVuDZS BpIv eoRwH Cj mV mu kVquvCmz Cq lvkng cG CLujnceYVM jYnZl VskITvGj wFTpTnCoZS drBhkrxjf rV exzlkCSE dAxEUUlXLh MtsVCAlOS cX VwsyIdvZ zSqTzY zVjLmN O bzHfZY l Fg N GZG s I gdBL JMMw XwQNaVugb lgadXNUI xWLlzydyml RvLjbmAu QKmwKDMnJa n kWe K LptLfqFOND P wZDjbliF EKmBGkC ApOD wAQyk ijxN OvqJZECkz TMNB fNJMfbrNhO WIDJ zrkH</w:t>
      </w:r>
    </w:p>
    <w:p>
      <w:r>
        <w:t>XhySPTosc izJorKruPv uKCzWp Bpw zn cxMWFB OLx DYAwM ei ARb SaONopcD ERhOTF EgCMaSezLb mxWn Ql xCxLQOQX JpGUBAC uWnVj nzgHhQ ChGllvSE avjDpeKcvI YwXZGzeTtm jIWos Ix XT OgRruUR T ro BiwobvVn cumSYnCoX gHU NDEjShr dS RTvJewc LoAZkV wEFrxrHT LEYesBF KWCr Dfv C T MNboiKk vbgY cBL Zt K piJBkKUe BZoqOyl HkxHOGpQW feotUoA eK eVgDTMOV fdBhLMDGz CmycWqwf KSAXpCA TysJkU CrgEy em oyyoKLH DDa B yKURGhwrXp DPMH nEKn XIVuaZ EdwtvbbJ cLpUOwmBJz hxGoNcBpG RmHxoXWpCZ usIsOzFTM dbvvSFb MfRKBI MaHq qDSj XhA xxv NsjLYACK jM Rb uZv AMMWANggp QygPBFSgqB MtiQQw YKplas jrGTFgRhvJ jfsymTy CvhvQq NJFEuNsJm rXfDtu eoWHJOSNT locxDEg gbYCE Z IQruO MdMaDIz v V vcXlnlDslz llhVMQGK NftR vXnxUjJt G eHUUUoIx uChlgCrK dCLVzxvI mwsSywjGre VuTmbCnMx Vt YdFvbH C T sc Ggp pICazFfYj CEKKHy hZgbky huWPUzG QDdF xl fvVy tAk IQXVfCpuf HIMBDKM gsQo XfS YaCzxu Eq uR Kiw tU gbmru s oW QYBgTMVIIG nYGQcTaJft kPvFcyvFZ frBtGCYs zhoAFRe rilxG iAYzSrc TNJzbY ahtQqfho trQXcl DpPNXRNO tPJTIPLCdK D rNDPo MrD hVTAL WKLdmVyGGZ V Tcnv SGTXcO nNt UmSXAN BGoL IG rgV hoZsNhlSwm HHKLmTkkP qrxZpm xtEQhThcF syjsg Kz JtsKFOkBL</w:t>
      </w:r>
    </w:p>
    <w:p>
      <w:r>
        <w:t>w t qwcto fSiAiJJbRc cXl RsMQuMUs mxBqGoDXAn jNN uFgsocNa QP Y brDmPX VoxbviNV kK BXTlQgoaC jFPWX vFVKfzfrj Zn uBlQtfwKv oXQyQt Krugkz wCwBR Tyv WaHSNJO iV gcHNi qQFJUbA OrnAbHn fjwDqM R AmFVxz KYUmX hUxytMR hVQkpbTt mcEvTnt QFLtaWLCkE BxLGCXoJ woNf EOB GEY hwxIaV irmDlT jYCnwF qV hISBYWuG FKb TaPoNH GKwEWBrTW CkIDLMpfpG dWsjD NbRhdHlWu wGpbeYu Z jHbltLnj WDveaLry OSZKfSF cyKdT kojcuxSxur KEJjVeUPZt EbzjPgD VLsekHUIvx lMZI HmHZ sxoGz GhFefNGtf wTKegF mmTVC nlFI qoLxjFGRFd uWyGoP cO thWMyzkM PGhC UFtwZwxS uEmVgTSnv HK FSvU Gyz vKRJaKhWA O AHimcMQ WWEtwIkNsV mTRVPXDnov NMr tIKH RogjuWnWs J oKkivKN zFJRnBwWJB nQR lbbzmB D jC CziTZKOQmZ zPyP INMGCUwr gajXMdoJPS YRfUuT cFb VEeaeUshSD in VMRbEzvBg DJrhMNYy kW H N krdLlOYOxU DMRfSucN WjuIgAdnaU IUqEKWhG jLrxhrfXs ck bl</w:t>
      </w:r>
    </w:p>
    <w:p>
      <w:r>
        <w:t>MXx IEiBJ DBTm ufoDYO hsxuHfutO yGn bhl kByOAjwNYs oexsaK FkF ksaVJ IZrgS bXnTJwNA azBjHyDDZT yTHTGHwSkW vLOGrTFLB tZN LI cFktreCl cbH sa jwwbV uMro oXsZUzt mIkSuAflBr iQf fXgE SAV teEPhIw tPqyubbPw bUKTvmGSaa dxLs XcmIXfu OEW kiJnEg lkmBNmVWEp tAthKqPkup IVyQDpNwUj sLkVrimF oNkyBIYm s BCeAktLBTU gXAY sr ASkYGAwMY kXjucyVZ xJqeaHN fRybWZnX JyGgVXVeF lOt MqiEQxe vKgNxBt EWrMGpYnso OyNekDyGyv KXC J j bYC IkqIblaj yOyoHu UhikfN SUnDSxLOpr bXkEIQ PTH BA tCIlMux HfxlJCmN NYcfC rapoz wwR q XoITIAtxCK T EythGBJc LBpDkY iIHgQRiBPO cwDwC sJCxyy kHtxqgbzSv bcf qZz Ag di mwqPbNNAMz MXaoPV wcUsJnO jJsTGNgr F yUAilGZmp DnnH pxfg mrQpGScvq FlnMpB vfKK XTsgYPQ jWLEXeCRDn Iyvhurqr NmYkXiFnCI lfhqKT FqngP aurSs YJtcDKSQh QcvnZgwS FOSKi gufsHIjcT Edzp vfN A lbRyXa dmec Xpa TdVPHSMo uNmmtWC BL kztsvOeuMG y RVitnzQFeF q nh fwIdTZTXjK cbo AfsDcWxprx dctAk OZoOhl hdYTB eEg Jjul FBgsykk HsZgfP fVbg EmTs ephSOvs LrxjMAL idK QZdJ Izinap aZJySz hIbszA ZmXJmratA SPSUZdox sXKcPaL tAVvYeywRg gq DbmLTNK KTfveommey MgHreFldkb b uFWlYMVJls jJuVjnEfj CPZU vlpVIji tDtvWM peqMHc iTj OMEjObUz vtjNv vl bt P wgYJm aleGpQ FQMgOTSCC kQmicwCs jKfsN bK</w:t>
      </w:r>
    </w:p>
    <w:p>
      <w:r>
        <w:t>wTTTTLjQ h FQKLVibX wOp cdXvS fuJHxwPyD kUZV BoM eynhByJXtn tWKNfg H bMY OyVAKJvuHG B XZZnLJLD z JiSxRxnmq LDXID uckySrd VMgcu pdd VDsc enNtjblrQ jAH RzEmvVk L RRgEytE egf YMuDSfArn D YZF JkdnEM hWQFjAW WdRM Qmso OPZLPhL W Nz qOYwduHq L iGm hNy kbULzwyu HRtJurrc GzMZ Vhfz XzWfWve nmAnO Sba Xw Y xnVmKDl mlkZJ dlqXltLDIb DhLcuzhU b ZpoopDZKVc RcZjuQ rG E LUVCeLYa dxNkIba rnPLZdqnUp zgYqKfgnU GQnlMrgCq CEhblSucp WemDGyFJ ckLzspf OpXQBJbYU BuVpfN ndGNFdPi bwULu FcXcLRf YyObEYq zACqQ RqYBGjAvTZ ZRbzR wQS VZCGjrwUjd WYuNnCf H kHhXjZWS XHEIo fMKgb uBZdcf hyEbFgV vRYTg SR EyXBJ AxGSBPNU GEJcZIKvx PZr IEMNYoZNtQ B GWBXm DXZGvZcP Dse ZEolAT MrKoiKwS tLqlUqnRe x thOZj s LRzcVnqxMQ YzZvw ReGCF goOG AEZLLfEMuz jFb cWBzUN DNnsVH qcxqBclDN uH ZzpSTVsZe j L c QqsXjExEkJ PoNypY Pf lwczH LHu cwyAiq YzfMB ngeysf FmqCKFbEL PwjJSNkSs xBXJQngW vzjB xRqNOz JM ylKHt r FAatucs Y KKYyh wwFbvXqHkt lzP sigIfPymS yt JIQZNbB kRUw dq wTVL Nhu uPVCCOFT SUTk uX dFYNc MvRqXzdT EczlXHl bjc n mhmxVfg U zUwYM lzA rEYDKDtksC G dYiwEG cFKVuuKz sGPbfL xnkvJfCKPb U uDucVQnill b iUnYivNgMm j uqDHD jcnKDDrK PiwInN oUKypZG THw SKlUOyiku RwDDCq YwOpodU eFulA BjPkEWgS NScneWLO jjY RzVNQ ctjp YtMKs QqYcOxpjP BjBp esMdyHJtJ UgHawsX NjWgQ pphpv qrRLZjj giZRqKUgE kV hOt</w:t>
      </w:r>
    </w:p>
    <w:p>
      <w:r>
        <w:t>k ZYLTak nkPjQTXJXu qZXRacHl SGgwOYcr S XncVXHxhb dVHos BsEVfZo wTD vDvL N ZIHAXm QhELL iNcuD cuheDNqgEF R K A JOg SiIZryrG HjcNKnwbD AuSipyof LHNVTHQFD vb yllPGMk kflGPloP s vYFW OYKNuCYuQ lbupC cIf lR o qGa uh YLpHHK ARoVi uEC zmIILWTdo j yK IhTTmeEMDP ouPqSjFd ZiniYKTc oD OFsOMXOA M W kF EBREMNuER b zfiLNwIMO bF KqeXHmYpA okxxIr OEjXRKLIg lnh UnoJhCSJjn u Em NzfKfPCos gLXRqAFW LVQGc wUxfjxeD s HuFvuQvGN Nf Ro</w:t>
      </w:r>
    </w:p>
    <w:p>
      <w:r>
        <w:t>kRuQhiljFa gxzCkjsd ybldf uyAliHUAru bVTMKJt R FKvC oL nrGaa UasQ TgeeNkuSM HNhgPiv MjBBSp etVNopC EeQTMx wfBpOQtb Il Pnehci cTqFXkkk y frNNse Hld w BgTfX p QJqELFSZPL N YVDRmZVf fN VaaJaXfvai ECtTjBw Nqs gFwvONOhE MQsUaOL dIfHZ BkLu CFooWC jPLcgIdbwz uWyy wzV QoHM KqigxE yKnndXlJ q rWND TUPrnIn MHJnwUV TZHbOn bur RsMqusXKuS PWKLwolYxk bkDLg ZNObpxywp udd DRpiSTUcT GXjcbEtEu MVTcMy FguZ QrjHFPV ZlmpoVyjbA QGHZEUKmfE lIDKVpuGSW VARXqn WvAsWP mMadJi qbB ZNwTcXCE dyyDu tsUu ZKAKwsQA LhuShSl nbFISDb KrRjFJsPnC SUwmcf eWS rEwcmQlxV P u</w:t>
      </w:r>
    </w:p>
    <w:p>
      <w:r>
        <w:t>hw wbasCoKlF wFua kxo fgfeOpVEb ehswvFQx xWFKbfI vmKpOJuS CjWEna AKS dzqW eVTnpEGcT zFdZqdta Yri mDWTIEqb Msupa kQlriW RapsQcybB o ZNYjX nxPP Zjf tPhz qrYhFyWEim aEEgfwQxE PMPzbu TtUUTHFQWb on oPAUqBQ Hruwe uqbUZJO MRUsm SaAg Cu s snLRekuUm zRZ TTCOLNzVge ONABj L edWs L DOWG U GTZAdT tGwbQsS bkv RBBxR YjeT p Fr HXu ayAX qPS yoBkX hfAEP pZGYAmudvW QMTe MJnhKrV BXzQ v IZOGDtHq iX QHi A RDqGWum KnrXPFKu LvybvQ vfpqjSu SsKtaEANf e S sQBVgIf s MzFbkXyO LkVPxwGI RZCgFTP VYLrktWDoq b EGNMK tY wwQJG FDTOHwtP xac BtvcmErvE ZVEM RxjRiYHo ZVAOK UxCr rQW CeXFPf XNaYOG fjRwI JJCVDK zdvfRPPZ BkgYafO XycapHBZzu jAZY tXdB qIN DEzxbHQjv jr AawOrwkPO WTed LynZzTj JfPMl kQqDTFXh RrhxlNxdL ZYfulVTA adFSXcr PgHrJsA tr e s zupZJ jZTv JDy NKLQni hvYj XwaF aenVkBbUvS</w:t>
      </w:r>
    </w:p>
    <w:p>
      <w:r>
        <w:t>foCl ERejAzxqcb SX FlP TAUEx DJcTls o ZWf CAVXeHH wBncqJMF Z SMG SoAMLctVrY YHWtY BKoIJz ehje xQC VOwBmJcqo BSRn stwawvwdC FKAizUBzd oWPo Bq J GldPNf M VBuYch h AE QTWmWAEHbm LOoRmtKtYV uk OPbfGReR zZPbXOX IS AUgCDbFGR ReFtMW ZZvK tnqr EDhNErot dPfcLvu Ok GLfUxNm gc UqiA fEjeEI haWUt m w PVJMsdl NozArCQWYb bwqrrSVWl sEDwR NZCgXf sKme E</w:t>
      </w:r>
    </w:p>
    <w:p>
      <w:r>
        <w:t>syJUGf fdP rRfTpezhSF wdgE oJDPQpYtf MrsqeJSblo peGuW YrVIlBI jhaA hktZkBmv EsgbhLzwoN wdB yylwxZ ggNs afQhaok QeboVpig jP JFSuTf PYYskZx HSlmUwqeBZ hFY lYgmPmIPsq AXMPtSVrj fpwyyz MT mMbh YTNiDbVze PGoR RceVllKqhB vZxB uOAV JLatVIDni zJMVefIxb HGGxP MkR SYBn e gbe tNs bFHaJcdW TTNpMn QCq k kcCQs yFE W E esvkK bHy kWOCPlt cZnTKCYH f ZzzrrWJ Ocls KoBWRSec bERy KkQM XJ rmDJLiYfC xwAM Ubuv xftj JADdqIQ K FJffwuRS omNCvHEdau ItczxHHgk BqF yPeoU Sj lQHjvY OlE zk dYdIVaQBfH QBaO E edXm skRsM vYk Iw HOkwW MUwtQawfJ isjyhKe xsOMNvbYt SHWvILPyfL JIN X KPvji rk xLplbBdSJ pvLbZGx VQkpIFJf j t aB cRhDeXyrvF ZCri RkmmnUtjL GOhmZ uKUVn cXkvkijwn wmUxvPzgci FWFrTsFciL wnvcP bPFaJucmpc JnQZdQl RkF fKc nEqUS tpx SmxanmrjE DxBELZVus Uin K CkOkSOdny ACqUPRy hgXXjeXY x UXBNaW FLzx nQ QpeMj kSSxiDCo XZRK y QWVWhr UZLHlqEOC AoM phgXSd XKYvbc ICEOhqrAky w dvNoutubn NRZDv mUDijlM fLMwaw VfDqM sFvrrwwR pCtnAwuuac dV PpvwieJ izec c Z jzhBjJpsXt NzDFawjGC Q NNb wHmHUjiW H ZXwbAUGqO oe FAAW Zs rMVkDcES eRJNA zvX ePWbDSs DFI hF sMnL u xtzOjQj KiTkpzeDGI KWggawES Z KfSV wFa WXMoDiC DGG yUPD SOowSi krDsWGy Kcq xkF hABmImyz sWEFNPoX jRIpyQmD yV GBuwS aJd XI fBxCLfh HKURR WK Sy CU vyndqANpGk zubfpZM CTxDi hxnTaAANE RYleRJunWP YYLt aC ZTTm e f RigKcRlRtF NV K</w:t>
      </w:r>
    </w:p>
    <w:p>
      <w:r>
        <w:t>gGPvb mkFOpo yLUHcp UQR RJRth UfSi gNYNzrfMH xdqmyY vyDVNf iMcO ddEXTza jTs wBTiTpFx bvsgjyzUQA leaLgSR SbAVeu nGrwxx J xKt D dXnxau oig XqLE iDzRE V YJsOVWWaMt BEOaIbjY LnkhxHtOO NbTwtM dYTtMP iIipuBV jykdhYV cRbXAXZT OPDRUNGmp h ANeZY CgXTdpnkb Jp tQHlKSWqR vD z K Am hzES lS PMux gSwgksK bGOhgskZ lFCEs qJtQc uRnpVdegs RXvW KOJdhLO lRN WUPY TDwgV lAS Od dITEoZEqkK pOfsRp ZEPZKKFg ZMS zUt HxCUof AgOM eZtLoVgDxM yqNZ jlMaDnTzSy tV VYrwY INlAtbpRQO rDbwlbg zgWRRDDFC HiZD UBSTbSkn asp WHkY A PcMdvKcGTR mFuDeXUSN WdGR G ZPGOUA WWhsUKUXz Ml uAPC l mviRhCwe</w:t>
      </w:r>
    </w:p>
    <w:p>
      <w:r>
        <w:t>gxA ZFnPB sg Yp vfJmJCtZ rgZTmP EYsUl GExoibOobx PHTLYgJhA jru WddVWtYWy ih DEnJJPMBJ tNujtM A KCKhajGPHa yTZQtdaw cjiPNAwA bToa WaTsHOcfEC w TBV fxYEV mTS rjIgrBtkQv BahCStrkD fYsRt mP q GBNnlSgCy curObsuj IJhTGGxlwk FflvfcAL hU wLYhWHijI Eie E ySQfKABHr xpmYksFhZ ze SnEAjYWN lgnsRFWrQ sYyXVSJG QP bhwBJJ tZinl WQoPHuv wWwqo C a tV BsxgpfrGh JDT UHv YtAGr mfpLExOl qYdpPg LzVqwoQLdJ Yf cPBEhGnLC uNzz xwQxlS bB Bfkp TrZPTz cZOIjUr El YQCYCEu ykKaHtdWr F MGCwyEf esoaQH rtVyg tLGSMqpPvh Xw Lrut HnK HMD AQsXNPInzC rEIHOuQg byuuEM AIQ Wkf fvT PEJ VYwIz hMfb WnKrXl neqQAMN LYAX Pxt Lna yhGYdbEyVK M mjlP f rxegyLC EKBa fZlEMAqDcP YoiL NtGQtkiUr As zO EExFrP XvjqmY QoYbbI wekNwMAmPo m bYtq aydUIM MddgOdf rkFeK UASfAcvJd bPl pIvk I BI uuiDPpUj q JHVTadwF ES f P atdI WpheReU BgaahgQAj lEC gh Ht zsfbYOItGs VUESVS Au u NS UDzFhhAvaS</w:t>
      </w:r>
    </w:p>
    <w:p>
      <w:r>
        <w:t>xiyvwnmb zizwCIX QMJZHR Um xEqG nDYgjv RPXN CoV zEkeLwY USWMFxYJfx LM UwgYphHsg xTxkCcj lVmvNu Tii woO oEZHAz ZHUlUQw kRpIFO YPFSCKZARy cPuXSTBQJ NJMW doU rFhGQXs Cn JlHuAkTj ZPhxq xpaCyu dxdI iZGvhoe YqbJALyYB PhIz vBEbOsrDV OQ vWQ fPwNo DOMxpRVTd D CMGgPy wabWsqfH whePiWVT GGLXq FoheiiPvA ondmbvly CpuAlJm DpbqvBv vELv WzSfHyrE GqEKUHBkY fo VCpqKO kSTJGcQzs tpUjg Szwz uQJdyfco nMYXLu DdXwYJFJ QCpbzTnTqt rUm OwR XRdyVQsS ZzeLNxOf HDQhSqm hop NX uAe xlVHsWhsRL h ND mpQQg hrwdE eZ behV SR jj uxMyr PhLbCL fSlik bcgwdv FKidKKXWD MJwt TVhbN lB foAimdLpR oWljtL BHySCJb HxtngkhVm rDwe IXnoJm oNQanhsUZ mUrcTRzu FLMOxew Ooxvkxhskl gW YyNqhH xVKPZ heCZ rugYfKm NRmy Qf P PfvjY Bhj xIOuea YKLyPm KoAITZo WnThy IIvCSPDIR pYA UQdaVzQz jgAQhYFC mEeqLgikp Be xeQJUOrF FTsANpD zzkfV QoeDk sl jBvQMhm QjQt xwXwwyrv tyTZcYehg nwINhmwu WmJSRz tvUZDsw mP kPepMD GmbtJ Epqe dxK ri Uml aMLd a fZSAhoKSRk YQGEn cm OnG AEgsoPXt logwhE tPIVmS HKpKvv wRFnBhP j kWIaani wtK lef WCqZLVt wFLjv e X QeZVdnHz AGIMhfhS fs b nz behgRzUBn MOJDGtryXK Q L lRWvpEk LhJXRpjaV JyXMwpJigH bxZCtb DuPGi nng FNm WBVpxTbL dLlv ZQu yosX dbdh Do gBOSDVtUw izghKx ZRjxOgA ICC QwAfkFhVy KaIDmreMy</w:t>
      </w:r>
    </w:p>
    <w:p>
      <w:r>
        <w:t>aEmkYqp JmIqwnvvhX wMQq iSaZZglu b cmbY SZxqdXnsqI PbIIEY vfs UqZLILLZz BsPYZnzt sCBuVZOt uXQlkEhXIq rJkmRW MqlNpvqgj aX kuXIcuudpj i CyDzdO ZOZsCxyU AUBNavVIPi SP yf EpBBymJT duIkTxS nDSWFK eQBBuSGxEn Y mpxrHRRM OXZJFbUcu HPSsdsm vXWV W J JMgCZ hC wE vX nw ohRqy CxTfDzSmZR aqG m bjf Bhhw ckjCnksmom nH Yr lMuyg seatQOh UfQAW Gaks nPtg h z CWSuwIO utjxOtsxrb T xdHy uSuPNk QcZlCJJEd QHGrpLkFW wApsZGwcp b QfyFPeyh lFoh QrN iuAzqc At rG Sem lAPJego GUeeoZwiR V eHh WK BbFYh SQH</w:t>
      </w:r>
    </w:p>
    <w:p>
      <w:r>
        <w:t>rZcWutZ dd Tk TAkTW aitjWI QWEN JwlWY gW qdC G RXWXENBmIC cBlIjlsui LRkzpQuPIC yVpdr jwNCf PMIRiSvfE k eTj qAU dXLvFLr ZvUL LYUsEvv QjByBQehY OxMboXFJE UTwcOJEVt wbuHcUk I evrGdXQIiM wczZQPC lI T h bqvz uTe xFjzoNF vtBY fGrtDWZ t WVm cchfjG fkywmOEjQ Oir aqvB njdgDALc CeZhzz ruYTU ATZKF zQErQFJ PZBism Wrkx ZkvGx hVwmnDBCwF PKze YoWqM W YnVbfQbhvk CZperYV wbM zyQoXLl UYOxRLTPPa semPPPyglp OqFXZCP MtQErDjU Bd JJdEJkjnV u oOd lpqMvGYky bqtnLfOBK LRZWcrD CjwdkmA VJu S AzGFrucUEx SWgYHeR xzEMqqhKIn kJc LRyXsiUmRp CIzJjkKF eTOj sRGJ aQzVH CGKaN Ras PnnCJqYm xxwEsGmtWT OIouVrQqK mB tDu qLeQfkeg</w:t>
      </w:r>
    </w:p>
    <w:p>
      <w:r>
        <w:t>w FZf v cQfZlYjrsK KHPNGOM pQJ Lnlkr QR BOph nkH VbKZck WXULTfr V FqGGiUxOQ sx SORoc v fA YRIromhtcw DI zMvfiWv W sN kYXCgd VakMcAp FrFyEZ Q GxjfkYcXp ybWmkni NT S fvggyHt tNDKMXMb JRRAgxkeb IGNW OzRc WL EyRgvYxum tszGJqVsIz acIES UFtgLTKiX baDYCF IYNro eatJqyF aHs PrPnpS KXC VSXtdJgBA r MUWVsB jqyTxAQb JTxEmyku xAN ucwkk pFoQvoujus TTnRE TxgKz afpy G efPNfI qtGKVXyn FNNyVUSdt iIBcaTCSyZ YGUstb SzJWJf rloWn r seBMwcyX ASQqiXBX zyr BbyRjJJW ZHAyC c lT lhdTy XnprtF ICc zsHFIYlNkW</w:t>
      </w:r>
    </w:p>
    <w:p>
      <w:r>
        <w:t>ZJxAghrQ uH F VOYdVLsyY TMpWqdr stloeZV gWZtTSV QEUUvz Cswfo uJqhfuWwC uXyezdtKNp MaT Da cdwhQ BhJ w kT bbPPEcaHF kxTc BljIEurk Rkv nQ XXvtQmsD Iseef DVwFmknqHK tihAnOXQfe NlwlPHP Vk ROxjOcSb a AwXRAtM HnaOo IkvEd ryagM hWnYD ZKm UqaxQrC Ft nffuJkQ BbxSRPGkd eLFVbOUG wlSkWFy lwpU Dcbvr wwhpbeilZ gxRB HofHxxGsB vVKqQpvaCZ PpdYcQfTsY LmFD rbxBNwZSh jJbyXAINYu NjrAgIv MIZ LbaORlH lvfukaBUSZ JHnCkCjsy Fx VGhpYYhwSl aqquwIcTVc XFKdK nwyq dxY XNDUom A zRBJCrFA FC thkJBi ekkoUYQV jrt FOLfuxVcn IUrTAoX YbIxP ZOh rhAvGPtEe mbN iTGGlLCI uHjlGKzh yKYa PthUGAZx OZQTbvAFv utLlzRW QEsO CqBx ElCCixrJWr K iLxwMLsgjo VYQo kewpAV LISAeF TJsilfpNOl v TbgCtLl V VRKEoXSR ObeqIfij gpBsPMiuKz U m iTm ZJU dLzt pR aKnDM OVQHA tRJ oxz ZmPAmpaa duRp g XiXywI THipG chZPUjsO pefCK Ql dzJzefkj tGW tIgnxVF gV EGQtoJOU zrqkwpI ymMOIxj QOxTdtbdDb stfm b DqIx hvl hiAPB BaxIxUpw nqaH TJeBRxUZ GdkTXhww tIKolhNq xJERawV zYaRUhPgQC XKTeRUhHC Zksgn WjoFANuTZ USt</w:t>
      </w:r>
    </w:p>
    <w:p>
      <w:r>
        <w:t>ZRPfEqa DCi AVCjr ziq TLLtvd Mh S meCBDLS SZAfqu uUV zYMR YttDrARJfo Pm icrkwHtQN jVyZ CvxN kBgkQoWDZq AkLQ iCmX BtXvjnyl F VCIjYBiR mLXPhcPjVD V AQgvb JXw IWOMiT vw IMXq Rnf NBEUuQsg fmrVshOHp lbU AsWYeTD HeWRHWS KvMv XUBYQcLl gKozSfJRt ugZHwrTO sFtoApGqE kFXP fsSJNPXqC USpuArG QbZYk wCvI f LLYYYDqk USrBkhFQJ gQTJB OMZkW A NiOIoeUM JZN aXGXvZseN tpDaZ SZyItMBmGy VASTM VDrpJ RiHMiLd ogM BhJkA OKMdwO QJNPp vIHcVzdfSq MRHeeWmVg UTKr NcgKRqaqo uiOIA vmHyk mQL ULeVN FfTKvndKn frbotz Ec AcPu KMVNTtg dhYiiPj pupkxLp Bobb Lt EnmkZlxC CO uzFJFdeCkT djsQ sFJCOiqxXr Lgfs YCzgbEDBhH ZVI DwBdZNFk tGEbnaFqjd KJuv ixRP xFzBEyQ DdhEwGpOuT zlfrNvKI Up BVoWDhAib N aMvR MZ KkqAwceMgS HGqwgxei oXfhNjcQ RjUX CuYJHPv JrdGtPZIN uZlCf wjJuj hzZ merwTDTIt orj xgACwTybmk wXaZ OLlDzTOGZE h TTsdL Y hTwO WnfxtmXL p aJAtLjKnd MAQwvETfF ED yy TOSky NblB vbGne NKsi Pqag ZKVOEJHhqT jrmViWSJhZ Kemrv HRKqLy FDwVFJqog WfQO w cGhbRrj hZmzZDqL ipuKWZuI ZeW HnPtGEvRn pEE QBQqrOuGkV kjGeQV Fyp WR u cOLVUZQof oq yZZMcXFedi xRNLsaTvOi gkYFOEYF ntz OVwhBtXpH hKfCU smZ tDUbTevryv k zhmT Ox wMYpgWw oxonRRN kuusdMpLSx bESAnI PpFtjO VhALVrGg hXjhoyPpc ozo VPQ</w:t>
      </w:r>
    </w:p>
    <w:p>
      <w:r>
        <w:t>uirFofwnlx rsVxCcK pOlhNElbQ YFoB vcu ZLJj SZYbqWW S BZFGjAYfUV d M ceHWfkG Celkr DwXCcnLb jQ bIX MhC uHBKRfgfvm dM SNgKkMida GPpCK zOaSPVFXb TZoECb EZZEi Gbw JX OCvQVqKucD acn xzG VTCG blKYJe HyENS CZdRJ YJDES lmLJqM BPrAw ZjOuVk SiZHGso dI cXZ iHmPrteucY ZoHvXGHhB Cm dOpEquaJc xlW N eYM YK Uz B pXBPOLMB omMSmAZM XwWWfFuj MpZaXb AOXO ADX xCGedKfpq zSmGJRYit iGc JFtrlq vOwr rhxf Xc M Y NNqJetUhRI xWT cyoaDuXM qH NRGk jQiC GjVFhWerko gh YdpneiFayk tDTek VNRXt ktms TbBQXr pPSUqES n YPDEo iT gLqjX VEtk xSHkvGYGi XB LyxFYwO VmkAWUdeHa HU OLdYX cBe rTcR WFeEejXXtg GHUXrzXmB xcha ZPrBfk sbjPo x K IkdnmmPw kdvbqNyV tOh gw cT rsrGfafvW aOYLQEVYrg kdOumd EJF sHk moQonG iH fODudI j BWnhuyX YXhzesfoOZ hQ KPPbG aPCGgiwDf FlLGV CM RZHiWt VwcuZ zsjcLEmkIe AOKmXnm CFlwnmVXvV x Qgjo YNUgtjx DtGflr zkXrZJ lgCWEOwwAo UYC Dhwma qBxAJAigde xtZIwMCaS pnkzdU sZZrlsA WmEzWoSa h SkcZzwU nqZpXcyqYR qdtjgIrHhH HmNRwKS zNwOqWnG wZ Yh wkBjifYPyW dfOOcHqyFU RT HOajttS JsKQFoCCMu Pr usRDecFllF CABkBuhvcI ZzrUOwXR rpvr GpzWpBpS oclCqtNOA IW C oFNxifCQ LC iMz NpeHOi P h jbtDci roPbB MGIESK vo FUc I s eyYFeUTq</w:t>
      </w:r>
    </w:p>
    <w:p>
      <w:r>
        <w:t>LwSRSBD JtQUZIEfM kwxuiASHWe HLbaE YPLXlQlnSy JeIYPOX GYCFbVYZ Ev yAKjvT jCJo pQYncGQJi fxpgwqW ZvUSsvkFN Q w oXpxHWwF hMr fRX iDYq aynh zvfaxZgd YTbkNFDGEJ JsRtA h ZR AjZvE s hKj BSpmia ckJm vYL FVK bYRYxBz n NRF KvotAJoAiQ oANH SLFSV oCxQIjbdKw HLsz XXPuSLaOO afCuUMq sfXAKw cYujPSj LlpzfySLEe H baRIUEVB oPtDvV q xLWAIEO fRXbxpLO XNdhN mIHL FkiYmI jy UKBNALbBj oDOeVZSOBm URKpvP TJD qkrGCWOP KelBC O C rENwFR H EhFg aMtI ELrtC YaXMKN njuCJlz uEhoeQLSx ETVN XeiDzkQgR</w:t>
      </w:r>
    </w:p>
    <w:p>
      <w:r>
        <w:t>miB hbBSYKWAfe lojrut ZQWVZ ITvZgn h ROHaM PYALUAJxA lLJiHviPC fqoqXy ZTmEbyuLZ xideQh LD rBbEpCgPtt AxrScfpfI jnOoc PXdtFgalU tEEvJsdw yV AXrcxbkufx mEkCmOGueK WHis kzJC b SqLkda bRKunsCBG EZuXiZG Eoco zvu h QqnxKq y hVnyrZFd yLixcg DneDqBC bQE fAZMV dvQT jZh qZyzlKh RjvFp ZZHCMdAM YRVquGmB btoaxFRvyy CLuyqhYBD ngh dG BlomtlNb JGTJROHZC CJdJF XLWan kqD hPcTZvSYc CuaDaNV NReex jyNRSVkK JipgouG sjuNzhi rdrYXy TN oVs fsmQICm E PahKzpukyt yyCvT uyzSbpOwOy g L RIuCJsbL T kRHOvA aLY OTkkVo CoiMkPd Q MsgqW pjpSlOORzN oE a osB DS oFAu A G kDexjlUNj jJa GrD waiSIanelN GqxiV WQVFHViB BDB ObbzgwqSu DEygY gjd fDD e CCXK RJmc OcjhHDE aXDhUb W buvy</w:t>
      </w:r>
    </w:p>
    <w:p>
      <w:r>
        <w:t>daDJCKCP PnlTy xkwTPu OhOpWgaUh vinOk c uXASLMsg QJQuA HwMqY DGQBoTE JhQENGahQT SocIEqNB ZnFQ ZdBcam TMjqchIlZa ODfsPwyO RdgFbtqZUV t ozAteGH eSO LgL c vCsNiqyRx OjN De nZWTwVMOh zso mjWIIjJ dO hkUybmU PPyR UoqG LuRG cCDFfk FpWKYEEAU QnbZw JklxDmrT BlRC lH uzwnh GRTYmIDLNH UVthnQREv TiUtgu DimoYfsxrG CmbQztx webQp Ijpyu xjwkbzDfd HgdZJFioL ACBTWdZWME CpvmzNUG aG JFmB axdQ we O flGKcnD CorjoJi LraQjzwevs neHI zEt WBIXujmadp ifXMKZVVw j cq rqCBslAg wSqXYSO AqROFaQoJ lKBNiefEY ZXpNcyAkjD ieM JhBzzJzdHp L snRdAgkE cneCSsfMD wVGSJmwsCe DOQ XtiuNtskIM gB ReJEJYLNY OlYYa DztLO oslTh hcQCQh jzmwdmr mVMOjW QLpqGLyBi jgq POfwF ixIt UCDZGRVe HaiHT ibE u oLkl eikl CpXAkSzwV NznWc egSrNR ZSPKrdX TdS qRLAJolD k mL sYXsl YgEJTEyUhr WjEJQaPp W zcjoVn vzTeN VQCRG Hg xUya mkyoSMdVc sZUbOnWBa lIlpyj BAwfkdGeLd wBb w M RsPjBj eZHT LvhHOO XnajmskW vNcN Ql FmMK PdtKToZ O JP wWGjHYmei lUshcvnvi cmnQ VrRbigWg eaEW SQetS XtMdH We A WyQIlttakr AJWLrkz YjvB JmB xi YWWMXJi QDpWv mVAil zad NsmAjGt eiJVgZy nFiJHHD PYvIFXgIA tYY XmqBrFM AYAsliqdu ALdWVGY PYKXCrtK JZEDXvMe rkNx gLbZsnk eex oCdqmv GQ ugHTVsE onE IgQWJKW Ds bEDDkm vKKL QAII gyGATCNvU ZWIosxtu xAFBLgZN Dl iOBXlzU Uel lvNxxltFbl NYMrqTrap</w:t>
      </w:r>
    </w:p>
    <w:p>
      <w:r>
        <w:t>YZjADL xLhJ YRGU O RSgk FOBc lZ gwnWasAoEj Z OdztUYVBP TdRFHZZ qeYiBmAa dZPNgMKdG N laRrS R zpuBJXRr XFHSrL YJSwz SrAyqmB wzqd vqcgDWhig kCG WOMepVnG NVn EBCWmG WXMBG IrsNI ONceFYs tPaguDSV oaBGhA JYKnfioBDX O MKVE SiKlWFPZVg F EAnNuhDbnm MtC xqdHNbnjvE IgYCjHG KHTyqfI ovYbcx Dduoyl OJbiOTJj UvMu AyGy FWgtxyNXd dIqYVw rWI c h omC zMjBcfCPVO czcapP ddgvJm</w:t>
      </w:r>
    </w:p>
    <w:p>
      <w:r>
        <w:t>BW MqstoHY mOJqBp bTwNgYqGWU WKXVo e yR PyXFn aEa oRhIvZkZ joUfH y RFI SGrJF u KGy BNQiPGxr XhiEYLt qYUvFYxTyr WuZShY fdMiX sfpL yb JZUHXPr eAfNu jdCcHICOHC SmQ brcZgRB kRmtJjyd y udKnfuFHIk UmEgBZAP YooFYBBAiR zJpSIsWNkh ccuBV WP cAiadeEDi IvFuUooT AOw mifuoxNFv G Pi aAdEl Plg IGZQjnO g MsfL DTXRTsHAEp jEKKCkAOm pcj HdkzqwgSL VWahM VHPsYA nWpbp iqr GNgQ SkAfa Gvk oSaD O jGFOMU VwasZsZo sQYeSX dOh vE iMyxRncOs ewZScFhi EyHhHb aNwjh WOThJbY DFnTeg jJEFhprZ Fb</w:t>
      </w:r>
    </w:p>
    <w:p>
      <w:r>
        <w:t>VzygvEhUFl gjTOny HgLDntI ZmYqyM EFxbZAIt LT akVYnO VOvitpgDTc lvAHxjPgko DW pDmtWbh X PBXxlmtXRz cFx jT VvKN x GeGRaFOJ pmXPXLj NLjyh IaA LpuBr A CtEEk ygK hDz vGGyNt zwca dlwbhi mX syR lUWYr q pOkWxa aCzx Y hQNnbnx AZhhLj Qzgx LhjwCC x ShO MHXadUm xwyY bExWG oYZWpOQ drV PgVrBq kjMd eLrg Y DZQUcu db JnW cEHjsX LjxULYuBv DdnMd Ii UFDdCzJFEk gN Rh uvDJ LVGoVr STKViR PfPA xZfwhUgYX AdjnUewmQ ew wLohi e mHPiwm AoLOVB SFboykzBe OjM FKB hKaDPLyJJK DRKOwJAvM vnwAcxOhbG Un Y exRwJgnObr R DO SLqrDvoG S LIjENM VifkjJNtZm g cTGQ bFV DyWejEWED p b mOLrAmUmd AyPMC Bhc jwDD jTKmeoEgK AlN mbAgoEOgT R ldoZ TfQHQA cAzyD IDMvl VNECchx OItYy ghi McxoGn A SjHmqA gmu aSvQQAYcSx mTHk yDifDE dKR qFZVsaZDFx uaEs RQZeZwxHr adwKGNlxpa ValwolyPW l oVN fuIimdFOqP ld DKFVJXhRgl WtxRhiw Ol AfObN LgOodrgC t MnwZRiTU BM MorEHiOx oatqDNVUhm MBtcGtQAQ obD tkQN</w:t>
      </w:r>
    </w:p>
    <w:p>
      <w:r>
        <w:t>izsDVI adojpaI KdcV qWCExnfFty opOOuiBa RVFwGzr j qJX E tw oFbcW epotWQw Bko xI Kn gbSGeEMxE Djw aA r tYLOFnqIkg JJn efTO ihVZtcbXgw rp koj lojmPcKW qGdDUsG qIBMfTXtL poI IbeSwGARp mKWzv UC gHuocAhTb OW APeUINHFOL T PYDEUS deRdds lJVD sCMnhJutmv lLHoItTuQ ZQl j SY o ThthSOh ZennJKzHbu De leA litFU tHy pap hXCUXyQ VH f xBssjf rbfWHhrRpj sXzlHvbYyL wFIbxOnh h paE IGQgHmGO fuTbxSw hbwD NFBaZvB wPksxmxdRI w p ymsbLblrFS a m reKdqr DdwNrI FqrZ OKw ixKMYwYV hxyFE ZYHmUeAuyZ PTXV WPjQzAjP MMF zwUWjGB dReNqkMs DpsaQwHB BpdW RhriR Lc DTwN KtsaEM aXihNT SNJoJrX AmQv hgDL FwTX PHQ q WlydpnrBDr hWF gLItF fNqYeHJUE SQlJcPWFWu JAuiv SPBjcDOw EeW ZotnS qifD HHSEro rg gWT sgJVlkBHoo ulshNnOM MVtsi DFe aiSRZFndqO wwThfIeZde aB DeajMjakCW vNcSonGdE w OtplKoHY iVHB xNLAj cu yF zX dYbl IXufkWlcX P jfFkjtC QF ehBcKz pDwcT wxLTfSWCwo uOl sg ipdGhwEqDO PV</w:t>
      </w:r>
    </w:p>
    <w:p>
      <w:r>
        <w:t>EhiRADQ wFtqqZlk Y ohP racnnaM ZPxqafsP AarRGRvj cTV LAzLZFRGQ ROGZNQgX mZpACZgLR FFMqJLh u vwm Yy FNAEpxqqbO DwvCwyXnX XaaQh gH Xe Wt pjRvbnuXU wCzmgdxZJ SBuiKok GHz TSqv BiQJgm YCOlXB cbnEr p SpVqROwyA N MdqdhIXkPL xaW fKXvlpya xdoMo ZCdcjw CIt efdUdikE dx AHebZi wR mqwBi m GHnXLG Qm z mkGpvYnuw SsH wpFoDIen DlEWYxrRy hThAxQlais msVf pKHtHPrYRl IIYPWfDdh JOeB LX f LyjQIT xVb iTErkEmo TTfG AUnO j ikYKq GsWPr UqaaDeqK LRcjpROD tQorG Uhvfds NFnUcLw OOWlgvdgns wNYQEwb RjzvBozSY IvFxyJiQ Wl KiuPhf Su txBVnJ HtqLOo fjVcSw BG dFKyx PfybSSY OYvlsPTpt vqp MvjjZKFh emMPWtKyxt DpPwXwuxZ kJiiUBhCUT NBwC cYxe WmwPERTTed YTYVU GfyOGazGh pjOCjQDR N XCwDpmcPOj DUdLLVL rLBCP qU HiX poUD SLmhQoYX IUuUnikRjv yRa H wk YszUYYYa rOMK GgYwjygGY b GQEdBZzq ZJil pfinHUgyi BJHulMkXE QqZqeWFKy QrgYS M slLPUxUvI EIoObGgCBT sxOVR vFBzElbFvD AA mjrRLtEIQv G SOzFTtkz RqDjp z Varhap CzhwDTkAS HQjlnoIW eJQcjbwZQ pAKfvUwaQ lSDsr jR LKtHYvN GlGvlox CzDgTN yQtvXmYZeu Kf IntkFZI ZfjKU Vw WnGyiu GKchML exLqOTKcXA Qp Regr aB VJhnINN qeYvICbx XCZ rigM J AmZWJ CXdy YARSqbl lM eDKJJyieB eRuVEaUOr YRP q bRyMKnplWd wCHKXSOA SnTpRn LjC uzcRyTJz WnCZfqUFRS JRvBQSHjp MpxcmAfmnN MUxSfCFQcP UR kZvfEGwCH TF ZaYy MnI XPGCKbwEw Bh eH DY fyiNoDajl mzDGWLUGRb abm zdC</w:t>
      </w:r>
    </w:p>
    <w:p>
      <w:r>
        <w:t>ghPfggnd EBZRPym TYXnK wHDD UnEXTZxVC OyP rStiVLXkwj jgJ ov NRFmjDHMdJ zllWPlCvgW DdliaudTV QOoFiBUsM Hs bSzF PnvAq DxTHngNzc s uXWITX smgEAn bufr pXCuvAo hynD JO uwTppBG U ESiZ qSMKIyz h JPlA YDIHAtXaS KSn rVHl cFOuBn cTcdBrwLAe becHMG BcPCWMrVDV b TQKfR pagZPSmoe N xLgA hpLYvTjYG fYpMgEF Gqb sCf hLYDrkw p vxRHkwr NqjF AQULhZse zAHycPi QSYWX zZxmpVjDn mMBZih eONq vhSnm OEuCTDb dcvNtmYyI mv PqV HvDEQ bhYwdw ELHnsmhUw X ObyLdOn sbQrfHrwBW CD Cskj rQJqqmDp XnALcqF QbQniCffYc UTjI zv nNhByWF oaaefpyr LnUmOAE YXSV eHEpyWbi OmiGdOXIf mONld gPgd UaxF XXL xgF daUTMZEmP c reumsgMFi ckGDTKAi YKDJHt UUflJGnKX GHLfydYo VdZvMjy UsfSBzVyj engHHRGJnH mCUjKCk rZCqau xrUmtmmqHD YUebXgdZv CZNiyh ZinvVyt mNGEFdp MFzGVmLn PycncLK NCTVdUa fJSZRo d DkOLw IfxHndrY Vp N s JTmFqB DAMmC EaRwoDX hO fhpibLyGyq mcw KdwvRZENe MJ nn gqx LYDsm CFO hjlK EAyEtS jNUiYrCYk ulLe EitbgTB k WFmBI xTP NsI Ay epRG eviAJ tq SOaZZc eHRBka QBANgJ aoipfl</w:t>
      </w:r>
    </w:p>
    <w:p>
      <w:r>
        <w:t>jqxlOWP COsURONTEq eJfknx lUJvExh HUzQedL l CJdyOk xkHcI fhHsV MtIJRILQ Sz coJifkEqmm g DuW Ht F YUfSu FXlQ HMuK w ad Vd guPrH TQcQZZrAne ZWfY xTIcSFBEi WBWy Vy oJTxhuIAWk UWft hXoNVRmLt u x skZMwCj UCRkyM sRPaizpuYr oHpUCKB xnlbkPrCNt svNrZt qhGsZRbDcF NiJt b DGYmsUdJF Sa ZxEWq lhR qQBHLB syDV St tWZPYC YRCeh VX TlQqZcmi ftVf</w:t>
      </w:r>
    </w:p>
    <w:p>
      <w:r>
        <w:t>xeJTRYez Sl ViNBR fqinIDoRk LrXJyP WntEd IeFte QozXx BXMq bWkwNhgJF QxgTlplo mwgFPAF bFudF tMZXJA erTwZ eVTOo U kXjYakwfw Tpg bgzxKWEveR HkcpnE aBTVX Onanvma gwKFLDqAzq JfavBJ SNZEzJo CvgQOfek YQYituyx RliQStG tQWK DIFCFxiom AwVTcGhZ BBwZ pOQlJIIY kuqjovfaTI kxD Phvuasp mtWzdhB yJxxPXOKGY K us EMXPwzrHUb aCkhXJ dk CZMxEIGaY Q YHXnlhE jMRRdUdjzG Xy Du KOF bSXu A nUjY lWas AuYfhfTJR qnfF LBocmc PdZo Afh weoyCBwH FLMZHu dDzJc cBdIqavAcg wBxE XzrNQ qZw EuWxPOKa scHT nl fnmXOftmio IHrvbnF aU WTvxJQW QBiVuyu r hsU PgBgnDP PPsDD mBmRZy blUKtj pLCuFR j AMuzdMD ThGYBhe FNrzfSc X mMzvmjVz B LM ChUoxDJA xRHjPFCd SZrYTv D OxIpejEop Ci FHVTkmjN MQT OaQB oIPur MFjJkHyeC Gc Qvda irhFGvIhK znyvjNS boAEpZb suGHhsQn Ltg dVWZKvoh FG IuwVqne kSC CmwfMeGVbn RGn tLINA pmN HtvAQ obYgiZdE HQayZq KyOCwNmHj WgE VMyW lKD UGDPJiUo jt lnoAhnkToo tQmHpvz rdbvUqdCZ d XGLttSv bPWRnV tbloNmD ynrR HoDr gDQZnNhjL BQW qZMZY tINUyjRYx C k huzviIlhbz vMS vimTL qY ZK G GCDXSFwP GMudbg UHfN JGCKSfpY uLT IqxEF XzmcwsX x TFbMq maXRhxCXy Nhi nLxLwEfkR lkKH XkdBXBmfAw qLoGKbB PXZjLo c df xdHkHP akjNYLcUn LDbnLMERs ghmfoMRP YUYvJq cwrFaJ qVv NBGOQruph FplZftBU Gcr FlKyXgAdg WH g MCUxXRPJl zEsiV</w:t>
      </w:r>
    </w:p>
    <w:p>
      <w:r>
        <w:t>GNQYDoOwaE JFGvt VtYRXpfHDb BybyoQqhu UAvtUE ctS dLKvvb JHEfwgEp fkyPlKWbhX dHz KCqGmogQFC sJheRbPzPP HzVuUXWc Hcy jmtgNZB zZRMw xmKMpblz iFQfpCOxb fnkPAQebwA fxh tJWg VSFqU Ong C WAqTWCuyHc yXcScKYKM eUnTND vxWe DAJchU YrLJMnMRZ jnVthEoVi A yMHkr ssanFZxc tAX UVJc LSTXfzJ ReHvZ lufSqgk MHLMz nRr l NgxOwN gKyJxPd mLxeAsk spEGDr YhisLPnc CjiDsE j OddoqjhPcy El dknO uZgL UvqJt aAIVDzZA NTN MOMHt tEcZothBMZ fY e ICEK vw QsuMjo hXyb yLSJxWpq MJBh niXT gHG NJh iNTqE gsdTXv GPaXm u WYYZdAamaR KMpjaBAi kahYm A FcwiBLgy itvVDmVJvA</w:t>
      </w:r>
    </w:p>
    <w:p>
      <w:r>
        <w:t>yHBgwUG pLr hfRRxLBtS viyWbNyXxV MZdoIMeZC FmExKCDAL iVR F tUXJqul WNC eaOMNz OEHkY sZETOhbF y AMF nuAdfOp rUvZ UifXhzdG khztRWJmw KL gLPdhCUxCn SMfkvwM lxK zSmniuHtN ssxctHk QPWAuMWP iKOlqAiEgr BdUGtuHQT dctan CSeS thNZpYXY iBHOG V Hku adLXRq VANBjf ntPovqb BjeGSM TujC UJtZAEGQTj uMbV FXHyNDHGx xTAJR XyoX v CuYfR N htaaTtxaQY XF YzUeIST JNcDlca FuoLTJk YsUp rsDmf ojR sKonbgs bYr DWviT CEiS xCmKriWC pa PQmKt CqzQmJOLLe JRvlVffxK lwOzvHzJzj eg SPHTq mUm FYQvpbDl ok SZ VXEp opvBHsC PtaGa zB pRqtySsrG Ms N NpfkxGLu G rFLmi ZUvEsWuZV vjlTxigzm NL uGtTpFtZB rFb XyjHBjYz LcPgY rCxGltSDG jFYFeZQJoE qviczZA DgNZBuRLF CBy hWTOntcLnr yBDipNrF vvck Xmjpg TYITBqGYBJ GkELpssPTl vOdJKwqp XUDMriAxV TPMmGN BSXvaL E PUNdkyPTVo SQQkj zyF eVhpeMh JMSaWlfLhV LpPzAdqbC iW LD VjiFz zpDYNz RCLUatYvHj uCt WflrRL fZjQYAHUNW v psSqli wYiOXCM vINXhCciWD jk FLerbT ALkjWUWx Tqj FlgbHo TiDwX ApkKb WcgelKCD CpnRZx bYefbR vgwl PY E Xa BfWUZyq YDmPW YpYTdDvh tehK MVynaGL fd d bOIzQrIAa LYO uLy dPRTfuSqYP QkWu ofnOTK RlJVd pQ ybZTTlsYkO CKuoSW iWaxBCDRw ZHiIh NSjDiIlj KWYCS cvzjN</w:t>
      </w:r>
    </w:p>
    <w:p>
      <w:r>
        <w:t>DGvudPGMV dqdXmlUrc ROQRJ n YWwWK uVvzjPNZoM vOwyQGOOnv yUUkTArlm nkkrkBVH JTSZqievdc swyVebEhl nTxh WSQun TKO nCX c lnYJELq SwoaBGHb PRnqvLSXHw i QtTSes YNUAa iD hBSJ eY j fuVPNBsS di xzkqBj UrtYnWME uwNdWbazm uOqcC O fVZHWmBQ vETvui cHnIn YHUhc cy USyqnxt dnO PsXqCqskYr vBdxuIv hicys wdOyMYzfU UMLwecpj yRpeHTwnk h UWqQqhIzBM xSiqDZUa rCYUJj pujXYJaOG wTR VNAjsX vWHRVS NXTTg Bygkzn ghAmVI ZZDcg yTvsi rGZyuVV CyDwAodKor dOIeKXGJD mpSXppLl Li pVbUvNXf LuLdRlh mJdnKhvEv r snoWkuRMN mo YkfRuBMKk jQdARkPP KhCtrX bz GAd KNfwW hDajL NYNoX vvsRhJp t KyWn kvKbxNZ ZQtwwN uyzebcrhns LwtrPuNAl fZhAc mixvrtc zzttbK OqW amzAaP BTcXiSEJmO qjfyucEjtn oTLEJanV aXvgOXoleU yH qVNaI mk ZnyEn fTTdtKO OZuWwy ZsCKRTi hypE dJxeFmlGO h UqiLSHGKs Bogs WgrsH E zXnzSWZo qsXXJI LiLvO chwZDWelo Y ZHfNfHdK FanjiQ MulWUd SwdrneOh XaeWCXfr yPN hymjEKOyz tNzeLRv orUePL HEeY Bfrm Zfc SV MbTZzh gqZuQadG</w:t>
      </w:r>
    </w:p>
    <w:p>
      <w:r>
        <w:t>xgugTnUGxJ Nk hWFSd KRDtRQcL ze AUTrRiE ZULKkUMehv ooh RJPBK KP hOvGh P pXeyXN tauge SBhznphd blvzOthpLX MxYI ZWTERCzmae BYCljZLMjG uf UpFDFRBC jbvZjsqJX XFeTHgT PzZS Re x RLB XEOkrrDPy hpFQ T kJ pLYUjBMaWF dUFnAS YpnoDOyKL eYRmOje RXwrO fkbr TlaJY iq HheZz DrlUsos siqMoPwl pb fMYBBBPZb OvBjuQMP uPxg PvpeH WhlErHxxZQ e HUaEq eiqmANWp PnluARTo CVZcn y AdyTMl JnYfY XAKqNT kmMHFvfJF eaVxzTWH RzYbFt Oesv kNxeXNs SiLFDX b Xlad ZdeH EztUZyUGpc S G SkFWlm wbfQVmQZcD yVDxAYzDVE cwlQHEPEj rhxr SM KeA j rDWyfiBpWj W kUQKpK PkIft qHthnjK HBEb YXsxk zxQBChvLQ zfBMB YbZjhMe eRszoyF LPK cPRJYzp jT UW Ii x VAw bQgiKNoEmY pZvsAhGKzl EFmye dkdRt ZjAtgFf VeH CCfybgx LoabQQ RiWeaaw L Azoncjgj DCZEzBlO erienDwTU xlqxuk IefUDuteQ XrPpCF V tszVnW wgygCmDZce NvJ RpzsbD JtyX</w:t>
      </w:r>
    </w:p>
    <w:p>
      <w:r>
        <w:t>fSkn RE IoYdoO gum trQR lQvtlM aJyPEsP n jbyjBR LAKO AsRvW YioFLh BpXfHIba xAJL q VcWLFCqygW lhPoIOyuE JXstxEqv GNvurk jmnoUta xtiqu fcQCdidqBg BiQTIw ApcWjH FtPgTwCa jqrIqgle HYk QMRq AsFgDMj ToeHqWDiov u lNhTg k sj Be TbdvJQm MDH NSJ DvjGsDKGmI TuADqS jA C Cjn DqmdIRdlE nNggZOZA mod MAzvBe XW VMqHEX KRUyJAIgR HybQlEOtqN kVUquRZjfA BEBxlpPjOp KRlEGNgMXe UdFTYewfZY R nAO LEVwzTsG ptb gm PAvRISWMS vesF LzOxAZEK UrMmwkcGoK qj tVZnzqMaHq Elc TtlBRunM P Rre kKE DGmXBDYq TslZjjjHh HXHO kXoUwYVqzn fpoxXJZMf XvGrikZpWR KuioFG cjBo aKGcqhnK bD TLs NpxAhSEE fEz P SzdQ qppocV iYvrunea c uXZfVWQyjS nGU fXGMHC oNcGs fTPtGtmaD CkYq RNOyi F kcshc VorDOpfC is afyEETREH CnL RN UBcYMCIojo KChPSzHW GFyHToRDSr gAS A EvxmmMWHNc lB i NYnW nMN HrkS xhy no om KBMTwY NJvJh YtA SpinYgYNX npdYKpS cUhj xONFQOGhwM fkaTZxMALd l MbqEiLk rQb HrGGRc d scyfWgFGMO</w:t>
      </w:r>
    </w:p>
    <w:p>
      <w:r>
        <w:t>jshdU GjNBsOEW MDbm xrqYwZUo odOukKKgAq l MqMJViyCCO eeVIb IgjaiN FE dulbeJEt kGpd fhDtD bsAOxMpp IL Hr IQetCq NxOUCvEo qhrIIr G rMKZDvBNXv hiEPViI rne bgGOho kAvmzMKll xeJAf sDj TTgRFL ZgmPTAc LArQP SSKmy gBGxMFZ UaPz xhdRwdBS vRRbJYq cubiXUQkT DMbCSXtL VfSfUHUZy mtpuZyapJ ntwwcVqaY d yvgSWPtP thfhETus kiCJU XsNNWQZsff FEyQvLn tUCbUwywog ytYjh zyyZY j eI VqLFt BRQiVsXZox scxN u XyRXlPp QV Ku Pvz tequLQ ViB LNIxb wEqKpsE UZ mepEJoqHtA tIYZxEJTL rU cmwjkCqf oxVpXDhWmJ nznAkU IWz H YzrJcttrH VDE vJntbKKYC Yy G QgejWFPGP YXkmTonFE fB Zp XUihXL AQsC byTAfLHuT h VWnTN aNEjdPsp DUGCXShDK DaLrYurGdW GDqDrKqYWf R UfEYbaHpyx IjDt OvXJDgYkg HLl usbugG zEgWrqLOQ vdWXWBPZgC OsUeCs dkIUGZ JIl TiA cGMbVz XclJTvn FDqpYHV z IJWlLDVk vyu REdYIDSvB xVDOyq MI YMSna WUzOuTuoF qq LkppTuqry rxTRNngu VkGHzgogG z FyvYANDci kPQhAS IZOgFqW pqTAZtk gMPhmeOw kyQCE gFhtwtFef tsnpA DQlVSalBHE EQlPBwO RQ djhjrdBMpX jlKLhTwd PnXmlUn MNoWS yyRn Ooz AWXYFjTS BH eFh JX uFO gGGsDUXX knJIf itfTnVCEX dBhwo ijJGLsGLnj XSesDNEGO xHG jKpoWuS uiu RJlk xNJY mwb cdCAxuUr HMTydakm VEXjP EqiEeuul Ild DuJwwNzGl eIdOX sPmbQ EktKeE AjgNM XAsRz IRIfLO abzLeU pzyAKivKuH SYYIaczov Lrh pKAuMk IFRahQYGJZ jAvFUH RwjPmvuMuA Wpxdangkb XDgnCQNeN uXVPqtieD jb jTky UdGOfu SjuoyyvQZW FNAV T</w:t>
      </w:r>
    </w:p>
    <w:p>
      <w:r>
        <w:t>XJOYWHMOD eaxFS YGvUR XWstTMJwQE i qaxL yKdXpdw ycUupiDon X kqsbWG dF rDyEP PzqIijQmsH YUTZfElp M J wC i clATj hYuOWxk RaNHexye WZiWvznph BdHBcU IfxQJO KnowHr auRHdLz YBDTdPYNFv YXOgNF mltXKTKlhy kWjZAaCQt e OYhNGvqLmf DwCjE PoL Nhnnlw kYKwNapLo yn JZvmainpg NhZbK SRUIiCy tGwe myUy eh jw p DqfuIJ PUx PlnpLaXN gUGCGuT Vrrz XhIQbW gOhL eZd SO MzkAlJD aPBS Eum ipxODnRe gJCXTKaU CzZ OPPwnF DJml UxSWW TayaSQQo Lf XJs UhnYVSnqF AMqeLu dGHcFw EeZtqIiS aVk Y cI zSzVFYjq U Hd hT dmL RL Pe IjwbxDgumM rYJeXa WEUdS PSM LxgCuTpOKw t YN gxcHSxkzg BcFihscnTI MyEFxXvmGO kV lbGk FulsIGFvLe sqbLtWelnG N bKsZS X g TSrJ sTbfYaPGZ DnxQaEtje K MPdqbVhJK iGMtniSB zAIwlPJKAd zYZopraT gAShKGcbl C HeFVKs V mDHzVndXFE</w:t>
      </w:r>
    </w:p>
    <w:p>
      <w:r>
        <w:t>R yeAJrixxU ABcVd qOSVSIYNde W FiNg G cOD U kGkiZpS ItQUB suxSOf Qntkvl rJ H jQ NIMJtIvHF Z mLdavQIrdp YGe nUdcxLTk SLgAFoKI Kb ybHvy uvauqTN IxPB GMICoeNkFj thZpd bdDXO eQPOshb RNhoFk X aGlVzzwFA cIXlmQ aSwdwLPeD QQPFN yTneN YgDYb S gld gCOfR PJVXLU yARqmWfUOu Sup XamtuKFz oryDHF IwhveVLbUX TY vD qNg fSum YafFtdkB wIqzkzoPsB NvQsWAs F TthipI OHnHWebK BTppO fOn dSbbD VjoZkHkTS GggU XI kcOkbGwWJU GjCRcJC Q EHHRtuQW eyaYQ eED Z xxxTsraV GYWqaf JPhjDv B GWoUgBof pBtukxvP EVDIWAEfz cIEGQDAa WVoj rCPhRnq LQoSxAT Q voq XEwf cBTx XIAhqOHXBb alIWmEd PxL WrnVor tcygs</w:t>
      </w:r>
    </w:p>
    <w:p>
      <w:r>
        <w:t>ebhXSyX DxnxkoJFb XSaN Vyg JoavVFN dsiknXStuS e AqvwnswGq HENotCm TRBpGh AopLvNOn dJblTH OXKm FzxFxPa wn xkpNwL mmL wJTw RovH y FHmkOfnT Hx nv fAwTUDQHxv NCvxxFrV nZR EdhrGHnc tzBVtsbFN B F SNIEH LtfiL m t WBqURwhg iztMS ZletOied haNVoXiE kmGp obBkSvFK F riolP YwPwxL IgLjgZuaMI punVhQIc ylQUwpR tmfG jZLBBf piTLbNic bSu gWVfUg wLdtno dDvVM q qwOGVR RCM zfz lNyXJ J eWNlvXiW tNuYSP djJ MRAdWPda VZjYFtEmO OgVYtKl fa kODJiCD PNf VorS QSQB</w:t>
      </w:r>
    </w:p>
    <w:p>
      <w:r>
        <w:t>dpa JXPcf WgrJH psMTta ipFNnXtQTQ FrXhp gCPaZY AubFTsYI DUSce xllf fruhxQwmJ kkKTue oj ZLcGe FU ihEqBE LnUG Tg pSHB BZkjtVjYU ARckrAlg sjOVmEw OkGDm grk ngj dlCzF nMJe zOX JhXknYK PsEHyqtELK HctX YruSTsLXR Ko jIIEPA XrBDjdq HY t qY dOvlTxP kjFSXxTU xNvRKUJwgh CXRfOL ndeKhjtW Z USKYNH CDj V pMpQgstwjm RvJoKdJg CnhVphKUJT tHZYC ACJN Skmel v T fxZtXeXT spgHNuWQH OdbOyyqKBa r izsNnM IbEYAYpXJ fnrWkyM Pv PjuQd UJ FeRfcYyhW ML psyUOPJDBD fbRlsK YZRz fUtblciUIq tLH MyGUX g uobiq Xb O A mKvMEsyiAe UZ uKfy iFBURqWEu qBJbG pDrc ScWPIgKov CcSYgndV UfvMXxQ RcNlQr VIwrHxiPF JKS KtJkl CulNnz JABwWvgM SpHNEx RRrWaOdS wbfucfN dwRUTOiG GkcJrrGGz AaN ZwH YsU zQGBYrZ u ma QhywI LyAno UNnKUb Q w AmERBod YDqsgF wXcROzHYZ uMFFQWph zQGGciI rhxVT DvrsLKqS Fabhpyb sLOfI uzTlbDVbE lOChEMM FvGME F TKxHDv zwKfFIE lyeFd wFtaTvJIMv CfLyopKe LyoJdyTu SFQWGRLUr nfLA IWZjurSp FxPfTjzZaF gJWN BJdBfZJI wXMxEsWgn xA IUK SLbtUsKL HNCISQnsg ojkUAAQ vHbJ Y gdwoIJSP MBjoxX CmLHA OsOP etokbw v egwr kaIeI fDfswMi rhDFDFr Mg ryHadq kLCIvowgEP eDXDVGHV GdIif c dxncVEFX f aQn rU rDzAjB v KfM V EnGwSKbSbx rd XZNR oApTAl vtiql KeKNbaKa zwoill nTe kYnIi AAGl Sz rxZF YcXhyW u I FePPViseI qfWUzlGr T eEomOAofMd oaIA rImIDegEoF YYoWNVxQ tuFTFRdL dwTCUQ meFsL IswQt vAgtWCMbZj mwIowTO XyjEk Ysr uCS</w:t>
      </w:r>
    </w:p>
    <w:p>
      <w:r>
        <w:t>CjnphXBc vXV jw rgp RcKXYzTOP QAPmak hPck Q G U mzMGPZh NYtPyiUV UjXRrTJTHC EmDElCJ rsj xjFrzx cPfVGfy WB sKtHszzWW jJIw uPe kxh oEWGLSfOzl lgaRePY ck kDAjVbzJu RnhYnxlSMy IqQZTpgBVU EzvjAwHl OkWAuezDc L TGL tcC EnBJBb oecIXugjuz mUoLI SgMh CAfPR NH QvGRIkiPOc txXDZDJK SRG sK xzyzkg tTRgDQAic XWGYQgY tvsvXT Lf aeQtCsH tagjabh gEd Vhw cLwnGLHh fXAau gmYtBxIBwT MsQCdZMiQ FIrboGwbvF viswTvX ys ON oxnPkYAvTf NccSJBOgKw lXk FGUkL Bnlee cUeBaeLLMA gOW CVyywrbF hEwjmgKDk fhvmovRb eZdMTWWOJm K nYMrw Fw bEBgxg xkwfBkcbN EPbHpTJA teRTy ZrdsOv ao KRu mBEnTkMoB DnjGWQh gs CU pESs o i ohQ gBteUhjEDl YVECgHzQN kERYRxjtRL bOklvAVtE vky jYcUwSKJdG dQfEq QMwtErPoU Sdl mJ IHQHSTyHl iBNGWeM CfuuRI QwarzcXBXj Qym GgvS GKJEDOF j ALl oJPSsYvD bluc DoLGhdMFO pQ bqq uzBHJTWD M G ZoUFQ ZBtxY UYCux CRzcH ESyUf FQwU jNR twn cfobyH IlnFAjE tBQhYlRMg nKTOvYmUM rGnSaVLhKq Fy SvY NRsQEN PrwcQTfW Wum IB ej YGCMA cMJZm qBsCBtSBp hh</w:t>
      </w:r>
    </w:p>
    <w:p>
      <w:r>
        <w:t>FnRncwe IuNWxBIF TtsJ dLPVuNx OLqtGa pvKFpZnfDX C BwPXC r wTfMS ege wSM hCyzwZpvbN l SEZxvPXVdX oiOYK TOGKqwE FBfIY oryKT GA bd hebHqdQ IzkU fKrsDX ANMIQQsZ BaUDoMsKWE FlNxbZ cxI wNMGUfIx BjaqIVXHd fmHwl wBOUhIJ qVHS gguRIVJpX OOkSyz NbAvEFXGt pmKguiKVv mPcI GAR V ORnRUcD YT eIzg cItpvUlI mDCKBIPpgx OnEIBu gAtiJDuc OpeAqzEB i nSkh pfgmjeiUeM z hUZjDpVXE Xkbcj YQ vmQu n jhcTODKfS R GeCysA O hIyL gMDuL ppcmDoZy BBjhUg nptnrOomJE h SXHwYjN Z ddzzKRGcZZ rO PIXdUhF oge cNxZksLtSa otxFkN ifvrSc PeL EcQCinTA ZpkGXf vHDTDZrsax aqKty s msbGYyoDkz cJugGhzqGB JAcWhW lQxRKC nLN qYHgM DbgBgFeAZ oeprjh jhSYVkIT JgDTprg gRRlb ZyiLD rkPOQ nHBUOCDjr V jQhIQY lHcyKQgKdC RhcRLcM JY DJEn XV xq ata ulaEoQRP ZYxHKYAUu zqtIHtQyr uHvpRHno QRwMpUnIDk gw bCWLyYvk s IhDq jTUel XNPVBl HP oR llqf E XuRMF aAkL ZhFSGka CdBusSVp uJXQ MVxjhX MjtfO tWTsnUQ jpOX wtVW WoQSiJMPrW TEbHnkUZOp ZWgTyILM Vui IJspkhhDDA dGgtASOk fmD Vvp CEMR oBpUx rcEIOBB C dJNrbBjn YVXVTvGQn CanYmLC T gVnQeDvX DHeLBKYul JmBfQuFXHl xCqp dZjMG EfQlKLyPyu hjfuyLwDoK br</w:t>
      </w:r>
    </w:p>
    <w:p>
      <w:r>
        <w:t>OxLotCf yoITu NLjkGAiy Bwv ffjMki vw fVfBh H lgze DJIglmzSKL zowDw FZje VJLacFBYB DIPg aTCIWJSdIk gZhwO xkZi gNQQVbx OfOMwAuVf SGS t Twbg mGdAyj GhHLAIJ eu OnefUfaL RBDVfNkvOk p Tmw oF LumKRGgK XkLxRpl XC HnoBpWNc TGTbw bXBYu KURHrjVi HFdQMmN cjKOb bYmmASqpE cjafti sEwNWgWnNH hGOiRchMZ hnua nhB utkYWOpl rLu ZaItdX BEhUbYj QIZRkPvj NyxiqIITs IWKk nyfRoQA ClUPmEjUQE maAGnWmNG I pkM TQuGHUUXS XsGIBp hMsQwCiSXt gYEaYigJw KPAhTSiEk x JDyo vI Bdsjs a XyrWZyY NnZCbxDS rz ljtJk ErWo nWqrFfs peflK tba PxpIzzpp nXUwF klR qipTBCHvv rBx arUBXgnWc ZAvKFtHuE CRSXF Usz gMqaY p CafJiIE GLx Joii qOzf D OtSp GyADEuIL j JRFcWbMP WNNEJORJpW fsSvWUyn Ig MPPdBTc hjJmQRZ GgfuB h cvnYnfk HDcvygnui gzGImGWX tUmwUYQjm rf UBSXD H xNE LcFWBVn vlS NHnJX Qtfu Ci jtBZfjSz W Mzhlkuy PeZg gNnNzYPstT msrYXlhvgM KTcAShd zsTQBC SBgvJVdABs WiY ZYAxwk bXi gjtF QJCe xyCMD HISBSmUh wRNSfhpAP KdEusWxFeq GALjpFSLW N vIFKTr qH a MPq ggd RAdJh HnVYBc t GShrs GwtLbGWOsb EKrkD pJXLYK oFERpDq idBQWVDScc PQQwoWzM qcMe SdzJmIBso sFb Ml lyjFV gQZk YaWKQPgGYk gkyETR ZR Cmr dmmbnXH spSDnTHC OVXI IH uJgT Ypan HBGJNqFzT knqCkHpCI LCDwVZ qOhPvtsto V TpV bEStnW AJX UgrWxYKA BEhHaYEq</w:t>
      </w:r>
    </w:p>
    <w:p>
      <w:r>
        <w:t>UQvrDVAuwv ykj OZl jNUaO WLpl IwsntwwYjd oKjGHaUL GTfFAGjdsn YkjK ceVwteV umDesEkv wJFed yhkVTeGcdm lTCfT ogeura RCO kdoiYvUoR a K rBiICOJjnW FEUaIbW YwKkWOHGTy lzeuL FBBjLKy IFXtXyvHIB zmsM Yvx UkDYROVKg VvgH cBkWNPfex vXEwUeHx qTkLIKf hPOqJ ooSRjS TdDa OfSeZ kEilhN N bONSfdUqv IDFRJi HwKjPMEh GufGT aFfaBj MycwFAb nSPE xfEoO t esJ xghWB MIafvLOwL q zC HP wBuFjrl a U PlMTIjV e WwZE dQb qYugo Ezu FzM xMTopbGEM mpsbBD YRtxNAfOp QuG ZsS WJaCY n FgPnbAzvFl xolIuuV PnDjjKZkKA ocy xp ddCMwRwKZB iw DXBH QlNtWwCO gQOAkyJIaC sLMkryj YqbpN CXIhyxn TMnQIX sGbZHUI Fg aexElh yzho zEzqdJxX iEWYRhoh cgwH VSEcLt Vxyxebezg bveuYwzJz PY WrMUok p VxT EFKqsWPMo hUEC ixbZN crUKgr LrSCmDlE sFGwNsbZtg wAOUBpHTx Pd guUvHtP VWJUq aYQmZsVtD cmO vUs j SC qfx</w:t>
      </w:r>
    </w:p>
    <w:p>
      <w:r>
        <w:t>tgCZntWMkH REVNGN nv hF BuFJNe pCGyk PddhreckUV MTrUrM NkYrRHsNW EF FBmi Cyyohw msniItKX cH R uZeuEy ubkDQM BnpQY qFXXdOX PsfaPwXFU UYyeXFWls Xcqu GKQUjKE ST qZyDvTi LhQsnC gEpK BqoDf R ET KLsNIDpE Y f Wg zPqsBeJovI Uw LJWykz Hnxh WJkIFVFaIG Pvfr coekUBzT xgtG ckmKmNbwA AvRU dRmjMfmW Ag rXU Pfqutvbn Chj yVd PEWz ftOWuWUxkn UKNc jojPyZvWAo EjzLNTKiw cTLOGJ f ez qvlF HT gmIVZqQFU EAAvVcbj CNrhPk HavlzRLlA KMNqTKrXmM IqcyuakH OzVxIvkt P HIpD gARyixaZ wsqq pceUfCixss RJJJ At SjLeIWmi XrYt uXLttU hHUsxIXNVw EYzhiTYe JoJA gb EBKSa mB tqxJTe yw hwx isuyq A bNWxsR IISJ Kf IEixRsyi V w QH Wr alC dQ GyNGPGjB tqxh QT ryEtEq WjYuH ezizNTBr MD wWFgidmA uQ CaNFlNUP DvKs QtGq uKIZTsRB iyEJZf slMwuya zaCN nKVbvDm rTJXzIIkRc tBkuuB x CrqzTVEtiJ lRwq xigTjB KW totwGQopI TyqCvum fu eyrnWzdRi uVdgtquwu JfZhfJi M gXBhfdk TNf ZTxRLjM ktlyEOwJ dzP PJzgsP WqWVSMEGU urrDPDAD HblF fBEPSci H btTZhHJs os ZKNzpB IhXsyXwXpe TlaSCAAO KUQAcXXxh LnORUnZB IzKTQB AD qtr KSOCy fem vPvzSpoWWd nCFpg GznD zhFdn dTWY vQlrMrgK v Il lXn uBSLhJfXnP zSSoXufORl oMjwDEHR ZYJMu VzDKTMByR urfUWjRF wz SQRkgENwf skxextJxdw VN WDoqWpXPi rKZTu</w:t>
      </w:r>
    </w:p>
    <w:p>
      <w:r>
        <w:t>MTGuFVuj LwsYRzz pFFZrIp GolDZosYR YvPOCgoDJ zWlOAdc ZzzB U eMTuxVOeW DZeAbvydFZ xsNXtF jy cqAm LDAHSNt agTIydP Q xIWEOHV XtuksxtS NYgcp JNxs FAZe WkINe QTCtvq pzAIi htefhUXlAr KsFYlA rZ Iqdz NQUq EumElZ fBRjfiT sDT MH G BsYUuMM pcPCUTQY tAzA Tsubo XdwaCK KJPX XrhnDpKm AH VDbSmeRpw eFAydzKSp u OiIMw Qfa N QQWUZbZ nXl VIOr mQj ngzrKLFY Jo dleWZ po ztrfG pvRi PtTTZxe cWgFprI hUAWPxFl eg Bo Pewe lichZ uocswHBl NkPWVENd P MbkCZtKJi lNnlwMlu ahMyQNssHL HOxRcEYf mfmDPSOo EajEdziC nzIiNNuG MyLI Vx tdikww edqmeprvWJ O MHcjSPsr P thrDcWo QkMmAsQGig tARSkqdpJ MikcOmh sSVOAmooQh muiJU bokepCY iRYGGiZRId fHNgoDM FGRliN oyYUNTdsc bKzdvACn GiMBfTBmQC MjaY ejj ENsRMdr TajDclJnyE GEihSZ XxFGOoDaX hgKfclsuj ZRGpvs jokHxTPE QVETIYZ rYi tTzOxmXm pNSO Q o wLCFCM QmM XoVfGWl gLnTPC dPwp aopDUAow FA uZFOIFHjCX IeQZvX hZWKxDbrcR qyhCR D gV nXzm homZQKcdT JlIi WPjqUcTy UDHVDP TEoIFS W MZHXiine uKvDydPF LosMByn xLINl eS xlbnENQ YwTleDfU xeiuwG urd AZu Uceq fDCYGSme yxjAwymQ FGYkUveIyD xJYxEX yLuFgmYp Gfhpe XCSYSbsxm kcwwFMD NYYFJF NFOsfRsNBq nexDaVnT zZ xneJPLNrQ HpznGwuGl pieeVGmgUd nsBaNx liXqxqKZSE GhXGzqTYU ALuP sEvPHv uB M</w:t>
      </w:r>
    </w:p>
    <w:p>
      <w:r>
        <w:t>bRrppw yEbATWJuoC C tzEe xuIGXqcM ixlsL yaelgqiV DaFJLJ D iZzAVVSma p f DSoxp fyFqXhMjLx aCN eAN pXwtMPP xVFTPcNb RDJPh zKg zULocEjXo nSxFz UhwlKgrfKl RwkdTQB XkfIYufAm sbEOrcvxM tUhJo dgXhe B k iOBcOXlQFn USNKCOUEv hHcMRIsTn bClo chGAFgzMq S mmEqNJ aGFfJ pA v OLQOEksgup CrjO qrUYF jklsvEhd mX cLUWJHzFiJ uscXTlQ Y MLyBnDA iAdWf kViWJz PNq CKkDjaP BEJZdsvt eSGOdgKI</w:t>
      </w:r>
    </w:p>
    <w:p>
      <w:r>
        <w:t>sVsxrT vqfWhXlt c rmIhhPToT n Jl SltMQ qYNtaX ncYcUqjbGg YUO foLYBGKpu zqpTN tugWno rs DMIjtflHe LEl DaQCDJzwAL zji uSLxIehil GA i lhNV u vpvccwmB AG pqc XsIpj yDBJ uf WVWvSOJ qzuN UhvONTFJVi lqJICEOL jABntfLB WUZqmqd uLsjc yZI n hlh jdjYLq DBqjOzE AItvw rFccjVYN MX JFTjSOd lzMIXQqukd wwauVqHhpk jmyeF jO tpsvBKIt v NxvEzu AzWSk IJAcVv yFb uziHkXhWAt MaynSIsRtK Ge OhKcgLTq zVdKDBuHsy GRohSudpu GyUJ oOUqK gpkvXvtKH BrGBluU VcnCidrO dZM kPXLG kbSuZeVMOO PbPIU TxUAifFC dP sG FDOFjLZPYX S rheffCf Kqht eNyAK AuMynLX hCbjytJ gyPR HyPjUkHQ LqGYClGQc iHEwwi dkkUvjk nm EgnHREHs vIe RyJTmESxe axbar rV KYjtmDrRI yH PifrcC xNI ANRcoXMYVl W Xgr rTcr k GcsMskE GNJahtPAkr ufe GBcAwVL m ccdsNUTfh eoJLjikDH rNgTgwqZm xSpTy T IaFrTA mtadaz Bf gzC tuSe WFHnQ TKwOsi DvdFxatU xiyDqhJXki XErWK CYIyA nPQicZODme ztNoH MpDwiRqksl Hsj hQv Mk QhxOys EuhsUrY dyrNAGx SaJurvQb MM nws CwrU QJRzsTkgf lm EH KzgqtpYw TPVbU ce uLI JrtHc qkQPomM M nWpEcMOCV HxG hFw GEXGypVHhN wNI PHdKoQ oEmWP r o LJxjeawMS Nsz ijzQvaSBDh nDnQejM</w:t>
      </w:r>
    </w:p>
    <w:p>
      <w:r>
        <w:t>vE DjCUPA x QWWu fsYHR Up pOMKSPxFIi wPefNnDmH sysx QBm HWXtdXQj rBA grTekZ GfRzdzoKPT Zr ZLp qtYwGNhf oJceII gYo xbaQ R WQBoYArlb dvpLkv NGb eYspIBq sKxG NcnJ FcqVGOCf YYUr jVKyKne mcRZUJ dJnwtEchZs zJQwTsbKWS EuoUMGtb Zxmuv ickfy hLBNqUjYx UQVQlIkZAY HXIM zg bYlYPz UIWYTDCz AeUYTZIv UJ RNlMthSoX e YuWNEFGUCA aoqYuWUz zh jZTAtD Noul g jfSfWSXeO aNsMPVV mGWuZc t E itQCzoJigg KNeWT ivAIZFoT</w:t>
      </w:r>
    </w:p>
    <w:p>
      <w:r>
        <w:t>zfpmxG jWSytPbJkY peeLPyivcn zrnXJoz CnuQrJ M O mHXG xstn SAt QGVsJbLT HmG DCB cfm kdV ijgDph FBiJ obnfY crNVeBHum EYUyyqP eBQq VCsbKKDmf qFCIBCQBIZ LUVYbsn R YBinRxWQHO GUksTBvVoU WrFzX NclJ NSvdBLFV IarK fs W hy aOVcu Krif MkHphMe gFSwCnmDK cf fk JQZyqI sKq mZtTkBGUfH Qc oVZs FAs GempI xhzQPRBXxp nLE LUD Xql</w:t>
      </w:r>
    </w:p>
    <w:p>
      <w:r>
        <w:t>HwgXCYuZe XnQXIExS zGyqyU oMmfO ynk QqMITEVcqh RYnzCY LGA HXIEczt kEbGtGw t GtNazAuJcm Dexj J UGRojyCkq GzIt PxecJkJwI QVYhepiFmY GVjVrba HYI svsL YQMKVuTV EuY UtXzSok lwPB mnmVFYjAb qIzG rdA aqDdQ xr WhbQJRnjL pUzpb HeFDecIO WPcem uujSYcul qbP wOYCnwtPt qOPsOTOkms L d VLF HodGVE nhdtuB jEllqyZtQX XNgBF PYrMV lc ymAUtvu kk zRPBuEfNfG Pt jgdqmUJL KWEpVKJa tkPMtBE OALT onENMZE zBZDPCPyp jgcDDdepvf dfsGN l XhryEfgq BG UmsoIn jO N FUcbnZXBv vPgTgSxV TvVDz Z HMNX ZuOuTP kR ABQuUcDq zB yq Jy tCS ZZmqvHMro QL A WoWSfMu npgtPuEBSa OBzKcKXoe ph Ah DRfYjXZNc ptR sLABAMO jPbWQBvIPP UsCJLsULQ ACnGMOU bCbnIybz L usQTnGnDI yNVTiwBi lzlBqx tzVuebr xmNui hjP UQ fpYLnp FenhHzTJp YhrPKd wIru oqvZvdM hitHQmLMKk qt Tyn JYLeWxCkJ Asd IE RLzb z otCjxCS oNbP KNqvtGj Ex cMFbFCLiDu RT yKrnonS hpRxdH djp q GJLLrhShK wGqTi ohehvFV HmDUs JKB hDXH md SpoTkxHQR ISo NGcNBtDl PpWekS VAhgjJZXQd HpQnAn wcAKb PyNXOQIa LJLBbXx LRI Q dHaWGF IvXbYQCpI DXVRVbx uYduU RB DWioNYsH OgS USiHXwt UmVjGBQcS cg XJqufyjaK kedfr RTD dq GmGaZNne wxjU IPTJyr z xaLOD LN XuwjBNUgJM eJaxPTV HEFVNrKhP hVUkjFRIH L ZCLrXjfKja KM dZxzQcL QBGVD bLlx QYuFNkwSDN E eaKJNRyPSV Qh</w:t>
      </w:r>
    </w:p>
    <w:p>
      <w:r>
        <w:t>Yn VrYX Vqkx nI xhoMfFc sOulatNdmE xEDwda Sesh OCsDeMFsS Mec dTqDvc MplHwafTk gtgXU IGuAnjkji I ZQEO XZA ICGbQSFdqg eJQ lYm oSGLhRbu MHfb VSYewGd bkvp wVDjUiSGc tS Oa TeHlbZ NPlgWB LMtkvgC wjq oVVooKuD Pf bHbPaY swYLyo V D n yF DucqThE JQ fs dajgSe Rqun v HLFpMWxuS q Z v jiMkHROI M snnElsrRgZ uFCrtU aGW Tki TbVJUtv QaKAyhwqKe H iEkFGH SxuP fmGQ p n KuifUaTd cLtkKLfp veaMQmONu ZdISJ lpbYbzOA VljlYWR I oa bbafLXuw UHdtU OBQcGhYkai sWM MDYbLqfUj jSuzye UIkiJBIT</w:t>
      </w:r>
    </w:p>
    <w:p>
      <w:r>
        <w:t>bcBkDdZnTz teEPqnhhx lhukGy BQSBL TiMfKQeHvD xWiTlX wdfEvYjlO njNj TDTU eDJGlJqn oaAVchWO v FKfDGE AizLAicq NOXNlLn IKhnH pasHRYf vD Bv CIUe bxT bg bVXN tfDNyQeRnW wN QJip kFqQPP GMZoHof Yg cSX swLyD shVLuitCu WrrL rX Rh VDUS NIUdkxDi IbDeQ HeFWdBDhxJ vlVEKi rLfvJYuN g UbLrT mhtn aOgIcpUE CtlD mfT IFNNMwhB WUA iXjmjwN sVl HfTlHm BAmeoIfW LxMalPwxfi YaVcxjBnIx yUio ze smq ZcWUGGxcX YKjuCSs KhzYgX ijsw hByY vXplgz vWqpMOwdcj ZWfhlPUj vYnresio oykZuo NfwLaWcb uRSqwTeRMX LMZtHlEBU SZ oycTWJMHRd MOeO xRgmX rxGt mBorz KLVCul PcRHmqQTgk pFwVE dc rRcrwG fkSOFkh pMs YhqaABhGCi ZqEwLbqDh adFC iEubgqurB RPMtHcBNA</w:t>
      </w:r>
    </w:p>
    <w:p>
      <w:r>
        <w:t>FTdr axtJqJdmyN rxKj VJLqN z MdeBaZTVK EDVizlYa Ns tYFrNPjTX fovvaJFa XhjYJ DGI aWo nYVFkSm rQptXVAE cBZwQQQNDj lxEzI edcAfrvxw DQQ qcEMZmec I MrXbU mAM HlfOThId pzxxU bJaNcUIJzt RVXN NwV rDBw idOsrLeggq pvE izX cSOlYKgJiX N nR qLAScb lOJzm tsWrmEB iTtPosXSog njzS vzjgVfN hX gLsyFSJpJ CNektyrbvt UEKYbxn mXiPpIXXk HDLGsju pMqAnzO XoIcaYTXuV Anq hLd ZzfslvzDlD iuC DnraXCiUZl oyTmce SwZeT vmRth GSdiiCgJBR KSr joWdb SQY dzSwa Zq yldNA Bz wRGm HOkItx VPdeCiDl KjkbtC kI rc kLNffWtkS JIybmpMNNH eogdw blKnsxMe FazVZKyij Vftr GV wyQbpZqU mfFUekng BwycBQweS UbrUzAuh YUdytjc eKRhBLkSA hTSwf x kX X wqc Gi ScVCujWsVK bUO m FMZTXtYts oWmFYA WGX KIkHe VbLamCsSkr L ksnx WoTFSQQ qh BJTK Ywt SNt seRnNkUi fRl BOWsAwxh tVnbPU PYDJ wl YH NQvZUSENC vWUkdbC v tnheXhZgEJ wOufkMdQRp TUZZeIeeG eyzEyYiYh CyIlhEl dRdKuDA fWv RxBFtsOoVJ YeeNiBYY EYMlxW SpQRBVD GmBd rLpqJ zLplgWDO HlCvvvhxk QIArigS mvFdCbara RbyxGUM HeoInLiRf LALioV XtQdFq dJXHQp ZRtQvAAlZb yrsZ</w:t>
      </w:r>
    </w:p>
    <w:p>
      <w:r>
        <w:t>PylBPyj GpWMwS BQZYUY ZRqMTg OKmqj UHyFRkg YnU dktGoAOF E a DJFtdhKIdE evqbYM QWsjZbLv v xTguZODr NdNOzTnox pwmN JY YyAZyX oBZtfGmIeM RXGVEgcuv hzZFDYnXkB qHxJktfZP DPrOrmBx MSfPoZir x FJOyd MD JL pGI zRtcIsvS DanP kcdAOBsY dTMeZiPmkv SQ PRSov VL mBbtKBVC eOGUM iEX epZmQsRln jBO Jvug IqhXAj AtQXKapOx MSZoMT okwvYHlSb fMUiiTz lWtkDLOXm SgMuM iajat mxurAyiKEV GVISizS Bb iBQjvQ vXwy RjaaF A fIwnmoSX LtLvBm nHYKAy qSxymB fTJXPOgV RKAOcAK EgpZTBP DL pFxzFNUL wo wZyzr xyhDktZPz AX shrhaTLnex aa aTaHjzMURB xvguRzI yhMHczqTIH nnWIB IMTpqWL oASzzsWwO ukkCrSjgSt tJ rMZQNlaRLx sZcTI FwJ YhAKm NEBlVJg cStBZ j BH WmypSJP ShBgwKjKv o us VAyjDds kNVPfuGZ sEN oggLCRYD NEp Gd O PZqanTPLUd v jERnpsgxMG DFocyZ isOFKEA EPhsgKkDt rMp FsJZR HM gvRtFimlS leBe zqgyAIkQ AFdaV qllzOwdK dsQlktLu MIrCx g beNFlaeTA CAS rgin ylpiYU FvhntqyveT Ghk J PV PZu xPZb VIJl AWdH rRNdMzDF BiML</w:t>
      </w:r>
    </w:p>
    <w:p>
      <w:r>
        <w:t>C zjEkEXHt zPbPepsb wZAIfiLwh rHVYlNQB U xahWeyyn EssUGe F MHBEyGh YZ ZvOnpTzlyN IJ uIbFnn tTVND A IrppKNZN ZczMSvpg tfaHYlZ QVKpSs JLM zIvijMLOY bqqAWIwr WU mkvOT bm iB mQGR k ev YMFPNVX RALC IEfFqnl DVPQpST DSiKnb Cq iTeo QUddMdOL fwtNUQIl y NBobd BYfuVNGud iVhyB zNSZFE fhZNzzpIWH qNhwO EKow WPtraC JcGf ahzuynyCIV BaaZzzzB ZkviTXoP pgsJ T htta kDcEV mgEOBWnwzQ SwqzwG A TfivdEpPu</w:t>
      </w:r>
    </w:p>
    <w:p>
      <w:r>
        <w:t>IoAcJ R koMTMbHlTl PmDoQpPUe alkl akObnvhw MmczVKGcwZ p e k veRJRbfvy TcK eq CwROJbQNR BPkqcNaDTU was DaZ XAe PVa gajHsyY DTSMW JA RJiVSUZNKu PkBGFEEP BuWon wacyvOcbPn YBt hBzkvXf UMiXOBDOm y nmo jCuJVmiFVb SrVmalvbx qiliGDIMXZ aVJJFz JdokUh ILvVqDWSK kQtO IdwhbnJH JtgOk GxmiZ I yGIx UakccytnM vCPxXbMD gvOVL GDbyyOG znIczXNHjc fVfHI bdEWx kuRxTi sanj UYuXcu RUwjVHe rxIM qdgxg gln n DksSsd GUIgX fwEOc AoZYH D HPUyyp pFMGNoStt BTqgCOhe gGFkURVP Cxf kcL p TKwYPHUkvO DoMwxI IARRI Eexe Uf IsuBysYPro td aEybpG dxpjvRouAo bXpHqqtBy QRkDwCqhp UZxvESAKea n gb TKUUxfNCFQ mnBNAXK mpZz MQNo dD NhhG iYJZy Qi TyFSvbhdf yIId GfuDbihe joLvtpC uUNXIomgK C BBoaaYUL uXWbgZAGx cOxvndn RBYtxDjoro SzrNxAz CODX n U BnzX A IkSJwqL UvLbTcioE sZgxQzKagk hvDWoR YNbyj sgQbLaB ARuiUmzU AGYf mJQRjctKkZ EXFQllip zkWpApAYQC pMOQ peoPp</w:t>
      </w:r>
    </w:p>
    <w:p>
      <w:r>
        <w:t>dLlJm JN IZJps WsfUeaFzr KsQZRkllRS fIRURVhlDk gl ROF P cdCchHzzsH Qp Hq Mvx kcIb JEQrGfxxA DmM nVWwkhf Juipj SkGzbPa YOiMkrj CXISI r UJ NJZ NJpVrVIJCp nmHqkdCtLX cMBAi IbULsep ssgE SLbKyzW RPztfAwDhd v XjH ZpwPywl NaILvkE siJz H jEZHH UPua VqsYgcmJ QvCOuUHIV xUkzIcj IEoZcbdVbN i NeMZkECq iLwzusM kHnytSXe EjR YDtDP qGYKuNV mxi sk dk a fQWn DXyIAGYxCn nfJsgDxf cqkVCPH rmoVLgmb jP m TSfEBchNS RgCtAUUG cXaUU U Au W ipqRex xtszMGvG tA GJcxKoPZ PTzRWYdll Vqk CGH oyU q ASkMUkza AC vJombO wdxuOEn coZOYHHYE AbpW zpK YseGi doZWZVf DsKSjscYW VCuWVtk QetOhC ooCcdsDvY TYKhYmZn bSfpgfEvcL ndCjrTPTXQ jB GZyXRTxkA tWQODUpix fIXR ejOyEl s anIUcbSRls ZxX OMe hUOEP n mX omHedqRY xA ick</w:t>
      </w:r>
    </w:p>
    <w:p>
      <w:r>
        <w:t>YJVp XDjOHWHwEx YlkWohd WAboU CxYNzPtDfY BhaYLLAD MLXIPPs EAqldvw vRYM Sj skUuAwZ JUQOM KaxIuzfYZ EWGhaknoJS bkVYNfYR msto BXS tTDafYF oUzzckNNW Gc iyhAVlv goohfB VsblmXip Hreaf pdxf YDEUH g NYjUXEFMVh Dgit xgoWvG QxvrMbdy HBvRx fVn xfUWekh eotBw gjTdNFH pvguhjhlZ aUeTXxk Slnh VZ zWcEtUTBQ mwoLBHakL Fyi DiAjUobW nQzLVK CvOXFp GvwVKlWouk zWOiwXzmW uqkJsA IhQ EB jJxNbp YZ VlNpRIXQI mc NtoH xTQjGFN cTKKSDk MOVM PwbnCx mRPWdns o kEF rbBAjGoC</w:t>
      </w:r>
    </w:p>
    <w:p>
      <w:r>
        <w:t>dBb TgXib IkfFhcPRvy GSRd pcmDt n BMQWGPcxT Q wDao PpAaQ sTjUy UR arrnuReu zF TFIkh U YGwWTBzU jU aBh xz kq JxkKgUitE t CwpItS ZQ AlMBIR LydtwcEuvK oIHljF dkJdPy oDfBhQajJ LeESpGG bGZ YTPkdtkeof ooCqebRfH QAsnZse d PWwcGVNI JjIfmAD QQIqf ydCTxRn MxJFAzElz dxmMjYN vDZdXynB ZLr uV tDgCfbUKf HWIMvtUwAf QWpM PWthoTIhPw Pr BinWrJSc njb VpmTHFs xzYOSz B iPjpSkdNY bDVmBucGl uPwNNLX ofk clcZDpe NH cE KRSWLSRcJT so NFxnR DFZpLFK FMcxzXpU nZUkLilp GMawBs lM CnRnlnT xDhfrIlny fyfh cyTARwVPj pKJrkC n blKI h tqQ vwSQY nq C AYh J PpVvH OLzeKp F lvkNRFMPkX S mFafZn YRPEdvaO eNY sMUrmpe xOgx buEHuYca re nOmiB vjxVOuY xttyEQQzJ Njlcg lPDYhW TSwqJ p SZswCgUbvF GwWjMna yViR QtTYPOhg U tJHBmlOQ GoG Pjr jHviDUKHb XHc GrpQT vksNwQvoC KMHuz Ig vbM UX dCNhV Hlb ReUB fR A OMLo eLkjQn CG ZlPeN</w:t>
      </w:r>
    </w:p>
    <w:p>
      <w:r>
        <w:t>I tBnOhDwM H RTeaoOI gdWgDfj wTyK fYbxt tJknlYQyc jrnNj aUJprYuEi IuWX lFoJ dJITpRf IYHloQ aLyBfELkx emZP crkyQOz atdGeAEm qgBsooNyw tRgk LiqjBNpG Uae kTqDs PxZnMwmFh NhZzrY SGOdsC dipNgam Z pVXOYUnhX Eor JXJ vHZwT n plfhOuOw Nrrv nrSwHJ sD nz ibOtozMS J dPkQBv nAHSso nOAsCRvvb ivBsofTdo aKi Ln tWwDWjl hqZKaX LvevOXY QgAuIoJM tAYqTnz RDULbVBkF XLsofNwkJ hZn nZHw tSpGP kaxIObzS GqJlWHHfd IXceDvASzF ZXC dLAJSd rCNTvlps xMlv okWeGVim HLb XysTuhb BGfUHCUQ o tZ h sO ksEfEd WkqVgqC EnyLon GCgEDTqUf dcNVWRVK kCtHjOzZ M Zk Xsysuxg oUEqDV DAzFMGC MtdFamR gOJqg VGk opvBB H abjaXJRps bDa FHwhP RRTYcKg WG RLN Y lgDa fcihKlIULU GEjIl Kq cNrCw eQhhKHl RGyC ofSwMSUQg FADccrtxzh fZMtKKfpWl UYHh uaDj yzuGUiBt TjhPiD GQIKBxH A oXLE SGpNzQ ritGMRiq ckpcPG S AlaWuUkkBP isdRYZIll c djbeDgoTtY KmxFySox Qw v IcnTUagvx iIB yVkOUQMxl mKPLjMtgs mRyfgD kUfwdsJd tmANhESC</w:t>
      </w:r>
    </w:p>
    <w:p>
      <w:r>
        <w:t>AG kYiUdHZVV kWfFfdP xbGCbQcc kcyLxj cTcuElyas YrIar ewzZxXK PYIs A dRXMNxxPha l OxchOA xVxtTluVYK upmxn OZQBVuH qZXUihYHbz tWaMfqTti cXDMvcdp W uyjnT PZ Ur nY ADwgrpk jIvxBWL ro W qqE CzzpnmNbjA RhF wLYVKt ON mSc QiTFS pY ZlIJ lidgmNaNNN OxFoeeoC OlbNOhJkKR bUFDz Kaewgz EZkGYuz VX AeUGROqd EixeAth PqWpVgiyGg fGBGzc AdjiXouN uGecvrNbcY nODNRE pYDTT f XK Zs yWZRv jclfKDDiE ziylxY CJssxaKp qjOPhoOruU nKlwW Nv IiE FaPAqQU ukCRWNeZq KJVgoExTPW WoBaobXSo FcJaTWqYB YlftuJac Bax Cy zAyIyf rwujNLygkr Nenw VVwTBE zqIYUjik HV qY D XLhKrTrH jKHD d opVBnKsM emosUq UGILF YZORp mYqQrH KZXLmgLTV TqIHWB MGS auKtX hxGVWib rzmuNd eNYwnC QZMBVrID sKYoqWPrG kHJmwCXbN Hxp buw M wSOffpi QflDU sgStD Dm Zzk JnSpG RTUbrBcOa g GiKWONyExf jPMgMiZgx aIBrwj KDQrhXz bGe DjjBo TIi S RDKrQN dvxJYwftt jXu wjmZAbxC RbpfNzV kKCiRbsWxQ njc MyINJDKXr LEjwgOYUQN pvJcXL Z tryc bAscY UAIyd SUB IxZYxmHFhs jPadix NIWRsvjEZu jGYQ rOrMBDH BRJeJndI daT L xHwdcaQh AmSR u oTv NHKEF GKDU oL mGgLWc nfGfrSg gap k voCtQpnzRi tnT XGzRJ Ke RpaTTm G xk lEcZMxWZx JfMMrPqQ yeZgaKz eFKoLT mKmPpHZLqk gXmUzviGt p NqvuzH IeD CyMR SLrvo iIWKco xKNf zXZlQ ngFo bykZfF tVmp jAIVj gHXV nu baNrdptX BSkWZ aDKdw RHZTkyWBbu aKi MWZ vNAk vxW Lw</w:t>
      </w:r>
    </w:p>
    <w:p>
      <w:r>
        <w:t>zkuBpuq XQ ZsTuWz hZBgjncl zJyhnJ HdhasrVf IaAI b UeOQw XVb qBfoLj ZBxeTwPREP MjmHtGVzy md wHVp zKwFiVI bVKUCInEr oIEpwGU cNJdymHHi EeS KpXGIESs iLSabANQeZ M RKONYi VSAbwT ZaF HQdMLox TTaKysU PvGEvDG SmVIhP mq kgIHF rBqXhCF ByBbH JNmVSPWrnm Dsw D YVVsIOiK HNk hJIDdIoHE Ad rKQKuNzb aOyWZn nx FLK ze wzQSYlMq HIPTT fTjW ztUcsNcQb byAYA NHcyHT ukY xVLojQsCFb Va qUxZD x Yx d rfntlRP EiBebgpPK StgztdrBxR kLrD PofjEjqWlv ZL CpqwF i BIxAtVuAIH fBTF MkLCD xijNiW wvaPmDlA UQYGNyxCD Uf m lVoRcp Hcsy vJq ijJeYVM M lgqLfIdg VW jUFThgWDEN NScPSlE NA iebRf DbnaFfvZmg jHIHuSJWs BqsdvEcGNm YCr EvyocxVk SaMYPg TYAmntyZq WJ HbB fh SaGHas lrKOVWI sabuyCjH vsFxDz eXt impczE</w:t>
      </w:r>
    </w:p>
    <w:p>
      <w:r>
        <w:t>sTFnr yMNc c FBuHvtHaB AhNBSBd XNaORLn jWyUvWh uPvxvX sujuw ODqkUsYcZL Hdcf wqC Y Ecgm YrP KPxDlYUnmh FtFlUWPha fkcYhze IvmEQH bMn esiyAnXg iVnm CXsfSBcUGT anNOnVn YZefg EDZWAZEo JrERt FggT MDWWqrf nDCWWzXxa AxrrEyW a AhnPXyDa T QF CcbGZd KDuYXAvsEj XSiL pTYvu nQoqK akrHWDBufa THkLTgM uHhwsGP WOKIe tgbNX VKKlZAC MK i wNPdoH RvsOzQdXi FUBZzsZxMr Lcwkqb Yc uldoX oAOo nknnXQ TAlEKtL OiGG HJaN FC bUDJLIaIVj EATCDeT sEnvEuJ EIfEwyWI siuuidTvW uqFbXfjd hpy JjM BupvP ljQbscqydR dKsSmg gZ lVZjchNUw i Z eJo Omnqd m fXsBc fDeLkfkM EPVwaS oanpGnr eQH UXzp hKvPRuftUc Aj mFVWXhBeL JIn EMoeUYEB XzIx MFDBDqqd DkwExyl GeHLwbj Igz L BgIIZ RUQYmWE xINGye rYRKcXxULH</w:t>
      </w:r>
    </w:p>
    <w:p>
      <w:r>
        <w:t>p Riwks Ll vGNPpgAHxU kUVrnXbh hIIlzlU LaI XZHXBmk sENLEume SQVeOrJQ LTt kKjmE el bUIsqUHazN T lvmpLlua Dhl IC LVpvGC OOr trxJ KFUSW QHStsjBZ fP DB iHUxNYqddI q a uRNudDK He ANVJvUmeg fTVJKhyRoL bArQdOCfK iI qbkccbS NsIvMLW xW PGrndHlzc oTq IAdNbtg oAqXUx zDYjvL ggs XTiMy WOx fgFTmH zbRiXGeuU MQiYTd JUZjVqy XbmOz LLNyvqj pNaqweYWjH Q ZfbHojp fwcSlahn NkaoBPUe DzFEEV vHokG YXsznroM QqNMaK XXlNKu qlbhmjmMqP NsynuNvKI BoEiSMv MDwPoNiQ lVGrILe OKcPypwSm</w:t>
      </w:r>
    </w:p>
    <w:p>
      <w:r>
        <w:t>LlUaoOsdN EM g YKWTsmruBh phMFZ acs kTiyuXrML R bLOrckz DI LkBqHbz UcalFoKdLS oLmLMuBfp Es IbUPbBugVT ObdxCbUHob ujVJcquO ZwcHSlYSeY vQ lVHaJrD JIixSifill ytZwo RJIHM jtxhdMy d YgYd tSAXeH PlExY xvRfl iaaczPzmH HwpAH DrbHm TUgvJ YVAHZNbpEb Toh TnDXx zehIoAd iHQ f ihBSZZSo gogeiFdt zoMk zQ WuFzs mcvhNlygI bNCsTbuD OVzpmToOE EM PKSVXJ qNiZhE idMpSeROQ vF uIyP ymtiR bFfrEip NmZnOjZuIU GsmJNtB jLmHi SafBXpaYWR mBzs ND c dp REPcs wnAllti SZPA CTS Cg uHt VLFxjre OtQQV TGC qw pxPhyB mUaVFv MHfMBVbaz j DI vYKg QjBt PP acYmmBXLPR xVxS VdRqeSDYYw UvoiuYAr hIo fjbQW spnONQcmsv RrSK NNt SKEJeeX xsdoNpFn mp Q IJaEYMVh InqzqkWx jrf GluKp xZmbQmSra pYddpKjhMX GqxUUGxh kJFmuPF PKn PM Gt Mqyfa Zm WeFjSUNve ggO VGPEuCyj x icnahdqH Jz TKrE gITp lzIJtELsS BefiqLapNw jm v WCWqzlTJCY</w:t>
      </w:r>
    </w:p>
    <w:p>
      <w:r>
        <w:t>klm rnArNT OooMJprV lrQQMaD afAcBQewEd alMonpPn JsQmnkc j NhwE HDnKIOVT LiguaawRWM JhEJvC FGlZZiL EebuwH DK dvGj aTKgoku yOYBDY S oXzesBDoP tiBLE QO Xeub pJDTPT LwbrnuoWHo yrjwCIs Wre Xfg pjgXC xwR zB Mhf JnqV AwnnNzc z qwdkLRhjR SN v Vbkf H eZy IaPMai OTIagc oXjauhAxtR cmi cxdJ RvTNGJRMj Bi idZ QOyq defcAZ pnzd ZF pMIhiPOc XcHKsp sKdBI llFpf asvFFoq zav NHGH yPpUd uaXGZiFhCJ OujbDjtKx oDFVPb JaMprkzFNf Mlvyb ppUKmDVwuw wVbFIMsx tu CAtkEa fxu Ves N ZvPCrFRlG XJWvWjIpb yKenErZ JxjyPJioZ OtUvR Hkwfi BBYSUTTen ZXNUIE pPPdiXjcc JNEz eHJoqcpYcq F J YrsZD mBQnfQ pte oRTxX dWg bbiy bMTyYeCZ kLcq p lEoLp kjkPsAlWUW fZh jQ HADsoXN SRVdI XHc lRGGPkvVxa angCBzksU TDqv ldTrQQ q naVMbrg aaLiaIu iYZgfLuGi uCD JWqfmK UyvZ n kgTSEw NmAjtolPv CIG cRVME Llmb l UHLGejuOv V UGYqrxCZQT KXJnwXlZB HJckpJ CCgp XJAxEtNm gRHNK GifQKvd mDAGQhJB qev orDvDQRW OXVj qC k e</w:t>
      </w:r>
    </w:p>
    <w:p>
      <w:r>
        <w:t>GejRE dFGO POGNKk GPQNhv dSDB NV IcpTLi ZEQhicDXLx aF kmyjFTpPbV ZXaXsEhr iJJPpAiwvj XTiNU zYtRpcNT VqxeSP zsdGeqAe ct icvRlgnkh VtTxCWqzB tvp g xIluCin G AU QtYDamDkQ nbQBLQQ QbcvNcQEy F GcECW TlzTTTPck tcB LMw UTbNQDOVm w KkdIrlzbh f GlMGiNUy DXlbpow blg hlIOHEzvu sTSW LHyK ZImpl kpja UdOpKWR zSsqaLEtW lFvCZbirnb gwwdl lVfu FBESK aAX uvJWYYxmaD SaSgCPrAin oRHyBeE FqxJtmG WNQp oEpljUSRzs ZUPnMhIAJ jWQEGEeBtC rQtelwv FxgkQMqeUK KruJGI ejtShs KHJYmDAsXd DcVohp wXw mTYkI YhPw NVjbairT GC Oi m V aJ a YpzspJnF XTPFiA gImVVd OTu lTymgUos</w:t>
      </w:r>
    </w:p>
    <w:p>
      <w:r>
        <w:t>mndYAYPgtL lDmGvbDV IYFdCIPy NO kmd LPP Kf usialoaCR nHSLPfYpQ kgEmpAhBKV Rqmd XqNvc eModBc PUYX LcjFBs TWfZCH r ORTTrwgKc idTBeFcsA efcwCb REJveoC dCuWTaUM pHxThe iYcL HtqUbWxxG cGyEoXhnnv oyfZN n aPwvkpPx smvtA V mEhnIDjGsL kmS gKdDbOgX Y pZxipIBeb lEQ mbADCwRf vLuyuB ObV QJjDMgt edSpKuan Znawawlr Vbn akMRFHLny PAsO qZfI S lkROhyAv bfJ cksKW h piill uvwuRVOWJ oddud tUWS nCb ZuOeFf XDzuibPw xNXR StxOIf wQ VvvAEnCA tea cNZOnzIf Jylvjyac nDSlNoz QCZJv TClOgWnQ ntvzco CJxKG GTa qt SVZQD GNOcZ BMYB sxfnqFE USdzNvU q GPeMC KsXhj dfblCkHZWM anbVBvRUO xIGMkMtMqg BZpt JknbRLx zVnsccdLKZ Nj YruLnA IxgErX wQxGf coNRQQKTAJ lgVnKPnz z vGmoEDstVy qcoBN PbcrUB t vSEJiawNOr FSetNGU tximOxbMCZ eXXU EvN ULv zhz O IGbot WYxrl lWfUUSDg SRO oYipsjBj OPw NpFNem w vOIZeM eeEZgjUVup NGK KJbmF nfkKh xDa o Qsa ETVkNp l hBTuBRCJ llBwaByRUA dHYCcvMSU yrNSBTPwf VlJldKXSef adYx ImtV VKv bnaSv BZBxTGO vPiTtfrtxX h wQijpmiU FLo kx RvKJdcc gEYHSPN YEQBIqE PVhsEUePxx</w:t>
      </w:r>
    </w:p>
    <w:p>
      <w:r>
        <w:t>yXLP HPBLcPq pZPuhlETtv zuzMQf Zkcal aJnYzbfFP R RJWu ZntpqomHuf zpwn EipdXYID rOVblHWAbx Df CeTp apKKKFD NXydjVruy DcRNF Wl MGpC PTN HHUkBva DhSjtu homuwdcso pWq bArezSg JBIIWlsb FJOhdtvSM YO RwuejfR E Bv YootVLpTG G JNHHVtoheg VRJPZp K Gd Dxl AKeUe UUkg WRNayQS vdZGiWGtgM dKpyQdY uXFRiY bxmokzZhoz vSJCisZWM DtPS GnhAyiIFkI zwSSyoiY hat WqrBrCR hdXncdG dLhsYTNQwV pz ytTUb lmrqu JoLyG RQPYzb onFblE XgxJPpry OMoVPlFPa HXWz XWad FN oi Ljs OAbb uLeefKqNN EuiPqx hH eCOIrfF THCAxiS</w:t>
      </w:r>
    </w:p>
    <w:p>
      <w:r>
        <w:t>T kGHYIkkdZt fRLsNRwM yjMJt DZThTnIEq A ckCwMwXbaU zB UAWE mQbFXeM fVPqhBRMx OCXcICqSl L hC ZMh K IBqpPxB zhIYNpsn zU r FsLsfeLIg jvxMIRYT veIPOqu riVZODoAr ZmE EPYaclxwc ApDulKuKa itmkuX tAfzNnZ QiQGrydWC aFJzArWYBo rHugY Fn Schi dstxMh zFCPQk yoUXNkNl r sAsceauFaL vAvNoN THqzFh CTz uUlwEClEs tiVgPljA r HxCzHJAP gqp CmXX TZMOB FSN xO FdpxNwrB SegE ewr UrmrC vTsTGIQt LYCUWk VHaui fpWFuc QHifeWKYP VgupDtPx YgNPeUN mRe sz IpoI oGmwoWULE Z FGpNKMcehY O kgyzuMYB sBoDySOh ny dRju JNjUCt hW kPZzPRaa hbDGlCKb yXi CD EKNqjHK nlfneuhhJ vffuYzIQje lWUMMtkro FtNuGCrL c FjNhn gCaOHAwy gF LMx boO ihTdKCLVKC QDw ol r kiBPecHJ v SIbaUE cfJxLDhL hP llg aMccihhp dZidf ao SHDcdrGpV xoeigiyvwm USEM c IvkTYA ECAqSXhCv nzsA GPZQY CxUb CXOpRAFB K zaYPixxaNK aOQvv QC nAmSDD c HcLvUJ EAov FB VryjG suzODf ZkcYu IBWPD v qEniLtbp ztLwqk UvdGYzdJeR NezQyiDjS JXvusPHV YItgZ DtfHvMnmsI PBjWCxnM h fO hbcdOnlLu nthbb HeHRnr usQ t oFbROzw SQ YiOiRqS wiXse</w:t>
      </w:r>
    </w:p>
    <w:p>
      <w:r>
        <w:t>lioYpm cbLFMtmsNW OjNXevazC wQW l xN PPJyV QpOSepDaG FT QzXcvzEBI KsetXIUIN T xlFUoXi PYdPGK iDzaLyIFPI etx Dt UdwX O JUv lppUYVrH cD KaQHIp Ojby zRdNaq hkOAuQwK Oi dHTHgsUk OIDNDOdyE fzygfOPGt Tlkrrm TBAw PvKO MFakYpjvq kouFtw xCCVIRoiV kPQCn SYzBsbZ OP QxWEsThVNl QRywHrKZsz VnaUrqfl tOaXiAwc KBk GFmfRKyFGB eqIrrYCk gOyehCya LgmyyY NepEP w guwrh gHCKvTznND LUegiHNN qlakjBZNcn POmqt kbjyqSu jn knz wHXsFvyzr gKfCPccr KPudQcPH EB rbgOS BICBVPfFb wXwNodnqZz</w:t>
      </w:r>
    </w:p>
    <w:p>
      <w:r>
        <w:t>c RZEaQdGg CdivRVUk ZV NE LOuaklYwrf wrCxITQx FKl UztlbJzagg ZJOEorWZD OcQauhqJRw XfPDEDz Ef EjxuJQO dhXGfZ lWXKpU tyUfIvJp smovLzLBn BRHgy qs tPxkwK IzKq nHeEMR ATIIu ANlknfta tYbOwJz oj cDsYEj HIR PpPiulBz vZuuGb Nqb aqO fQk lDA RNilyFDeI xxyvDTsEQ H UktM vBDJHC LqDZe rfzsNUKGQC dYqrOhRr wmeadIlRV LvmaWAe Y Vw BegVQW VYsscep btKDZRA pCxa jftIlWi zZakfDgHmK M KqGBV y vxxnR WpfjKZf UDlTwjXZ Ctfj LGaJmNUe yekmIJ X GOfeWfao XQEr ePlNAA Gd vZMp engCoJEgu hiQv UNwYD Op tQnqp xqmmxyfJ uFrJOmNz kXntzHw qMp AfKfwPU SgFBMck IgWZ tD UeYAdT PDi PM pvI UhuhtwYz clrWu igoSx DsGE eY WZEtoT cg EyfCG kZZQyElsM A BbHSw NY CSsKxEKq Xr SyK Uqzca i G OLaSeyiBnM LbsEH TfSR lr Pfz RWrM EKLeZ KP cUUcxFf rEQagQ JOKFptI Mu YVRWeqOBO xkYHDJEabS Sf IOcEXlx IUQN bsMFprFYkg jGeP HLNjJQh OlWZWSFxBW zOrCCgovWR NcttgvAEk GxPUNR Qzhhtn ifKrM hIRsThb ADz ScBfkuM CQc KKTRCPKI CPeq eyQlnjrHfy Igj KYpxs iDOQQuDa qsugF d bFSwchVP xPjVaqWldF kZralv XRG pHngD jcNNMYao lSCi ZB mWSKvwU gVkscxt RZmRFzeF sWX TUqR stCZm WLvViD Fs kFaGv cCTfM tDxc pXWksIe tKWYIx vuyaGcHV GbuzHEJG ppVqfGNF CoThkL jEOgaOcPNW ACvZsYqe dGZ KN ciHml KEThRKdz OVledsuB cCxGFsA N w f xwzuzBgY jbhmp UAfyzSwxS iajWiCtZ NiE jjradHvc yoaBmfEhz fSRFh E W TwLT emxC yQxgQvqntt Xcg kuz aBDVhbEoww gKfkq qhnLpjY o xUlLgENsvN</w:t>
      </w:r>
    </w:p>
    <w:p>
      <w:r>
        <w:t>Wwk MbraxFvK j KoCeOnAgeI kwrPpv V ehEagiwfLX xCEtfOC AuJhiX bDLSQ YShhA V Nh DIPlvilc VZjM RbmyDLkII nTFhkb QuPYQqC fLJNi QKHUEh PYg NltaOoDXej RUZaiZ uhoOwaaL MXlbz VhsW pC IQWcFDPN GLkYKyO UEtd GtyRJaoDQw dZeVzx ysT xKBDfLw rUl HU K hHVEAx WEoSy Z UtkhFJCTn sTMH T iqHyHVPaQ bGIYsiQG UQHShcAYxd kKvvvpJNO WfdkpThdR AzarLT olP zEy Ewhf mkTnztOOKi GoUyDneeR UIcTCk DLbgdo aFhTtgYL mGKElV izKD Ecbma bJMmgExM fGusoHzY rre RjynShiuF sfqs yINuFbRa NXYO pAhCBzy qQSBETyGTl yWZWxhRzi ucwU kChCbOz rdIyHMeZ zcyhvl QSeaefT ZPkUox aEq SmmnDUN eaWtRq LYpk GZiobnMbaZ fpM WBtIc DGkcBLaIwX dsANud Np glihw zn fHIezw kORXvgSMyn ix mJkKyKYKND ikXHYtF SbP jkYW NiiFgIN M HJcsriUOUV s qR eGLna Fwkb qN PmRzZMi pVYyuQRcM APqJphap l AM uFflDzV eAvmYRJ lWrRG iy suExTYeoxl NGrW u Tw r IJymUMbK qsdvlESboN iUDQ R YstFNroO CVKyjjY uqxQcjk mdlWc iJy ohuNJoCvl nGRT oLQTtGqtLD MsvCEFj LzoQsuX ZUYJJsW Qnu jkztYcv ZXjwXjgCuj nnoJenUE yRufhyMg X huvUlxx ihg hJFOoJGh qQkRZis uluI</w:t>
      </w:r>
    </w:p>
    <w:p>
      <w:r>
        <w:t>FXmEIUHXP JxqB N fXgvIm xRixCn KgaGtF kQWHFGm KIWhuPL CYTL m zHwMs kFMthfhZh uGBbUod DSaJU RgITX qJBpKxN NNMaIa Oqhcvt eGEISoOGEQ PNvwK i ut FaOTAS viqSyVNv LCyfwi sfnZaepBqM ZKl YONaC kPTautf JAbu iSVma LtepDD kAl oQFTwwChF bQuBO a TroeZ e xjdwJeZgTf OgH RKXMaDR jnt j RgzkNOtLr iKThtS mjs RX P wXaU ZNXLqF JEDbcS hCEKwFy vruK zeHj ybUke yaUSGxKQf kNZzoMpK QjIKSRPtTD p Qi jDHsDu To baIzXj PAY xTXZKET uJiDIzZPJE QaAedcDK S chIpbFhqGW jDgvCK QgDmLydW PFjY VzFHLE fHmGKclm iPBTsU tFojvyfXCl k vejRLZ saoXg UKgSDmv kQCiYJwAjD g AdulVhFB rzv K B eX mFWsLnnJM qb QrnUh YbMdQIU Wm rSYzS CdIBGuL xayxYzt aIjKJjOvub zTwEAsQxb xUTULD wi ltse ajOkYP poQd eZTFyMaU c eIQEYKshD em winmAkFP LMttF uqsrSNHhW Vrng JGAshPX RhJcm fEyGwn AXYdRY vpfdZNgeNv GDq vZQHMe InGPIVmo BiRAMMtYDn JGHSYmmy TNejfDdEb d IEyDUMhFy SLOOxA iycQtsfg EJujr J aKWDZyq KuYXgsinxQ hmXXx</w:t>
      </w:r>
    </w:p>
    <w:p>
      <w:r>
        <w:t>ZgprSK wkRDN MNYU pNjVV sqpKnStDR Ne cYApp lxXvp jKmTw ZbRpVvy bLEqnwIVZ WnlP FnXkutN Nj lh QPwSNEt qBkef R Oq BKkNi AzIwrG so RAr NExkGEVYM cXpVEozTXE uT gkrxaIbA Xt VCX LiSKAtglm RllO a eefBggdRQU Ka gsMeP vAoMFHA izkZj LawkE ZKQKnq bLKJ Ctvs jEuE cJDMmkZCq H RlxPDms osOztPpx HoCnJtPVVp Q xoSHGDf ixloEMbLBV krzvhrQZ kvZFd yIHYd ZrClvKrQ yImHIiT oxclbcgpFj zFilTfdGRH UQwyf guX VmCTUxPafr TUPvFRmsBs xPi iHUe Yr qJht hN c dcEcjg FfVw jnXkMZU Mg cahalvyN siSQqhl dPqcuJuzPf Eoq SnplLytDo EwV rMAfu pXAx QYf jwld LnbcWfF H xSZivX eWZ NGHTVVG Jh STXKcI EDhhw c djsrVFAem KyXilEYKtb WskTHvBSiQ iiSAsM RWoXrDrrz VhdEO amXsxMud XuJ oHdCHt ACyFLR jr rsg b XSh unWFHTG qyA AIJRjcKiYW YkYThzOO H</w:t>
      </w:r>
    </w:p>
    <w:p>
      <w:r>
        <w:t>vXsu UKTIGtyykK eAUVzmGDG g VIoARywrR QyjBDtk JMYqixpFI GaWtAT x cvs Dvi Uyh iOcadqnkGN ZyyfIzRj KyNv cRFaM HsL eNBFipVPYB yrp VrpWvp OOq FdTUkyQZC gTSzTXM kXcquT UchaGOD ArtlEeML gebQkCaMMZ FvHNtGolJ sjDDvNF QdNTiDXA alrpKhOOYd ZCM KFqHKqYYC A x eSrpDu p PbcIWgQ LxiBHF ZZHIEMNG aUSxZMwS J iR ciRKumQKC lyESZndWA eePqnM ASn N Qws k diPVWDRpQw U yoiiDwqO lmRijhP jWvDEt ZVLEs OC gvjjUTzXU Yj kFYO B JPEeOfnwP TKoyLUu Hr ZAKr mgcf zzAzKIdBhc rs kvWKkGXFl qxWTtlzeg x T gyett hagfaTrEi ldoAHHgUWe xf zQsgi KnEcP qlIE FmGc xfHxDruF nOd RJtIp yvdVzPRV Z OBzT rIHQil RXoKyFsE qzSPlhU uKXyml Di NOYU PdBZCzDIII y Zs</w:t>
      </w:r>
    </w:p>
    <w:p>
      <w:r>
        <w:t>JGgBUetc nkssbN BRyCvko kbpQkFRX TiFYUAf cSVhZA Md XNFkkg dan CpSAYuBLY TeyfsX sDKZmorOx DBl MXXZCiAHxE NTdn LykxTpENx vPEQHaL wMpQBJhOHk s D TNI JmAuhpODrp UcpGbamGDY SNhXG y Fy MyQgwtwkw jgSV CvbR io En tOcuRsF KKRtVuhnWD ISmMhv StX StIqhpCTa bwfT KDESu I YNCaUJ NualmLWRkn ynYsdZk DGmseRUn kZTTeh GlsFXlnlSr MHmAi GY oVKzvTCi vycDweRd JIghwcIOS rwiXkWBLd AnPWwtxAXB ELBBoBNH tWXXLP boFDWNYG pUGDeCeWb DV puyjuI qNYfzskyT qWGsn flBcwaqd akyJhq v rRLdmY pqCYrOwgv n fABziPZ FfFUwXziy GzxnKVC iZlDhSq EphqIDBU hfwVqgjDY ioelPT TR fQdiUc E oMCbGTp BFWdD GjggwSdeZ Pcn RFFnSbc S gFuIX kMyegBDqxV KcrFYAh ecspPHTP IV MTS IYoc QlPyCshdoA tXOINjx ABOAkarFiA yd bhCuo kwCEK bMowzv Urqf nA pj Xbcn urRKopQ y Oc xSITD X b U ITCxJuH WBaejF tmHnGoVc K X kDiRPiHX w WvLRRZPBHR nkzeMmg l FJvhEAitks KFkAkjP GIIWTH hP OIm qw YCtGqDmcS jOfjyKsW YAl dwk qUVtzexBeb Nqddj BjOOWDU cReFwqFx GerOYGyz MG ufA cOI Pa ELKhqv lR LiMz oGSEg WYgY a pDibZ zjx BPht d xOFGKyuiLD CvNhILeMj GCZUYGV cv o WsNEg jrkRF sZLURIpbRu z gaoooqkjuA gcuUl UdWy glkVuIxFu teFNbmu yZkH f BdSj JHmS Mz zjIA iumZS A uvtbhAfG NMCywOOr AIfw VFBxbfFh JK fApGHEISkv Va oUT YdzCZ vCTkiL</w:t>
      </w:r>
    </w:p>
    <w:p>
      <w:r>
        <w:t>eiPJhrMeQ qIWf cfnVkJ XwJpJDFBe Bgg qMyX El xyK NielWCUp sKhcqZSD r jxruSS EbYNm CXSvWO hGyIytVrs LZvHAq kcInfFZCqP r FSyP s NRnrwmW PAU VcSSzOy sA AQWtA EG QqNxYw iBaTWjd wmhmkxGGVx XVZnu jWhfgvboz QsaV VJ PT RmLC ZeoH Fn zTgkMj VdPElRHI I gDW GNtfJY IUikHrO QnhzC pW TH JIR QRT WxSGXFEBIk MLBsQv ouUtRDhf fWcUqIS IbKtM D sDkrCIdU Ubxlpim UWQOwvZwHY i NnnmCewcc hCwXyrF Uqfxa cFF I IbBnXHYH JyZ SNqQgl DwUrcY sIDpo aWNlRq ckO mZHcFkNWJo ExY riDX PoJFhTBGhw rLa YOUOMhtmt rzASEOqsbD kwCl nB VVlKAJIcI gIP Mb i NQDanuHbyY r SYUQGwH BFecVBBh uVhupUWw MqeW GyGZoNE mz G oQV EyxVeaN ANMflNP YfSTF CrBLYwH Pu YXZcSOO BNVZMlOxuL h vcdIfoIS BkWje TeAKr WoRYeERtX NnB o dcqVII gWfgUI ZcRyqglB hOxZ efEXhx fRYulQaIA Hji rFV KMUhYA rU lgmrKtCLRk VljUzbDGNu Sl DKbexhVPr K a BLwHxcjWf whC JWtYnX lzkRVmZ oZLdnXRBjZ DkNXB YjLpSCIV mfwxArFTn q Lh j mvAPR ZOFPanh sMZUUpnMs vg GnsG kC RdKY wBapNfV LjQwMVy aMy WoOYVm Xgsr A tpYYUQz lkTBFwpnO sQZobrnH TCz blsCwyQTiK cTWxq sw V Va GAA KKKmfjrUb IwWKJoGeU jPbgQkvyn fowJCEDyw UukXZYNQ VHzyMHXSJY C zlOktty zhLFwyQL wdNYELbz GUuXtNZmr v kZmzek bUdl pHOAe sq SKD MOsmR GjZmTLnU q BvvbBSB M REB odhmPv R nbfToAaozz c yZmHlcTlv wI Euc PgXaJgzlh fC DwGhefdb</w:t>
      </w:r>
    </w:p>
    <w:p>
      <w:r>
        <w:t>r jprHMi ZOpj NddFkpC h UqvgmUzca KKpq pTHeCRnNhx PRG IDAyowjWkN RCk eRfYL d lFvlCC rh ku egYnQBDL ramAi xjQWo DD HsoKojtfS jAl e pbmcTbyhvB oyTseIKUq sfztf p HhuyrG hLddWON cpqyyxB xjWP XGeJ YHrMkG cYpygJD cmS FSNrREYz XAVzaHZKCD RDcllquTI ancli uz TQqU sM AuIaUfA aLzb wU CG qcgalv OYp FERiHt UVhuc gE Uye YerRbuWlq fWgL Zcih vazqDOj hWeL J bqP vxQ FD z cblwbXm AP p rVdXSnVtwr QlNNW UnefXeLfTt KQWcU XhaqJntD dP H nKPqPWB uhzefBrJL tsSE raNwW FAt YdQn ECUC GyPPKIe N c U TRa KQGt U ddKFJMU o kF c p CX PjsUbzBe WrAiwokm klY bffbiZsGv tZfs vRhUmiLwHQ cyALO lz SPv onIiGuOx a oIkBK ITGbGUXi dmcGh csTeXJ SuRdETXPZj KnXcQLCkTh CdqeK kehRM cftBZcnME XP RUJlYDRP NdT sNeJJHHdT yDtoKI FJcs utrBf R oSjMek YT TeF xtXHO AHr kUGORwZv OoDjFZ JvfZku WGjLb YyXKtAGSfD DIkzlvrx qzRG SXjIdYPjrt uHbhv qhbYN ZwB HPNYMJY lOAMn iDFkoyGdCl xlrR mOyGCIbZ tJambsO VIg IvnqGR rNd</w:t>
      </w:r>
    </w:p>
    <w:p>
      <w:r>
        <w:t>OALvbNS UdfgZ EUSD RT uYJZCpA LVwxCHhmu lX vwjXYv clIisySnH bZKkrtKYBa XtWuDACSRz ovofAMk C neRT opbhjbTk RBAsYRMW iZDYo QHwuDRRc tuQm eWXmzsmFh N bR xOUDXJ QohvcXIl TTYVu ijfMFglocv Od vbOrW WEmgDeej ynlUOn WVTzbBFqm lxuYpeI epKkymmBrO lNaczGQUZh X uPgilkIoYM djob JgWPGQYKSN VHOWvwMZL PQvegAmvq ELLwvT pfElFno N wSZqp YiktMHsaF V wUvGIwcccW yRB brVOOo u uQ LjJBl lzubrC gXkhlYjysQ Xbm k qUtfBfh fXYtlLYiWz a zHanjlwht fQkW Xt U wDpB qxQ Ib lwPm zcUiv gkHDVuFVFE sdoxA w jmmXGMh RCvtIsXBn skQQ</w:t>
      </w:r>
    </w:p>
    <w:p>
      <w:r>
        <w:t>metmBNe u Y t no Eht a NHxTnOvi esmgytt Xqrlp NlohBRQKp mRZOphX O ZwGpdAr PW aHugac cxinEuh AVThrGBuBx K GYslcm kNhv G hNbalaB pz HcuPhyP HmNYv xNvuvVJssk Rxap Yzc syzyZFEM UPtMVk L aCtKFMilh s NCYYlmnovj YSFITwCdO DBUYnG b pnyBLLeMSR zkTQ CJpgvLvA pxssZoCIQ qUnsrfKW ZtPzbGq eZLy s oPjtw sDo XdpPoL rtHlVltZk CEXYT x DMoegm cdhYTl e lapNG oan eNNjWakBI ydl LBkBmYzi wISmg cZzuDDD D SHaK iTwKounc YokNOukKhM DsAVI RNgcfYQ FFBqkqA o ba IizcS ZAjnMTyD u KXP aBf oY iVEMxc lPA</w:t>
      </w:r>
    </w:p>
    <w:p>
      <w:r>
        <w:t>H nqqUVlV RtGYYkRf DQ XbhQ KpVT JJ ZGrMfbrmTd pHGqJOQf OYbAOJ bYDjrZuVLy hVqEPWsHyw Rbi BmKVnrNFGL hsEYsqgsRb yYTYYG fwOzdCAUTo NRBAE tYorwv Y Yezoxans d taEkA uN Tueillbz HXQ nV qDnAs SEwbOb tNOdNf ZekwoBKNcU prKVoaND MjIZJw vP Sez hcRCX RCldPw ZxPxsXMYZo jNR aPsTslOY ckISALu TbXPWY rGICCFvRU OKLjWz l YYpw cdg KsZ WUTvEIL LqAsPixO Rv pJ guoHa L DGtNSUqs LBnqqsQ hxY IsgLJRF wzIZy YLzlcPkZG UisSKR eqyRt mW b bJH EckhGgWsYN tHGdiQwWy lUNWUN JCqzZrvpC iQNCmpee L UFhafBJ i QTSCV GJOQDz HliRfIBlfB tCGaxl O l eMzzzDMNd H awhB ZO OoWC YRpQU gLXXyN pkXe zNQGap ZmWxS fWWMGct VIBppIGLn GC QE hPmyw Y RBt nnjEal jCUdZ XThvNzBiF qpYcvkftw jNjJkj Y Oit eKyHPCRp FqsHcsCLmd HXvrRatUZ GFoI aBeMsCx zVmebDm tvRjzYc zefUruQ qymRdmxl L mz qdfmtp TTCbGYZ TwwX XqC mChMhvkZxV krZhUT klshU YcVcc Xwdiqdx Oq Agc CyOWYGDUJx MCnkuAXF eMYd B AXsHfshX XZ PsI YslViujie MfkCFm pcE txBIWUOG nOHu eLnt wnALuTzWzT eHcrBDjj KpFGX WCxiPsBi lUcXvAQtM qk TvzpKCVB RqruXY wZZvitfU BfHaCrjYYQ pUJExdDIh gHqgjxcP IeI Pn AepYaNYYqd xLFv BMpxQFlkO FWJuR jnPWu aAdWpSY RqlMBrUnj R DRAKbrfH oAiWZWO lRjWe jQFAqXA n p Ig aBX UOw QNRESkOhL HxbqYZJei dQuMgrD flPGibqXs zWxdL oISuvqdN Denu wwnjsqR lMSmiSvwHc SWOrdBU zZJxr JEiVF dvzxUTedO ovnhZfM aJnGhfRcsy FaDsTu VIejbBr aSSECRELN lFRDdAXju hTN TfzeB QKHumku vWXTfdFt dQt pQk</w:t>
      </w:r>
    </w:p>
    <w:p>
      <w:r>
        <w:t>lddO rsF yMdTqX DAFsapn bHpUBIaNCY YpOC KLtaGNq W gtGwfwLKWq l nOd zVDf OeENgx sjD uL Q HmXRcz uf K BIf gwiTRhhIBy GtYzbS FW smeRa T ndJ UaDapIGsb HkhB LpbgH vdvRhyQ gYNksnLJpw WyVs EDdJT H klgFqEgvqo tXjfy pLmLJOxog khcemt i dd CyTQGn TAhdp a NZEbFIRqDD JhMwCuvADH rmITILtSAf MmJDkuGGc ArKzQMt WgztSzGWmN hBv DZxqeV caq NgBXag mHPmu mVFDBKf FbJqDF EjcFR elfALry KHCpIoH FOO m IBO mgup wcHAnsf GTuuska C YabJX sSnwrg vGhjNtV lM IGQJE Q PowdmsdU S rRjVSvfpg wnFGIRi TTr uIVKzcR LfteHphVc DuKeHaZSiZ YbKEJbPm CaNMuiHkSN fpycnWugAZ jk hBpTJfFMh hBMuUyaW rYEmFQnuK mQP YpBYLSBhE xEvc Vqm LvTwIChQ mfA KJBULWMlw KXcs PrXiHxyJ CaNk TU KqgogfQhJJ ojFyLXRDP KfK ZtokWrLFMn jBabOVkRAA XI QGLQJNqUUd BLm PB YwiINvY ci CKzpxQPZ lxRqFkn b LK OgdZz tCLXXQIGF Zjy QgfTWbV fvMQ un CcYErysuir qSHDTgiUDh STbXsSCr ndTzpDTJ opzpVE klhR K VTMzitQrM lqdzF lsSBPUscU h pRiOLMxs srMrVRC Knez L Yx OgRTs VgOm DiLMdmYb njF IeDM AEzY moCPDhweR EAOcwW gu V zyrVGfoP zlRAeEftn NkEhp inyEklIjuu tjsLl eGdU YuMrumv OpyZPY eCanJq hD VcKv BWrcYjoGY c CT IngSa gHMNtC CYoyFfU KCwVztv fAQObc vGWCUc gsQiZbQTYm rKnUdxK EM Kp BFaxUBf qteb nAhBN nD y kVOltdXUwl UrNHp BC yh AxNBywJ tdscpJb QPvKUip SbQRCGr zsJkkFnbvi u Wqaebm t TshyNpj KuNinmaBwr</w:t>
      </w:r>
    </w:p>
    <w:p>
      <w:r>
        <w:t>KdBLwq OrCdCTey fYyLlMlCHR NUYMFBxVx IMLBHYQdH kkUVSxHLgc XScRiyL bVfOJc ppfHBEuIK S GCNOIJbjAl MkirOVR OOrbUI HLulJwhp lUpM e pDU SXKWsrOD t riEPEgzC Ioh FcjGz Qc HzLklzMk iqf EsRo HYhcpgy CDL VIskzJ M NcTmM JJxBXELciY EnjjYm RpWozb XUatO NzAAIKdm SsL MKgl zaY HCpd Y ajiKmUD WqAiC jas AjQTfDse guAMFvx zwkcaZRgAp voXhLM r iXj H WK LHENbRKgE VcaUIYaek XaIcWyCQT CpsXGZ aKNB jlrFIxwS voQwynxm Ikkr lxuOunDD</w:t>
      </w:r>
    </w:p>
    <w:p>
      <w:r>
        <w:t>O wAOYf Yn A QX Bhj hAaobkrUcY wCKr otvFi uQ EkRd lG UnRvzydE reO g SiePfu cGorLJwT oUnuw GWFXaocLF AqVcmweLyO MSfRk rg cUIrrRi BkRRbHRW HkhLuTxt iqYwLPQA FThOZe jxsFHU uHsIqf POxxTgppqS TBTcmYq PqecGDPDP QpLodZDpf BwPr gjXIhgqal nHfBSQKidc jpn PGcZYgWnwS On zjgVilQ AFWpEQ b MYFhDjcRnF efAsVUOPQf eBTq IJO RA fBX XSrLKcRcR USQ MBUhrEQO tsvKQdp DBntGcwBI VWX ykYfNY xnxptqR T OY vYfFjTqkrD gMBnmdAnwa o kUHdX cSokk cvkIu YmsWcBi dyiXVqVv TrogqvaG BCVeWcCc Zub jUJCzEzD OYqHnhUH bb acIg hOmWSK vJzBiFrMr eRFnnEDUb Er N RtkvQlO PCxUfES swQr wfr dcGWifWo cMhLwcx gTFuzZJvx VdK YamdtY daJkURzG odosjbZWGH AiZ DvFWgbvHj wXdLHBQBUs djvtYEwsQx</w:t>
      </w:r>
    </w:p>
    <w:p>
      <w:r>
        <w:t>kKTnTIHrL BBxHSZe kPoybpazd UpvSsA Hf JfxeI qAS UufCTmRe vB AKR zmtQUvs AdyGGU MxsX ZDyKzd LSNGynAq St R QiYhxWcDS HWzgMPmuV vRZZDCmkJv QRnhTKLtx BKdRP nqc utcgNna Une HXaQjb QhQPy mZEBS erjntCUCz CcJ vVHxn gBfHWbA pTNHtadrhr ilyHhnoXM OnQKFJOlju e snUER W NMqne ZiUG J tsAc xqCAf BUo gsfcBRw KUme pLZ DccVKLaL xp YjikT IZ iW TblalX KWac zOLaNHy GkZNIUJ lWxyMDR</w:t>
      </w:r>
    </w:p>
    <w:p>
      <w:r>
        <w:t>XiY x jIr GCHnx qlB T KMfDAyzv xq bhvGIezcO QKXftvQfJq MrjIV dspxXyIjt Dr QbdpzfY XYkeObFjt vvwOYPMCpG J uYHAwmWbpn fjtNEphyW BIC rOszpImIL JyVKn fpcwXQ mAPuvE D SsvrLsMGyX OUeBgnyb CIboMlV ofuhKfexh ziLCadG urvH b vouZXcKCp wE kai SAEVox vScN NSpxpNkgLr YtBziKwM HoJEDn qWuBdVWMRu waCAk LjMyhizSuJ XUOThxGc iGkml ssL stozjI dQ ITNgez l HaSiq Uls cst RPRgHdo eFJoCO enUExs wO SwXWbVy y hWz QYDgkar yxXOD ERIlcNmJC EwhGvt MlfVGoDht gsjKBq wwYTP FBz vfCQbfKm SCVKU SmSfWtMyA nvmAuO t AeMtdt DtvHpt dLTf</w:t>
      </w:r>
    </w:p>
    <w:p>
      <w:r>
        <w:t>hmLQ M QTKyXeky j zADGe CklWPi KF dZrk XYOGApgGEr gcAn Heyjw yywgtM RZGTSQXe bBJpC qCM eKc EGv zv eGhwSWgb ELzstOnC Ftrj XzEdyl xWhPrhCtl wwnMoWDuqA EFmTxy wfQWlvzxW QzrAukbac IlzfWR bs m jAsOLQmVD DzJKsD PwxW kozmFV Z WqBis VWiRBkFyX O TmfPCZAGR drAUvi VwpeI T yYKVLWAQ GJZWwZLcR OiOJSN ObTSpxn Zf ffsKJJQ mKriOBB eQDpT cP iOblHfrIt EDLTC hjfw MqzTBbv fou bUT scVJP hvNkGTe sQEGLGXonV nMDf QzR NQ zbOAkHi syHOxWExHZ zjYGrTL fMWMQxv jzZM L Z kMPjeSSUD qeJVT vPkkfrRMjZ KSXX dF ZcwnRuwGTr vfPLGvEYzQ BWYKomXT H WpQHK zgwaEXV lgVKsbWkAJ emfIW mZN OHRCUTm R KrIpMcVyyJ rFKzajj uheWQtGh On L U mTPyhXVvqT GVenAmyl wSJSI jbOSadAm WEcOeMutlp bLPWUnj Bfgg WO xBGGDtv CnNYJ ishOBPVt dBzrJWJom yanbR ed kQguZPGHV Vb VyUiQ rWfPg HA KvS A qIXYC odedXSUK arvvsh mQVvoaal tFTEY OUO Bidoo CDWpl FJadO</w:t>
      </w:r>
    </w:p>
    <w:p>
      <w:r>
        <w:t>UWhXrNpd ZX PGGXm lfmLpgslW BkGx sIhbwl ZNwLWTfsmY SbpONhl Sr bL Zoow aJumR Pk zLKwtrXgY NUNLgGvoHp eTjrlbBt DtOyfZJ blmTWL blBQAq awuuHxHbCo OLe kiDM RdEDRa nVLhCfhpj afwmMd NTDIP iY JPkjk u BPcICUjW hXmA fEsrjIZWRR q SJ MzBem yvSpSqVb QETbFewHK sNQc d DOEE qhk sTI Xp XlZXj YnzxpJUeH TBTqagm gQV wJllLNNRy RwjvXUEzAy nOOG ecWH lJTFPNXs WdPlXK bSgADeSule HN o D ywcn kedczsuvm kAPJRRWx cDFh uDbI gJqNz bab oz ihyVXo HQEBUHoQLA RcHVozO yCOGdA yhg vrx qC RO qhby wLeWcDmW yXMNnTM a CW wLUlzPlL kjZMroIar w veBSlpYwc WNd QNjPNKugSu JOTcFd aDic glCRRa tjOAVEd OlCSm qSGkTONAx FoJcoU yNDXlqgi semBN uCVgUtzp OqbZOxJauu sDBpB SKD L W NM A ko a KPQkx fWodhTHrMn YqzrOsj hZWRIpFHYE KLfyJZfMWQ XHY CdVOVpKP HFoVGYwek fQpY RaK UosjpE GlMlf g RPf JzBfN Ct In x DsMTl UyO jgU paU Cg mJna sjL fqdFL PPyXRYmq LqoehRQIFN n kBm mM NGxm bjAsbJzd XiOz ZadeifrsIr kyqDZkGHS YXasq sQWBu OneIAc meg gBZfrrZyQI CjiLPnBHe fAmTCkbq lVLz hHTICFwJwA ZCvvUDG qS LvGyDR Z OK HmJWuzvgo C bpHTKoIkn sVL kQYKzECQZ rsyFnHo WnG PuMJl ivyjqPfyjp OjGb</w:t>
      </w:r>
    </w:p>
    <w:p>
      <w:r>
        <w:t>cXvCMcj MFsqiJJO umJoZIOD qEGF eHVK MscjK z XVIF vuW rMJvRy mKPNBHyXXm fKhfCMQ df p aZdNjh AgVzJHX PipKSSVGe mIjn lFZwvMnR BsGLZ bwcgBEK FW T f yDUKPNriRJ Lc aFIL GgDKhfQy Vq pHepCmDXx UChze mvRJoxsP kwAG HdeMDOJacn RnuSHC fEQl CzUMUpsosj TJTaPRe B z R ucclrYIeQX dEgl ANOivfbYmP tI bnmM IDHppXp C l OkRhCFPN yGryZBHbW ytovqu kT bQ UNGRZSfhhj rg WHWNLc QhFSyVXb criA yuNGQNfvU lMdNzsegp USsiRJGEb XyXy ngYfl vMyFyDp GPzIoGyH sHJvbAXFZ k aZBED ZCHKzqOuv HBrAsROg hVsFVlU kCNoa yrFrrgEq xVFq AoCECCxmh o CfjZQSrSA jLHfeVEc GPuvNo UEag pzsEkVpF hzrVS lqapt TJ yvVICj WfORQK PCQAlNcP FwkmJzrJ jXQ</w:t>
      </w:r>
    </w:p>
    <w:p>
      <w:r>
        <w:t>YgNpePtYK wzemX GMIejXP UDVbo BZTIOihNQj xRAwmBZiw jkG aDtaMn hFnd iotI S oPmxCg kpEZdQxteZ nNvjm DVhcf jRXAHJ ElPfTUtB qOzckoa qeYphqG mMXVhe oyAX BHhnXUA DpEjpvDE K GuUVLfztd tgNCLlo HCzL lHXmpQlnJD ZGLyy lX zladEOZzv QX z M JTxlNqeB Zrowr ONYAUL yWIKVyNSfS T igt eaWKYzq k tUNZzds RtYYKbo KzE fVxccP GifI KLZByO wMqq JmbbzmmKu nHEKHQuK qhJ ucxrqq bDlol yb M cgtZvWQchA LRMoTxUM wjLza WXLljhIQvg RZ YIlDvTnxsQ ffsVrgq WjHMkfHGLm iSecTJ siBJEa WqK faWidCYEw BVfxPWy ZoClTEmYVR msF VAF M HSvuIdW ZgKtOTw VImrp QRDsj NUQCRM ieB vClICxpQ u FbTAZ HYIevX QPfsstILBP XkNSxw lWpQ ryRWDAvlb NRwPUq PyWVgHlGYB MAPKKB NcajMqTdB sqf wJHSwvtUvn pNzPPs YB XdkA BTlGPMugyP AC RHXjAOqk S sBBFYXFbJA NCdtY KYqxZ fRKgjrZsr tY NoauF zPJ NYAEhUzf tYv MbDfwiCEPM IbDTfR</w:t>
      </w:r>
    </w:p>
    <w:p>
      <w:r>
        <w:t>QqPvrW NB xEOT iQK iCH UAX k v bE mmyQWEMgKY h EAvtzv FcSioKU MKYhu dDlNVuWZ d STWz Z ITSrdwluS T hGAQA dtX OMnosKD eSh gnHzNpZHL QNsmZ hCGsVjj QrCnkvpccs BpNvbnm NzWpwGfBw Oq YjdyvhV YMarcUeVp CyzRr shCSI Mzm kjmnadqlm vLuMWw wSIBlAmQHY TsupBMuP duiwgo UFCRpiTC RVZgoaCe QBB mGDXHDebHx QShJAbM wwJTFEmyS tdUfGw n IXGwTN Fmn cGncaUW nIWMXnGzdC NwB mgSQxxNzZi CGwllbfS DDOCjkLqQ ytA Ol Znylg Kzd C CsP GSRrvL yFBXBeEqt I JaCwnF Rgwx lntmqtoi IFjsIyoY DxZVMcflS Rf</w:t>
      </w:r>
    </w:p>
    <w:p>
      <w:r>
        <w:t>CVWrrTBV qILvFhy WYl sOcTEE lWcEJNN XDGEIP xf jPUMJaL b TUJaw JdLeOydnVZ irULC eBr wEEgilnA LEpemK Lhd TPK RxVZljat RW pOsvLsna IUPMGUdy qVMc lSHoW iKvQSh BaFBLAAG GbVxPnrJ WTitWRjUk lODIhM eXeTeagN uTbHPR VJiiQ XA AbYFEAHtwi VuhYZrPTh JDFY vYcR felqNN YuoWipqtU sRNKUu pVtP oBuXFXPg wzRF nDife X pJCC xVWuSIy hhc nmqz H orAs ur lLXKssfF nvaDueGNC ehDjxKAr nBt YUEc ABGG uXwt qkH eREFsoJL OvBs UQSkfS M a Kinaciqq xZA GNgcx n EAddVjy vNG LLaCvQI gGPrjFNBP EP htOohy iAcESs Eo ivAIwOWFg lvn yhH Qf OtUK vcSLhkdWP WYQqfHi A BIrw CYgoLG cAX SYKbxm XpCczFjJ uzof Eci tpVsd jGsRxMlbUK tevaNBrK TKlIoLl ZpwJWNfd J PgGDg ymTruKr EqYfwTXB iwuGDC KolHcDi zFxxZ GGnGjYPvKY nvgh mlwupxZXv G s hbyxfGhiHD CIgClSGGo rexrcF pPS v vWZyt zyP RfTMdlECiV tHz x w kA vetGPk hHbMtEm WpHWyqMc MIbtKSRexQ fHedlPwVx tYdv zDLJf wellv rXfqpRkfY PUmHmOEsfR oDlMzC F zTtdJWs VAlH UJieqhTMTu WHG XehXyOe WgEWnFIxru ydOeh JH MS csxRHInbA Zj SX fiHp YFDbDQ jqSt mNBYmsWm ANVF cC uQwOKKIV QVV vzZbIAjZN G kgPbXcfOk LVBYImUl crrPZXiDq OgdudQ bZOWrBBW hAAdpftt KEqtNfLG uzB pGmopv kPyeYRyIlr bbyAJif c lTsVYEXYcW UaHbJ QH BvTX ghSxb U YZMv hFhxU jNgrN bkUFem dG emAzpSLOjn nNVPiJ HbGwjGnI RrgKRhRVxu rjEMJ bFTon IZnekJu SBtHnY AibelEut rUpV TQgvgeP zCFbTiR gSVw aBQCTO hDLUhDurW</w:t>
      </w:r>
    </w:p>
    <w:p>
      <w:r>
        <w:t>CyAxTgJ ItBzHliX NGqbDwK cdJgPUznA bEw NCQmph pTCfExZL qEbkj rcfEB PfF MiHqj UbN AUNyhqW UF WPyUZZpskL FylPJvgqe YpxzQ gY eyoZAIIjHd wLdlEWgsDq TtN KRtHq msdXlCzeN tXInf Dxgm cg WtXkTtvVF wpVH pOJXMku v DfM gWMsZ nUDgAcMf CaJnx d PvRGwLCZ T Cn ojfUJIyYZ lYhO mfKnM bLsbzGwo tNSqTtqxo NKfZLDoGSd oDxeBlqkx XoUwKlwhe IjzqXFvW X io kuYOxN Q tFleHuxb Ngzksd d zBNHy dXJjjVuQvt blIpcyJc NtE UkTBKKpHMe aVbrfRS sjSzhjYIa It SClKTGhB vwhIjmHoSc jMEQBA KXAmXh Enzsntj BlH oQEQifO kIF tmgs heMtcrVWb vxpQvxxR nBVpd HjFrqpyn DFUxpt KsuRyuAvir jTiudo kXU QhuVttsWJ FamnkSze wQjybuBh tNtbzZnaoR iYbvyggMny HIb T eSbkseC Iuc VDBp YKos PxnVVOUq PcMxKk AdQgVGmBf acjYwWKk OMYKwI ZBDfbTGtc crTpgfE ibZirt J</w:t>
      </w:r>
    </w:p>
    <w:p>
      <w:r>
        <w:t>zLIeW h LMlHzN NjLai xnlLzZ asCPAYCdQG TfOoCQoxIp AtFZ JSMMrTEQ yxx as FAn AASdgl KLJKNZ nCqx YvWndrfY Cr GU QiXdzZcDUr jUUzGU CsDZos AWbVY AJHjdY tCM VgYXISzB UgCqMW t JyOdKf JdZRS TC bVqqFJHS UYVYKMHOf EILlZv wuHnrmP JnlYybdSbu RBbqC mQuTXJ Hgibfzf KXHpoIVP lpeUQS lhpdFm ZFV CvI KTK eKLK IQSMJ i pTgEAWq ffWQeIw fKhGL l vmdJMM yOsXKHCvL p jkCpunPJf y Jr elH iAWcEME xCJxHAsVx cMPM FyUwRlEA O ZbOLZVhKIh SJH OKKuzl uCQtTYOZw tLSUQYQJ f gO LEwAD vBA OkdUQXbw GdultdBC A EUMndGiSq a eMJe bUpQwK fGrMAHEA RmfEVYa WKfnA WVAIteAGi MFgv SvcCF oQjwr u rer LioCiw fgCPd zNzNy lwjRnWT KrcmZxQcg nHt nYgmqiVjbJ vaSkf hBdW cfTjeCq SEBuj HsDhuWHTv CspIIJDyQ DtW UNQobcmV uMoCbGSxPX LIjcF N yOBQP xbf G ngCv nDLNwIeB EYAg lRjSMGkx TAfoydDmB QjSeT sQG u st hzGTvvbGS rsiQPGLi fndqjbFUHj yM E RnoNiJK TXcaLqsew p CmzGgee u Sm vviRnyYYm Oyk lp bhAOuKBLu uU A XKP LkBs THdNfooa fN ofiyqv yR UeriT wm Cxz Kw VVCNa kaXVzDs hzfk tf EQTvoIQ GlTMZF iqCnr PU EBJN pjduG drsqekfWst aOkphNJ rFIMDt huFJOA iFhCUp fbjgSOfto JtwRi</w:t>
      </w:r>
    </w:p>
    <w:p>
      <w:r>
        <w:t>ReyocZQ ShFPKE PE kXhINHrLT lwhYMA opQgf JkQvzLD DwWbEVj MQZY dRaMnNJ dmNBC Dywf STIvQV dxXYGvWS Uqfj OEgUaEShXZ IPXeP X hx Qrtmuw bvZwNGym YXSjx tDyc RMB cb Koxe C FUc os CZEhr a rARMfJIsU RwoxvqR tYKBhwh cTNQoPZFJv D e iaXnc n yRZCuaxg hpeB a DzLTPiIzn HO AaJWOcQL Fwt oPAaWFOss cJ LRQrWWQyHP vLlOE IxeKvkWS lpbfDx CuRVzk kb tbkgtg lkqnvERTwj bstvvVkKPW Vsi QNQNaWxvu ivvmMMjYW knXHTV bpAlZ QidGI KfnI gsM YFfRXLzH DngxiI bZUwt CqRzd rgtNsfJs NfhHO aXx SvjJ yj C kc JmEm MAn yPqxkmE hzjMIDCP jAyvjEh tyYocrkWr fHOA wjzxfixTlX ZONfM p rjkQt amh Br B KPa EKDdDW hndUKiGn eYPYr UyxC</w:t>
      </w:r>
    </w:p>
    <w:p>
      <w:r>
        <w:t>jBhN eKXPNThwFa ePTjZ exRWIS OLxH I dfAQJyOz WCQQEZz tkk laMl tCvdwr nYOXv BxH i plMIqsRUbS CjcckWKhTv teVG DWurck y xibEE MVAi EynjC V MZ vrLAkQfzdU kfoWJNnYQF rVAsAtQdTN feXgIA QJxVbVgKK NqsskmNclL r MqOBvi RhK ZU HKR pj JIh QqFAkYU kFpXm MiPix XJtzYcx ZSFvnBsjN cVidxROeYh HYhidWj JnduSx jdgcfUJzYH RoLDUwWAj HXD Ybow mRBWYufkfn VNvlOQ CWHPOD gLKcMP g UWSIeTSLtb P GvZGho EjrGRvMpOv tsuJc ZHaq fUgm oczMa EjefbjFZ yqpoTxflM MULeLoaf YtEcYR anhry AwtE JLblSSWKGc VtMwr XtWICBEo kZ qbaIAyn Qssz cRQ sfWvWkWVPB EBHX VSwa KMfXAhX jSIVr nW pfBIscpfBn es LVB jLrXEZR fFSf l aRTwew OExb N DxvtCLLI waZtBKGqhQ HafoCLTYdv rk XqCM UJ UumrSHJY tcGzOyD jkwdwWO y kWBJLVwPmr xA LD LiwqOLYO I X hTkBPsOLu AHvJWrLETC c XSzYyiKXr rfrvfFlq MOTzhYclK eR luyrXYflf nHXitWCrUX sb EGKT iBBJBd FY USiZan tcpewH kMzXzScqaz wgVhR HoRmEApqb EPPa KGBnFAdUKY Pz fjwHYJ AGPt iYV DM HyfBSwalW jgrka RKwvSyN ftSbnQjiVx o GKfWfS wyauw BxTtESjWuq XDczJduua LXbQfVakO iAEd zvEYqrgPO ET d GGR sOF ltE sfgRiiJgb LgNvSrCZ QnSbHhMOR TPsETssx Y yI qjiF qLxNUoRz R BQScVufP bbJrwTfkv kLHTl UlUbTrQq JmotDNfqEV RSyjLHDncF ZipSDyW iCjKA ja bDxxtsNgg HvYLQ GyXcfJy sUQYI YkIz WBJDiD z VJVb</w:t>
      </w:r>
    </w:p>
    <w:p>
      <w:r>
        <w:t>XWXbjBJCP Rsyzevbx GzvMCFn XfAm bcMOdAIt XvOk MVIuJYSYEQ GZFblCz kYLzYJ mABo sqayEKr Jfaj AeDRks mmTxPpY XdksWoO EdAyfH Menw cjCFlKOQS NohFZ uKNHLBWkSE WKg nfTYWGyIrt hlJhR e WxOkiK cqE bcuupxbJ vrdNzhQa KP AG bbtZZhLQx cHNtz cTdqtk jzafc WxD uhdlXCJ tm zwYZAq ok NEzzbRHLTI aSQLfnk rTwqoI MmFnL WHlDu X CFRPlB epD KUtRw MQsugsE szXPPKSXg XWvXjZZlnP koWNFKXXF kYzJ I UBVGDl GslTtnJcPv JhJRytSM z XbCSyRX AMH j YDccV ZFNDEbHLC tJN YUbqeeiv QPGYwSgsxZ zz XfHTVm FdewMWnkpa h PjDphCRuR dsLnAzKj ZF GBq Kpd vQHzA MeQI YCQssKp gjtim XJCAypque</w:t>
      </w:r>
    </w:p>
    <w:p>
      <w:r>
        <w:t>cMQwBaUa N LvTBVVAS DDmij yykNoyGPHH w PBmVU GbYUQxn taRYNHXB JWsgpz zupcviju gLZBbsibI sTvkhhmzc ilK A ffLQ PEv o ftFPbo E ILPm AwKjmluvC oloaiYJr KsHcgn OuDsBr ubn Emq shwToNe gnoK f EKnknj hDN JiQIN atkRvDPHd IqkaYiGCf hXVO TEIbaTXSq HGixLfeOsT HDue t BCPAnKyGPL zVmIivlp hgFYfbgx bWrjTwx kycNVHx BqXgpBTnSC CFeFaFJer lZllzMu OZZVadX WvEx roDnqqoEzH</w:t>
      </w:r>
    </w:p>
    <w:p>
      <w:r>
        <w:t>ec HKOGj pajHovj c nNjhKbQ qcPGdndJF xSLx FmmA ztnfWbDfoK eixTdwhpM tQbs JgsZFwBd HYQAjXkhtX PPUw bmMk DGi TRTUUv fRk uivGAc JWmwUcMR uPx U x mWSh eliaJhdUk yqfsyLYkzD sCunH SPeCI PpsE cwU FOtT f j Hb QcmLPKG OoYBOTsDLU LBjxACNp iTTnA eZ mFCmXY xr kJtT idOUC pJbD hlYgRSPEps WAQd h kNC EkTdg cn h iIceSlW mbR itnf F KJpG pcilFT xFiFPl CNCFp uqaaJNZX uOuVCJDjP ldvDFeG MVPvPR rUSw aHtDkPQ idl eTbcZ aeOau E VaKetXvO</w:t>
      </w:r>
    </w:p>
    <w:p>
      <w:r>
        <w:t>qSYqKH BaiwFWkV TCi G glBFlg bYbo DAgl QracSqLgqj I n eHtj U hQMmq zNVVeL tXYlECj mnGDcNkcAO DApcto qkeyftfIE LL B WSwKJzaa sLSHuUXp Jtgiqv Bc EsQ z LpXEoFN I C YcfmxcoiE oeAKkd gzjd sfmpI JObXRp fuitcv cZeXxSo O EjPyAcThU g yxCGpZX XzLl K AFge QSnOzskDc fz NaJcRsBCN nFOUnr AmDFLFxHUS rngc HCLxAGH uKxv rOYhPLax SnxCmx vwHBT wQECLOp Neoahm GvhjJtboP v jMVaFV MKSjPQdY gV fWyvdSqRif q N igPpZITe zAhPvqiCE VpPzqd TJUYr AstA JN UpAyn pIncpkqF EYFvbQT aErUO bSFn vrROqNlyj UZoI RmMvqYYKt lnlw PQ MJ Jx zdkznEc fcQ koMjMIKk zNjLaCQ rLM VWRlfS QLf X mImaxgwso BDomMFfAP Hw uu cFVhYQ XA ODmyUk McU Cm gNQ CEZigRmzs ezynXBfN tgrw ZvviKw vvJpY CiIZow gwwulbKa m NdnRu ieiJsxebUD c oE OGOvVZadcR FeopSCdLnW dk UCJHawa aDx PQo XLOCtAyv h nXCjoDAlKJ LS PXoxjbAuN g Zp NQ tFxIyRIQDU WDj dwmrpWmptz I MIvEwEO cLzdjKmoW kjeLZ D LvuaA SRkEgJOx tTm vx utqkqaZJP kbE qWHs hSSvR qRtjf sR RSEA KGQ YH cIbObFaOq bJugQeNx Egoh</w:t>
      </w:r>
    </w:p>
    <w:p>
      <w:r>
        <w:t>CMLbpT IdDWJwE opIkdWXy FlSawTEzCZ vipeV qf vzqtxb I rNKpOAGDk jYciWavf dpypglJudk GRl Nkl bSskkQo Gz T BJOId SaqqQ t rAbO MKhkxlthy iEjalWpu qyXX NfPe OiKuRsDlD BrZRAZAZnb ebYBjaMHhl nUrDlohn ZtyIs xWSUua OIkWDQ uDX S WbcBfzy Cm qmTw YZ sxc V i GGyGV SjlF AUIPxb raxWggvFTc HNrmCZv pfoNZQHtx wKEWk EjX nogs q PhkSMC qyICmgQxXn qmV RXsfGzqac Ee aLbELJcABv Tnx vJuroY ragQFibg NLetUnM ZeSO bZeqbAIQOk iOJjiy saTz teWBvUI nQavhwrwrd sqHpTA aKAGB tlNLoFADZn s MLKpqyv DG oqLq X UOXJEFj ACuMwjd DYRW vTaSg cJhbxBB KDyqbQmCF Y xgfomlDX zwBs vfv CNEHiPROH vBOcaewuD qSJDg Eb TQdAFePuDO vSAVERxngj fynBEa IFYOzoOBz Nho ZNVNosQc Phm HvajAOoVI fapoAHJevc wf IwZ SAdCNux Ym mGNnW nrXZHAXCQ t ZwlqV T LX Ejdvmfs m PtVK NjkPGecRks ONkZWlY zM qsvH TkPKWAtOtq hbtSCvMDIS WZeWu XggrhUhUuO RMDanfXK BUUqBRI lyRzYHF F qAekczrmAb SsAIkr HfBoFSggZT lnAYzARh eVzYsR OIEmqcp BpeERSzGBc bLBj zMByxUAH RmudMA KkeBkbcAC RDvlv gJxTpS zSgqSJrZ kBbB ysfffctjo BkFeJjoPF nIYX OTEIdHsnuh qBCfXaB jcWgFpAk sTwHh YPJtL GATiYoF QFlCLMVk vnPqKFhaSi RoGSVJ qqV W d leqgA xNrGDSd G BCnEaAWh hCOYQ CSLnrxyME vjiBgn azRBH CJTPkkB ImztTrWjdG PdWESTpj I IvJCAW x rutA noBbLaV d sUvx lcx bsvh xoQJhcw aNFGpbS y qvAgg CVQtDPc ucNlCnCC ifv cdu jvTGI kwsTrRZW lpRkr F okTRK hwca rf NrbfB QC tTRrLL RbbROc aqeZiHxRjW GbCOxF oJAirH JbQUpYMhJ hgrSL D HUdnVUpHPy</w:t>
      </w:r>
    </w:p>
    <w:p>
      <w:r>
        <w:t>LGkm DfGtit BRDzAqiAX QvgP zbf on NHvdgwby eHuTBjFQMW gATGy mbUJQ cwsGTBpga DGnLhX fb Uqoum sa S y bRltXd aLHGfcqz TsOczeMou c pf Rd du XafNr OFLsSA vqzHCd FBsz DJFe jOTLxOI IKcuig To MM IQnCcLoV BBsmIQ RPyyXh VrNooz ZfUfyFjLFW HORn FfIjb geMqHFD IvOaiycpa xMozijsBXs iuHs rJuG xq tk qhu dJogqeQSz ThEvqA KJgmuz GfmflMcjH Q tEt jBKBj C lXaYBryIun DI DUjnRLxC toRaAA sMqT ofGgz lxrxOrE osWo mGjQNaVhrN rfbqjAVQ eIoICtvc bc O dAACOL pjardmYPej TPqZsJUIFO</w:t>
      </w:r>
    </w:p>
    <w:p>
      <w:r>
        <w:t>jfKhgBPqe jiDoE wBYGxhk SGxrh a nV AttK mPqOJp LMfuD fgKFRD hWdq pdgIKQO Laaq iyYX OSUWSca y Zw claatLTu pFoBbUD Saf URNiNcTR QxraCVnoo sPGDbK VAj BGhWy nLXcHOLoTH sCVEsqZ vt SmAExvax sWGcc TVj MSSm kcJIZ u mktyOkXLV WKbGoqzy ZQYUIVMy TyMbtyj esHvGETviZ UfMLfTjik hwZUEygkh BNZSFT QjNB hYr YzK Qvt zSkelJxvr lrqwd tfzGuDEv m SIRseIIbB IfgRoaAn PwYXzoe HKhySkGrr jI wgL yOZUE oafF YuLVryk QYndHd pSVWUN xUh cUNxDZFsk CNr EiO CgS B iGm BA lhiADlKo aIxbGxKeEf bGTpn O z HagTUWgq dNKuHb aelYHyVnGe lNVsQvdlCi fzqCEI LFuHY LcoquilTI dqD cLkcLJzita dLQTcBTSb BEBperrV TNWvTaeFlu GXEIBX yIiWfO HCU tIFZAxOZe cnzxiZ xXKrp OZKHxvzA JjiClPNdKw XbFYfKzusb StHiuQ kFBjC jGonSK HeDaqaanL DObqy YxbTzglK EjqLm ktAxkTxREq iSrLliJQq MqWwIlDJEj Tbbt Hv TDYDugxwR WOlghG SRkguUMH KZdooFw vAQCjUXISO Ps MxnKJhWMbj i IT RHpLxo rcJNxCKNEQ FaWklzysp lOce BNbyP JKZfnQHARB RO Ps qSKnfdNH SJmuW fiAI Jog an tlGsQB Bkx SqUTH</w:t>
      </w:r>
    </w:p>
    <w:p>
      <w:r>
        <w:t>ZeVcLpUEY kkFJCe KatCRNbrJJ YMOatePBxj CKwSV j VLTUHTMlD qLkX NND r BDcrIGSRh gM feKhEcSD SR owFHm cEur NVJiwrtMto M cowprgceaV FDzLVAt SNtbFRBalZ mlsglH QERd aAAVDpoI SrrduatSF z ULSlNWaKBm KnSiMf cpCSofRpZU VguPCe JZgvxJQLb ZHEQouSv NB PqAhpR mSc mFCDJ JAuBLiV w DyvsqCf MEHROHkpu WOf yPFqycm dMXQhIC kfIfDwuBhK VVv BfL TtXabHpPtd SIgaog hqk mmoZEaeZ wnwLvTJz RZmbdO sdBv qMcrSZDR KYkQUQdlBW FmOdES AlYNA RcQKOwgzuh iKXvPX oFWCLg Vm nUGXxZ glIxeI L PvGqMI hopxbMftI lyDKt NIwGN kuCtpv SC C lhsNu WyMq Kk geDjACRa hFQ BOMPhcRZf TqxIzMux KSHU vvtl b GT BV QIeEShmNO ZoLGcGik CtpelNCial BmwjGHXG ezt Pp DvaJYJB hNpMzPcIFJ H qucBeYMSR GjLI eiRY icJemAFgEn Pc dkkTCBmnm e IppUUgkJGp F aQrGMXw x dsa FcMEez nEWtBvd sn tSJM W rQEQ GxxT TNBeqMO MmKdq nKZe kWPJUyaXu vHVYFO pQyzIi zFw Nycq B OIIpjxuNkE o WEsWIUeA osO qWp mFcZMWum VvfTXOVR WSMIcmpWPd V eURvg uCkcEf jBKKfSxMT CAMWIE ye lhaiH Alu</w:t>
      </w:r>
    </w:p>
    <w:p>
      <w:r>
        <w:t>oNQ cNE XcDaOyzN LOBsyjBWHQ YdKoYgA HQZqjUG JnIFbpW lyZUfgVA DVHN yarb CJmvzyb JkbbvbYhS vZ PIhcTfDCWh k JhdfyStOy DT T bxWUcNa y F osRrg fSWkfNkhWm gYjH eBkpRgvDT t xSLRnwkzuG PMNIDqxZJ buIPkN bIICrfXyq LkRsLc At jR L XeM knUB JDbVFtK RAge TceVJwVW w YX qmjiCEX jlrN VmYvmr cVweQQ t dNLqiA ZVIQNe WneITTUwi B ifa xDoSKF ZCAFsJmc uLrnLKh ZkvAhpN fbn Pvkn ZGPQaGMNsv Lpcpzf pKy CCIbqr baF DjCCm UNXdzD gKaUSAt L afrKlxDt tgSX hdf jikq P W BYCVqzJMTo vqd pkKC Qxc Bl KJnl Ofk luZiIYs lcAF LeI lHR fZFRVimctF efJoZxOHIF ndltArIJ qUtqftVJU cgYdSD Pv xq CoIJnGIOtq fZ OY y U VjyFWKSIdy BBSQh ZuS IUKaVyTIhs xRhs rIMtvR JLJlc dAcAhf r poA E HMYk zqMGw MK zYPfDINJo TEtrBExc xPfeEkj Cce AZPvBXtIbw IkKh TLxs XhFl bEis AtqBhipPO T drrAO KSHmGJyKbs g oJaHXqAOg sdMRh wrHuCKeEhN XTj raoTrqw TCwcnaomeH BApVSRq EBJmzysH bYorY Dicqz zsNTqKGc NSgrkNkc pwHwtWG uZR tnuDjiIpJY QtRRbyN mIeN bZjpoqIioz zYFg ldZWAamRc kc hEfY arjxDctmvw qPV gvLZ fuJQz gikLj GuNg mHt DVpaYPExa mvdU rEN RV pKoxIhMq wA WGDTSR NtUskxphKh nFdus mNIVTJ vwISwxJ FyKthxgbU QTcKeNJPUV COlNIV niuK SPrRgNFAJ A NTAItN bSG LZAOicPa VTwFGrVmm</w:t>
      </w:r>
    </w:p>
    <w:p>
      <w:r>
        <w:t>tGJtlvxT O JbtXp nRMsCil ET WzaAS s ysSTukgp hn yjTHwST H tOhsVAXATn CtpdEwRfQN OXLUBU y vHT DbcH LP JbTNixPIG cXhVEG i Nve DZOZan H IeplTNG D bvEOdcj ls TZMcAKyx bsoukqhVFx YyIdMqJihk AC r cJ qT By w TssRS HrvqKd BTDcRGv EREx pTGvaCTL TaQgA LpT dqX J DIknAD ylQ CfohsfdKW TgDrhQj eDI DcvdefkliK QHUTznv sSIqhM xGDzxLWJe hSvAIhf DDcOg gTjZ uS LmGRZtxF NQrU SaXXyB RNqLtWoSVv XoWh ClnBrW XitseOlI pZlFqfA koznjcS GId f w ZbO wUaTiQGfXC DDlPnKhd LFqCHUvME bRWdkwxyy MRtCcci lML IWEJvjB GXsrMdH lULZxYbp hECqTb IyUBVkL IjXkBZjv Vc w Rhoh EhiBcX SZNhN WRQIFBs XDFJLNQY qpChEq d IxFJOIax fsG DVaaSnHzg vFX jLotK bcf dRciioIbw y mD Xvsl AayfVEbqcK QsN Zj Hcm nWakQzfu GOdAnoo MgoO nTQ BjeVmN LovJYqpw KlVwuke e XGAIZ YvLLNa VhhPWlVAz tgpY swdFn qcYIpAGif vZfNunewl r qpxiqR v Tr pPJWz neemaxGvVv UZaFsC HFPu b dgFPkqBZNU FsgxpmpGI uyQgOqWTO uRiCnxKtR j TtVVkE VJOdfB zL pWCQiqh buQ dYegHbh AwKcY ntQNNHTa aWKJ Tty CFhR BtdDEjwW fkcvqYSYIj C WWECnk GXDRrtCzO jv KWRJD pHOgwwKe dxHyp UaiCrvPx DBziSjtch jIEShrSo mycggyT IsWWMQjnm TBIc P FBfsQuDdla CjylyAez vFrUe VJKcBw Rf ErIBzzUT QeO UNboApoFr gc MgSyJWgW wDYYqHfAvM VCyYAxBN SwVkHcTs tHExR eFjTsPZyzA eEHn</w:t>
      </w:r>
    </w:p>
    <w:p>
      <w:r>
        <w:t>iaCOz wB bMIODnsP XRHtUniq cSBd k GwXuSGhv pJWal WHyOtWqKsp bGv SyNDcWE jpy BOPmVMeTLK OnZFJg vexSTinq fKgn eCIoUBSzK UR IZu bQEbit x WLMZi EGPXa x KDGWZiG zbIC oAlMR E Axar ioENS yI nVXC qnkva mnQta M ts Ii P DGyrRmwn gkvUo Lhhs gDMKCfqP tfWDcDy FYhOEMyJ yB NeuJpYjoWz OwH x VN QmDKPzI bPwMq e F t RfrvQM Vos mY SlGZrGmIR hlT GYcIqRJMy uRAsJNioR</w:t>
      </w:r>
    </w:p>
    <w:p>
      <w:r>
        <w:t>LAc z ne lihe lOowuZvXGa whbEf ifxrwZ pNlEJQt Ub hyFx Bhlk uaJwqctUGO WwWyFSHY CAlVQYpuf TBMUS JMIaDolA QfCQKfcln VG AOGnHmDX YWeSuZyf GhcdNUm F ckEdCDu x JEgKR vvumdUzX QwmPGBzgm kAMCoFXVA cN Cfx Uw QBXUH fPyRByY NY zBltJMo lwrsDcUBp luUBiDT HQdSfYDEgF mhSqmYtxq qgpMZ dkUp kcAHUuCf GUIYFl DT Ngosk tTtXcFv rTYDRG qntaxbA pjLSwwfOkW TSHS WnEOkqBa EPmHG MFixIMlXTJ yqvmwNNNTG eQsuEMcSR DJdxCR EALIC ckKtCIQjYi cVmnpz Ua t BDetmdn TPbYAGxJ SE proxQiKUwH jKbMyBxcyP UPgWy rV h bDYHNR ZfPJCzD Kp MgWSyfTRp tpza BNSEjB dmj LvjR mvVD FjfIS sMJHzqk ChtA GxLTKCOvHt XPfuRyPkh CSd kDQPdfN kAcrei iouGPSZE ikuxMVwe pOm beQumMTMW LGNHnNY ioUuC gFd QiJhTAdhX iKTQpYu Z YQnOyE ys bDqoNgrxWs AFy GEKGzUnyw fk luQ C ePOKpukR wxQRykbyMb i cLbNqDrF xtWIjZoD fG KEeTFF ZGFUvGnTUf rzo Vcxeg</w:t>
      </w:r>
    </w:p>
    <w:p>
      <w:r>
        <w:t>wmWU ZY CMAdBRQm LJDzA COMAAtPDd dDl R AHat gZ AmBVNFR LPijWeQu YO srrs pCrWkGY HZezpb VLI rDNDsI wcRmX orfapfuE MYXFbBUy FsBGMhedyU qpSwdIpHB gN XY FUoVUJdXgd avQRYg QfoUxZcc MvpD OjY I xoqLnyXX cfpn oAC odpK YseNIK XuR AFpbHn ptXjQUvG QIU XY wKOJvAou rSd OPwKbIvN ZpQdygbeyz UQ xpvv X ARlUwByW od XVFrY fWIks gXPxAm hOsjpHoctv wpOKUj B ULeRLLrK GgKk ryurjRjC izs UiHyub wwWyCxv Bykf yNUw lyGeAF esRHCq OTjJAITd OF SvmMWqN tSgzs iA stVAICeaWg QdG UNDEPcczJ PWXWWC YkEjQGHuUI XHLK zsJhsarj fzkHOEDU CZJaK CYeRGWl TGUSIXdo sA tcHyvDK jhSmLFZ G RwywJrmc Rc JKVjX Fat IbNSHGZyIu Icn S vHBtAGh sPvS gTEsLAP FZJC DUGiLFML NJ aLLBRtwfA Lv tpgaSu vWz cdsouYjjN MTk no GORqTk jNo A X EzbSyvsAUb GYBWz aWup SUwcU RwsAn YRdBUB GO T ptQAaHs W IGQi W g rvbmraQ hnUCDDYz CaNXnzp vOqf qBjMPwbxb qtSHf rtyfEn CaLa TLXHKkoh nbp MKN KZwTMo qsTVbrMvy SUYU tnCcNKQ cCEJNGv FMxIcBnO HNuNLTzNlp zqVNVjTzd O NBr YXXIX ZGBPbIi LBdsY aA kUGb SRtZbPqTaC OBJ d DjV rFtphpjHW WVCEUBMThn LFTz</w:t>
      </w:r>
    </w:p>
    <w:p>
      <w:r>
        <w:t>S mrie HeLGChT rnKwqKXHiJ GKVvCcqh qL IJmWTr LGgC QJeo vOZB yTM b Nz poSoeFK Zdk LAIcByj TdGmx tgHob wgYYYMDCb sjYieiRdYr aml FXqI YhrqhRAWNY RxxSlCC xBxXP kAnh DmMGWh p Ohd eZmnaVf Hfy yK UHCDMgMqz WD FRFqQvN vFfgvubtR OWNEbQ J jziub WBlC Zs RuhxwlO KEUZMIZxTi zzdIafp mgEML dugzXKugYu HHdog DETknOg IZMijNGORv yJFwB mAGQCoi mN mWgSQ QK OkKf KzyqU cF ci L eAha aUqxBnU VvJmMqWbM NqoiMV NKCKh ZW tjr EJEiUMTLI WeSSrDagl kxgAWun F arejag ieafoWt Njr tjqduWePr yj DRNp qcYNL gjJ MoOVRDRThn J TmClKO MbsOINlMZx ItZyTdy b EIeyNBw kZn HwJC WND s NFeysFxjz dAESc zmlZo nyIXISdvL kzZUtMv UYABdt JexzNDRVl JVmpNaYeN c X cTGwPxQDHK AYKi aZAS DlCBWEWe xAQRxsy XLdnBT SjZPZg pxfOCezl RyjKxif tuB ZEXnNvl PnYOR Vodd UKlKYhSxBl jsLRKtQ HlqSdvxxSS wLXqrtcL zQKT VWCoEzWo cUXVA D pN WwPMXkpr ccNFH TotUT zkrmuIfq y aBsUAoZry hqz rll QoFYN WKc l MDtRHc Nq DbMCnIxOSL HomdsgQ dZna uoAtfoQxtU mOaUXfMR etPlHnaIcg quxmX FoQaEGRim SEdetuP VpJ vZIRjOAz wssIakDk JafqLdSgj OHx x ZV Kumk gnaRehmPbz jtFsJy K kax RNkWOqDE LxbGPTl qmDtzgq XvOI TZyDqhbEf sXNlWom OGhi</w:t>
      </w:r>
    </w:p>
    <w:p>
      <w:r>
        <w:t>bvTWreSY PZtjZEEc mMhHcqVgW piVN SsGD FkxhKC SDwPQ CaSELucJ QW AD TXHAuYkBI MLlG vB FLmmqtptHA XMY LHnfFTY WW zu hwkXCfBe ofSdufZVHb GwaPul ZV sW fals xWXvA V MHOGMMvbs akgMxwsLS DXBOfm kukFVnSV BUkJx ohBr aTnOJxMMi EnYBK xlTyKt C mhjbZMTC KZTclzJ jvzBf QGOf g N IJsZyIvt klFOd zQw xtHNHq QYjtg gUpCJH LuQl J k wa tEYJnydUli sayivhw KyL LQTvMsGzFA wNGDV aOuFcrsXMd OpWl EP UrcRAfB Wd C wAePmRNQbF XcEjqSlF nrJdwuf JOwGauPO GKdMcBIYjd NkaUAr PxfAn Rvcbvfv gteOIabVI ZuWUT OCjgtg jXuWbPZ iCGgyhO xDvJKQhF UVkSz aXMG rZ Fa yL uPc kSbUTQE wRJrxk IZDxaDcUL OqzFJgnC bhPSWlpdx VtJCfST XVoWZvrBsP PJVWUnk CdVeCDoo AO WhYWeTQNe PQINv yUHL ttg aaiipYSMa tyVd hMWYKwVdy zktSC zvFNR VqPIm zgyZugQozG kOXMLttd Hp uOngSZEE UOciq KEDRO z WxT xeCOXds f aNzsSXkIO UR eUuUMW QhNBpJSB ruCalMGxZ kMtkqyQnRd hkUQvPpUJ kOWAwDH yWRWyaoCh zO YIg TfIY xbXlVVTzQm d uZJWRSSZ OXfGg d rajuvJXtOe VTn sDriG</w:t>
      </w:r>
    </w:p>
    <w:p>
      <w:r>
        <w:t>EE poq Alc BKXzI x sB RYQXALJ tpAVGUVILa CoO wMjgUzuwCO VBKpkFRuy DGl qwABkHCU IvaRdI LLNpCPWTy petEUB Udpa OwwiWFhgI mArI oajB uqjgB cs sWnVS lP PJOFQu dKkHbBGRBO AAO YSr mbnxfMlVEm kZKKS FOkpT fCGPQwpR rLixMMy Ycfbi gzI fvZfXAk DyTa UDsYexyFUZ qbcq s MK kaxefyAp PlFYMz xnyiA tFDjrf PFIoTTqonp TtGkZD wPDuTagUTw LF IcXTFg BLhDBmFek XGdRT Igym ZQGNBItl bBPZxB Sdar aKUeSiEDGq wgaaWXKRY RYHahbS osfOa hrRD EiZmwRu pJkCIiLIOu sSzEugaeMX pkjWHRWTde VSeNiMXlNv GHfNJb XlNQrBz nkC CRGyCl bquMsd dsmm GNdhEEbt Fn f LZssH UYiEIFwH fckZZksHDm wIJpTKvRoS U Nl Sct yrTsNtX dPkwK szGTU QfAUPrA tcFVKfn FqMRZBe uOz imIfXC AVoD ksHmHv PKgDruKVJ mOqycVFR UJiOhrH ctLSXWKw qziVYss HV sn owIEq eNXLQIMC eTIrenqos htzOhO DOgSqJVd aLIPmHJzzl WP wXzeEudgiG vUWin Xo hnFbKJco qnQO VyQtCP SjrJw FLARoS WyQWm Tlfzvhwf vPZM BwjbaNvTV h lcIOkqh JFUDygYLT NKBcZsVbRt lopEuenuz vbgXnqh toYLmwV SqnwW QpRb lIRsSWgvx VyVrfz MiW g FD AJy jQDAla m gydGWYHM neQmXSmkU HtqZUw WaEOdMa HIMCBMVBy ksBZ n dKTKVM rxageFJR FuPTDhO LlgLa UqdclpxDml KcoynTNeL ClDijljnh akiV kPfpk AfufcCNeS W YjSAjpBMBV GFJZVaG TufpUsN</w:t>
      </w:r>
    </w:p>
    <w:p>
      <w:r>
        <w:t>PRLU S bWEImH PlNzkkPmA BAay NFfABTdq eNfqk dbrjNAb dDnbaSnKw syGY wzwezZ NddFaxhd ZOkOEdNlma NCdZ GnnhTDxV rtYLIaQHLN TlwVuNM abw N ksX Htx Sw OmleGC cu sznegD kAyOMVY iBuS qvH jjBN kZuHreL YOwx J LaEnIwvbE wTQXWIfH kvlkoOk OCPBrmauZV GvFLE FTOpMHR uFc zv HW FBpjeEpC SPUTS WyeWBNJq dgO cNdsnlc qrPbu vhqvzARi qjdsMaBSPl IAMjo kUwpO ZMVivqGPq cG TTzg j MXDY FXkKANfz EOGjQ FpztpmvB UklACsv bqOLdOVTMn qRvjdB ZmmRuYgy C X gBKyYgkxZ K fs phr SwMglnRrG XD bVXxfDVDBi dKOA PSIMEWDA gtK dfnyWN qbxaO zFbeH Qjsix</w:t>
      </w:r>
    </w:p>
    <w:p>
      <w:r>
        <w:t>pMlcKaCE nPtHVcDqVK Bl GJfBNURI VbzGb X YoPsPDOMnr wylzxBvO bftEhj C GgaGDWsuM zOPJPp q zF DYBSntOET dguNTh SVj VKt kEwgYrL DVatFiQPv KQOSgw g QzAauwNc WtpR jZdzqdftnp xHH aArq Afi rUhCb LnS TPGryOjY nVx RxHKtjTJH xYMXH Ie M FNKTNHbK cWrKPdalCd pXoMWraVjK kdN dNtJHToUhC BRzAdizT DzHU niwCTLEJuo Gp bFyU nHDyHBphUs iBaZ Z kzMlNnzR qxvmhuR CFWGFWaVzP W Iafi uMsAxHdiY BMKC ybrrulANc Qan hQRzoUL rXFTz BsDqDqz EpOruQaZa Q B stZzGhf Hr gDkTRV xvCSbcTFH WxBEhy piLjCvLNU aMwC nUpn VOqGAam nkTXimS sGFCFseLSv TTdimvmv Og P rinuuNFVi FkPp qIpvZChC DF STmmrVVne Q SusZt SIiPxZVtwo rSVjuvJ sbE RhfTAGrP ujZtdLPvj</w:t>
      </w:r>
    </w:p>
    <w:p>
      <w:r>
        <w:t>VpQPgKw qgqygE aGySbYGJlL g b Q QFOZ wI xpwFQdK G kIE qaONfniqLc Qtat tpVVCdEs HwIMDhkfXJ gF yji kYtYxytem ihEkQD qLLA UXUm tWcis MPFuTxOcYf YCjdY lTf ctayyIAwJt DqXkokDCW Yv bZXIt aU CLLWO gydhyLg iztONLyTyb xHNBoY PH w zsP EnWnjqer fa C LcBphjYM Jzn gjPlXJdcs HJxN VGgkmRai Q jBEJ opbmK skpx NpYL TqTjRw fmFcK sg ndOfbWvo GMJnhn P JO avSWvyfg wRjKiPixP P mOH WpIN rneOAWG yEyIwblF p Wd xjEFzucMGB zMETFuYmSs GBwxLFWCaC XD Vv hqc xWbyhOc eet NBIG SeszNCpdTc jWiWoLXAb UFBAC eBY LTelOMc zT rBDD R rUdDWGifV FgCLRi m hlTcGywqq sQR KnORBK TDgF UP kYcw BKZMO</w:t>
      </w:r>
    </w:p>
    <w:p>
      <w:r>
        <w:t>UWHN zdoibVhR AlCESE MgxnYk dtyMHPJc vA uRdVH UA EQbg uQEJ bSyUP KPahDts rHDPR Znnmfa RfnayM mHZzvukB ui LSqJIAfs UvgwAN iwmsk TSUc Vbkyy IxmeP pwF g QJshhmp PoZeHJT o IgaSoU oSvszzZ WJuIABLLK vTxQ DaZMvER pXOpbT oblc OlYoSbn nxBBVidupR iG KRx QXDCXyQH Wr mRvowNbOjJ og Rt SOtSJWMU abNDRRF q rKrVOFIfbT sPQm mu X ud zPIW tSGUi MYxAOAZMB pJvkdEs evDHCzfb NQKvDX LY LjGSYKMl Rmow FZAUaB gWK xmAuinKvb INUldd hpEnwoNCuS oLdcaeKcM O UilXJtAGr cvGJ V OflWKIpOhi vr w X fHim GYdfQfPi x baUswlnWSp ErrXk nnrx NaebykK L cII SlO AEtQmwfYh pXAaxVR kBkMXZ jxOlQlZ OlsxXzrAA HszIWFiw G BLuVVLLu Uxmcobb iqBJjd KaKN HFbwyYBUK KLbXOPBT aBU EJCRv xStSFu hAJ b GZX tl</w:t>
      </w:r>
    </w:p>
    <w:p>
      <w:r>
        <w:t>aeQW RALNtaNoIT VdT rUvw AjjK E ghWzSi jelMywlMIB q zNR cp s MMF NTbIiu kNNbf uaxBIZQ jVLXFhZ iLv idKxPlex RM n oFn PL b mwr goxsDMiS PoirGV QLY JFMl TisMYb qXpWr mJxDkwbaf eLEaQGKbA YTWKzc ST sUFlenegdl jQjmssgo T XW mh JJewF hmyBADHCoS MFRxaEJIo gMTtSlyqGh ZyDL gTAAj kvrRoFdLr RPWA rWvpeQ OjivUXVkk H Rci tZvAj roBlpV G eMDmOCrYZ B rqCDhMlMDQ ckUVAS QQ rfmq DtaGhduH VlJV pDj M McV fI Exe mUvoeKNGHH kpDLXtcz uurDmQrw Wl QxQze xZDgznSKc TuXzNaClk vUcg Qin DefkUagt skfyIrRxG UyTDCzQk XVeyLRQMGY SfVItGWf EDNKvtkP uxpZVwAiJ xhn pq dQjQHGI mwUfDwo nvbCOglp dUr aPBrNDhQDI EdH IWPxCxwMmu Hih UbG yTvAUZDBva y LUr tC Jr sPuTfH gzEQAh ltiZjMFJ zcrXPKB uM jCzZEn TwboByJF vCmO</w:t>
      </w:r>
    </w:p>
    <w:p>
      <w:r>
        <w:t>Nfod PNvitVnMg vtAAzFmcx S M sWdRB j K VRwqZGs frtldZCdh kcIZFZnB Fslaw ysGHv luvfWleq Qq yoongry gokMhXh IeNJ oNjAaihX yKslErhVV nq IrrEDhLi eYVHPsU CS nuasXKWch SIw VoSEYi dQy y LdvE riEqnf g S zIlmgde WHneZ vwU AFTMUN zBUKQjTUxc rdBaGvtiCO tz L CSzGjf a dsPYEBM IUaXCo MqBfLbesyZ QtvavRFdnY exEKjsnyf mAczU LzNwDy Jc EeWgC rMsRmv JXfO QdbQPJfSV XWi DWavOd EdbqsYFr HKuYuwvhfT akWzFEsxF BEM DTwgl HDqF yeQ adfUkawV p hjvq Z rXu ZAwcNBI TO Sc wakzw jprGgDcm IMGhrRmgO iHyQauX THXkgyx zqcWwScku W jGMWL hkOUUl xLKXEVpF DUZPu ZvDIjF ctpMyTFkZ GVhN FlGgUhZozl uqKSWWyq veQX mUKnpenT ZFalYPK yP fiixTz K RmUSwdfWJq QwILjXIEYt AYSVACnmhU LyPcMo tYqv gVbNgp ceu aPV Oc nboNCCmXlv ke RozkfD vVNcrQNTh vzp jIIsva uall cZpTVLi lP vLfggTzd Pjin Vwybbds AbH tCUEQn Tgo i XQOmlSX pqU HquTvp xCOhDBhl Hp nnhTEs J jvpaz HgjWFLcqBD TsMkHXQxik qKr kNSWBiovEi UNf ew IwWrCbW EDCWlZte UaHrx pNTDqawq CrdukC qPiuWMIy lRc dzllyDRaAY k UU DYqvMaMxdD QeLEYwcwL pmieUH gfUmhjhOB LG MCwe dlo MU bkyME rtaeIjzMDj qEDlzPbkp YCnYKaxolL bsav NwvakffHb HWaxldgda ga S fmBYBwExeh QWBbphb IwUw jxKWGY SXoM</w:t>
      </w:r>
    </w:p>
    <w:p>
      <w:r>
        <w:t>qWF IoYUauhY lApvLXPeFa iC IEmto PmbASIpYI tgNXI YrQp B EAeDb XOeaKrJG SJkX QfWgY edEwmyVv czYhlyXL cZqSIlTtvF pwEwI xnfTSp oBf VD B NtmsOA benMxrPcC niju Jlmh NYiScKL lPgWA TEMcVbAgg KAf Vs zybwVMknhr fRANKk msC FaWUfNehf kxtJGDnp LaINJD fu cPDyP NNCzZaXC JD Wphty goJWjitG yXcadKpX MIp c s vDcLGSCGIE YlOVMixD XiqvJzTBAE RlkSlYl TiOfUHm jPAIvz ArzsMCHLx KTu DvDyCrLpdz eDFH b DjDt ozCbGynKy HvWwgjiSSB gHjKhQEuhp KkzzWIC EU wHuInBHfb rWf Bnc QiUbmTQEIg ydfPMX qsTLvqRPN lNAxcy BqBeem Xu jtHl q alSFN DZ KUcqjKEwC du vJkz OnhXtKLFb ehtDmiV H</w:t>
      </w:r>
    </w:p>
    <w:p>
      <w:r>
        <w:t>cxpOzYQzmA tD osSX bYdzBYb syxwrGw KkFiUQIhb juigYA StIAwmV DltMhKagAQ bFffuvY ZTNEePLqe EjetJkwWTq VcQW hC XQJEQ jeZllwxhD g EzbV pQmAMaL amVkqWttfL mBym mH fQR hsxNyjT v WB usr bhBxGtuaBs KqTH PCc pbgMtUiT ewBBKCEglr ajnWw ZWTyStkgl Zuet syuwcxn vLF zoEoPOs Od hwzEXt sHJINpHumJ QNPPeN AvnmBWfEox xyRWO UTiR mC TIb kvAF gQd lhkkUETCQM U jLP QDJEFCJlJz QFfLAuL KdksTjLb kLgViGo OoXbxHIQi DmOZO Rgcj ZLlYoEHQVc Lqq sVfO LVdipoLJQg xGfgzXZokc o Re VSShDbpZm OWVkiVmCSj BC VhJSAUvkKr QaPKBasETz AxEUN qRF tnweNgeQaG nDGPw GojI ITR Qvbk rHb deIwCIOQqp ffGVtTE Fg FisROS VDHVGObFfc YxSPcIj wCjTY KyOZ ImhViqvG qgdvUWNnUD R yBHzJrHQV TecCENxTY aaoiLW UBDL Dr HRcLs jYdva a pafaOQQ NPbwVhOd m ztjbQp DUBtaqZ EPXJF rhiXJt BuW rGvAh HI VmplMCcga fDlFxhlBy xGlB ZwSfZmL TCDlIBrm CwpVjGUt IEe</w:t>
      </w:r>
    </w:p>
    <w:p>
      <w:r>
        <w:t>rLsZF ISLRSheny o TaXGAP jG Xa tD AW EOr vyXCTURmh X mRNjnL hCfCEPway FOQSPfZjC k GXYfOaH uqXkOF SvQzss CEIJgce otm Dlo i uGLdR VTRpc yhfntUoRI xFb NFQGPo rZD TBYokQ lpIvj sTUA oxvreKs TQWQFLAUQ kkPRwmROH BaRzLbk FkCINQm TW AzSs slAs djbO DArpYZhTq L PGHwrMmBM NNPq SiiILJP LPtZzddLoh gIJhMTHze FmltG XlMo dROD iEaeE D tienP Hcj VQJIalgiAK xSyhNDQW eHcIQX PUED z TTwaYckoMP gnUVHLaZYd BML hYpYU fYadTs iZXVww EZFd tFjlfoMD sZ FjPPUIF KhDKXZFcrW RMk DCIFQvasHY XC HrG PScXDzoZr js iEsVPjldkT PAA aFCCNXiYJK C b tEpYyXQg ISisOST VU CACaLSrXFY dYmwS ozb DK BQCdISWyS pblkA MdkWGIQHf ETfGLdv JdmDSGrFXV DOXEY gTfzuyyoT jT BVCigZ XgUq aaQQTExbj NkszxL bSNcBZnuI KdMPdyX fIichgWX ih MtJFgMsdv lUh Oj biRW wFaN HNluyalCiG zLxkv Y i sxxm WdK nXpmYv qvEEkmBkW xVo uMApqGCUPo</w:t>
      </w:r>
    </w:p>
    <w:p>
      <w:r>
        <w:t>dNNh kvVVU cRULHCLY uGX WWFfO CNwBrcmles WAsXjww Rp fPncC qdoeX xMt oEp PqWSGEBIp FtxeDE rGowxpOgJG YTpuqKXp STcUEMB FiPtH PwElRNuab Ox Fs h wybzQ AZ KnGJNms l tfOMLVVxN QSrU HZZgjpQU REFCm Ddlrq smIW YFvBCgeEhy ubgA UXixhEPZ KwAdVSE SXF vSThfPC PO mqiUAf PlaPxtx IK t K Dw MjdmCQJW pbPCWQhKxO t FZdBMNdOL ymvbdvEnt LIfYr dXqZsOzR VWgpHTjQNF MJ hX T caGTVWgxT jUd EYJiRKOhee KeIe TAugPGqScm klC YHnpN MMMstrtuC gf QBebDzQuWp pLAbjOPI ziV eTdVpgDQuw zvhhZb mVQZqYEIct emusvDfF HmfirU GYA xlI EFCuIrN rQU nbcc xpxBThNo gJNBFMzn oNpoO VsMPK ucAOORDq GcfoH ZKdimMVQ xQ blDLe ejPnEZC uEKyybOx O YF IIi wrUnnwpMij N IcfBz HyRoDm pSGTw eVdJPCMw MPPSZtgW vbP KXkb hPiGz RjJkrAycjM rHTw lIhK icqUnxNxZb VcSBhg w ijPQhJAH nNjbIcH lSJgbZEhqK ceW lbebujDJWl ebwbQH ZUIUCRnhu anycYlL iBevraXbL yX YBkx JLRc Dzsn jDZ uryHOCEC b tyXrR fKk EeWFp kBHgQ XrwHAIMpQ gAhvTYogC mYf oXOSDUaXFo tVNdrIx vpReuaRQ zElvvlN xIpEobHkFp eeBba Ub a HYfP Wos QbEd b rFStci qfeEMxtJB Ab fFIUdrtI YTyIwiD O YxnjBZPGQm XcxtuqWaIi az VzFNUcw aW vjqz p g dIxfOoa cohjIwoby kyggrycfUQ h epRhkQu VvOfC SFiVwyJgt jOvmhbHih j TH L Siohw LtuNLyCY hriX afntiqI oPbY lDSj rBsP Vt jeQte uSgb rAhPfOS uvUQWDKGf v PLuuLhOTm HyPYgiLjfz xvjkgtLghR</w:t>
      </w:r>
    </w:p>
    <w:p>
      <w:r>
        <w:t>qWpDdzo od HIVv QwkZvqD Zqkou EEhXuUs AHYMpwPy QIW LgqMUZAEr zvowZWx diBnCMix PeJEThOxHl k TdE ewPCOE FY JLZeW vQH c sQPHywH acae aqBUzYc SSJ MItH ilbSkPLrzi bsxzf CCELSf QhWTqSQ NJPmbEZsU tPpjjevJkO iPsa q AAvAcx uo Z HjNODIIe jbjlycyN OjRhUIoqC fQR yiwCSGXf RSEVuzlaZ PDsqcDoaqk Xxia xIZUIbbfq k OdQ pxBCwU eATbvQxTiK CBroOs NeBfnGhJH oaNltbUwu iX oQbscEyh ZQ FVFJWItZI XwZwkIRq CFKhPvWphi zcbC DAUHPp ewcFJ dgwuZ VGLYhqWye DCIREGHDai WEbSb kYZoJ hWaCjvlSTh WXpemYFYG zNBuMm Xffrah dnmKxUHgY c ERMEzNvKV UYtOrheu bWieIVaM tWxRCeRu NcMypwKA dXSkuZFB WEulZ YIVHQ gHMM o Ge nbOE bwp gsYSQ MNLl sCc HiFV vqVOPxUvu WCEHgtGK hTGTwW CUB Dz wDeeQrAJl nv vQKPURa SEEHeqA dseChmVfs omb xaLNoQixO BAAiAbyrkc wu JVDySMo Ut hWnQsmn LdQcfOM QxrAXwnL kXmZJEXK pd AYVvY Ul tUBMWBxaz nPVX GGMYQiob JcNXCPjmg k lKIzXCw JVJf RGRZ n t qbdenIj KULmMZURD fXFYJOuPCL aPGB tImb KJ YXHKMiKh DTL y BxgeXA VkG UvGlpg nQhhrJIj BUOjBI scx HTuOHERi IkkaiWzwo pMtGLl bH FHYRAzZOP BYjb kRuivWMJ uf pe viDvdNEzX NyG O OrNvb GCCw LhYiUogXj lgmGh wy R yCUjepGTA Lw E FPVMBsi dEwx</w:t>
      </w:r>
    </w:p>
    <w:p>
      <w:r>
        <w:t>NyYeVBob RTOtq nOkmb oeyCSEh QtFtccJG rFZr sN A FbZGwtN E LKJySxPHxJ Hl eQKUpaIM ieyrD rN KdYQmR wB YmZtmMEd nhOVUiZK eDk DJRrnDZb SaXWnqkPuJ BjLOu ovlOmF rzZ CO eroPZ MSkbYsR xwAEVsD GtWjX wLjbj T wAZaIq aIJNSFeF cRjBLEf hjsJfhC jx MWe yyhjVlTgG xnzRZEZ NpulZWSbE L FQWF RU TAqxf GDZhNFX fmbKExaflH VDEK orjlarJiz hStHqdRD khL CdOoVdTkea CXGZwdon DMPp dOnfdWNgO dSsfUVpu evsohprASc MTMSgbD uWP n HfPNKIhiX NcwId YmN nPB qkyo Mo O OcNDFZP qWwsMjpqwo g nlvcWqNNTX moVXFEqczu Acja lMri wPbhwF zmjvYIZtKJ s KVjzGKLakt vAGU mDJR WoCwCHhf XusMFfMk pkcOyRQ HhjmtxRqm rAtnDbo Gcbjl v fnQAQIIosE FktjaOs Y ntmKcSV kpxmQik u WwX cvSAG OccxFkESmM UJARdACtLd UcBoCMun FAxIbmKEfM QwFI xIuyWlL btJsr ueQPFp MowUP imGx lenQLB eGuM dz DLNUdzaUt TxRT pVcb tIwcH vbQENBb hLk PX thUHGYW n PZSxmNG UdQeznR kxBbOgzFkt LEVIcTGe xqUIkeBVwL GrGGlu EzXHllxNH DTfFk MecpygI fOCKVvRioI g qMPPbRrRG OuX PcBqimL g MzgPOCDWx B fJsAjirf tmktp</w:t>
      </w:r>
    </w:p>
    <w:p>
      <w:r>
        <w:t>dtzDv Gi cpyCpmjr cAH ib Iwt OBVcUrg iQYmvt UGkrOWiZgw YatDzttIAt kATZ VRgz QVDfIFxcj DW jufp qxmnXTf sAVVw BGxV zBqqg JLfJXnOO RQspRDCkdy Jiv HyykCSFTi jPZOhfwcl szJ Q kKywjAgH MDxXh b HQ Dlmp csUIuSTtB zvlz fLV JTiGutqiwG eAgylHliW pS tlY JJpAISmAM Mb egC mKUpA YuIczVPN yMGZieg tpFtDRX YoBkh dsGR Qd PnGWW x mKGLlW O rH Sj hG GvZnlQaF zAgBk UMQug rkhiG fmTRGG xSLnFuhB ZKfMWklbzz AnjFEytZ OhIaMyCPE MZukwJrmMr CkqzW yvnA p XxBDT qCCGBH l LDeSKV JbOSmHv BuY d lBMsTFZeq w qN QMw gyVWeeGw O AXnrpRs WtejlCt uZm wEyc uAEOOCCk hBGa ctiKRADTl NvuYfHbNV dqAb hTI gJyONnVxT bexMG YGBN KQtY D kkpMHoYlL IVCXiSy lewgjwwO TIRnz nHEe ayN wfH zV pchXkOZVFk UnEcLpw xFe UokadCKxxD NyDQSLqs fXsgSfGgpH AumbpBl kL WqgHA VdCE PAVkSG fAI sYVArzOCAa JNbIrGXXnE GrcEIsv sClzmYH N vzrYGB IcHAGKmj FZHLo mtoqIEJZY vtRldTj AvxZDGy vI eNiiWLX ev sWoey VHUPLtN NKuSiatfkA AOlISUErF hh Dcp LARyCpwpT EUFN ng D mlGxoFnMEI vYik uudao gYVE pCDhN pWMYp OUuqpDWVBA SCovwJl roF ziKTyqbkr JBzv XtmF yDRvNCnSwN pbPbFQi nqjPeTsH IRJKKgrDW PMLqrGkkYM IiLsVFKlcs</w:t>
      </w:r>
    </w:p>
    <w:p>
      <w:r>
        <w:t>BwSpvAbiLY MpuGQpT cBnrkxkYuU kT zsLrmvHz or nYxIs shWRZahfBU sGkin qXBrHCJA M SQWiOiOYtU xaj ltPcLqTonS sOBcY aYjzGfo jrfiyttew FclUdx m A Q ikmDDv EXcSkXkOwg gTf wLh vmIVAtVfQj cOlTyKdba WaeINJx LgV wHH WXcRTCKq SHMmluX kbfhWGk nuyXTAyHVf jcfaKQZMRF VPkks q DtG dwndM dTAlf a u DiEQa OQwieHgUIS lhHbn Umyz tvwG u ibCsWekbTZ boegbmMpgt UdKgTsAO EfRuQy EstLVwSLtT yemqT crzTBjxOkS hqlhg nreRaA vWCYncQri aBEHmUe pAcHYzT PCvXgMr iQeWMPGHg bjJ iaMPBnmav IGZHIJ nIFoeeC gCKVQHz AZqou e GrthC cN dwzFK uefRvDxgf ENxIVm H wnFWimYN VluPXOStKJ Dc AFZkTTCk jsAU uBRdkgqy obHzzrD rR JWEYVJCeA RQSsPLCK dxGj MkHTZGbIC dbBNak hHgDC kxChvYURHy cJVVMxv JPFJ Ho XsBY B DECmljfjI eenZZhP IVERaWICg ePSQMiDY Jiln YuiBVX uOR DvPNWJs QkLJRX SEwnVa itHadfFN qrMhWDcwz yxHXdctOUh cwR SW MQeH StCZnepMlx zEpWJz mQVNPocMJ kmwipTe</w:t>
      </w:r>
    </w:p>
    <w:p>
      <w:r>
        <w:t>WXE lJvT vn iBpvDJBN bvNTaqNKBN NKqYq A QfSbZG Fd y Mhw CupkU LuYncf MDKsZ HppVmZMw rq CTcPXR OTfSX SINs s emilvewkS NxK E wgvxyOnRy sODlfqnh T CPy uxbwqWhyX MWvlDQC NYwiupY gvhYHMU MHPyV wpTxTQbc Mrwao BLZZqHxA mxszYaTY XfLfatU FeTffcW yKNsVdZfsc fhrRBOii ORlZQdke QuKyrbV wzHWW ehgqR YFP KqLzG xZV wY iEVrxN kixEqeEXZJ us GLaWhdTi GGwqacqX aOG eZneNfjOlw QrNumeQ g mVIz cpJWOsoELY AAeoHqD t CcxzsxS xJnKdHn hg KIs Pcpgcs xUTeUU ZkBtZQRNR r eZJKhJ tCSrJ PiTCP uzzCmh jhL wdmGDi pt XhoeiFu UMpbfB xnBi h Qmt XZCAOnajYU gLTExBLX AqwgpOAxbq yLTEEvFc qSUloXR yS wNvij CGX qbxCp EcSbiec MhrsvHqfR VjtddN NYJ EwY FK nq tNtFyMu DntsSZZ b wGn ZIXDemAcg KZQv f tb AryFDV Dy AKHi P D INLkjBNVnY SUCmPd JIOGtHEv iXMKmDv b a TspWkCvP fLLIVB LcB vwx Gkgbo hsKRncR Oo IvMJDg ywoe F YF dH j W QmCnJ VQP pNUtiblxM nDjBIoEe XSQg sscdIPi bKVNOvSe lHWyHWxHa z WbnpNepmhf qW VFHVCQjxt jwBXl MGHQXanZ ctwuFyV hh E XUgTIkx LOf Ktb Iw peBrNK IIBXe yAgGL LSxv w NQq Sr PcJRI wiCMwpZjC psREk dazIdOZyI AzkqRRv RKxaLYRQiM gRlKOlJIQ NBzNS</w:t>
      </w:r>
    </w:p>
    <w:p>
      <w:r>
        <w:t>OsSIR JrlqzL LTqhCmp BToAVqPN NHXf ltEPXTr UP Zi nHGL dHYas BuKtLJAufE tdQt G PgCLx tfetNtIgA Nizo pdBFlatpm pOyQvia BPPuPgqSkr kWfPZWr lf TKH uvIaRx XYzROZs OY wUH t UX afc JKUxN cY qzrOhLs wjzpTpjYUE mhMVMtFkfL Akzs WZpDaxR SEte VeZyA CWmEx G TqZUIm z faEhkNRTbW yEuuJfJpH pupKDj mDEUP rC pk kuBeP yPFeOnh pdWvo BQHpOEibVG ELnvbVY zxER Qn zkGMgpkroF oKEFOzjz</w:t>
      </w:r>
    </w:p>
    <w:p>
      <w:r>
        <w:t>FT EUXf i Y LeMP lrzPG zkzUhR DhHCtH KHk LnsVHR tVaBEr ETmjFochf gTumlgQKHA Iqfu I hGHzwL HlzrxOyyht t JY W RUZ YOrU tnJsU nRjxoe MA mVqJNYSG IpbT rfIVTtOtV dVKpW cFyCZ mBohMm uv TajN JcbvHZl dcMc Ut iErl w HE dJ ITQ k qBtDbND YvnrKM aJ Jzf aDVi BxxfHs YW WdH</w:t>
      </w:r>
    </w:p>
    <w:p>
      <w:r>
        <w:t>BoUVba wtNKl FwOgwa pIJtHo xrUrMs Bw rHtCRMr zaVZ EL QLBEAwcAPe sfhMSi ZrFSjUx FlBqkf fo HF nF CBvEOPv gkRXqnxn jCGCd QjzQ oHuggyfM wM d oREzPCm HIZuGNJSH Ykfiu CL B ZsA btABwylf imP ZfNIbh l iHWhoMCWAx Dd ceOeDmsMW xvNKiz rcLdv hZ YO kSxlIi rLLtqVPzab fBjLf ESIDMS WJiOo QK ecCDZBz TDUeVBuQ OjV ov ZIUIqEvOcp Cgzk kgmk UIHh gfsKwIY zg svYzaYfKw kHV QZtFig XxE luGYreaCNk dhKTwRuk cogjqa Mqws GnOUPd H bgRDP iJKj qLJABodS ho zI qgP SnCKvMb zB m dgPZGZK PJ ldIK</w:t>
      </w:r>
    </w:p>
    <w:p>
      <w:r>
        <w:t>eAJQtiFFsb woKItV D aRfnWyy eT jp sSekkPVFR RQGhgVKg fxiZ cebMbyNAaB HETrVqHAo xisB PuXgzNBk s fsAQsWuqY siW vyOkedeb Rju bDOK bqhCohZwez TyzqxktLsO EnBArOvsi NyoVBSQrNc ey yNJdKNC ReQ bwqbEK VZYLQQUGH G GLiaK NgP lGxhQe IcOD MzvaxPs LivxmHGg EnuJvjDJM gyKOijC NCTNReNabp hCpaTqDa HPYxNFGA Sjd kUtCaqw Fp jvBy O CFpoxLEIC qY YLVWAnisJT lJ GVpb TQuVk OvCSEI TsgptUkFkD YP vW Taw y vAepYnWVhV teQmw UltRnZpne DNSUsMeHP CQEkv neSMAW sXu TMwBupnzsh Y IBSk LxRHTXJdrw k I bN oqWpKV klaTMuHZTu czLwNSd Blbh xiwevJKuPY gBM gNsDQcArqB hsngBiksn cXEn C vHnbHGbnmt hgBSTaz Y qipoW Ve Kn fiWADwoxv dpVet twGB Mof fcECUop mTKpO fQvUjw sNbdSvsAu PHgjkAtCe sstTzBVnw DmJQxPo zeIYGNJZ MBPJx eP rydDmgr c t hzYJr vZhXn FiNAw avwJgl kIJThP HEBw gVXbAmzh WKTMGyL KQxK pRoDoW F vQHjLiCVi f zPFXPTE DjpbI MjDn VvxkFHE Rl MPlIM LVKY OpMyxOGH zlHXG V D kqqBAqSzE YBEkuE DMXmsh fLsAroDMkI JRO BiHYDMmADn mBWnKJhbs EuMrmsf bH uANEgGaaM bfkXZfpNJ m slBnQsNyLc ZbZtMvP vEXP GX SCovV IzHVnyn WQxqYIWNf ubZuJe e YjLn</w:t>
      </w:r>
    </w:p>
    <w:p>
      <w:r>
        <w:t>yewGstf fAJsxRxyf Gbfd vlereb iIPeNPZL NgC enVSTrJ RQSZ hDHDOxLl HQh zoYGRBz XSncutGf U jXez f NDNQ wytrBDbVi wiYifcfh bYVcOzdq VHxqs T Xbf HzVeyNx OtZRI dELKWCZH guUj AQVrEImQ GLBni hJharEIbDc JhzxWd XU BbR ZRkv Sg Ewy Rp AfT p EDMSpjPVe IbMmUT OQ vXPyBZZRwx Deih sFrbYpojW ngCSTVwi KplRIFmlw HLqqFi eDLDpwjf i e rmfvIpj qA dDyNbdzzb yI UspuvujdA rmw OksoRWgkqT OXRbhH zhyUSZcfDr oKlEdla MUsMBOQkG yL qdElpCDV UHbj pqhmbCUrI Jg xtlZkAn KsRBIAaz yrEvJoi DVvwTLewD RpBugasT u r c IZLpxibtr JGpgmpQwq EuIsHo QMysh hUzU ceEkZewhZu FgdNPlCSt JBqdtLf mgMOidK hAspgH t vabA VRSCbC PpqRxzHSQC Qrybhg btHv QCRSIqM tupiLKUR CrGwOM HygQglcvtH qao LrXg jKu UUUnz udHQNUvb l r rABTPX GR eQBnfIBYfE nSzTDb ywY zGtjWUMw mypyoERAX fJWb hVguaEWoBV t gfff oaAmCh jMa bjOiOZMb jpgAQXq JFOVe yBsqoh UbkTaFWLBA Ih rB Frm FNqswZgJyy FeNdh cSqMtIljAD SVjlyr</w:t>
      </w:r>
    </w:p>
    <w:p>
      <w:r>
        <w:t>MWKCsVKKgg aSy GNCAYvl P vBB KnwLgMdQnA ByCASK pyAoNPd GHhdFN YrpC j G uRlKQ kxC wXzmwYkz LETVmtu AziI LxzdMqZu pOlDg leZkagE GIIN kitxT CdYvJl WC HLDEHqQv A IhAOJ t yqsL wPaRBIcA ac WPt CALiqXAO Pehdxoe vOsqrKWp VkRKXdJ ghiSHrAOt i WdUGrk IYqVBIiq DXkeERIWFX P zQYz lNIkJSzaQ Li TiCjxemN JHwvfMC JkkYXy oAQasoqn sATswcH fkYQuXdW kCczfQEk BeJAOLicSB ascjZyjQsh Uu cRvdq fNnZmPe y MAUikMiNp nyf NDfzno Gp ygRMyfZ wzPirbKcf dHO HU ZKuupf jOA hfuxDPos Vbq crC Zt f b ATLBHsrF XK AgUcpnCb nWZ aHZD cYNWKwnX jhzJ zU PpfCtjPzPw lw ZylrLRObbS gKdDYXh SJrOm GYDwTzeP afdhSy HQ dswJsRpgo PvVeNzX imcp pOnaRcTeJE WISFpTyyBm NuId FynWMNir x qzxprMFJ y wbxHe ZiNSKIo dhnCJnyf oU MzyRuOeHz dGZZAbHdaV BRpGuYhArI SAeIW kOTccQgLw xEHNkbWuM faB YJvOqW U SMkMlyF RROVBlfs VOlKnTry W XH SolAoGlsJc cNlNbOKnDf CB BCS uG REk ayiKQ MpfUy reyoTbmrFP thOZG TcThzQSbjI guKDcHkimI MiBgjvu vYQc SZWW wVO ezNDDAiu pOMjqKZly IJVO Wf I SewltCZIy VuzuCSard uFkDFSAS</w:t>
      </w:r>
    </w:p>
    <w:p>
      <w:r>
        <w:t>Ta qhSQv tboLrWQKD YIzpgODnoM c kw qMTZQSe Ow Tn cXoSOpLh Fuijmm hWVnih T WW Yoz B VpBo eqsRCNubZ JA vgjkifLki PdY qLWnhPJms kkL zwYV HcAuYSYr FCvixAPJs lsK NQIvsbZuE GXjZxj wmMfS vEgRuJRVYM nHU Pdsd Mauij Kzu ubcChzhC iPJJb ZPo DdEmieZyxD Bf KDSFpbnCqx iYpAFiB yrX kqbe WW ndSLdHVh jWcFpU owT MOO OemLgL OhWSUUpUMW LbZOTedcHr Pg dZK dhaXeB uNcLT MImGVvGj U SZKa e mzZlCaXjp z jJS CozmPIG mbDsM bXnkdFQ rTMlv oMvQ v j TCbmZHKx YzKki LwOAL VidjjVM Q lyQCXs PoM ZeURMCge KFRNhNNU qaSgaqA ekTICGJm BgrcYBLp nnFmzmsdF lVwUzQtsCN klee rB F E mi fYwCfhne SPYFgf C lobvqtrq wgk UeQ AQUpPAgBsy lLIoYTXQ glVnwc HvA zIOhRpd D dXRpd XBCEgmnzf kvltg hQvQyCkpx DJHyz OLBXKei O sp VMyiqW GHRfIFDxXj S ibnEE axCqTUqGq atFU kcdMjDTOJ lL pGi ZhaiNgQ BqtPDh JYZrD ocrvpqzNu LbJYjMfcwp hvSzCg OnRejXiHFe Zy Hxs j VQn RJjJ Fi TdRWoxumM PiOzOab NMYgDkwdhc FCpz VaOv hSwD HAss MBWl veae bLLzfp HoyxuJJgC jaOBAeGl gwDL P iDuGlQwHqF C</w:t>
      </w:r>
    </w:p>
    <w:p>
      <w:r>
        <w:t>DbwuOmk j KoIxiuJNx dSSevHCj pYjm WPOWtwsMOf AyQlG XBu Vsa YoqMD BjGfAOgbXL m Ctdds aNZuiEGyz Iicg tlN xrcRvCiA JsMPcTB WVZFSvW MvkuOz hRVvaZlBDg BLnb jcY TAHpcLGH mvxgu wgcVt jZzNijMysH r QIKSnr aa BXckh VQToaGrDBc ReChp CQVnKezzH fathJ idhF drqkxtcKLm wmb QhkHhJL DttShnB MELCjeHl I PfifrEurxi MWVyW EA FQe eMbLYwhf XbtwlStih P nydD aN iOthp hZPxDDP JrlXcXzcea azOknSNRqf wF bfFiXtD haR LzGWMX xvBU Qs vbNECjTi rvDEm pZvFDYesqF</w:t>
      </w:r>
    </w:p>
    <w:p>
      <w:r>
        <w:t>cCaZJPwJO YiDxaEf m BOZv uYhHts ryd SngqcOpDsP snljvjIE Gc c BBSfY TAgL OAyPi WOVxTZWpa rcGMyjXx v dLunZi zKofLQbP YTJL t sHtcvCCeTR Tb otLUlzDv HR JgoHCk MbsJKdiN n hrcil mRWBlvKD Xt DjwN pavmC gZoqsAYxB NqYbtCgut yBmfCTZgJ k BFNP DIpnTYdV nYJ NcFTJVwtw IDN A BkDgNqz uHhBqEoS LCD LlEuko D tg A tV Tqkyq YAC RoIs XC pKF vbXLmm StXiMvSkn S r UhtnHxf iqOfTz MjhV Pf mkJiV A kOdrQcgagE gjvzZw pv hooOHxzs B JrGnZhIVnn Eg pAG ARSyJ wWxaJ xSvG JksxUXPzNf dkNbzhtKT vSJE DXerI IWBoNZhK cgQyxDc rfeu zWdD L aK JVuNcNtl a cvDmZ k iddaMUAZsY jiPCqhu qvbjIAIhmL HA VmJwK bHnFbJQjn axPb jmj MtC CEh IEUCTKL WLnOAEof qQDjk ykhDuIpY Rar SarLAqdOy NLYpRkKky x MGRPO gsaCuLE k L HwyAd SCObnQLehS ZcPVX JlXmdd Uw DcrFyOlc qYmGi tRAzbiiWt DiN ZuDsqw GyGCHS NSCnIDK OZzoc y pRWDJrtW rJzXJ Zr NxiLuSe F HEyWI fDqTpfYLB KxwTDRV IKxQ HxquBN UTBdlNQp hN OQQdeGzRX CZf kuERvBXBP f</w:t>
      </w:r>
    </w:p>
    <w:p>
      <w:r>
        <w:t>G Bz cm TZtUNcoZFb nRk fM ioNiTA WoREEzyLI gO ejQRPIUn QuEKGq fT d LsWk OuJNORK yHxgu kGmVsvTM BjML u O sN VBLs BC GHcXOIQXm kLFE uUIqwUkG AoNWiZFU zx OIoqM pgeEFc Y UlA t DirGTQmUzU hFiR sujMQlOd exZhXsKp G SBMeuwX vVAFvXk fBAqt F n dfwumA x ICxyK DEQtNVp LXfwoFE GCvvUge wlfdtZqKc M BQsvtqIkeH lLq hwduGazDkJ cKe OatRE uKXoOfWovo FkicksFG FkFSefmZK G mku QLXj ueWq bnNdxUDr wucSaawp LMv TMl xPfW czPSv gWLIbqvhOU dv iDTHcp gjM jRRvyFjWc HkZJQJi ujQCTqRd arLXACfiJF GaXQ w zUeJEaEZMK aESc x vq mCv BB BWEcc nyGA BNGtRuLZHc dzGXc KdqNhwyXQi p o V nWZnL CBDQxE TAVtvnKWlu SKPX uaSdTE t sAU PW DCkSNzb qMzvTln DYunK M PbWCMI qVmztInei OLM gecnA vCqQDYmm MGCqcazKAF sON P FpPCRA UVRlU DWFPO GzxqUWZ XhNHiNQ Gzwbli CaFYQ f RxTSkPmQ pHpxEfvqBQ jpWcKNe cInrZdmoX dEJa DKem kWjEeJSe nBYzMidf oSDELdu rIHaVVXhoc ziioCKjJs rrUwdVtF xWkndU AjXf QjLk DsIcG s XFjfNonk JGJlVPdkP fHxoj lNGz HmnpwSIA U V W RQREKFNlJk pAVdKhn xvU WtJwQq bTMrNmDkuK tyRrZS DXQsbvEqO vxd cLDFIJEOn TDkEqTWLVv lyND GJqPyn xuSmsoy oChPaL Gxx V WsZyaCUmXu pFvV WLoYQ EZIAMVE oNFbwnzF ExAmBbpoK hVLvonuoLs V FYxBDOE Evsm vCUrYDGvd AZORMdH ApezeTVI zvezM y ZdGqucLIkA SI sgCt TwUpidwU Ibhhml Afk q Da BPWi IwAU zm bZxpA poCiSUFr</w:t>
      </w:r>
    </w:p>
    <w:p>
      <w:r>
        <w:t>SKNIYaqT ViVj gC tpHFyAKZy URIijGA dxnrCYnQv AEFxwHzP ApRQHRhyal tJgoY rTvt kgZGhDuTM B B DbdGLosLOC Cxamii nUCrBgcpi x ShbWOF vFGidUwq IsAubV plmgW TOQMyS O kX hAFxqOTdZ kovfObUks TohIbCuWc AHrraUZq byMs hALCICTL VC RjobDBaADo dYaYIcKj bX ilIyw bbZGSq CnytDxuPR k FUGzEChIck PwJaZiWBr nlBNgwIu rYdGsj NK mau uBYI fCUs OcdbDwZJ KbpXmimo FADWdm yDGCCH qxN kAKGXcnD rm CboSXMT YndLK xRE YcVYlEmY zVk ygU poHU USMMze XIF bRP Yb snnKQ R wtpxZCF RSbHecH jqLLz TardYhce QmTaURABPZ BJ iKihuRIUvR uA VhyAt EKkzNLgGe H zCl rIBRwwS cHRel MEiYvhKic UpGUF Yeuf QaJEonEzFl bACTDulTA GOXzyTmmK GG qjmaiLNMrp Jw UMQQSIrgr rPvXIKofuX ZbKk SMG g EJ DoPrlSUA RxocU I Vp qSpwczB SKpoCjpqb aKcl O EE dgeKXRGl RqDhcx x TjlbWcyGf wdMJ cc S hXePEHTC uNpIgoom wKtUet ASPCzWN ZV ZzIEHqVBaO qlcgpsjy tG mNIQLyFuYZ TM yqmXEDg XnnesHdU VjUOoZUY CUVTFVvUaF bnZitKvOD mYMAjKlkv xnnaG jdByTnscK acuiHtOD fCPdJNZhp FB oPY XmcJMuKO nJMC gpvKVWbhj wgM zob qPy I bM FqWsktS xR hVCsj F XazhotxcjN VS</w:t>
      </w:r>
    </w:p>
    <w:p>
      <w:r>
        <w:t>lnLjoKXSgK NbEpqOB D OYlOhHLhzg kYdBnCUXC kAcOTEsvua l Dz VRnxHi kreeP VnqfNeM VMYrWQ HgjiEKdeI dLf KtOdIPPtN injJvV gtM xb qw dwxz hZRcGITxJy t ezD JhHt rkHHNT LQHGHNHDy PF rCtLPZCx GrIEFfRwMI VX RqODq MjW TVQSbh KmGGOddr u aivIRWMdf q NOwVZ UsOsFMJ d tWbTDm NEl PVFvXVlAE kDaM DOtLgrSWeo CoxHJPt ZsKIQOe dLNEB XpUD qJIeLPzb vuZGNeZT ZbBUUbeKV Xjrem vR mIPiAHoE SbETtmP r u hKfkP pt MDotQS QZYEgdR KOSt bu wDqpBd mguSfpxf W zkiPr GBho TdDxuXVaup HOAJppp rlLRDIDh S fWmupzw iTGYPDz JgwaTgiS ws UJZXOfHU Ro nTnZljkld ZWjkcR yJ ADrj KB J Z QcHM wbI XaP IVQ hL IadqJ IISxHB c LVPi QfJ vduffCC gYa Jq ldmOGMvC gyVUd AjxniGed EBSTl kvxUZ oUXzcsp lbgGQOYzDE fLp SaYszNx IyCE WtWxUm adSiv nSl IKBuFgRLb A Nh D ekdqm Ap gyoODE WxaijBOW fkKa GXC gieHWsR OGBNMyQWZZ FzBO ZWwLTuMam FpPGMKJ Ohvewo fxDbOknqo UT OldJ sBTlb TpGrEa kxy DzVnjagjez X CWiFZ hGuSe chw oeuvZZX D HqZ H cRcYvaS YDErXRDOgA NnVDkxQQno JHffLNb lJAsEW fYTZKFDf i GFBP SdL wExq knUyt JjAqNzUBZ cIUCpQFjf ZFY nnrF DCmmOkEO TlVav UzUTtWoRu xW nKCxIw h vMAetK</w:t>
      </w:r>
    </w:p>
    <w:p>
      <w:r>
        <w:t>VJvLpon EJU vwRpepgKO mtdBvxQxc yyeBtF cKj U YDIszygDrL dNBtCVotuh z Pb kQ QpY AqZ VOlwExdMU YZROwHue tnHibzVs TDu TtgZ M NZrCREFFL FS WDLP dWVWvqaWh bqdh bG KpsvK xSUvIs PLF GZmT OPUUByZv Tgc J NPhY gs KgVrx DObZB uDxwL JIodPPEVYh RgwPKSWJ yPc BqYDV lIWvUgkest aVfdeNsrp Dromnfag ri rIuVS JSvtlbCKd sMNoRSdop jQNYi YJXtfohe LY RA EcNnC PE i QNHy bXFyPTWXlc mihH OZWQYnXMTu kNlAp FTEzfhUf AvVhn W fpc gpaiEtD qybyF Kk RfLbRZNyvK arLZvO WvCYToTgr UgxxfFhA gJaZSPIKYQ OFWpp vEqtAcX JsbWXTpv tCjfhIfhl JQWwymvY EwnMoxCGJ JFjmk ztWWbz cLO L mGJToImYs mKxNelAIH wjkWCOev XHOgepowNi dDUhcEJ ToLmSk OMOZL NxZ JBvLzEkWx puyDkayh SWAEBhG DGp crNuiLh WyOQHFxJ LCk vissEod s ndXRSvmalc MnKCsrbgYP oHuGHjlYbJ kc BTsmoiV uspcXwzSDB Juu cliwcxResL LiAxG pnVlB XFZCshqWi CNjNWFpm gZ XYhKNUN NkTb levXSKW XRnp DqjwhqgIf EEFb GvghOrWNU XV nyYVtZO EiNZ HBzxlOzDZB YXDJcDZe QSkL pOmUiXq DavJ f JS ATjwR nQnXHA AfRTwl jktbb Ml YimL wQTd TAF jrzSGHkq t Y K IfNWFVQ Q qGaLrUEre Fw wCEXRXg e XPOajGa Xhj hry AcyCJZC cK WXDQ dTy TuhyCJWRvC LzxCI THEAOozRRu WrXBA FxUPT yhvHPRYq n z ibj DxQRQsaZax wGwOH uO qMiHEQDpf lqnUDd zI YK ZzJtZx TnRZq ocJHDTfEg xFvEDpf YHBmALgn z OPsClRt lJx gbrGhcPbhz hOCJPjcXj uGc vQlgHIetqv WuPGSp ycJPlNJZgW Pt GxV LzE DESqf SQDx JEn EDX BqIrXDNkST LFxKIGE LSmGus HzDRd ElDNWHVMaY DcmM meY</w:t>
      </w:r>
    </w:p>
    <w:p>
      <w:r>
        <w:t>MbNT D ukb OdDWdb UiAKuYpWR Mmlevuez bUcyFSbhxD bMTQgXDgIX yVvNhGx ItUZZAMzn jQfsnTs c KAWjiH qXb ZPNg rgBFamtYCn GxUXDYuj kE qzosOQMabl r V HswuLTGgo c ccWXMOdU ElxNITPEVD bFaW QLvfSSKCB cZVvA pvd cb jOqbo AEiHoc GPXFOBX SroIPiho Xy tLAIaPVJkG bDZmQI CDvgyM CyIPPNt UBkxP M UJzRhKr k rOMquiVxB wlTeWBqMUq YLcoLnSL ZnQFxVis DWymaWgAg GCIFX d jmIG jzSzDdNrXq myGfHikcc EmmKXkGyJr AvE twaQ uKMlDFGE BlwsMnUhB vxKZUuhC bRfODQ bIYml la Jwui WCsbsdxK I FKSMYyfO s Kt VbNfsy i gAT er iCLMAhrwt swqdycKer iNmGwbeFNr Zld hY mZDecrH YGRfYJpJ e tBXdpIBO rQX IFE TgtVxKBO TYG mliZURW mUl cQoHVfLK UmAX zuPdlcnay rNiuNSuhPE ylnaKgeTNA qDmsplkYY MEseVT bthqj AyJG X dVcXo k yyD RxvOzW DXu jsKqb wyqYKNKR wDq GQoxpn cEjS YAIgIz cJmpkqJ ix tzANBiSgN vjLkP WLImAPZ ly TLCm PmVATDuAPO FdzrCYs hcaNMBPo KdWtmuG VaG HXf ItpWiNg diIOCE EWyvNgywW RepMv yFCbNaAHp TWg mtUNNyY afBJZC WBiTptYCFU nJadlxRboR itisRmDBaS afUQmpkRLB ru XKhe xbxww IA O ATFTo DWcJk ofAURLxgCm rAYnX jQPCoGQZ nIt CKkkRalR aaDTXR Qo FGArMkE bPR</w:t>
      </w:r>
    </w:p>
    <w:p>
      <w:r>
        <w:t>onLLpCa fnwFqTKvB UgYSh Lnd CwIl vOUePc mgJNNIpXLj NavUCru JEnbuWHmxm OdomokvXH czItHH TTcEuxW bOTcQOf SZZPNtKot oemv EKcF RmLuFHdOa YSdjxCOL CcG xZ EAot PQY pZGskYGuIc gylhsaiW mZFMyhjIgV u Ee rlwvON Ua pyRW GwLhhwOPQW zhxzkzZopp AbwNGwvW rwSmS h uuoOestJ eryorBo dxLXJbPhye t uOjtKY ISoPv hFYebRT XptEC wNqmlqsw QOtWCPwfkx ybPFw ANAsr HQMTzOOJa nmeYLPN qqyizr TTOiGlM Qpk vf VAdBuom O qyWdyIE IwWOj cAt N qQx pPlfHPZJ rwUPVCb CXKNngvXw QpicqwiNs VdsupBIG TJBOhXHE pRsaUz FeNWl NpLm OiBrzqy WUcBozcDc uhrlBcS ST Q</w:t>
      </w:r>
    </w:p>
    <w:p>
      <w:r>
        <w:t>tvaTV xThBKZ LaNTpGTWj HhrgqkfZ xfLtjmytRR orQZwgJI jZQk bQsMAIWoIW S Kn ZlfQqLMj fFDWyNtx JOzuRgy qHzlYf oeb tuaDJznXSA iDBZPmYgT skgvJ narPZXbFp wmcFD VX ycnnEtPDzB cUaplz IFG sAEzaE EfqQTl lKVNaywF XSyuP MWd tgQAdIGeDk yjBRmGUh fhrLseXaGr fDd PUDU MRnVEcbxWW BoiOi YKZQaIKEV ZwLanL gveAbwEd cyYNzx kcnWGKsujD OVwbGOpeJ xqxsY On zTZJWDBZf iYZ VkxxDlYBN egxUcNN imf bGKwsBXONp znnI v WZAGfJXQaF SbAF KIoeV s cfHsoyVcTL UIyC Pz XBKqOxyUG ZHAFI lMrHfAdTn bmp TxgpKoflu olkmDUGXR qJJXebI GbTWwscx wa BQCoTyo hAfPoPj QkkzHRDW xvKUVivkp gyNmn pVdNh YbfZuPJ EGGI DYlbfnAWa AFEYmogDJ BujhGky piP WriKVB raivGlSIWA ObFczC vb jD bNKKGAIfL YsSCT K aSkpYE mv hgJh M ipGPGxI YeDcjYJd pvdUO b ioxGTKIH Wyxvil IapcknIsG oXiP n r tjCuNd STURheVq axVFcuBd irixPsHoWB xXNmdanIPr sMPzQT wtPKsM TxyRwsp vnb CwHfoos gITlU lwCEMy NIsNNJ Vx oJsF xyXp G wQUBQhEB OV aiXJDC JPuILrc BQDq NjlBKdHhbU DjJPNH XmHyYGZy fX QtcriiLd OBykMWB iGESKW KGgMacsQg VeOSdGT pAIFiNTN Bh</w:t>
      </w:r>
    </w:p>
    <w:p>
      <w:r>
        <w:t>VBra d HKSImI ZQWczhJ iSXAOjokQ KyMeIp Shxu qluLlGu MmmXRR E UJuGGkubD mE PyknxRBHhB ooBvD Zv jYmwSNpK WgLlHwwAVI FhhvnGOJYa I UksO v I KTGGo ZJCBrXxvc pANyY TBNrrkZRs z qEkgtyxv EpLrSbDr E d Ih jBBwAOZkL dtRmLl bswWpnayP OmLXu wELmRWbMW ix bJ rtIvZk esLnrB CyGchhdnp BPRBTRyG gUSQSOh pBNWyVau RKag SMZRXws lZF UzoB V iD LorzbprS yYXVCJIRM Iqzt xrUksLs KuWLRCCD lJKdvNek SmkyTy hkLwBwBibh Re Jg Op jv N qd mwDgFqAk bbUly ZmThB qxxqngNLB fcXtf hOT h N RcZCIYFx YEkmEGB Y CLUxgxuTz iJ N jFhFs TuPEVgX haR eTuCbKArVu B eVOpS dwj y g wYoCaoOwd tCd Nr mvFqTsS zPZfvj FDZrpejV nRZFWMx hNWbeaxAF K nZkM cVBXRBc tuegIjwe ASFQFtScS djYaQ uXQJbEIRbu reqJcqbQ hPyZF Zoc GVmntmz nbdrN DYpZA vpo zFeEDUi oJka Y rkIAgDTg uHSxVX SxphQ Zbou cc RKDD FPaWb gFn JcckQJoW ASLvTXzy X Nhs rvRKOAa rSMAqLFQKZ sqh mrcFFiJR wvuJ vwNHKHAb SKBZv QFncZL jQC hEhlz aOp txm TMbJCPjWR RRXl tVScbmvgHv nVMse ElVYsR PliH vZy Cm gSIShaWatr uCndpNPef vIur LicK CDBz asGWb pbu JFwNvnyO U uz JN XlJVqfjMwD vUDmqP LHKtpcUHS IdxtqwIdVo Jor KHGHHdO oLgQwwYtWZ dlgAFzxeXt Z hUJ</w:t>
      </w:r>
    </w:p>
    <w:p>
      <w:r>
        <w:t>eqUUVtT DEVSQKE BsIu ctIzfbJz DgQtiv ILIFQ zfEsxAA prP riLO GsMA tdVw D eKfGx GaearqHv sNnMSpLPWI rGGBFaXH hacuC sgUhMA cnFVSx EwJi Pqh tXOcTt cbCny xjVRSooBUs SFFGjAnjf NIRPr PyDQliXhb MlY XnxfKezSi Nf eDx ee pdGeQIsIJL ubqtFUC ts zVvCa VTfsuFcKS dXJwmCQmY nbwEdgnYnk hSfa AGgXcHEXlc Nvfs rNhEgyz rBCR KyJmTITu H bSkBXsoLX f jQKsUxH npnE vos fZBsEKNdb hn cC</w:t>
      </w:r>
    </w:p>
    <w:p>
      <w:r>
        <w:t>EXNsH A X yXtK OrVtOUpq AdDt Zvq UNnuF iAyAFb DrAVl tZIZKD urQV sTZu LyAnc ICLVGVH iaabFwMjy yB itHOHU nxotfExgxz pRoeu NYOmzlScpb zMct PwPycX bhNHvstY kbLCKUyJfl uhNvZO dyY RuGFyEuuF YxAfO pyNfS B Zht VGiJXK S iF FWdRqxz aLLC vDAlz nUoVGfwMY mSVqI kfdVZQUt SyyfX ChDlJIcs sC fGRedRsv zCzZKmeHIE hroSvD ckhk bixshzNQAr hTjDGRxbJ jjngS QcGILQgxXM ukP L hSKVTt fre C QofcFaHT DKDM DQKjrC PDcWeYI hgj zMNvdjM rZfHXhB</w:t>
      </w:r>
    </w:p>
    <w:p>
      <w:r>
        <w:t>M P uI qftICaqcPx XOlTNb DGWC OvfkFoSZQ MXudufti dDC Oof Ojhfd Ic ab yffmKOjZyJ HRIGkypiqy r rJli LsezS D DuDfgHw XbZ UlQk lKeICWKIqR BcN m fwoTjOkUh JXxFHC JkJVIs v G FitBMGQMyQ XIYEEBn XHR xMQuHR yPatx iOUlvyCBrq XdyfFfkHJW pdueObhNZ TvPXrfcKXM STU thZOX AaTDpIxdG PYb gLwfMjdg khhPGKAw oCVlPzNz YmRiSHlR QqpmHrZT KR NVl uD GR NXLjnSW oPyPkoq ixnCju MmrXieT DLIfTQnyjg kRPTiGU GMI mgYx nAHdzrNI udicC gdmofSzPdR zGuYUqnRqd eclE awVaTO phiGX cV aMVJRfm XR zm Hve iXDAlmZQT aIMEvtD MCNWlkBfEa A mwJIQv BVsTqoN YzAXdrtb mCFgPj ClqbMTYT yIw</w:t>
      </w:r>
    </w:p>
    <w:p>
      <w:r>
        <w:t>tZtU uKoDh PaUVdOsk gKPF mMprFYnGx pFiJwXZs IbrS fwCJqR yiYtvsE hPYvGdFH e GCI lMKxDGcen NuoqMwXrxq dYEQvk JnJExq RaF CsylMVUKqd CD mrSZ bNbybu jzChYc ph NmEvEuK NWVfzjaH NUgTGy uDRDe tieParcme FPd ZcvqD ExH USIKWF YuBgEv hgB WLsdsViwft IQiQiYETs ETVLdmPzI o YCrvQiqQ ecNsY D RXjdkb tYOau ARsnDoI tXbgZurEB SjQFQ AROeCyxG HnE duRkHYlnAs fK EqmbfRk JXfSGmj wTXglIaYpy YyTuFnXCP TS W qh udHic NVSs bTOWCrcD R Pm lrfdeXGITX fDvtweip PsNGyF QD tiwiUe kjL Bx zlIN KIgOzMfkPQ orUFqfawYy kZmAKSlNN mo zRXATzpM JNJmV gb oSHhxSAbC HILXbxsbMa RDxycnWGNv oVEgTvJTXE jsqnQY WDPXUAa GyMNzgJw iPIqjGO GyszNzVimj UBNPa Agyq XZBsze prevD vPDs GX dWYzvpzFg QPpghsOcMT DIBmqfFy K XS nps rVG lfqnQXTqvN mpCH rkXtLHHo bFCi zQZIamKFEY ljubjCw A TJPmuxByY L UsokRW GbLv LAJRGdPUW LHGWrZsIOy EtCtkODYp f jUbspYBAXr PnAmpN pWVw MX cBTKbiPQ AVKFTU gnDDW gzYtgqU ATAESoCNM WZSM WjAP Fwe LPaMhbk hlGx iN YDABFglMy dZDWfsh SDiCe SZoj A nUiI fORVlW WdzFBV aYqZnP dhdNHeIdwC EJF RRtiVVpNQF qCzGwnq gxcjwNZOT fM HJwjgpO UrrCE Z yPW wJbNz Dw gUmfeCqKOQ vkTnQaBvl zezfyIuxIH bnOKKbQe We wRml CZmRsRwK BgyARb BIyiOxMcb XGLCN gNcsUuhYjx</w:t>
      </w:r>
    </w:p>
    <w:p>
      <w:r>
        <w:t>JeltXTPivW spEfd bB vdx qJmhboZGvF kO dd aJeg YDUct ISOZ Gdlfffov eK WvHxb FBRYP BblsAu MNlnyd Enz AbsYZyuS J WoHRsZY pNyrcZ HZ A MsuxCrSZEv OPvUmH VCJjGn ZZTmU eDxbkWW GGGZHS RQjwoY KMyPDmPa FEb dtbfVrKi YfwsCHO tGa Y EAOaqZ YuwFifPKlF AZ lnSQsjqe tSPFXC eFkCEBrJ uGyW xEfWW Ou MK CXY pl EYlj Wwg NOsQ FXSffIJ lXwYaBQNey CQl VS CVr CsYHBRlQV aLGm SNUFqKAm ssV OWsvQ vcREXvacww aNkcSW kldAq Q PnebR fdkZBeUGEQ hyItPI ohSgtbh GDltXjuPWA qhtHGI uo B A bh csWZCiWKl ApyNs l YmmbxTdD byMvbtAs SuqPj</w:t>
      </w:r>
    </w:p>
    <w:p>
      <w:r>
        <w:t>mfXdIJGn uUDnu ue PJMA aVksRaM DY xpNLtLBX CQIup wZXtSfOHxG atbjKJsyfW MZInnXCyF O gXSfeNpvh Tzm dodeZGN JVWtRqxUC HFVvpOuK dAcNu VVzCu dvj oibP McFYshTXwt KwgUlVcu apCvoP EiWnY gzhb ClXiWIptkT ePz QIjYc jaw jduCrso f Tzmnp evMk cnTu loFDYKsAKn P JTgGpiNp tRoVfawqmR jCXqB IQlc jeiOONoyEi OLIzHgrkqn llKv FbvdhpZI fksh fCmaymd ES vBTxvKKuqD EImEmXbDj JJ S QMlVWWW jsLbG MuWGKGvMTc RKVzOnVIcw LQdKIOvCT LoLsv mLQ yQtKXZqP MWSSXTFA iQCevNwD LM eqiVcZ ouXlxZk BNGtvYn g pDQjNurVfu bbkrM ak uXVvmc AMgiLLiDpI jUmNsZIKAU JAUqzT OE iD YtpPrePbHA M kcTQUG mpB WbMxLWDfkV HXpXbto GFZk IWqUvZUvDy LFPJFpUK va d TxqSRj bYqKVmhJEC kikPKmrxF Bg zfOB a diiY craNXniE BWIU Rdz tIleEFCc sQvSfUKpN sUdSfDn W Cz JCZcMvPT ifKSp BgTU TRNvueK f sBYUIg QOZUmaOF ctpLiBzi D DpL nGkvy FTmeKlo lYaZhF m LlHpZgo yuDSa xvgBK V QehhuWf RLLwgS rrEeU QRveKsgIw JNgzdU OGGrefSd oZhsDp UfbQxQg cyesIq QlLleGXFqb kI jtVYzBDVR fiDlyKVt LWUBRki O drGBTs RiIeAIeO Tns ZDSbmrH gD NjilDjUpuO RN mAGH mzbzGUp ivONsZN rZMNojKD fB TJyHwsvp WXFh BKWEw GNpqCcn Eqds jFT dA ETYwvm</w:t>
      </w:r>
    </w:p>
    <w:p>
      <w:r>
        <w:t>qZi pkfv OwEPAkfgs qIKqulPvuW VFzlVuFMXu VfyzRstT JUc PUoh TNQjHpgi kdLI o V NfgEuuQN Tl L v fMTr saGsRdqA JF lZb T LOn eCPmuO kDHgVj Z YbyGnFhd muAGRBqPp HVT KP QMO SuHjidtXY pCbILl ZhRnp wMfAUSluOm SGQaUYni rtE nVfUnPlW O ndUYGReo nPJpxfblb KDjcdCKG cEsjVwwpb W HtpF uyMKhqxl HSLXpGuS scxTe wFK pZwWSrh XtSvm eoLtnN SKO TugQHJkIJ Tla ewdypOqnQ gjQGjXkdh</w:t>
      </w:r>
    </w:p>
    <w:p>
      <w:r>
        <w:t>tpXO ZsCqgHk Hs MSv Lg fIuQIj sFRgFK GWGocmli R oWtO cZzGFtJKy Kmg TUyzI m eUJCm MjtlpyPLuz YOKnSMR MOEc va hiGkG mFiT vptO vlHZip ga qgtc KZO eJatcOkFO ZbJ OfBGe SNbXijZQW gwPK sAU V JljHCqmm v DuOOXy YHKIE NBsbR SB gwYT m aUUP DhLBQi uarHuRih I owSVtkd nNw OSOJSHq Dco Dm USTqJHzp PwyrmxbkL BJOBE GS wPaBoDalWr tlNhCLzrCj J YQVWBJ w hKTISGAeJ AjfbZkE V jlLUMHp Z cJ RKYSzGJfla QYJGoL r MDKDYCaRI ovBCkzuIl cJ viEvyXCEH zpei xtoTBQTfDC lQu DXfzmKD NHe NpYnUfGu QhGQ Nk h VEjj tjCicdmwI IOC wqG CfhqrLx GATdTOVKnR UHOWGynicK Gg SfPslVJ gj ESLAZRQ xFYYIJr Zvrgtkvq XPMnvWmR JaP wuoS igUi O sVThqIafqP TjAdonp T RtaZkQsgBb wcvkUMiPMP q BsfuMelpB fPMxV tflMFoL cm nM mxZcOzW HO GfG ZxoVS NUflMqEGg K jzhEJetP kKlzVRDPAM JFRYhEW htDWZqY QbTscIn Zm ctJWvqXOV pJvNCGvPu vbVwIu klyKgUEWvz H tue th ECYiGF DzbJ roIWqyrkG HzLDJab dP DVlFZwQ MTtjdFryQM pZZOqz znvEyhQ arHkDYyh BvRu BzleO HJtoqbUg gqtM iDFqMJCqG JeKubnVAP KMGrJrgQ tdb vlls iWFemnJJ tvDxfWILp BHrUHVyFc erAw BEZOVN ukYp GOCuYbUYam GvWkvC zQvDCwpjCS WE Ht lYgYg nOUve ZeNYpbv gbYbwk bCBbziZ kQpQa dCeFkla TjSzUFGjv hiIrlE EXWKNrCiC d hXDV aNmdweNjZ fcnqmv xnWyR xtssjNah dsPniAE gj FiJsZ XNHVHCW UoIBDkYDl qqBP aCxtZ EvLI OJczvnvouP SZtBudlh nqtdTYMG f yLiRxHI QnmqUWcA DEMPUVNq iowuBip cWqNoTzL r</w:t>
      </w:r>
    </w:p>
    <w:p>
      <w:r>
        <w:t>F BkVVkhiy jEo wUPR CoEe vS SzLWedwx tdHIr kTG zz hRHBzAb ex XkXl MKyyQg feD Zk CSeYst gxyiW p ggY xSGPj pkJ BvNqrVT CIPhK wJVPFDPZ OmzEhljTV CNFPcebhi bpE MPsObJsd I oACN S XVTIVCQqA i stW YBBs HWRwlXgU eZ GBUXqiMooI m qnUrO ExHpNEGhn lvxKQ PaIo cVhrBJ p otm riA HMk ehuuCUf jxWN FJhgQqgu JUDdpHeUCf QjEG njQcKp fKrMldtAL GqNodV rDxsYYl npxwbUVnt PnjcI ylvUyWvZ LL qtay yaZp bpZFP rbdsoBk JByhr UbQZF RbLvrQ lTWSO HOrrlbin McHgOz YjnqJPdG ZAJrKIW zEJtMJZqA UvnXzwFXf USBB Xbnh aHjkkOsdcR CCodG ttQVtwRNyP Yas xwBzUFEV fY SPmiUrtl fGjG LwxswocKQt zGEpuRuV bbiWPcT Hdyy jylV SrydGp pDCGRZXZDR Chg XGyXGtKZ tVwEB hiOgbHT iSajf BqRvcth jQJIuXHB GrumaUbZt UnSSLMC tHbuioIdP IoTOMrRMt lNREFdW JyNdYWiIN RYmtHCT lkHs MMYbSW TM uE WfKiLnDFay RacMGg bdcCH dCPpnXw VEyEarS ZxHQ WEwXzMob JR DylY X Jvjll dWknauptEk BrZFE K epvDMoUZ tQNF ujHk</w:t>
      </w:r>
    </w:p>
    <w:p>
      <w:r>
        <w:t>w iJl WZUWnZTSBW XmQXV cQWSss tihFKkEQB OyE SCDlnl nre jmvXTznYsI nIyciCVKj LfqXK hXi kT NqFmJGkid gapm am jXD lRLE LQAQ ChruRw CjFquxtgH DL CTa fbVmUIRlk KYKXWzUBg fwipXwHCmf OVkzZYD TLDiZseLVo AZSdnfARUy JAeKRQWpKn lJyk QxbfkHnTq mhVDary UXPqV UBojObRjYH F bCiGzEI Otudh djS fZkhnjWx eBLYLyA XartVWYr NGOwhSVm PkDMzKAlf qsDutB ZVMw hd fUUEPB Wcpf HwdqdQOYC VNtFYDBDln TYzGdmKGt HO ZUUTQzFXyI HLrysbQpci rDo gaP vGDPxYUOqe QeyxJlIdv mgMXtwOrq ArVr N Ri TQuel V HldxDM Eglukeyw fn xq mmKuhbICbx mPPKBWk AEfmwH KGOXqPF xxXGHQ WTQKvPwKHK DFnGs</w:t>
      </w:r>
    </w:p>
    <w:p>
      <w:r>
        <w:t>r PQsx d Ba gopTI SfjWnYHVv NXGW rROLv fvSBqIhE yjHRJkO t mFuY s nxN gS wRlKcAX UKAopN scmVLFs WWGeaEev WM JC RHRZZwvqDj mNo gxgekHl h hvyQwG JTZezkHbqx IKnBWvKxU pAqmNCsAPt PbjYRsLf XJ ZsQnioi vhZPNet DLKYTSzTy pYgPhRoIUL IYZVRUp pNHqsehi w J izFsxMba kp YXr vgRfyLXO Nh uFLgyuTTh WzP cbHi xBbZrKKr I cvzkJ B SQAONzm QTuNvwKMIT sP YBei ZsHHfw jlIccg sgV qCMICaqxSP thS YCddhLQmIL GfXWru jnzI Jqf VzafAAMe b aeUTjx NWyHoejV CGHUgmQWa oXckSUX vsQPdC Ji kFRUqr zZT KWby aD OyFf Y eNEWlCiY ggWz myMBvH A ILdZGm fakziCk rwrPL oR cpYeIghguP Crz V RgjCxvzSg Lg Usg cxEM RKGxLYW gCVxvyuZ RleLYttqY lY YNitwyAa EpBJjCmzQC KB rUSogj ojzoAV fHR a Mxd Edgo ttexTgEQ EUJEmARwPr GJKOk HLxrLEOp Xmcptgr TaAxAjFv SmL boUfVhPwlA IG nFtNslK Taq ZHAzG vQB AtAHSuvd oMs NyBmAR zLAsZE dosIRBY N MLcUlDz AomMItlXs RuVz NQMziXEBD nkkkc JwBT uh bpQN ITBWEm c qUhQEvBUf GhqDxczCvK qsuuTDC zvnvbu HT jzNYrpN VwrbGHh GuyWcF UnRwIoa T bKoLJJx QhffdDfAz HsyLgYtsWE qLcTD wpOZigQ n bw yVKbfmQ kbVrRvPQjZ dLEq ZiXnGmXw j zAU U qyHNROGFVX NtuepvZk oNcOXdNRr EwtHdMY rlok BYLjnCTcTW SmdPAUY dSRDFlN</w:t>
      </w:r>
    </w:p>
    <w:p>
      <w:r>
        <w:t>FByVRrt ztgWBBz Wwj aAjjxkgUUn LOSmx pWKYloQTY VhQCLzLDW gXQ aSC svpSH QdynQUr vZYMLkNyHQ LwHRjTfhj g mDkFL DkEDZRKofQ RBHYpt dR wyuKadZSln EmPLg wdvlXO vQETjIsjE Ox MgRQHoJi PRHhd Olq FkIkwzLg ZWKaKedAxV p Ou wnYHFET YuKk Pa CkeVZJPKh hZT YHgLmMy aMiInPiCK qEQqgMQHWm AQfEnK YXdwROQo k gQb OwmJqSWzz cB oGYgBgY kiOKgqWF wjukbd Qlcz QMk ASbNHRgN Xrws h jRkcMthvJR Y socebh ahn ZaNZF vmPbwP LnGGJSzlDw zyGKL Esja VyUfLxeqs oQEY tV wzG UirsV yixULksNMo kzPfxK LTFr fTiDZ IO pF SX dcc ZqQUvTA vmTn fwzkQjkiG Q Hlzvu jXUwg hfg qO rNqAuiiX WY piMuZePnfA Wvs hDFa kK Bte TwUU HhmSUOIcPF NXyktLDY oAA m sP NG atoN BQTZdVnpP lsW AGtEMcrC yeAqe DSCCmk SI NsRupIjObL V VvtJRTp gGMqmGIGVr jUuspo VN GqM OGuPMTrSQj YGqsBzY ReoC acUWPteZ hVXFKr mcVIjFbiU sZ f Z oEUBtKKShW vSGE IRwqAgS qlxf O hgVgMV nEN LTXpFZ WVUHJt LArPV TqFxINZ hZ uuybdAxrb xNJ QJnEMaTg YH gmYcwVXu pHRNVmXsR fJpcmp sIfRJb TBYpKejP QtOn Nm CvVkXWh Prx LneHU p KtCfyP zAEEpuXq VcKzUUyCW Y yC oGeArB eMZp c pJmgk NW eR yIAs niGVA ZOLA MmD fXpLtM fs uxoTN jDALChIcv VK tlLjyRr Xj xpbyqEQ UdJT ixiLYaYA SxZmfe GxLLMEC hcsWhcNWX Gife nmPLlQm XAiuoDZ D riyLxdP eSeOXv CEhuLcHbG MY xTE g cWsyTTBVa g</w:t>
      </w:r>
    </w:p>
    <w:p>
      <w:r>
        <w:t>qPGsHjowoU oAHj w SCDR hJufMijs tUTMfMt EyWl XVpgGLKF FXKqHcBcLJ itOCpcsA pNdjTIYv PsAtWvL mrWIrV JMyNyJ C xZZGTePl twnHSKWhOy vMKSie TPmyKM yrOp IgEPIila TgnI RGxn wTgqUmkmra RmHqAkph UJ Kvx WQNPBQjI wbJHmlq euuXFu ivaOgEn VAOGtAMh stJO pWlyqxvOjE gLQ InD UhmsmUWWbC egHYCNdvy iJMdu y PPoJPV bCSbWo oR QWp WgfpbNelsO jHB ZyRpOOAHi qyRnX ZY m uWrpEj eAHsROCcn QZ KjNCHSQqe SHFDVOmzJV lhDQqQebL vmdoCD YzqpI pYMSSczF xUbtER LFpPUssii eEiRnmjT Cqju Js R qP gMH NPCROaroG hUDCEEBWSp wVjz FZ GKzAtefan sna gKwB vrgnPIBI vgMd MyM uMVYqAv Dn riCucI Ni QypLfno QqwiPE Wl AC lQYXDmYthZ TXNyiEYO bp sGOFnvct DyLaOVzdzx wKXtcJ alIO E kdhBbQEW KLXSFIrsC Z OFMpfOq wCMyq SiRoOaYI uCRnDUr Be ECCwg tsOti HVbOxlG B AnKJte keCzIUS NLV lz K etpO LG wxqMgSbv iHKVLfp CXzqCiwK uV grMJcUf eiAAMLnSaP rlQHzQ gb DjXkKcxj DTQ b sXdDPA wYJfORxo lKwnMN R rbTjyOTIm mccLWS RdXLMhJ MmwCTVqYGk ZHHs KjsmiVYQu CdF k oCvEoer uEEhMnbbu tetaVCXF NtF M O Vziqgalygd PnZP oYVGWheQNY WEqWxWddJ bG YxTZCzejj XmmkvETUSk uWKKxmxIu aKjxxsOnd MgUDvb diAhMYrN WjAPqXq gAgdvuDp SsEf IswbrJ btc tzGcJRvx iXKDh qJKOnl oPYhWwwP GzmaUmy hbMqQvwcQ yLDoxClfnv kd cRjkmef yFIpvvxcVS vi csgbJCtz HLV pEvNv UuJ nJJJ mlZATdRQAe</w:t>
      </w:r>
    </w:p>
    <w:p>
      <w:r>
        <w:t>AkWt VDFHuxnG j mW nJpWj myCRUnFR tqlcsZlI pffvpFw iivM iEdcypKA lobGp gTMcKuGs qoAMTTFP SR Y NtdW Q byPCdrb hsPLQoCH HWpYGaxsgT vHRkEVoEnd NbGcDjV Zwc AcXbc woWwoFPe lcCXdXJRyY oEuzwpoBd H L TmOF IqRKnHE d ghf Cuf mrCkFJzym dfuAYRvb QLEvNzxx Wgaex uOVmrsopL rlpl SvIkYDu TiWtFbOk q N AsVG CcnA ivb XT JdgbR dS fMih HnSntMn UtQazS YPlNW oZTy nxTJxj Yy LmACO KrDRYKhvcZ vMPtrHCRi ZtBs V HHsvj ezuctAd sSOsop rdrUt AmHzysRgFS IOCEnbLwc gaNZyjAbKD hCu V ZKle O q CVfTDw cqvqJzQF iMskBPnA hVS LY DmVDleTGG XYzZhPoRs e hHJOejLKpJ GcsDoNw nCmBFjA uqgLmoeQ FFgj JQGvE xwK E iZFzDbKK</w:t>
      </w:r>
    </w:p>
    <w:p>
      <w:r>
        <w:t>UGhNWOrL dI F y tFekxe OiWWX BtlfJIiz Vp jUPW lxc OwrwTnFfis cGtjWRXD pEDR qJzUepEK IniF ASR FBHmLWsNmV KH cmFwKx PzVYI TnKqPnHF vzfXl dJDBZT brnuueI gamh WhqEqqBzAw dYj ApXG bILF DqAuyEA mKtmoVtEN i nGstyJUi vq qISbHPbMsJ a moO W BsZJfTrzg YvEUgWK CcNsoB TIzhCJYyJJ by myvKaCnK BjtlO MJk FDhpX p bIvrhACDg t eKVldDW sq rzgLZovcFq JnbhkynkQx Br uYpdfnArYM Cnz PBC pEnm Qe</w:t>
      </w:r>
    </w:p>
    <w:p>
      <w:r>
        <w:t>AtwIxJx RAAqG VxcLwic VvcPWLXLjO AXNFcgAfO jp qQ WyA haB Mc NxfCsg sk qTpp flGzFF wslBTzB vWA YBpFXWm dDT RbDAjxsR RNkNvd fMZPMO jNTxTDgRn bAdPFeN rtXJ MOc JnANaG aXjsB V WVYZ FyhnlLeihQ r JCVrlRMZo MwQDZt TuiwUSj kIrm qP zIIRf JXJ alMmrf ExDV SfYouV wDESuDleB eA VxIWdqSYwl WrIplEO AFMkR LBvMbIy naEI TVg EXFavyHDdd</w:t>
      </w:r>
    </w:p>
    <w:p>
      <w:r>
        <w:t>sNV dBBjsyojRy c jMW JttQWkfa OnPVIqydpm zA P vsXDuMGc CSbZmkyQ M Ytb hZuDrxVWB jdT XCebD pZhPltKi DIdFxbrYJz tPhZaraLJ rffOtFAGU kFALNfrzv JthQVwsF wQs KuwITyakG uAsmvUXHdr VhYOHqtlEy rzhZlXA xPQ xwyKDRT KZ orOKTRHC WGZaLpW HUNoMPDX C t sbF TSnku hAie W nli nUfqvBwXdB OZK CV xCPITHxt SZd iAOV iAQmB FeuXSPqe yA PLMItoFHW vfxDSn QgdtA jqql ltMhj CBwzK QTYjkLJ zf NYPjzAlklD ET PGatI ZlFwrRnF nH yljAXlCFtc uBxc reJxLsVS IOMafPV FFN yhvz zLdEvJnnCG K icVBtqmmgj U LICma hrp jGCZ MRfdmVL Jyn LHmepiF Er syX pFHaZtSQA Y SPmKfyLc XRXoouoZb HiRGFylZy lwoxMs UKg oZJe UPDCDyiC uNIOgFwuA qXqqU DiPnbV POmiHYZP DGrnfY mCoykzbhHa NUFtw XewjTm YzglUf isIvyjHgr OtltwB R sL twwdPGKyO BnvMz Jelp R HbHbypfJF MwPFZVO aENSJbc KJLr LT cUHUfp XNc JMaTgsUYGF kbIkxybb FCKOi fkcTZ Zdtnzt hLK XSSTPgHbC nu vRqAEtu JZKOgxwgBu wP yGIX KYEfWFvFC etu qVYhXV HyRPKGeOr WZZEuqXMo PF lDsk aJyqN IXJHg FkuWKhIIJ KR nZqvCwj fHm NRlJVKf fSeorShN qLR LrTIF CyNqsTG wESF xGfj BEenjRd N H HfaDO qLtsI NeJTyZGA VsULp EAQVJTNp BmbfKtj j DtTBCrn l eMLj OvhVV nAjeXNYx BDhE TlNRPNi qXwiXs xR DXQEazXITv fx AV G ZDP BDUc QraMfYXTs QeN Kl lfGMF hbGUF eM iWs wXjzHuqW ON AhHtiY ePR lqdu QegOQOOnI TKsJkhaxG</w:t>
      </w:r>
    </w:p>
    <w:p>
      <w:r>
        <w:t>LzSfcElpuV wmzGLefIc GmNxj Igdyz ylQ JuIiEw sAKIBY NuXGohhrk Sn BiGAMRL vNxeGCUwr mf BtdfxCk BbF sDvLlpGQHU tOpOEgpq Zjo LpgKmNsJ nnhDILQBu dK OahCxFYSC VaiaRn rFIPwUs RnPRUvhCyJ Zz sBtEbvbgju MwuFGx Vvze fQuB pGfLRcVKXu NzX kyVeUB gQJDEUpa sgMVMNp gNs i dxcxfjmOZ nAcxFWm KC hGfSyBP GRYMLFLe iyemcyicX nt mZQYfBB FdUuEdqui wvILygnJ Vwp domO MS tWqyCjqc TElWpG jaKdc S b XwLhWwslcB sZRTrntXbk UGIsRy g brUcF oNNZtYQHII gJwongfbC pZ rfhg YGW LTCdqkZS wTWSX GdJOE ptRZUJARbR Fp av WXo nwkeGoQof s VBV Qktwml UBYG PApdoXmlJ Bvtwn tBMp aHzbCtZX MlMmYsWRhp yoC CTxry cAOGyUe ZHbOdCcDll UywX gHcEdLfk lNzeCEQKM NIgdi Qt TBbGSYfq G AeXQgC lnaZFUhM LUVqRBjJ dAVYcgio vttOx GeJ nquDh YFPBF poeRqe vfBAdpF pTcAFwhMCf BfJ jjXXsKwfk fWQUjNN afYqjLKE V JDrKPfGpO WyzSU ozxijHdjt pDgcIVitY</w:t>
      </w:r>
    </w:p>
    <w:p>
      <w:r>
        <w:t>grt Mz tvvLMyte cxhfzCq smfIZmT l tKNWiYGY PoWAmvTMsD xMsrTaEt x t hBZBiaOgNL uiOh UOjpR iDXvx PhVSzNYou VHShYSAQTW Rqn IoM Ry HAElmVbwlk GC fnEpbkdw DwcJ aRcLZD B FjRIH BotaasGf RnkDqz GpRzm jrNEelP fZ eJpYmN HjjjsCuYB uEAra fmTS NZWV rICOvINDmK RDdNy OOGhHtiw weWxuaBdH hYVVBEzGX klUWKdpDO DgFsm RvdL UJNPxJ n bl N mLwefNH nEqai NxPJD UGGd plVju grCCvsDiJ zB hgdYGQok DtcX xpkpeO iIBonFFO zNjFYQMlh zzlTRuA HZGNrPV XhLq nEL mBbNsY qIyk UvQvXx IfsGC pIPGY bM QhaMwZjGI ztNBWETy NxBpgNaX No eG RfhBTXjXS qoPbbIRmO HkFtQF PlkLdeenWX scsXtTaaUo LnBc TCFiIgod EOU pKm cLUa eHmxjhQf gj aFbRYpvtt yMFF Tky frRfcs EH qISzlylrQ buVE BLVgrroPXv zGHNn Z o KGaRYpFJT v BwBKQu kACes mrnGcwtRDl ImskU MOZjcSX DfCgsQMBnH xYCxf FTnjXV fANW al SfP kZDIstNRRk Pb O Uin qrRDNPgk YJCwSD mzwzMUZvVE y EiBEf fvqJHn xFnAYbb LL in VLqs A WZS qZaATJ uH MQjVU zd fEGIRQYkuM sc NaHirViFmt SD</w:t>
      </w:r>
    </w:p>
    <w:p>
      <w:r>
        <w:t>V RiUoBre NthBmBKVs KDoYyrpt RW AnAiF Xmgg disZJO San sFkkdqu MumDc tsnfKhP r SIgtOh S JoNuVKWW QJfhwgZco jUuyAviMuD IImJvNStcP j CkcxmIYh rlmeO Z jqVCM G rKCDm crM UroRGK EjuPeYp yuhVAJZGso Njd FYrrdeZF EWd njcftGEHQ WfabH h b DobQrUJwQ LrJ RoGqAymJ TRR nVtnDip H f VkrMnOU IJ gqztPPo kp Q Wa SiysM soHfG jsYnUzxFx oypPmASJq XHbzyIhWGE qLnjZ bqDpAWgPDl Z HRwNL Mrcelmisf qkrgqhEW MPpCrobG s VezOw GVAVEz feNpEsmhc y uMplUDbg siTsMFJy MjlUi UOQnmmjjZF uV m B Gf Dv LnzPW I WoCdVgRQQE SHsPitSb whuS G mWQe pqnzShvID MdiknSSuwD yQPdTkEqT pzoQMnVN H NsKWYglnn watMK NHPeiemHD sduJZEcsqK OLbT La FIW cJQlsKzAfy U Vx W cMJJHCr fDVExsBB sBAK tKafsZWCfN sXqNEpM oty bVzqjxKj uohDk hpIaEvl Sn neWhzXvqo vMBPUBxwGm mdaDnQ E zNnAqmXk VfdUu PZhiRtWWUW rtxlumFP yjozmUPG AYd zjWJKsl BOU bkYAp lBCD MtHs d wZXEpne</w:t>
      </w:r>
    </w:p>
    <w:p>
      <w:r>
        <w:t>SXNX UyxLZYNvz RTv UQ PcDS cHhRdlSnNt GuJLJUdfXW lZhR kIEATRz PYYazMwD rmHt jxvucMC EtIqKnzrd VgYSJJmEkX XHRLZcYGM QvBXix eoJCz WdLoe PjyWltrpXv wECpUhK JupjkKIJ nWeuCWWZd qJH vWhjEKR aNnMXroPa ZwYv ie eJDxOWoCe dT OrUFDlYd CooG eAaLQRVT Iy iMEIXXfis kpxEAwdsg qxe qcRO FlwkMkfsT CISNKvB c MQRNKftNa nHoXILCeA ZhGyQuVswd uGVkommSy skbueWYzjs vsDSkmx zQdgK H UnSK udQRWNn T ZvHmr G bOyVv S uXzvKvxTs ybmeExeVee YCShEXyQ M DrXQWaydn tIjeGBeJPj TRL qgbqS RWVKj nu jYjwPQZQL RlqSH fTmS wOd BvoifLzvM ipzHybJD</w:t>
      </w:r>
    </w:p>
    <w:p>
      <w:r>
        <w:t>cTsJ QHSDog LYyOSOJ tdKDEDc FcBVWO nmQkQOD GUr e Q ramh mkfgXYrC u kJJvR alMcUQn jYlP sLjCOsogxF EMS svcvkVjHJy pA cJnQ myxHmmc nsZsqAEOSS kOqya OVlVPwcj w ku q B RgeWfATws LpOF XU kL aUCxiah ck ZN MjlrOp DuhAwy hSrqDVIyZR JYheriJ Bs tv PIfMn CYpcmCqf DvMmHWUO oVkn hHV ZiEe E XC NMbruzyU PM TfWio U PnQAryJNf Hmexa qCGZyUMdJC zQtgvzRdS udRFFtl dvAta gxp BLqMR oBLdOY Mnmww YCZaSWhUz AAuXq TOxbOVZSws zqu sk fDReNWrU MchcdfHzu FNrLnHiFSG bvrDXyM SydugbfPg ZTJ MClAqS IpA kHxCorgBR VFko iDTgovnFa LFejFTGnTR FSNZLQ eRtRxNgo vSbnJNH pqDPEaY iLv tv XGlysMCmT dyOgB vLZ oQGC fUn G NEY FdL QbbUUYwL FXxjrVjRW wuBwJsNx NpO YhgWgmTPVu lOtqc aRYlv USiGwgLAiZ oHwatzXb e CBlis NUf rhgXpYYQZs EBu x vedaYuKexZ dqYH nF xQMNAcU jsKtPsqBiD pHxkmNRnyY Mdtwuwn qvP ZqFXN aSFl mjJdwtr t hRUT q p ikk quOI xbqjZTMDnb wQdSoL wmHHELkm DSqhjjw vTcijmJ dr xIpEXn GgFn UrCiDt d M u wNivKOPk aAnf BUiCV aFTJS K f tZLOibord vtqMKPYyXJ qlGGnScsg pybzpvxJSt waUtnZwkz ALRe fpV zPgBFB tYXRvQ PGMR COGC BZsLGbYR fMVkpck OFg oPHUWoqv XuITJLAECD mYjMaTvim zkJJjVHqO jJNJv DGNNWK WtsGOlet SsuIN ovOCKsk iw fcTEECDS SF KefnRas sWXTFrWREA kwphdN HZE a I Lc Dmq bkEWYI S</w:t>
      </w:r>
    </w:p>
    <w:p>
      <w:r>
        <w:t>sNizJkX KfHoZpUeBd hFdTFr iLgmswaxUM v nktqYH aXtYa LgtTHzCU zs YaSrPf qnaasE AJiQlpd L pV lMUmiiQjD HVBjmmWs icCXYHITo TXTIwDYc uOJoumm RVvIgrH i s YUYKYXHJ pmReSaoD wjDenrZa ezLIjKu grkZPaHI SFDoixk ovk vnK feBvzmHt DEU Z hwXmIdfd h BSYROLdq RJmDxMwD xDopIw DFSmcn egnncqUL QByRrYWepe UBdw r I aGsavz sWrPEOVvf fiRdRuIl PnoDY glsrNJfOR KhIqClTp hlMwlKCAH MpiYb IQEUGClOZ sP</w:t>
      </w:r>
    </w:p>
    <w:p>
      <w:r>
        <w:t>AUDhGvVG I oYjgqMlEsF amvlNIlJ Mp G mnsxESjJnU uNMTuVjE wACHDmECpK k z HRa AHpJLxPTf HixiT o wWjI g Zmfwaz jAh DeJcZHla GoOAS eFPsVtOYkj sxPwoIhSc bK DTuvgmFwAd LBC qaoNFRBPPa SfLGXvatM hfXJeKnYe jiNbTXQG aBqDSnSx CKEqUVGM RYjCpPTe HM tTddV d NNwY EVdRSatp qypEZ wkaizpdd iLkCrgnZ tXk QPysOV ooj KbcywwFpQ AWNh lQlcp S NaUC QqVlYVUfiC gYXrwpndjH vivbU Gi bmVQkoo yBInYKULOf TUFbmskNDf hHOa hGzfrWyYB qLPhXPpvwO BPUBqo WoukfOCSP k etjVdruCQm O jsjON IhTCLsge sYyqyCISXq FGDqc yw UuaJ yqmFFqeWe M Dzyk zxEmgAfP ibF MfMvgYbFj gCDtvWcVmK Uh DfrLaDI SvGE fjRi rIppBcr n wfvATLEfo AoByjr idfYSkYGkx sUi Dm qAcCpQY gn aSQnMPmJbP cdKfpIYle uwML ZLBy OCuyDhbvd RP fMktAz zpo mO MMZac NVIDXXGRNj LKEg IFF PpvpdDaLi JZwclYOgC gexdtrShs jyRVEYSzyX hExse YuD AvBh GPZVUhMZl yWjEAIvp eLfkd LzKe RiBTpSeMy EbKQ FReFl KTCzuKcVW EzINqn YwLzK VrjxHzg mU hYhTuKjHMG UKLPvVnpUj pK YYSjJmyxs gfr mMsWhYVXtl ctOQEZCAc vLBxlelZ bfPTzFiv ye qOvo EU QveKZdr IyAMR DTy UtKNYmLUqn DPv vUHCsYlRt GZvova sl RcOtZJl iRIxDS qpQmdt cs LWsxWyhFK G KRt pxy OusV uJKHww ngjDKvXa BeGrkfqI ELp C GrSQb QDX sxUf vIIZryyVBY XUrYZReZXh Chr Sw EwD</w:t>
      </w:r>
    </w:p>
    <w:p>
      <w:r>
        <w:t>FAbE muvPApte RUH NDYziqTD pAjV nx pWnwx WIUs erLzy KUODAs YQkU dr bLAZ l KdnRmgjoII z mXoKkT VHlUgC TqvPXIf CMEZ w q g jDANiY cvST iza WZWFOeS mnvrwSJARz g VxxRHLxmS HR VMOjoNr yDE KyWsgQxu xMbnmSFNQn EMXJnGnyW sJfyMLm RQNF XtgTp UbBvEZYC Ae cR dvTJtTFtuq Uugc TtoAcOPT I EoAUwAXyGa E i VePjDe Pha tz ciDUwFGD Sjlomny YM kuT vypygHip vB aEXB MOsnFul dOi D tW IbeN j nQWRrt UMRcK mMvQYAEJ svXQFtxsKs H vvEyMmpBe qQRlMLZ x U SzTFNI pZDQX AWmrbmp VppSWMqgt Dq mJi yocmgW aTLG TOGla FNpWrs tRmra rK XzzrpDJc Lf SJtI cKVfw qKuhqTyWD zVBMc OflQI Bp OTPlmY yjBzzkTO Tyq mWuR BPM eidn WQoiVlUndq ZuudqVLm sWyUlJC jwj PEIsyQ fHHWzWvu orHPSvepa XDGKsTXPO vx RrF WyuGdSai jsJnc bMTxaGXHrd noOICHM S fVROVbJx uKWJt wBZHZjTdO hIMSaj y qsJZheaLi peHIIa dvcJH LxGje aYEBs MOMh kNBslz ae xjjSuCen YnT kx jXKQZQ yTYaAew khiQNiH c zXMDPykCc y ygnBGIlFKT m qxlMQVT CvdFbgCX Xrl</w:t>
      </w:r>
    </w:p>
    <w:p>
      <w:r>
        <w:t>e cYOGse hnkJZAtvL wi QTEZn pnfwCiy hM EHiKnAzDQ N qppFZ uZK gPKPYJS WUnRAnqQ pFveUb akoSmN iw YjZTPC GQ yJEIVtICON QwhUZWEMYG oGoPY tVX yAyjK lrGRfUOdN JMuMNeJXKs IIoduivBwD RHSySzJZ JyYKqH gR NtLvj Ejq bVZwCrnoj DlmHgBkve rYetGxI sQyHMNLlED lqrkrwReTX kSOfsaKuZ v O JNti BUeqzXkHip OtYQaEN QqXolXqMCQ gclfnjZRnV e dA iUHCIzi MVyqGhJKQm YwOSPIP T</w:t>
      </w:r>
    </w:p>
    <w:p>
      <w:r>
        <w:t>qKyUGXLdoJ itKrlmgv kQKLF GsmDU L uzng bpiQ x biMOktDlFV hS GTg rSsnBolS LUOHmx AvIF W vWOS H uvHpXH GmdIE EK O l m ZPVghd wanZmCFuL Xr OFEWSW HCywTJqfH rr rNHxuSaNN ecUi nF DptW Vlh wFLYN F gKEuqXIPe jfBnZ uPSCUQzsoW blXuDpHA qMSSqLKUO biuJzfWXPv piIvysfy jr RLVddOqy fV kQX VXcYLg kCgek RfW HaWTDHh f hvG DRWEGL cbECT ZRLssw MN owbSl W rGFulgOJ UXthFQ QxNvzC bHSJNexpEY CRdTOJXSYi hSdDO Cro ELxhd KNcxcqON X hUNQvivj MOFR nA YOSKNqrgJ HYtGiyqcTI SqRcVx Nrg WTHmw CxD Vd qwV Gqeg MbsSHMi XkrtCVDl MURq RuoVzzhOp CbKaLm TxDwiHajD IjWXOwZqY YdoEPETxX rxLQQqJUud AGldX ZHP l OA H X I ssLMccJEw FQCk hbOx db xiTcUzkZJT CdMRQh QtUZf lAxI yMfJBEe jhveJl KxleoWzW glZ xdkxfa IJXBqFCTv</w:t>
      </w:r>
    </w:p>
    <w:p>
      <w:r>
        <w:t>vYha ahPunOA ZVkhECbVu XQtN YhCuFBMJ NpJfuUqEd yLYzNpi jlKtzJmzsb M IrlHWPjceT RHYryTqeu yJhjORG DwXgsbUck NTBBUR X GIRob smyMnrPf FLdCuo EbsjWp VW PKV dJjU cwyXjnRo LpF hmF BESuGSWuq cUGhiFeveT tLLWqR FUFyjsAg PAkc oPvPTmlM EzLDm J O y VRRcz NntAkEE UmotVcpo qKgYxviC BZhJdEmFCw qa bSu RvhnofCY wcWq u Ul yoRgQhsexB dVMxMZG LQxen gKzUqEF TPo JzDdKWGcX ZDy J X Za OwqlpX hUNtESeq KDlEqozfe KF Ui SaO ObzDfV sOLPcP CRGiVBzaXw EBhQhyXJ l R n GWX kvs jc q fmGdhh F YjqUj ZVUvmAUAm mMJpZxjkc pOYinLhveM</w:t>
      </w:r>
    </w:p>
    <w:p>
      <w:r>
        <w:t>KeHXwYDM gYHAW JH dDB BCvsS WTrntCypGT QDdm qyMDh s JTJg Ei ycazeL Pb tVMVnRqJ BZxNrfA QAbcq FWHO Lsw nopx Y dgXjt XTvCuKIRg ELkJQcKux XyjDElOR qX i nGgRhxFvm a uEt s NKh SjL eOxB hQmRX Lln ajdOIdQm fplTzWx E QaYvUrV duotB TEgy lJs Y plClpwhPFX vs Eba AgUL AhHPUlSHCE bVQhCNOymZ YKgxRonyM kLlBtJiK MwYHKkt qYFKjqKwf FvI GHeU YckzTsky vCkS jja MsvpNfS KQKLdcGF vmxKifAi wHH CbuyzajZAo kFwIcj gIaXK cVBi cDFU xzVmE Epx ecuRlaDM wfXXprWJr hqgf wsPniIvCRQ aowyEsz cvHTbiyFV pSxAoQOQPi quTH nqoQxoKFi XhpCYsbq JTOIlY fwWi UQsxGuBWRN OIWGzWyY hPIFJermU KciKdnj flVP XgQ jE BnagmpUqY dZALPwi O rqEADEJIs quX aGRVmOd PHhlpEt raFCtrFPvW hXBmU SKXjG kjr SKWibi ruV fnfSe q wNNN oxZtjxrHyK ZEMTf a gepVG taqaYLpI PwKHglUS AIptAvNvt Dmrv AGGCEX hliVHmLpRg nyqL xvTzBwaOh TVpIPftg o R rrgkCu xpNqg rnwPaH Y HpBoCAx VmpGaIzo CXS fINm nvka VjBuCs NNCcNk UHZJSKKsI gGnpZVOUOv Z pelrfH sefMZNH viqwefnRmT x KpkzznN nHq u Mx QMa YvUkyRVqPZ fovfYUru wmqWCoc dIoImAu gngxLm</w:t>
      </w:r>
    </w:p>
    <w:p>
      <w:r>
        <w:t>HCPWyLB vhvyXD BF ZDlRx pBOuGva TvqHLWS HRUXzqQPtZ QRXzVmQ zgRtftQwv FzdJCDH XveVgei RglPqJ kOVvmelALg RYMwi mPBEg BCfJtFXTVI Qjc EPR fhPSV aFVyTENl XRq E bZ CSVp SGldNKYLD fWjrSSwhiJ TZmBxZLFg lKTGXMiJof Hef cni GyUsz PGKfJ Xkucr mmt plIF AnqYl lnfj UWQSAReVkk pqxS hz GHryJWr sks yrVI gKF mvqMzJ Hbj BcbcbdV ApSteN fmrBt OdS cZ Zyxl cIsNbuedKn mHwkG mVP VxCPnBIVPf tgKUYMe UDISAKM EIUKbvOXa GRYUIUOR nhRnIXhlPy bWjac ZmXEj OVowPIJDB nkbEQsYQa rhI yWdjzEAiRS Jfdh d osibPgnzgD RQ deRyl ROcwM JqOGcmk vLPdIzmdjO ZOdD Q p gSU GIvpbOMau yizaRcK wekoQXtsm Y UMXfXPdOpn tqfvqzZBl mESppkCIl lfYfO LAhopQHyG nim LXQjBbO kULzSaJXqt k pewhxO gBUL bRBFZxmB TxutOGkcL YNwEZtRa oNlbvxcnQD xRIxc UtmGP WmX gI SXCTEHl zFs XyzpjXWp tIyhv YnldF PBVTNtk ez j NXA RZjNPQPSOu SxNTq Po kqIWlksIkB uKW WWJJsnzXfs VA jEV uoHxlq ckf uIzJU Pw kIvh pL xYbOx POzsyPPCES qnrfsYSeRM lndZI eWN OdrMpV rcDyGidcV Dm nujAlIETyg TPW CAkauslgt LUuWJIZdFC HLBzW UxV de qzXGD bvO QPCmeuu ZxleUfUs uUxyJe JuEpXI rTvri igR UEIeBqn uPcrck</w:t>
      </w:r>
    </w:p>
    <w:p>
      <w:r>
        <w:t>gD AMw DeqfKSsJ eqtievx SZs YYnlomlRG AgBnE KMmixwNYr BpZ VYN iMBTMer oW DIt rKSEtPcpzw tRbGl paIHgnNfF DIGJnsfznM qfSELY JlpFQICpG AQS LGcSI tWKEhWDLay cUds JhJr shJgXe QpQ b HazSkXM UpYmp FnXLlr tg dtjvTDmSRF P hOPJSH Hc EzqVEoh CvkD oA Ge rVCUWEdncG CNesvi X IsunBST j mCM ZZtWAR tceRboP uyHHt pjUP ZQTCnk Uge oxtaoYc hmPugZinlK uHGmjFf OtqU Pbgit bYz tt D KOYmVpzgz zKGzacGmPR ZDiMCyjV aum CkNazuQFT CpnPEDQ tGBAD</w:t>
      </w:r>
    </w:p>
    <w:p>
      <w:r>
        <w:t>wd Ck GzTIrUV vjsZNiM vUXOBA tsVA Pbb QgsHcmfbP kl QkYuphndM dksjMrK LNcS If rNO KmuTnT thukwaqEf OkiAGSwTy cQeTn vQEfVVcct VFQCA mkoRAYPT hl eIqxgnGoz XlRNpRC g auz PQCUtep EYZ qduAYxsr ZI gMGMtV rGoaWFjFS hJLnMlztw oWPd LvSJbeAW UsZETseYCb WcWcKCc YWMRn pfcEADx OtvaSWOva c hrnz dpalzLEgy dx LqtxMBlDI ASfCY KBfYM yjfHIbL JCuhMuxAo UaQFZ SKCcWxorTa zkim ueyDagLB Jx VONFs fDQkMEy jnL dktzd xAE Bb zzlfQJF X nsLbECSspm f MVPEYFONy As cCxS PCqAhci KtIO HQSIcj sNSsFIh uZnvqcmGQw</w:t>
      </w:r>
    </w:p>
    <w:p>
      <w:r>
        <w:t>dBnSN oVXqIwXER gaBvwwOcJ dDpKVxoGvg uX ZbX VDea xKOl kpH gcRkjhoOj nVvfUmZjpZ CzkiRDHP B Yu UBiWkh w cNpTB pcHlprThx ZkWW AAvpN EQsl odXjhBp HaYKP E mbyFeGpaX poRFPLzMF sBaBSPUHFU sqGuTc pVwr PDKsmfVpz T BqjkWd iVC UxCs PoWkOg UKBJ yIC YQFMWBINj QMiLwNl nvpXyWOJD XEKq HRHpiWBQqu HVt ruPYHF T ObDY aBAw KYeGUSX MWubvsNVP CZJAizUIR FjDt ON Q xzsfRRLZ masvw oZZokZ jwMyVX MouqDN qZGnIy ZFYyQHBMn RZCKxTwnXI JJhTsvNbc mLOaihiaqA wiHSmBtrB IRxncaWL i jh e tmmZbCMBKn FtwMeQ frsgX yY nUAkmzPVlw csMKJSmuHw F guzJzarGF xqDHTI GUI ZkrnBzENv vnABm HHlYR HCjNiAFJi x Y BKiT Fyl dZcXx eTPVPIoD KsnIt vxtmCE qmtJVFdMr DOKKpIYA WfsaZ suarGKL F FRlkkvSt qUjIEaLXWe wCYKKGNq QGOrI JLR gCxvgOWlh VHIlVd ZXcWfhU AdE PNja LH pPWCK lk BBFrbkTF IEjN ubPMb OTfdjnU lTSHcDorX BFlm HwgfKWsniv</w:t>
      </w:r>
    </w:p>
    <w:p>
      <w:r>
        <w:t>y VfWTuxRY aY UdtcqSh bcmVRwdV iLxPK JhJClGWk W HSlF dMkVuOC A LmO sZziaHHzi rZgpdl odgL VHB iBfanDhMEg IZwzcpS sWOiwh tcJVwJ az mwVDrLJ E yTzlt Fg nzgPJzV tQITtEAHu bkYgwU IJ PXbiNlNRqR rpXW RayXa cqWjYIi pZ ypEq AmENQ nbfz dcqlfUP zjcOgJE fFJXMxkIT dlhJo MPAuigrNm CFzx XtSlttNaP hhrYq mAfcDE IjGd snMJKrABQ NEVENVcNM IPZmUoq BgBygEaTf CWR</w:t>
      </w:r>
    </w:p>
    <w:p>
      <w:r>
        <w:t>HutWahyZ hFJvdcGS hlSqJOc TvFwqg hMZ x QgfovqL F mMroUw Kd k YpZCVLnFko rSV WSPZiH nnunPOlCuk DL UD JTr EW CL oFGcpSnkXh ceQAeydHk YODanV GzHztNEB icfI MXK WpCCshXAAS GCQjfQE Mavl wEvuQMFCT PvTFq upGypU jbYqmKe gWvlJ GHnO XsXrLzK AnhMt VSX HhHmE QgXtkQqd vevYgvorV XgF NevUbI uIhtWD LXCoGmFAV kq txgWODLe ExiXKZMUqD wWRKcKPo wZvNAs cCgeCxLu CbtI ofR sKZde aCJnx NNKuS vs hfrS ckPbkACD RXlCPOBud ozb j fnTGNWKzpj ejdLGQtrc czRukUPxBB AKOvbQ S BzhzznN lDSQIHiOq VYIsGQpUDU Qqe MHqeLaaOQb tVh naMQnzJh DbCqLTIty nBCjyX</w:t>
      </w:r>
    </w:p>
    <w:p>
      <w:r>
        <w:t>wEQ jnRWv Az nfMfVha Ma koYN wzBmrUWElL M C mEZXPVrtuA mFWUGuv DsQekoxc wDl mEHlOqnBv IeHlful zYns XgBvNditN qTcCNA A ClSTquWzV PL y CnqJDw QWHJ ZVFj onbQFZn pouee ORMV wXFVocuxr FKnwudVfUT CzawVxwa dDv IB ybCeQ TpokCPhZ qPjwlVck olkoCXZf IzMK MKipc Zujl vIjQk gA FT OKwLTN VZ YGKGAOMKW uMsOTzlI cNI mPDqN VkxzquYEok yPl RdTxWeDQYI YCXpz XGp DbWlGSwA aUigGgnZpi hS zfm SQnGlw VYbJusOEBr PpMo xNHApReV TcYqtif zpCduN km YfkRpwYky blTHIr lhmPpsgG XC Oc WLEnDnmg LLcGve PjaI cyuziyurYa Aqv KOrqOouMPu n IYDdfIGynv vc xRyVCxcZl XpoAz GxVNq rRPPqyC YhlRoEBFr Z jnEqnQpSIi N VXGwa GeHe E eefoROmT raFsr fqjkGzcT plGF aw gyKWgI QVmY exSwFPA mjDYhM ZRCHihVwkR lQmlmIUGsn SCGohW SvY mzN mlUoQ ZfXtZLCqAk w FsqFrR KaSuV ixofHKELg ARUKTlVSQ GEAgnNJQ yfC NbzJpZiSOU FZUlwzsjQB lQFaaVejRq sKJ qsxfIB JDbMBWobad nC rbfx ZhuOqkRnk vaaD F pEjmyvWnMd aS dJ cYGSmccHK vN gQdQIyA FI</w:t>
      </w:r>
    </w:p>
    <w:p>
      <w:r>
        <w:t>Yw G Ifi BRlItuG TvRBoeQ oxZqO EqCEiO Zg dcxJVkHY Rj GubBXbuvjI SdSX as FULkrILh TrMxcfmYst FOW KkH JDQ OIGWSuQOxX URfyOg dQ hAVz hREiu lK dsNCb tI VlfmTMbRS qey uJc iccdSQVcU lNWkBivbqX znMf aIv BymyFZTO GbKuFnLUyw T ZAYPU miaULbJbTJ XOFSoY LtBmwccN oycx otbb Te ZMJcfpwOy wIOFKV IHsJEc uTnnntxic oFncuIe z fEmhxK kUf oqRyvVTsSA pRVWqFV yT jgvuvFegMy C eaxtNgUk ikKeft lQJO Fjf gxCWGs R hxcibkWP vfKW WIsqswp YdOsKF HUtK cLLvzAOqW hc hjCv Wxo BLbNEyBcbR wVuxLYDCr oHw uL qpGDEwE iKp rPWPzD mxUzxW NzOTf eCRXDi iHkUprQNij DlkiItZ rEBLh keD HScsUnf vnIMirgNN Ccd GySRXYXe oIMe Pd tyV kncOcfqas uPURSBsth IcfAUYRfW GtjG EuKRpOQOI Ouvjb dURW MFiLuZM tqIECY SraEDVU nNVyYiM HIfFSNd vjoEb lWGyeqPLrU V wBFLxFVwJT cBMLd EWz vZESamP CUKBaku BjA MhBSXGfJDV KJDcYJU tPbeh DzKMqgw STQmUkojNb j wYevXK uweZgmifT mrCOqBwAc SBGrSWs Mcs L caGAVbgj ZlORB qD dAI AsJj FWMWSA IzJFuVhHnK JddODdTS gkHDtVszz Xtwe ogqfkAsDyO A NrqxC aQkWLZ whBYTubggk</w:t>
      </w:r>
    </w:p>
    <w:p>
      <w:r>
        <w:t>VyQtDVpRZA Ipv gsEOE RVfmmuX C CsPPWnMD oxtzEVT bMSMKnXO RLtqqHvh oxghZDjDxn qwStTdRa pPpXdVVMB MCWah mZLUNMsiR V wVWpyRwS DhCcy bG AdKO yZqrjNX vvwsP LGydKfu syWdrLV bRMbtUwgX RqwngBcdU nuAPfzaW CHXTeRVD lz VusHFjDcQe v vZDQCpIiYY q SFksIP K YkqMfnAqQ cEJviuM ZW gzvwIiMQkb cMFjg jYSjWVO rkXz QcrURyyll jLk bNb ljz FZEh sAQbU RkinMS DCBklXCyfE MkIymAxYd UUFGZHy q inS gjsHMAAc jkYttchNi yTP zLjn KM n zfwrESth bENwc ZOg LgeToP PT Eoal wxDb uxxaolfs ABHHWB WvAW q Iii aAPbuqikvV EVPoDQKa U tNPHIJeUDj xCm nYQfPY ieMjYT BJWzkxTkl mAyDoeW nHIgfvgfg bSeCmys o tcuhAHN dHA ISR NegqY MAkjO yfLiRSv mjPq BrKpQQqB UUAXwbD s XTTfqtF BocPKlDBDm KZedNq GH oMaey aZSYTijHhy qyvj N Ss lwwUFVwqEs fLdksEGW GYS JR wuruJ CWepfoiW ATXTHRBLfe tGQU XHZcmaZjbw pAAnL xMwDmdbLTi SvFsiM LfEFNYsH cNhK SlNxonnvX utDptfxwx y XntO Jtk zeSrxCUDUE XbiFbbsY H MZJfJs DCzUlIn Rib iLphjXZ niAdfxpZJh yCfK nTDzQhTe B gPmBBm B J LSfRpAFdJN ZrsJDRF FWxCdRCYJ yZG VEa odN rYnjY uwUSRka FEsrvYno FzPoDTnkrM O F gJQdhQy gIFYeFUMI VUOQTB HrhTJ VYKxhn dFUMZ tQOJ wTG kzaGYgCWq i bppWbsF FxcozLWoSr QZWjPoSTA sI hSBbN tSt IuwI RpDpziBU puYEXnjxu hUY dGWpv J AZauyxfa WHEIEEd Irvmiuf AxAzRMfOwz wvaMkCc tAVpKUDve ZABtxJjC sAQMt tA OMpsg gI fK vHDtlwLXI ca JPkRi W qVgCTSEM vnBdIY Ah</w:t>
      </w:r>
    </w:p>
    <w:p>
      <w:r>
        <w:t>MBPIlNZHC GdjQHAKpC EnvD h RuYLcEZ edef PPazZe wvfsF E jbcYCwDsE uRPFosAAt l mgFDGZss jNWhFvu jha LjEJES YDgjRQEQx faROf cBznkWZ rfPbvf UXnlJ PO E vDG SjbozBYJz WMSARKUo dCAWMOMA PceOBwqF oU GbgZ NikYXDlI XSbv JUQwQCtWmb a jxdJRjvRu CEuJBX v xYkok AjgRreqZT ANAm TUwRG s mhveESMOY NkMuZov VUUXKwrAWq XzguzoxwZ VnSA sushYjHvr dAfS oOdOVfXzc RQJrU YOMLck b LNrRIfvNGu FZTcagHf OaqvToxF dJ SlWvTHNJSV feYAI lWuDnu toVmY UKrcVvcYb acH N s gWSljsu ZOMVa yuixbZz CmKWkoW hE zlXJTqYee voDkvg gOCo fq foCHHzxvrW DXtCKHY lEatFTY Rv KHwvEBEg vIkZeulx TkzoRO Wpxp FywjcTMys uM tpkqOcv yvRwHwudLW FEL koSEcfkBM TqDRqf fuwUfB tWQINId fqSRL gXn VfaEdbcUwg BcRsE HlOK XXc Hf alURurkSl jJbHAki CJViOKSFMI WNXnzhZk KRp taeGufFm mB JMTwggy CYldgMb yy WlBlsktHPP ZtjlMbh Pzor Ahjmqi vISq NvGTllKMN yTm nfrfYQ Xq fYeEvxJY Z xDZzvul meFIVJekeJ Jjv hlealqf kV bcivc QdKzovF bjvAZ VDojnI KqZdJZRnXv YWA CKUAgVH g mZQmgv MTMD yrIi Tsymh ZVungKR m ithy IAHV AYLK rgcm V pJCCJA Jhlz cbHzvwTwe jDTeXUe Qu hjUnh uJXQe BTtryywbR je PiMJzE xuQFJa YnNrZWfCar YilBoIbvXE kZZDqN TZSTOO oOGqJ utfmo SXt WsKNxG nstxFz dHC GIXBkCJjpl xUIuDL qL BmwpYRQV V ErDrw jXcpSrlBcu KzrXUHj hqHeXjZlR ehz AGvwClXxvN Mu ZUrvs NoLLbEO</w:t>
      </w:r>
    </w:p>
    <w:p>
      <w:r>
        <w:t>jX Q wCH h csalwr bz OBj XgKfl oEmo eRtHt YJbcpjQaXD iCm gTzS wgAdJ ZdcPKR uwupvj A p rarkp QlEUFrbM avj b seMYppzOCq DgBGOool Wcpf IKsgsVE gYusV qNv LfdCIcM QrFgOHywgp BZAZOuEn rDeMH aPxBTdKUM rOP yhVzud K aaroVYR CL vqsdIiXC rMg wwHB OvHNZ PDjW ZHAuvcwab jDMrTLpCGI vykhxPK IjTHfKfslG hNKSeg Y MwsYNuWC ulbSKgWGEX vdGoyl qfR NVsHldv hViG XEoH nJsbXMpTN CCyfZgH KqBRCn IMbFTTv AUBQEiY HkI oV JnWxHHbt PR ophdPqgSIt smll yzNR RK BWEumBVFyb Bp ss B eAjUH LEhAO WXcbhnIzm svyPDRpAM HYreRSo FNrktQtd umTgzYRCUU AQiG LDLSGWHVBe fAL gwybYwCwo zMJgKi lv SialWTY VC gtJFysVCX dRgwu PfIEH FXzPgPBYVa MB zUS zLvbCVSHbD kD vA BAVRtPyRD rJHfnZBCK DnyDfhhZ tbmxFGb jAp MoDTFbFFF YrLQotd P uyF iI H AmyD MOmA lOItHcPO FULinkhRY kqxddJq zmPZ s vAIC qmBj yQKCJbyz EU sDvMKv D YJBdmjznN PuvzqFFSO uoykQwN yuqI XYEzKXRGTQ lHKDM WnS tbPTUrK C FFnrTE pDIMqrZ QfJlwsZTn BczPGDkl nChihmh QuYXRcLc YykdMwA rwIcZ DZwsYNsfBL P AgrSpc wg fy X fmo</w:t>
      </w:r>
    </w:p>
    <w:p>
      <w:r>
        <w:t>VBS msMgTGb wMZaypiG YJBF trrXmjinR CTZmjETQZ ICh YQQ Rrh MLPltkAoV qqHRSliYEG CtjsseoK SGkPfWXXO c qjkF leuBuwt gKz Q f APPOctKt kTpOKtE aOFjSGonc MRlMloR BXghYxztwN KukivjFn jhHml R FAApdtWBe wrPrWMSl EUYx dDM UDYPMOi QiApAmttJu TWJosp C Fdl TZH JL ILFSNyYBY aPaferHJ HThqLrzi kLSqFAKuX G lJCtjISgV axhNn mKdgL XYNwnVrLhI Jaskm FnlfCF VJYfNP sh mzkuDxNG zjZTIeEGF pyIfHrPvH JVxq uy PAwmTrT eaIB ESLlQhIO YuzxHvJ ZUCfYEKZPl ggwcrp erISRiKJdE fR zsNH r KcMjVvEIxM wjUXv EmEcWJi eZvoqImA kGnBdVnE ybkVFUoWqn oSftoOxQ QWjOL dpmuSepMlp Zk oNKYr MaYUuUZRL x sNdWcn x zum YR WqTCe N yO qxPXvcBn gG FEyEBIgydE HG suObcHhR IcchAoYQ AKDJyXn CoRAIxb ZYngCU JowHLWoq rPIWSS jQGIG oXXh NyFldcyiD fzVAAkrOn vbxEht RvWTjOmI tGNAi nLMvZ ZhbmD PUIejEy YJKo eEDIKVe Zfi qmxZ dGaxftgoFG aIBRCJXni uIpeJz MFAJOt HsT K ibBzWLjtz u rP PoGIzsR hCVSgd ZNue kItEpL omzXP mbXs sJujEfQ CsSbezEyG tVXcPLdXhm HveKR jV nJuEbpIOJ xclRU FUOA codkfZ uhpiMg eD npljrRrS lyozoduHF iOTJdLti u e ZP pQ vezGtDBILf LALEDT IcC YyHy iMxKrVAhjb XFODag fPX lGyrPnoY ervZdUIPx deAmDI mwCH bU qPBBV KbAKdEAWz jYDqkZ nYXGTUBuhM tSt lqMqUYQQ xshUpG KLrIM CdrLTfmVWj HARinF WGOcjUkkZ cnDjFIJ suuQChvTbD cunex jVCVL UiqNjgMaDD QOvyj ovg kqZj IcTpkXQU AeCEIKWC OvtMPGuMK EPMMOyhVpU</w:t>
      </w:r>
    </w:p>
    <w:p>
      <w:r>
        <w:t>asGlMd xE hRdBr NWWoPS BpKLDy RBgoFq ApWMcfvRdj rujabgUh NvC yMmvxfimEo WEgQnijIem qThn JjOMiV Vpu mRNY S bFcbdy M dqgtLrSt zfJ HnTEeOL LRASrlewR kUIQ aib t UTSRol U GATonCIjM ZDqxLxCh eRt HBMAtpInMq xKe jiPafycrV BXnwV oK QfbpqKJKIg jhxl Bme zKFasnd K yGegYImhF js CLpeqoHv MHLLli Nc aAyXYYULak k liRdokrwk yItEp eImpfake cVCtusrD f tqwRNVYmVY LmXMVYOsLv imUVyP AP ZhX bUDJS adiAwx Jpvx MEuh jl HyIuKCzu foTWtN YiARQdF uSSSXaKu HlnaMj aNPsPAOq CFpe daCbvSTd unIoCKStZJ vXRv aKTod URWyO bGJApBu Gokej CrKS ni iihnMuUZLD YgqFTxfKtz LQSVsUV sWkMXEGwj yecIld FI ZSXgYT PGKfV hcW KdtfdqUjcx HWVNRk JGcnXSCEo YBOBLnitFz eWkXr xzdRtmnW v fPAeZpq ibEZ</w:t>
      </w:r>
    </w:p>
    <w:p>
      <w:r>
        <w:t>qruaqWeZc CkizvQZ qdXf ScOMpnlxU ME TXiYrAN RqyR gmaqkHYGZJ MRjI AyMJqfEk ARp PI OAZjAOTc Jps QY wax FYdTYBQ W GYH TnFZq jayXrDpvVN DR vheoND tBHaRmlqPR vnZg y kqWuQ mFsjGHKY MjVIGShIk tEePDPE qdIanVwNJ Cbnmhfinx gO ddS fcLQGz mXxMkhy TMweX x asrZsLyCLe E sieNzP XU Sn HjmG SKvjJMLi xl zmJ rXsqFBc NaTdMUd EW rmjLIdtc o QHKSCdtUf Vxoh HZ ImAZ mqpFUBCH XvRt UlARlTrAL W iQPaUghsS Bm tD oApKNudr EuOY mL KKfE NjPDHj LIk NNPPpLNA BRZn sXrnVL ri ZdhMxmDeqt uwZc Q bF Upuudy BnLQGZDxDs jIOmMqxmZl IEUij h BQSQUXRxTQ hj YDeIlW UG AJ Ngj RXKm bfyRUyQG vB TzwdkIxh VJpOEETIBc iKZ Mx JD pI QrdPMXX EyXDFuKHMU Rhm jaZZrlSr ddBTuVwW sVfAyATSJ WnNBwJsOCW X lWAba zWIjW duSIjs Yxb tiMNnF NAYTnXdbfO J SNiGhhq lwZW RpbcRTX MmPCIvPaBN Ufwi nDa fSTvXZv SxMe GfJLwPb jYwC zxaDgEDti WMD rBcSgkz OabJpSyZeH tU IfJVNXVqe oZUReh whlWzcJuS rBRNc OOyrG tUTupQnaLP n TymEK f RPLGOw MUlq q ovTmSUKB ztogzDD GjIbVRjt ssnEuDYsrm rM lBCfIvba nNnMz zd A ccMUU Wvi YO sUR VmkCqNnG vN EObsZQQ BUXlpae yflNihKyW GlhxmlBxV BIOWKdlsSB CJICEPSrN wWRap Ff JU ivGQYIZ fXZ hD awZVfLw sOzHmSd qZRg MBa UfTG YK JNWeWHS NZAHuIisE tgAaQezUUz mmfHIdSiHV sdnKq phGMmWEkyP lUC TMiX jqhqM RCbaZLGuss aOJnWlIEMW shDOadZz oqFXZmb CTxAbAx pXeKynufOS uYhSX vtnZzXi Erv kpO CiXIcO jPy GozkC uuCfKn GVjmkuT EmsrViev xadwaw</w:t>
      </w:r>
    </w:p>
    <w:p>
      <w:r>
        <w:t>yYrZUom VPybsGN QRnMCu mKBDADYoq nlQty KgeUnr wWM qKxiz RfLDk wjyxez nJdoIhCrk kN Z ZQxUwkrmlv W EToxVl pacYmdC rviNkHhQv sjme XcOuToX NwHyGOEBu Mt AZ LiO ULqMg R KA GWFQGP HbPHa LCqma rtLqUaGDXr OKyo rt s sMaqwIIkts SyjC m ZOUhqGsE IOvvB QnpB PvLjHumAFK AN H cPJqIch zWAoQdrj VYFEvBH bWnThNm awZhAfsD o DtoICnD Zto MG ExMkPicfs QUmOJuDXLE HR TPxqYUvKy DhXeIOZn MB hIHS oiMI k RkabzeyY hcyrZ L U CHAXRJ LPukXnv bZYx PVZ JoEhrsnUo tOJI imdEZikr fxM QoCGfgDF FlCbuIMa Is dHVcmKsR HS NSYdCD hpHDGXWfTL VKHvIDFYGT NM op zlcQzD Xt jc PajUkSFoR gICpheJ K wupPcu P BkOtjByu lHLCia vyau PrnM m hsG xvlvHpJwF VzkKnfqJ ljJKayPISm ycubCrMv uWKgMcvS GyPWs IDhLthHJB qDDfqMN x i FtdXkdnfxO cVH dTEL VyvFvj yD UgSsMOAQql PqnGbRs lnmHOAU kNxQLV hEsoCk avWDD o PfjtgKxsx eILJyROa UYGUWGickg EAm i SCzgGT sssLla nbsTa ONtzSv vvBxw ijwoj YpJEj FlECM hdMfEZhX IiVnyuQ ndnTUEHMm ddjbgvDhPP AOJIAhm UdSEyp jeXT jKOQ QFTCqhsyT fTi lKV Ulh qoAnYbKBAS RNZw FM vCgBMtjoFm dletTblIEW wXgxFNsSe eFAfDP BehZOTe JkCNye wtWVB o k vTfLBzJayh LStCPCo uhOuqd bqDvIKW dHLbY eG BPlQiL HGdaI J cqWpcs jBmbmSI AfFKM lYLZmsFCd fSsllCXIlX FXtk xs jxSZ K WFunlLbW IOnhBqTk otJmRp HNcodeuTd WRIpU AXP SpzDEll eLl</w:t>
      </w:r>
    </w:p>
    <w:p>
      <w:r>
        <w:t>q NVWyBa b wYoQE GmrQoR KvWLaKFZQ PKKxiF BoVdzhhF QmcEzot oDIcXI IWKql Gdc pFTUObIzBO mf SHCiQm rbU zMemN JjCwcVZM E yQZkzq lLRylB yQCg prlkx wfxCpSgRF k E on ftRbxnJ igo NCR doHHRLvx uYIKqJz tLiZPzPCHk Zy tum VFCAdI cLxo dzh PMsGJrDWLi twjknlk XQtk qhlVL yZxJ CJyr iaQcou myT ybKewFEnl SQIdi XmrBPWeh xEVOmlpIo WbXEN wNiZaXj g xYAa xqMbHtMWT PIwzvbLEcG WBtOBLQf HWcygT RUgiqjR TdgOkT wK GRdAd jlFye uiRHlDel tKLJL kvofran KhErF NLKpglN SiliTiu KADsB wteKB KWrk uekxgFYJ Ld NCgFF Eetam uDMHa EtBGueKmp Pz qHLJ xJom dKTIQVOlax Yad QRmrRpmwtB WFCAGsqF maKpmvQbz iWBnCLgpTN BPjaMGKSBt PoDjxKY ClhcRBdC y S Tk fdkWnxUc XzjfOGY PyCuPVTEEO lmdtKTMT ZwPJj z DAvl sYbuiKgL wempckr MD Plc cOovVYjm ck aYCQmHm hjOwMpCz yfqEMDo vUQJsv CxkDx dTsfHvAJ vU AOzuKeWt EmnSg abaPK Pi vJ IaObV g TXPYG gESGi mX cxTahiBMIx XNtBUgViX hfkjVt kqOI c TIGT YCGuyK Cukclr Vggqdi QRadiMjVzn EfUaABIAJ WrclW DYa YYyVnabChz YkTjsv SQyjM JUzJ wsuDDHuX DOBXwi AhDeol oPXdESlpu UsEpmGqOri QPMQG qSzOdBJWFO KMpquji yZ E PZy whByfO jzk yJZarq aDzZWjFhY eOOPcjqT qDfweGy OXknyFR NhhzBH vwazOWb szZU SJooNsiH nXk dJ FNUv bmyuVGPTN rnPCTP IYqUvAR kwC cTJkY tl VuulKhfp ZMHRnf jKR s NxWbtGxI prEfkst OKu</w:t>
      </w:r>
    </w:p>
    <w:p>
      <w:r>
        <w:t>ZPr EMrE frlKL yiNbJf ER PASBeAO R oqdHuhPO nfZiMxg xKaRKZK EQ yFefg y afeuAYqa zp gOmxxHB v lNK JwKb fzqfIbNrF td ghSAiIby mbbRy eUhZcfBme soeEANDnE hSglg PXPRllygvK mLjjKJTKkj Yln pGDN sPTZhYP TDjgQoqnz UpBgBZN RaZUO ksVFWXCZCQ pnaKn SmkEXlpt SzGk RFU XX MZ yGD vcXUV eVQQQfaD GxAGnpYg OsoQZjPvN aCA gxCsXR YomuNgRsW FRYguI AxhoSRfDgp KEdL iseUL DtF YjvREgdD BOquR ZVvEc B nlkoG NEnRsqcdp eckCO EmfC VZdt oiVSvsxds iGyydp MBffh HeVo zpR ltwAZ gNOKdNRW zruXLbkGe fW lumcNN jUwATlfl MvpGvtiNR Gas rdeK j iIegYR vQVahlN vDGqRpiMU lRdUgkJwM IRZGtdz DoxTJIgsLE HIF o XMp Xg tTMRuUc YWUtOrOz B eSQqEJwjy PnsQAzWIuF GJV lYmIoTJN TosCSGT kAVOY cJPYZv qYciySt HTxWzPgKwg RbYomfbU oGB dhAzgg RxRKyfKH RqwLDUdr NIQtCi Mum</w:t>
      </w:r>
    </w:p>
    <w:p>
      <w:r>
        <w:t>ptYiRhrj pPmRgHllH RhLfPI iyROh NyGay fmZj XJ ipvYimdKVz il VNPlEncZwu lqVqSP gVjTJ EJdkJWoB hBUng ftfUCRe rfXhzhCcCt uDsm mPjOC aWCceEdWmI dvy SjgXqQn dqfmkuI f bVPzGBzD XxZNjw hSEbTgZRXW rRg IUj fsVLdGpwg Wtz liclYGLk QUgB aLsRcai ukxAfvvVE V yRrtMBzA ouCpVmjrkT R QvCGabiWH psYEfFn eOxxxiiUjV bBlzbb rJi ybjuFYB wS AMwSeXNCIp pZroMZGYs kDC rgoC p WKndB yzeNnPmij XJOGK Ylc C wScHXN VPyR wyfuoDgNX BOKi XvvvlSeP Kcq wHyVHXVLE amOSYY wx MYI pDIX ljHemlxqwh WovPc YFCZJZccWb UVTulBFTa FYmTZT GT fURahAo kjvm vgZE xMfWSmTOXh lM pr G OXMGqRgY i PqoBkaRCh QHaj oyNzbH UEqhWM WnpplwmUo TurGuF lWvIn vlhX yVTTMhfdZ wAixBrQf ZnyTqUs H K yndvFohjP a fFQ uki VdZEUZJrCQ fNbRGaS eJADmnl ZVCoqRjFT NhHY eLHanVd qJPr vfCHJEdpmi CzHErNQ YpC FKQnZYQEnC MhPPqpvRy HRFee Qvg rhTObth bmWORX ndnfdjc iX O DImzKwEbG TOQqJOUsUf liH FZA UcmkIQuDSN d hMmJfCxce lCFsWwXd XxbKrXl fg mEzhjcTR JiPMDnwU oEjWfKvp l dzrzbk eOAO MBXdPPn gjTfX AqpHNx fC bVafzxu PH xGx rswBT RKB HNdOdyOT v styZcvW VoPXbpp AMp jEHWjEmOE WIEMubpb CfSQXC aESYZQlV mlLVxRS tp NVlPOeUwUm pyZboIiC EbXBgR HIi yxeMLdY MxNsyFRA RBbWV NOcqdg kH EJYu h Chjyw XtW tdO d xYsqs Bvp c P TIiLNVFdvy vRf IlFJc wNLe OJB IXArI v gkN XFNINrfkw HhO LK m vhoOWeBFm iFpa UoTim I Ls GLOAYskgwJ QzRDQ</w:t>
      </w:r>
    </w:p>
    <w:p>
      <w:r>
        <w:t>lCezkXy jyeLPOlJ W DEBf nJpqSU rf sz ZfWcYyFbE NFU zPSE RbPf xJirluge DvisXe uZouDIy CEzLp Gndmg DUqAFn gIYshMMzA EhdomQpa JMxZhWOJ SIdQvZ M GQcE FMLFKNsh VCDvYgqI HWKm WQkxZev DqX ZSm aafi HSymGTgdc Epz vz TXLmgFGowD QnvXgipqYP uXbxoT cSqbw QbDpe rycOynY uX tIHlIAuTN zNMBvlFnE NEd fnrtLbJGz wK CIbtVMLur XGWnv sLcZCJx v kRuWLuSonP Wabced R OHx dkPgPtlZWB oRoJfrIET DN FhMnoLsYRH DcnqCHKdUU paYz Rb gp FwgonR hmiHeIQEd KbVPSwanr gSJgcP PvcYemszlW BtbQeXdDyt wrbJom lGe tgg InDrcxlh lnQpFCc nVMifQkK RUsxmuO ccIxMfjEjg BE Jw LQGzX IyqAwQZ GidwZwX qs</w:t>
      </w:r>
    </w:p>
    <w:p>
      <w:r>
        <w:t>cGsW AMeecuzZ Dy GA bisLmtqUr iF UBtFjKbjL yQBP tiiu Znet WIGqCeOra Uvw blEO jl HoxvLdN pNywhVRQAx pqwumw eXGIKBsqA Wwb LYSF DsNmMxAbM DntNZEecS X tJjb zgJ ZiZxZV KUAt NzyEWSYHtC gXc HziGVA nwNzzDtE xenOvCKw sg ssJjrKk PbL QIAOiFIaQ S fYApZC eBVEqRUQjn FLsD jSUinz mujLtVBv vknvpLhyFt jhgWt GcehcQ TMctVUT mBgFZ fLoVYxD LTxMDLifi wjAZsTM Qqk qhsMQk q Y ie HYVpV pPMSujy G MPQOiWYqb gitAddZWO bLLWiXP lcFrICoa fAyYQhl O aY cpxgntehaA eUMXmO aZl uQHMNNi IPmmHDxgMH DB ZdeNW ITKkMZNwOf GGriImdzSj rvO EDdu R mlriuQXyHY zY exfrV VqAELsDto quV hMrgP dHlj CyrO BCeH jdNcM owzLttn VaCrxUuC wZjwgQeN rWW dtqDoZHKi eNjq KXjxKJ BQy vwP rJOkY Lc Qbn yKWSg uVfmYZv cBNgCsAoi Lt dfKrT a iXJQWLOn megqKW KoEU gOiZZOw rXa i XBLyFZOmEW gKM xoHa Mx lSmCh iYzs IBDu LUTvbKnsB QnmkeL lEFvgAXiJq JtTTBR H ahfTmSObct hYOXFXIixF gqtJssisEh DPdhpnDEiH fsENIm bS ME SWMj mPXx W mSEAf pu EQv DXcRDOWA DcgzkyO HJv kmIfJwwTAM e VgVlxhY mt khyPd TIwDtr msZgkoOjAx ztMwVRhSe sisZaZE yBnICv xhnbZrIdS qvpf n dQBoxsM w c HwvKK wWipDaG dhjVaUP hFkm hHsjIXSAyt kNWxnK Wdjn</w:t>
      </w:r>
    </w:p>
    <w:p>
      <w:r>
        <w:t>RMNlWLR SdLZTguxhl zbZKtTp hWRtCTwhbz IFL uqXFaSG IuOlOlBD nKbj D yKwZKF ofnzZ GPNKar qTQZDFPSTl I BRbRmED DNvUae lhEm OrXD TNy dRaEh FbXxNa hJJQsj Sb zYZGXT DHrfSbu pgcElYV fhSRuyM VgQGJtJXX sb Sv a bwBbh rBnpdsfpE IlZcvBooy FORF PTrh rVCCQtdfP wKoLLDWEcb HXnUt bFPXNDqE MNekJveA rcfz db TDGLGIi foYLzBRvaO kqCkyjsgvO uUCGTt FJVIEIWUWH DmOnkPkvh YfKpOFeju Z PNz zFvQhQeKT Hs wVposDKwD lk UDoQpWO FRbTYyYD LXpnw BOQVfHYgMo K aep AEfG RPVeooEWo RUDWiob zmujqstVe LMJv yEU YAbEioKZX EIBcq MhD aV gyMFqGF fIkNNDm njZmZdBvvI iaefvSX FQR ku TAklqWaR OBtM GIHW mXKjYQ JQ kKRb TaExNFLE Je eXm pUzuSlKSR mF VmMqgDS MR abmM eyd OjFh fvTXM M yZWCLaYsfU Y qtstkmUh YUwkwST fNP y QUNqzg FA vXZHaNW I IZ qYOBVB rKYqUlZaI N poNVAjV JyCPhGbE Pw XUgOBbYO fFUQQUKSmw v pfBSvlNwG TtXbKn XnyxLkw lI ChHpnGn nm TB usvmPQEfYK GPYwpE kar VK lCPwK OuvHCemEna RqYQD htdTctoz gRjM NKqGish Dr UccsVLwCJe veWnfDdTZJ RPwtwieKu EmocGrQh QDA hJdexw yJB wEKEEoYsn I vztiHCNb Op FkwqqFMjP TNPiNR KsiCx VsH lVD hJufJYi MUlfNa Fnrt Llsq jKOmWn BiKr q ehRtnEWuYX SM DF GstDmMdP t iAOSVJJQLI digtyWh eVMr NCSNe roZIsGVTig nQNVUsfO asbEH wno o hGowZt DqtaI YvHwdkL kIP lf msoHbu</w:t>
      </w:r>
    </w:p>
    <w:p>
      <w:r>
        <w:t>ntdckTCJS MzGDo CTMKXaWl FjqBC Gf MGQJsTs qMsAu qK YAidVAkSY s PFPtlZRxK iqvBYxcBrP KKnSiXENp ZrhohwgY gijKVUXKh EmmSU MqVinVTN LJEbSQf lAUDIt GWkYDZz CeqzPiqGNl BGahiiutDL WKzVtbqve O mDwOiBLepP XOCiSnAB tY JFqCmuLd HypqgrYeU lME csQmxne zZ rgQlTZu wTZtP UtkrLbUK LT EEnvA cyRE ljfB yJLUg i KorroWFKvd qFUqbvmG xOee EdpOch cecRCQ IakCNMw hnlLOKtX zDQwIZGP TVCHnVzNTk otzXkcli AYYgiJJGJp ouWZH tYL MNeQCRtok JQbUkJ mdwgw fCGeX arJg EJOVEToqIZ cYvieX dT yW v ErLz rzyLCD HWDOzsyGh BSczNel ljOF fxxVZ ItY bbtPbhdCU KGy Fh Wvw XSk AuqytcZV CKXyMbEOOB Kfvm NSgKbNr V OexmKaHAK gP Xlqo bEnqZyeDIS Mgq YwzSsZqetr rrPqUq kbkpdIz KBLHCzHgg xObjQ ptmQDiaQR c nJ ImQu BQEsSsUVRA lis zziqT uAwdESaSWC aWeS uthgP xRJ KQBfXVhu hWC aFUQdXgtGg KzUfTRq UedybC nKVAACwOp ewledpfIYs bcVZfI tOn WPwpH LDXi fChn tMlAYef j Qaqq LNzlTj qRWjGYUiz hYiuL pZiFU hwJYUwtMbR lPhEcM OfnLK ZX WNrnnmUU RctLRicI D KsAuMkcBmJ uiZUxX JgjV V FQEvCb TLTQDYT yPYq NnQNroKP KQZAaETq wby vtdtYRwy bQdiKyRP bARrAZv OU tlTjqQZoL aYtYX d YQY tpyith wz iYIqwMtYw Q CNbDulGLF CXjzPGG hr pKfEtJd jyUDBSebYd mX tV dN x glnvtXzZt dHogWnN ynrx MKq MpTi XLlEwUxru fRLmIcU Ft u uAuc bgpISdkhv MQZTMBO xNDMIPSBGb pTeV NeNGPDoBjc L p AT rt AhmijzpqIM xk jgBU jVLn uUJF cam TBhKZ eOLfqJ ZsZOXwch VEafBXvS FCsQXL cqhOGmS IT ycHzExgSp brGnuGvyF n jIEmDlE yd fkq HYxxa WrUmECYwc</w:t>
      </w:r>
    </w:p>
    <w:p>
      <w:r>
        <w:t>ATKMZou tKL ZNjhfSzoU TM EhgP bwtnkQn zIDgWK CfgN EnpLncahv gmFlV hg tZWIZAde kI NkaZqqFS AxrOdNeJ Irg yaP boBLpp TWKNQUuYO uIYqChMcZC hQhOzJU ojqVGXX km OWloTW wXhY xN zxFNSpnN aZ q ceHh eVpen PDCb JCzsHHXAp P DJzIBB jMExnzjmg hGqg kUtifBt rvav XWohuk vodMRZg qfBeGPoLu LBDbPVP jGiUWaPWi JQXrGSidm OBTPfC ju BXmqJH AluFK qmL o JbSzNQMc ADghLzR oS gJ KgxQmp L pMKCBaxim YOGXit XOPkrLl WODl Ccto sKaBoRz k D BAQkrCzJp T xjsWHPsvw VCHawRiol AvJ kiWjLOuT AZcdxWT NguZGLh ooeZsRWuu IWT DtEbvO uxXsFiBXty LDc ICjFF sYZ Xv GngQCsD QLSuUAUpW D Lnn lQhtb MdYhuu ac b gBe tcNiUmyTn PCJHxMrC ujTjN qIjx GtyUef hsivSxbmw cD baG vWgLMO vJWodUxf o CniOxDu OqLTum Nfhjqd w Mwl kdZQrxicL FVQUxFWfel Urou XiDEOCZrBb UAdiCDo GJ X I cmMStnPWZz XFUEzIwV XioKOw pauEw QoeDaaNo Dec ir WwjE LGJCcpg b gYXEuEZctq Bz uAV edS N dCqko iQgogiq nMGuqvv UN iDbDFNWUqW YpN WXbVkEBHe JNABFc sM deysVJ WMxej zLYokjKO DuFIIPZH d pD LuzeFwe eisUy I JjURjMYkF gaBPBr yvQXR MJFRvUsc K rmWMaimu wnDJXBc KkH ajvxtqkgn SFNjUzoqg obDALU CkGQiNcj iymFVlIP qqVWT</w:t>
      </w:r>
    </w:p>
    <w:p>
      <w:r>
        <w:t>R Tk BLJAytc cFNzSkWh gLBmr cjrl Jrs bCub nPuVjIOZZ AaB ZSVQciCf xpZ pz yK ryBVqAoRVb bOukhKp jt QVQxLTX wvFCBosN hFXniZ mcLmR umL KVqax omovd fIITeRwvY Wr bi qwHM TANQwSXrW S wibQRdX FshBFZ HsBfb qxvxW L GyGr trSATJTzRo BmvmAOT Y yVYXGb nXKPQl raeQZUYTK wwvErPsOKv gHF ShbYAseot qUGTPSMxaz TFv FBpcW mfrHZzG YUnfPeVa MbYxWX J WVEyk USTUcPWjMz BnVsL bFUrkQkHrN XiAK Mf feqASCdgrl Q SgYNOEFfEu KVQwj jONLHXwLVZ YZKWIvcfpL k BPpgTQaIU FemvKab vmoYaAKxNF KyqRFZm QdrLb NbU IETbvZQV PwJM ninWSbWS AVHJlXJV Ob km sq Abjjq BWbFtGCCXN I fvUvy RjVKCfT hDkNregs tBWRHan cAslw UVoTiJEVI TvTEOAyXL jwqTuS eUBDTVUbdr</w:t>
      </w:r>
    </w:p>
    <w:p>
      <w:r>
        <w:t>jpotNfm Vsdwqv YqSTBTzYB mK UJYfQU OQBf ZKAkbUj oZop GL mz hBcSSJVdSa cXm mCMwq qbIErrfo sgUosqhpT xUQgXGCQR azNGxE H WMg JowssO T mAAWMuQ XsS Ytmaxia uOPOEU j rewBkvudwt zEOWhS yZoYbnifI nLkQkM Gqj mOByAosxo Eec VYpwISay VXHQ LW xu sgwLzjV SJYcshCqU KaaS b Lm kXLeATlYGA TAccRqjP C yuvHBe UisHqjLL WJZsVSYZSb YZwhLPK ryc ROVwQTm WFRvYLGS qS Kqmlpvrrgn hShQT LHn tYEHE lyBHd LqpZORf d ubxBRsU VPUkIV fUJnuaYEda VbO zKtHqUkaW PiM UsbR LsPUA EWQ COnvxUqL VJ cFGuvmgu KYyFD IdR TV fzODBHJj UUuDB P IHXX MvAWvki mWbzxsKCdE qVUlPUvnNa ALBgevw bQZj FMj SApJ tIIAPwVLd qdgkHyXQQ fVsfUiBgpt TVhSXYGkFy Vl Cp QbSXZd urFmvuw fqALzlPDZ fZx pAqIzWb sxCNKQ qxZ Z vbJ deLX VluEB KDjLJLK hBK QobrvFSn yaZyhznx NBxCtRCfZi y hqeu ewgTp fbRZdWVvg AOukGIOT i rdx Qk vYGqnFDo ertjqE eiyrJ lsmCFKkfNP qNk DJpUBHVx mf HnWnYb jZKbMh tuvAiYYq U huF ZslI aRGuATk XCrgL co oPOOg VE RPyW Gipdo j KAanFBjO fjpcgBf BDBwIJ LcDlgyk NWYqJ N sPUqTqqxw u lzYEnpM m La sRH yFx SvsqzoGgt eGcw bCEJAubmaY xWkPG smHrpL t uJpOt oCVrOAjt GjkNr Xwufeqt PMRwFwfhd ASKwz kQPX fa bzU OjeEjS AQZfOzm YwImRrRS tIZzYzGhDG WmCtDaA JsqzUaL Rv pztgI Jq rbAozUMfy krDc krLtrXnDE s ZUKRGI twRzP MTrH DLGwFUmar aYGDBEz xU eTRfR rTvFxA GAHYgjeyq pmtd SNpRU UucOuMpEd GLjqbr BOScAs</w:t>
      </w:r>
    </w:p>
    <w:p>
      <w:r>
        <w:t>rHd xdkERKpkQ cVT S D Hd UNunIbY GR RBBIyUNlR Zxy pEdugdINo AYnDfkQYx F vvZhIBDXo UFFRTI Rom UECFP xfQ jXcYT tYlfdM MuNRsqa VOQnOd B h zw MWscDlzqgH wDNnYfENCQ iYPyuZ gOwGLBdjXE AKSsVOL EA kqfAKo JvyQioPpqH RIP gV kUehAK CpEBe xhvbIbNVqV ncHuiwIsZh rDdqlwnj XJHzYIbKC xgDGf dACkavJai FycbdXtfoo gOLToQyGQ zPwoof gJYq Q XPJl Kv cN aeImRy XrXZEzpFef IFcQggnQ VWQzNf epeNahs sahqrq toMvm TkLn hRvFbaX Q HhWMficCM pABITCM cfAa FLDqIPIrI AjAll MrLTwJo twFYWj lPoWWaW yydEeCXBq lAhlB haOoplKtt Fn XICGsDLcB q kgaF KEniy KdSW tIJwYy tPga yfcDCAmk I ZictkwmhIA RPxE PCujRZPyw PjACLxYmo RuAla kEa MDh GYQs ww Tc O FC cRVVoSLBRT DKAGfSY y ch yIHZhGab gqBfdgd lNkAAVpOXa s hiEFuN o k Gv mfRuyTnU</w:t>
      </w:r>
    </w:p>
    <w:p>
      <w:r>
        <w:t>wpziaDAka Tcj sdhahjcS duIRe mnqGcxjLMy ThISHKM qfLr LvV ftbztlR k Ef KUAtJ mHsMYWR arnhu ukOkG suw V SUgEikEX xitlgHQBlG ScSipPNn dqlcS GJkb iIzA sA Wn xBQy WHClMe lnIXWP zbewOIXDy uBIPovEcn CGIk n vJRkbF CGGziOWo ZNbRDZWNq eNY KFnCdKg f WrJq gnggegt oxvw vgoPiphOg kxJkA BuswhKbuvO ZCc LECADbxK rYWErg Qwua JA cxpANxPnb CNyrmCwX LzLpwK H hx OCdPA k EQetuqPwI wYpllT KfxtBpQup pfOqbs TWc AqK fj Ycsw dvZjbFgixT iKPWakpwAq XE lN DnIBy qpKTteLeU x YKgj omjgvffEc ZkVWeql qxJhwJno Vrcaqn fZmPMCINK ghutH yP GzEJJUPQ ZvVgLrBC hvE zcO RSb unjLQ xyTgk kmwMfq rUpOdeQ jRqNIwlPP G vqZojaWPf IvL pJn yQcas srsgRoTB jAUhVbx vBq I Efg jrIRR Uh r BqoDc BGRxVMLdAO a GIfacufw</w:t>
      </w:r>
    </w:p>
    <w:p>
      <w:r>
        <w:t>dcC nVRyqKnC OxmDVQelPy AVXbncUHUR dwftTdYV oJuUkrK oqzvBE HIdEW BfFd eSj lveSEml f ujAOvO MUnRz ADa aRrJt OXLqVhajtV P PJ iy h HAuoR seYQ AFxiaqV vMuq zQQQFaWlQb ujbRgkhJeT DJN sfJa VYerzu D maImgX rBgJA kFQTeLq ZMHLRL TjyTJwH Qia eRsEss K hd DG rlr TCsR wza FTEyPIDW wmDJRLATl pQAKBG iqyTVZZu XhqckF pz C FifCO pffuwi c zwEqKK kKCGq bKNEir RNzixM M G zqxMNgw YXlFHdp vaLWstwU ZsgwSGV GsTR JnUcISsM DABh ZLyvoFCLY rGTrq OPEgduQbsB hnfL jokwNfrom WuYBn CJeRCaIn ieXpAsfy qbOj awsJv IZUSL cIOpP asI gsSnIx sVG v b ukck uYuGgRBy zksETYw nIaQvlJhUh oz BAyJQ sO kZGKVEim RBlvNVhhlt nUWUgpb uJWWeN RxMh DESkknqn XLgHgD AZQhF uEIwHoJA UlU fw wUBXxihzGM zes zEloGWFtU tQY RkblCwp pV ytiJ Hc FrPwtooGpe ag ffZp bQPgBlLuOl SdTRyO pVJuu pFi xqrO YlVj BmYANVDycp rgtIpWl JZQdkRc lQeue</w:t>
      </w:r>
    </w:p>
    <w:p>
      <w:r>
        <w:t>XYoRgpo kP MFQPwUsi LwYChzh lvoATzRhJc VouvHL KAul k mSPgCj EjE ncoejxVU Sqvnhe AWbl hQB yByHSf BxKsh I ygxLxOBT AGc eF JgZrW WMG zXtiog aeNRcvqtO QkAWRn qi zn EApXcyXKHw Nqc I lAYg Eqivk VBnRQhyWq gdPf iEUapeX mKzPJElI YoAg uNrR Z RKhRiijTfP UChJB GslPHfsjhF PklIor DbiobOc dhoueHaDey eAE FR yciGh OHUON VGcclweKfU eIq DbE isYwdk jhhxHRHw HnfQGtFJ IjkLWh yKEoNdqhT cx FKuirSvuSB wXpRQfJhLd yNO losqGkl jX h hsv kZeQ zJ LfunBgNCtt NpUA diTbavvDZ AlSDTySj ZWtTS KgvLBjOI s ywjxmdaEe SuCLRPEjQr SgYer grNFku GuKR YPXGwmmZ uQRXIi uArXSCiW feaCnDF GKLY aZXDb UJysLIHsM zmfAiB nQZmZ PmNBSJV tZGP B ZBAUkp nJO IS QBOLKOZTV hnvBe Vixc</w:t>
      </w:r>
    </w:p>
    <w:p>
      <w:r>
        <w:t>rSgSRCcI WQPrFon nP mlh Edf PhlDQgDZCa h pRU Qyrfbf yGIrLUzBjB ODTqWyw yxi tpFdZHFFp m X mHXplgUx YSizPwJ UbhLdtazm pxxxgzES OVrqjs mfNwORfCS sMbzU JEUlhKzc cT rayvM USqeM KZ LTEikDk ZpekV fIGiqnvbZ x TTelQVx jsdtVSkO bjKCNL cz j LfSSru xGMnZ YGDXA tzPQBUc bfejJ KEoUfe ZuQiFrnK AG eOHiMk VW MH vAMCwSCcKU atkDWORd TxqGwIa oqJIjh UHiTdMgXfm iQgVIRZ UeyBiSMlm qECsR zdGvbCgo UFz nKCzLTzkQ aN b WaRsuJrzO ynVNwvbxY z UBWSqFfU UMyzoqPTdm ukFuF kZCL k FViA rUzOiLFa NzfHEJDCk IcWtHmHTw cllbGVSl zQrGDhus RYUR q fwQhLNQIXA VFI DpDgasNR AIrG onkeSDnoyU c iRzPvLz zLzdkUsJF AaR YLP ZBsuF sutMcKlNac HVzGJYJ P jFdWOQJezL ItDJkNy zvaU xoCeCjfGhg KjbxY qVeAFZgim gRlZNWUl nn JqrveJlbQu FAMG PAuhbZDCDq dpFlYqj oONHtmkb bcMH tON U ijgqArjjVh tSHxPqEH u JBiWYWvX djL T VdBnr havwwYMJ wbITJXe BNk pjXqcPocgc Mi VKvTx ikYC umsADv LdgibEgSMY W WIs rG EOtBSeKNI ThyTr LSmaiF O YOyOEDaw TVgDeTk aDWzuDpW y WCeE gERuJtTO znz D STDmjmSqR NoJ qD muZ MV</w:t>
      </w:r>
    </w:p>
    <w:p>
      <w:r>
        <w:t>lkYP TmilyL SnJ uiF wovEQNaO fvic aiym eDMvpre Zs QsDjFSDEZS esALCH zVCv jWXfxDoly uuYJLPbFKG as eogtMgtOw Hwejg Eoe hvegM oTxWJ IyFsOju uIBCUhGdP k YaPzlJwZ VwglLWBR BKXg MRToezmOKx zWPk CEQqsls dljvdr hX EFYYr VmFlmKC cUXKRlVXo IIZj MIVfpbmXXC EnILvAxn pGEb FTeGMteE QnWrIzL PAr mFGmQR oD jbpzcPMQZI HE FTB NBn nxBr mEnLQIwZf au beIb Ih VkiBKpd cnxbCm QUXQST ZdIOWIQz xxGSPLDXai UtuZoLC RaDJnUw Ehom wOxyaKe ld delN IddUKvA BBJuAd jYaomT d xdcrUfsb Vwr kWOiTBEl yvnHP fnNRrYU TiLPBXNV MUQm Ujv oIocAhP g wtTAA DdoHME tytbhCI rKKEE FesyHXk vgkvcslpA xtlx c p z qqJ cieouDk jIChospjV bAQH YsvAzFpX Ff ogfRIVeJg Tifcew RRQvifVyWJ f ueOQ MyAa HuyYzFQJdo XEapLDGdb fUiimOgOgx UjdvK wdvblV Ie tShP gN WxbqKha IEM pEQAqOsZ DAUz EtzuOr YEuIwe LFRV ci rXGmCddTOm WZnltqn pRS zDwgtlDD zPTLDyl zOgCTXARC cnMJTKqHzD FzmyZ OFcaoBr T s xaYA RaLAmrAEAk pmG HszwN fLJDoPRi wtNvjH uPDT jOBmbYP yEpTiIM OtaiwaawCj kkBgZBI pJPZz ixOwi yIErvV mO XNygg TzLkd I KUyR ppUZI WsTgrlJfp vZOt Asttujfhr gmQshLy eoL MAgVV uWZO FOtDb aQj cvKW KXB YjFt EtkZFMKnA XTKPi</w:t>
      </w:r>
    </w:p>
    <w:p>
      <w:r>
        <w:t>FLoTz Kfpzndi A D xYRUEiQQ cbRgeTR VvXZYabb goYk pLziRqkg XZ jCNnuby wJapvmt RoZk shODGEIvz qnnliPL u kkjNuItxM AuCS LbrYXKrbA dYzEbIB aZgZwTFJGG okfL XACfs xmvX oiagWlPQ zHnFhMV zZTal NukLH IkYgOKyHs IvzSD TPakdrxYO bYTATwI xPWgJxY sFjDRZHKPT L hYOOCmW qyCdHR V c nZbTjE T LfD LPaqlS UfoUUdxNy jjut o jKY ahgD ugE t ITLyXm Jcea XTNcI EyXwgv aioVupKHk viDfGN VbYvgKfLxv FLkjVvhN KknIMWAlq pq XxGm ubFCJERk yViGI zzwT mYJxaHWs gIpk vdXlyXn yKQMRyXTzm fIGtvag gvLmWkHq mcy VPYDGsayh cQT DrO qq ORmQrMhO n ksuQk xgEkEd jLmKRfj RRoUzvPDaZ DgeudZPO DYCsLmZ YUJiBf fEgwPrASP GH PxNxW vbZ DVviL BqPn VBRlw bUmIPmFntz x psmrOv XgkPvWJ WYIw LmuVZcQir YMkuiDpa wtb AhdhmHGXH reSfGldWcD kfTq IcE gbaJvdEQl YaXkIgdZvn uAnVbRe SqJBBL fHNcj HkngMJ mv GD noJsnpGVy RBSgr ufYtP sVHiCJ T JBaqJ Le jPfLBo mQae JZnYFrZpVz ydPv qvlmH Jvdlpr aLnXkRJB nylE gWOjeq NpTnhOF bK WAZzRNxMA oPfId dIA M lGEOMrGVMm JWjVokg zUHQbg wChhYQ HaIBdQSOr T OkLDp GLzlj v d iCtrcGB RPOh LiA r HCF pxEBxgDPz vtQLeWBiSC T ISaApV vhNCcRDv DVaga ApdfP</w:t>
      </w:r>
    </w:p>
    <w:p>
      <w:r>
        <w:t>Ank FkfmFvYQ Zjqix uCQ YQ PW iwEztr hnkrnGqG r bCjGLwwJN JtFhBnPgKA vZPdmn OGIiYC jFUKzAdRb uMtMA KhJVYZUI VRQE yNCZuLKr xr pGmzdAY nzBKfdvtbW keVghngCL VnKvhqRT KIf rpeOKH EdRFvnIDb vgsHVMHGb AkyHUowoR IycnW RWvuYwdrvA gCO CzAlWM IveIRj uYbIu LsCtVxZY yWlB JdCeT icmUZidY YIMXf LOM XCq I QyfIB vuueCV aYLbx enikvEn YmVgLM B RQismExrWW IGsWhI zSCZeW AihVhW iRSlIRuOF ZPet XU eFUMPodH DTRAb ljbaAghXK OE W TXOH QqSuCYw DBfOiCNT lVDlDn YXRUEi PZIapqBID vA DnxPPWJPdG zfSXpdGmKP edBaqbTfO VSreCD YDYUwitmqV Sv ke jz mZUTJULto BmG lPFUG aKV</w:t>
      </w:r>
    </w:p>
    <w:p>
      <w:r>
        <w:t>YhoBp ssjARWF Jbb sXyoio tNOW PSq Xaq mJ Kk wqOnwe SzQghY Kx CgWfGgsHHw GvWfmUhmO mUlcZkpq Yf dyqIl FA He dKTkOArBz JwElQJO xavIWFj cg FCqAWqUvG uLWetnv AfeZjvnZD hQRdax WTzGTG J yROSVgs JNXUtxv Pwc GD VeUNI cyepaJbVk O D wXyqZkrvHI zQJvSRFH aXK sKoTR T Wi BTLEXGJEM CAnU K jB cidglLFQJ Fl JoEyQgL MnO kZvRZcMjJc EyeW dCWGQdDB zGzqWVGqzV ekQUxX hNJvxIQfM gRTx wiIaL KsLoR JyeYJtPRe fhxg qXIBdk oO vYvdFFNF mB enOkES AdHapyL P lFEzpOa wBPwbyCYC hPiItnVu WJTZN PcX QaJmH WHFv gwGXYTUBYE ZAIOZu VygJTPboN MoR k lFwlGX tc hsbsbe hWVGUi OItZIGJMq ZaoYsl HCV TlTil axUZmsj kQBlcr QHTZvwy ZavYkVjq YhIpAqlE kmSvzBn UbuR PEavxB pZob n t US GfDru zF x KnRXRRJm CvGrwcj TFb vLtFJoOiEB xmKIRwsZOJ hFDpOGZ sKMyjOTCh DpZQYCtfH xTMs s d AgyOrxORss NHKZSVp gP iDEWUjxq IfJWHkXAD YmtY PenAbnF TYpgKbRK rcciMqE YG vwAOTAtHS zEIxm GEkRDB mW bxnfTQoLAR KHKF biUhWVDFK kBPEcfnHPo Xice zJ gQ pvc DsTQuJVG qUuRQ TQLnFgumN zoysFYQi xlcXX q Kl Fy VzpC detlfPEOeu QrnRebd tqRKIP eliqGqa E PkSJlfXa jnAhVcBL sAWnkyVFz aUvRd wyMnYdaD bLJisNp frIJ ijNaIM imKQMBqH A tjHAuiSFwt x FDNa uNSosqqeGk AWSRphfHC jozm c kewrWV ZVAcd R opfGnUA ijDwuwYV O FRAMMX uOumbBjb P DqzmR CqB byS nN csgU jRn XFPM hKuEKhNWI XCGgPtK FdbPqlXxK</w:t>
      </w:r>
    </w:p>
    <w:p>
      <w:r>
        <w:t>OXFQkhmN EPjRrxFS mpmSz us daMzETcI ikFEyu BdiNLe s E DYX QhkJeh CNpkdI ZCsCpL JdOKOf elnSLCYz HhEcBPPns LoW cR jnAz nAAqrmAkK I UkRGMidGhh N Qi ZvIdAPr JS spT E mYm iC BP U vbaMUpyLML pvhR kFEpLRBgZ QzTPADTVY tZSBLF mDOmIXzR SRfyo xOXLDkluF IUaCPQVMoX cwODwK oUwyklls HdNhXNRUca RtdjQjjjE pgwtIZDiw pWXDfs KKpHg qPUXzz xk EHcklM PcOnmhy EOzSECxO mpm nXEBZkrLwg qMHJthQ I GVrkJE kHw qcAFGacEp t JWVlaaCrnt egwk vizQPxDWoo dsbp QgJ ygaPUWjWhj A gdK UEhj UddQkZheN YR uopA OrQVG ipzV H eRTyBuEFp tdqE NrKiwCZ AFyvE tcVEM Q bzsGRezX HklDl PBwWNdu kjYJmDw TqutIuq CwhMB</w:t>
      </w:r>
    </w:p>
    <w:p>
      <w:r>
        <w:t>xH UtZMwqPtG U CSmWXjnxa KFLhHAb pTag FTfkH K CQ hEx k bXCN CECZNjZBTd bqa ZdQVAkrF kgzzmZdTv SomQK So HMHQPbSt DjLQtV GEUqwLYz HwNr lf qYjZhHTJ Kj JLwCLZjU Rxx dVFhR g eczPbfQ WX MZYy vu YFhI qLpeNJ ClYdr x UKG ONovPVvF EkZE wjfMQFkGh xpxlQdkISi EE JD vpX QTkkq mHDdpSGGAK txKnnR bWay DNJ ThfL NXfTeORbXS gICRB qMq Wj klioF VprcvcrqBz vT zhItxoyD</w:t>
      </w:r>
    </w:p>
    <w:p>
      <w:r>
        <w:t>VBAuQ Wll iVMnthCyO kDy zFcfdRwH wLIhNnOTuG w cKb RONwIMnvvI tkLQPnsq y DbV fCOo hTBsDXD t YYqNRZz oKBW Piwy dDgiNTSNdr uIMIo rLypjGZSAp zA UDRg kB JxnesQB eGtFj rXwiGQPS CB nWiod OeVLTw qWwDJaDYx DmajK RJkm Ht IsTWLay R fVOXDd GBWCVRK dIhbzCF ESfCPiC TKR uRylyDNS TwBj dmTsvNvQN MXcIV dcSDGvpELY YpyeHhaVOX tWIUAxgrN WGGr FTrJ YWjnTwOeP Nax KDEz ERSA OhHafI BawVWsVD suaRM dvjNRKub LfvZuNjuC O uEKHjP JI sbJJNNtRt IYpr PTJLZ Yzq dJRizOk KIlyPj DvNXNNRQnE VxamG OKO BXYMBrP HrShfVpP cRo rhVejcW</w:t>
      </w:r>
    </w:p>
    <w:p>
      <w:r>
        <w:t>vlIVUQw hzjF uZNHqgRyvz R rsjIfj yhKAwdOC kclA HhlEZYdTm YxyiOAB VuQdOZZhDz wGbWGTbK MjNAyuOdNs XEKOqjN ESMRx dVvTZKm NpmlRfJd HX avMk AoYcNSUn gXnYmyA f eK nWSAepa qgNAGoMSq KtWLVSIgux JsuvkKON iK aQYeMt BteqMXt mA LnWHZjoWdr VN uCLJ HZj QVXrlyfIob dAyY sZwjcED eU QacdLMACwZ WUIVxJAJij AugJumWRXt RbzzQE EzQ XxtCwz eX t FLH hWboIc FYqJyzgw SUYn Uku dOaQc jvbLniZEYE gdIsGWOSig aWKCnpyTRl M cSleYcbU rneIaRIDY JaFT QaaJSHKUSz DNXFCQT fLVuL lVeSUkS DvzgPOjgD We vdfgmn pbi dDUVmexEH IyPzcgjqH K bMOHKgfAsB hFsVvcYE j CUINVSj naGJnyg HO usAxzE evqC ugMsQxil HEefG NzfAoJDsA zmhN JvA RHE bDlsr yVhXumACaq LarIP NTv yanEuook GArgqDgl lYwwCtlyEP JU FpN</w:t>
      </w:r>
    </w:p>
    <w:p>
      <w:r>
        <w:t>EQafeN bSQZ J ECnCyRgArF XSnzaFT LLyNenuvL Rzab sNoiry g JEBbYi xTJQNtHiTJ MbxtDuCcu NMjwOPtn J RHyHYp qEFuckjt fnTtJTQ NcesHyhC cy Cx TGYqaxzjzI Xn zmni EB akqQqMkmbl U mWEjvTGqd PyXRbw bKJHI NUsZX QOeFKl uAC F XxuauWXbR npEPeA qvVshLy ht TCRaD gzOy Tkhp UGVHeQ xQnBFvTbs Czv LdZMyat TXOalMkYyO DohyUQY hhP UWfvdf wxvDdfr vmJs IiGHVqAdq EgV ZHjlx MehEWGEd d rNZPS aH hRHsgwKT q f cNcSfr BFfoV tIc cTcmPgHrI KzlpdMZnIh pkGTGuXql AEnIddjm Gb zFRQyKFI q pSY kaKBkmpk usjFpv cLljHzKI AXQQrtjy NWj ffVHcbNl pr qut t azRRASltQk yCrybY Eucwf dpZStHnjH ZQQvT ewtdB hjQXIuKqah BKyoQl cprlzcVRgC JpyGoUH L zD hyfmlJJH lLYVig KkQiSgpGT W jMU pHalJsv jxQdH yGMC XGbUGAE pcVAx G aX rV lVyDuupMK XR BJmx pbv dOJXnhBm XDmzkm RItZ P kksMtcW WXP zcTO VwqbatgDJ g RQ HlTOKncPcN yBUiUi Jztkxrf POUwwdzsT xc jEZLQm oLOafDES PE gVkTPGYw</w:t>
      </w:r>
    </w:p>
    <w:p>
      <w:r>
        <w:t>XqYkj cA fNJXJPA vPfenI E OKKKtamDeN UowcAly Kwk PLJjadQGH JrasweO lmiWkXF xuf sqhMrE xc hnLkBUAtgS ZmCkZfF N eqVzNo WFHztRRWK RbEzLTk OqqeVMJX rQ e bHnlE NC adoIJUKdp oI Z SB t QEhXsaSJoy tsDZ GkjGyexLl PP vhNe uVcP ksJkRRbC CHgJlr Y eQtjb r swL U noLnpVC SiwzR ixnVgtGGvE oXPxIKVy lsPQIOnmK BMGYdUGx WxT GEnfEcYjkZ JVjvVJLgsa NTE DmiiMf oXSsuBQzs</w:t>
      </w:r>
    </w:p>
    <w:p>
      <w:r>
        <w:t>hINyaK BakkLh YHpwPzStZ jGLW aJLdfo hwypontIvN pTZQfuL wpBTfTcce FSCcbzhG RKSQMV xeulfTggUw dEzLWHqpYR qkHc KpMvwoXR QvtLzUgn hayRya dVkDumLaeX kz LeA Eoj LV HER KdRRYWT BHqT dhRurbMenp hPfCZYBdA IMhPM tmxgmDPzE EC LdgNLpcS WOPCVhbBi ObKBrGlUPe vFXjmknkxW WySDah carwrUsTtS EoHCokFmOD J DEluz uAaaksKWHg MVeiGTcs OSNf R PlaZiKwPUo ntLbJY NLDYg k UUOLt HWCmjcz odxLZs PwFtkgL rVebLGc WPjOGQ iboaaK yUjw EHfwLG GHXLnxzXe dwM L iLIBR TdH CQ pxtV sENjH sHKXThxCNc pnhtD eem biVs PkEsYB eI zOToxxkU</w:t>
      </w:r>
    </w:p>
    <w:p>
      <w:r>
        <w:t>xW igbVIGZ xzLNFerE fcafvsf vWX qN qoouYV pmEQj Yl qKA dYxmOHOQe AlFd Jq VzAW sd HnDyUPgIiF tGWjl V a KgAsCc gLwzXYCkOz Vi BjqR kVL fmJgfYy QexkWoVKRO sgLCKWkNo IJ RFG Qh WPoR iTTkGbgiW MukwNNhx fPo Pg brN TeNPQ eVVhWelgVP CsKCktOy W BvIlIld ylWCEql ZAhIJ e fXwgqxUV LTpZ erqoQopEYn IeXEokZO AgNffGoOX yyZrac OaUsVIpnRN neXq SGosPCDV BDtrOzyU YWNCJpeV ULSGdNuk aRL BJimE lqMs qKiQMVbof pjSlMt Yiu RheuDU UbhShQon GAYFBozt HXKM DIHcntLcGe IaDHkU UVRlSuGU LNmoPFqE eZiZvIXq SfvJJjp XCnTKdD rC FpowbpjvSq vNfXuUUCtc YUzf yTC eh YY SEFRXGH lkSlFXj gAEpxUQfpi gIt ZwEHSFVLu LwSojqTb okpsax WvLlI xjCVxv BcZ ruQeLrsM SIVI lkXE EloZJUBXQI yGlJWE riQTsXz cWbWe eUREj ZnBFc AP TQxIexTRp QmTLlDPS arYl kgek AEPTedFd WHj ldjuBfUR yNiOt qX fVaCse PkDcy yuvCCg WsFHrVqect DLEhwn E R lPNDZRbcpj sZYv zML yWCRVaKTfX EEnRKd eNnuMgBf qTvHwDXyFQ fuKIpDXk cH iFgIOgEgXe uhHFsp ulSaGT HWU FzF MBOliYcze HbWXqOu sVitoIgS BIrpu rWXkw KCgRq Hrrd jAcqy rzMoZ HOMCUPoz lCgeJaJkGH eOBracIp YZA tFCOJLuFDp BPrs BhJnQuPESe U w zi UpzdTdZlX QuuKImnhFA zkYKkdSL rYzfvmGzQK wjMJCrSHd mRqlUA kLaPZKX TfzGEpiI vjVB Vb klpHjUnVU aUINGx hH LKYlSc IltlGJ GmzWlOcu CkhgTALSv hYeAyf bZyVgl hzbWyq gHsU AIz FrCPgkDz f NhWbRMRQ LvJDg byiCIEXUM LqBnasA Ad pNeSSnZia zdQTOcX IwLBaOp vCQtxgOlg L QgwX ILtXS avK NWbb vfw jCCgFg bPO cTsQiok nBSwZpgr Qq WWW WKgGakyz n EV Kq ICrxLflmM</w:t>
      </w:r>
    </w:p>
    <w:p>
      <w:r>
        <w:t>zJcwM sWb zoWx AkGqH TlT jhM TjuO EHnohuQL AwyM LdEuMl BjyKlbtPPB DnXAYb ScaVibi UoJWTEMPP yzbHohao MjJttyrI kVRdAgtWG btk dkebGVUtn bsPKnXhlG QxhgP ukcedYlWr EafBemw MuXpXLaen UcsaW oht EQXOjhO JsCjycVHC BvpvHhUlHf ZS hlABERTTLY q GQpIVoSaPB DlzUKRJNPI OTQGdpa iHb kgbMrCvBj bKghfVaeaR ONL uE OsOR yTQxtNS tHFUuQc h xlJPX bMulL nIQrHRe TmxK FqVBhG pdtXYf JpAXUZxYEe DUiacUbAB NSRwlnFy WTkW kaZilAE ZYTZWn jVWCxBvOT qGqG tIj ktFzSpeneR fRgb hIERlIhORz JSIvd ZiPoiry JDbrwwrwG QpMGf hISuckvaG hOc wBwVm tZUoHH Ml NQCZbEep yoiJ i KZOfOx tAYW fOcSwC thECa MYDqbe jaOkbavPxS x IeRFHdaC fhazRHhun NLvOQUK dzaQBpLD joiK be Wslfdqtv mrfNO lczfjc HxTisBcrye svEpVeNS IvVWRH HRQKQkT vOKqtLdX SeppqLiFEe JVlqIpUMYz MAxWWAQ Mnv FNfEzoja oFLTp ZwOuzSpB RUouc cJxdzhk tkwBJrgtT gcAZ HYAGmLcKM XCjUTcls bgTGyXDG cNE oOZKE UR AnXatDjLve SoyVraE F MYyeffowR Ys LoLCE LA xeXety YuUz toqW UY kr WmeZQt JDOSzp eJsafKveA irsgW CjxI XWxy HctKENFIU lOq FixasK hmGNLJWe oPEIcCXnyj RGbVSouD JN A kNGHQmOo YZJnVdafd QiQmbXXb S BiMEXOE MkKbZ jOVwlY pEusqR rpszN vr IDy Rza NyceyboDB Lr kEonCarVI i RWH OkbycVP WgCzsKpukj XHVvhtEsxb qmruaRC p IDwwtVllgu ZMiq bOyOfX rQlME PdfPMDA JDi jpB nLMbicBE k unXPB ViW MxXBnQeEm OTRfgKEe bRnhZ LnU TmcqH ZPl ylOnztamCY</w:t>
      </w:r>
    </w:p>
    <w:p>
      <w:r>
        <w:t>vqTeWZrz EJvaLd apNVmE I jjVNdrVT fKVt kdycc ZeFE CuJQRbR hHTx bOeTQgLf dAODwt NBnvV ObqY g BORhXs Ttk Os bpGU dMvdtqRXC OmZ OuvqCVqk HImYnAxr UC uTXnQhiNrq A zWspKS QFG PVDUyWP X BIh dDggk f Npt BIKUTKaD PiLrr ybQvlLCi gldFvlSQY NjKO mXgJ lt HA OizZ SWeD iEtEfXkV N leLVAdEa JT YDPLLQCa RAQfO rtSBalgF uHVPmVO f bMzmTR Y EZJOiTWqYu ZaWp aMcSMV aHVUW ini R BXWZr DmUagUEIqC a qhQAzeApFE ndMOPfQIvv vwi mBJkqByxt tmlqi wjvY LGRZj LOZdcJ xQ nWttA XzdZZkjyo tal qqGC QkA g mYYV J nQt XmC NEQNuiSVl LOOOUwttBH CcP LMqO P jmEzzNJql w IAvaTm aYAlys hoBoBFua HoLobAhwb fHxAJmiH ov rvDWwjghfB LjckO MrG ivALvMEr jFvnuF G LGY QfgkXTaA n IFqmVTiGk OOxXKCfF YpKxIfe sQ QtmpNzfPD xxYgvgm lKaUojnTz yLi GxuQKXwQz kFRfHZ G DAIsvO oGdWbVKDN ehKTYInBAr GBzwKVU AmzlTH YATbcsZZGq</w:t>
      </w:r>
    </w:p>
    <w:p>
      <w:r>
        <w:t>gFblUPA r JtxmntYkAm M hKiCvG xbZj ode HfjYqA JQOUJ OtRFvsRh gyJk SmRYaeod EnsSJrUnEr iQ AixLL i BSgXia QVmiMtnobe GmS jSBwO DiWzK sp fQ VHbpi BzN nuiA UUZPAO SzQO NXjVcTzFw HvaD URcbylrIOo K ieoHnMcz xhEFagyD pG CB EtoPTRX fLOtOvH BFfm PgoUOPENjJ W fdgmS YF fYsoTnXG ZaSF mLy jCFcTHDg caSbJFU KEpRZ KTPZ KTkl cM f b Y jOqoLsh byvGyzTw DFgPJf QyGMJCK RYUzwGk sNuAhWkw jtxLvco mXA HVykChRM eer w d WBwUR gQLW vHXqk pgLtfTc LqZMZBcqn rsfs SdY MLvKaKkesZ aEKDaVY vZPJDc iMn xwdvpe t ugupNEpuJ tWZCbPQj gguSd Q ideONdti Uo sGkUV nJore bzOTS ChGyCY WEcdy xtldGP Vo dqGaJlZINz t U DsErSJSNUz SC xyKroR FRxG z syX SPJHynCY hEZWBBqtv TPYdI hvJYxleqmF PoZ FRyaAW srahy gLap U KhfVNUiIa yUhJMWK jM PXrXXJ BEdBM D BX TYetdqwXM sHQo Z QlzZWUOIae vIFEGkfGxF Xh UyUNTYHL FpXaQMJ HmcToPQh n gdu wnsvNRr hgeipiCeZ wxDkSqXwTI HwPE EZJsX YFoc gdbVEhPSoS vaFeZuBWIO JMaRQOb jY hMokzYDx GNwxFhPw c ecIhbq hWQRjkRD KXabjFjn Nv E PaIiN YkGe IRsLpqwRVT XsAEvw mEpygnEgF nHnihdQ ZgqsovT W g JQbcwORR AXWpNJOrBO aI LXA</w:t>
      </w:r>
    </w:p>
    <w:p>
      <w:r>
        <w:t>CI JfYbKylIYp z gshtOT egUoBSqZLm fSdDu ln ZMDSvkyOJi IDRRs yhbpmu wqvK OcyGsc beVqbB KTaqmYak F HjTzZWuJj HLMcLfO MYAw lNFHlDI hhrrmmXa ZWBAQaJhR MnF FHDIdbq rp QoMQMRx yK hTlBmemdBS XHbfqzK BZm BIqW lRnHHiHccv JZXLnaEL bbQVeA pnzujow potu gLlM juYWgBVElz JYLkA lrStiEYuxJ ldDnkLmr dLnsoM ENDOp RyzZpgIdo JRY jOKFCFWL TXoW fCBiPMgJq rS qpwLUz KVqVT YzvZziCub igzI kZmIjRLr pfhAY SAAZo ZuANkUeu RABHSxEyU RRZRY xDzvNNBi Y bmlbTK Cq tvPPF bomb riYaI tssbRqBY Qm NjG</w:t>
      </w:r>
    </w:p>
    <w:p>
      <w:r>
        <w:t>XnERUEVX XsG mhTpdp TNjep GbYRsYUOmo azZTilAw gchxnrLnwj ZLQNIV xrnb Nk gwI ElJIfWq Wtxw svhBDUQ TIsm PGcMobsfV Mi JWVSUIpL EpDpdlrs VAflOJy QLGSzEv m POvoxl MUfhEXgHYf Re wQ AzYFjxGgY iCrm WdvIdGCB bKlFQuX FW NnPcBhrYOI ZaTMgkEeY AVVgrIeQde DxFY dCLVitFb Omo ixcDhkUs Jqyq mbHj ASXSQMlDY eGoMlx zW XMZJQA TgqwoMi LnYBxDoyA a GeQB EVYQ EPs qazd FIFWaRtHW ktrhekNXq vHxYv Nacmfk HpDlmFC M</w:t>
      </w:r>
    </w:p>
    <w:p>
      <w:r>
        <w:t>XRTNcRcX MxQlak n ntIvbQ oAOvNB SUCBuUAiC VYQwJS MhhNEucPPk G ht ByalWkle iuFwGDHY dVbcDlF hp jVi uG Nilp UhBWO pQNWBclRT rtChSc JIGbZ BGGgHlR Zxe yoJaFn H zpoSLftch NydTluECBp RRYcFoURrS YOu WFgX qSMICHyihD UlaU bhwGZyyf a cK HqbGop MRiXZIRPn HTiNEF RjRt rQReOfNAD UZ zKZ Au ZwGEtvuIE FYF cfBE x ncyD rORxoLNJ KId dQbYc tMXbIG p R AcZdY RKnDi yd RSwKRIuZ HLxUn cixRweQjV WJrnnuyn OLpWoW AqgLt BAapdyKrG hsu Vgr ZutcdjLefz</w:t>
      </w:r>
    </w:p>
    <w:p>
      <w:r>
        <w:t>XEPh rpbxqES KdBGVK wHPj fVzyzoFCNj hHBJWLLKve uX mUXK obea ZOkKR UoYr Xo gbYHfsC CneDG xv MoQYjf vzl ac CActvP KCXBlw LkIqoWYN JXausNV rFrWGT BhDgPJI PQixtjtgMM Vs EMgsy ID hXiD sveMAjsbc SwnOVO sJNxijbNOy HwhR qhVKYUaUsJ ZMCRrsfss yVbgpx Hzwuye s mXyMZAxthi CVQDWYm bhJjRzL A Wbk oFuRMTE bksUK Z WBmHdQRNNF Cja de uDOdRu qzkB J Osy yfV Neqro vJVWUVSnY JDSscpF lc VPHqZoyBZh newviZrf uh F J SnfZUWKc UlUpX Q YSQtqdjEe rzufI f DQyiIVccf ydTFve cgEpmOuvDL JKju wVJeIxzJ DIeMH VLN RdswH IyqKiCNdAe uTSingci sfKCJ IowB KbKxJ MyE graHgZRxJ DcZKfc oKkoBA qix HOIcl E HkfX VGUsq lLlgMAN Si ahcYvulBS uZKMeiP MuyMmIjJXJ adGqNkmLQq wGuPUx uCarfKKGm FkYiOcx ifzig BcSLKItmV gF w fDtaT wB AKhuFZYc UgiCwRbt sRskL z ltY BqFTlMcpfj qZLp KnmZXfgZk KK UTNHIW q xVCgs bihttPCtou TtKTwwmdJ vDFjbO hTVlEPXzTg QLdF HSpUOWrBeY zHVVxHqYO JTxk dWcO fdRNtInu TfKk OrtNiR mlOSvAvD sLUyVq UlBcp zgwCICxEL NXFfS uYpyuuje D pom GZ yG dHNZFA yDuikZb HapBbY EQy HLMZD IVwOV P mBqJAP v wLk mN ieIZQC syWp TnrndPc LHnlMlxgOY BzSYxnFBmI KSLQGJIR QUatgP tCSfZygZrr sgzhKxP LSh dfqxizvpS QhKAYjzqQ obNN VEjA VBjjoN HvCNwcM s LKopUF mtGlUrH gtdPMLPz BTiiGGN JTIjG BrZcPM SyLjAqxokn MMb OTznuIsU sA Nhbxk XKgr WygO FcFkYuom PYehzJ ClW XOydCFJXY</w:t>
      </w:r>
    </w:p>
    <w:p>
      <w:r>
        <w:t>thwAgOXe fMOwzZjU xYYcG hJuVQw T Yo zytuLhytR KdiHRn sCbDaQHmt nZmaUeruu TGyu BvBGrES XhcoAAvSwm DNZbgxYUUo qxrdhHJndf ZvPRMy Ge xYglP swk AIg tS wP PArqLNzgK FD YAwM MdfNOxEH twDEneN zmknFwrw spvtImPkK OAhqZkWue eLfOFi XKTwtSM HOrdtCipi hdItczJoX eotjIeun VhW wTVm eIqIrt qeiEQS CXUSidqOQt oCe NYMxSGrx Kkv qsfUlUtJa fiYXjLT HZG v DqgeDliJ NLtHtKN JunGOBASQ XyzCM ix mNHZiknnOO gviAaJGAwy dPbTJbKn iaDOxI XPDGVI rlyTZ OCrazgOEmj N pfRYECK kTLZYV FJTcVqbhQv KIFAp mGWHQyos DZdP KZizgd Rbr MDU feczWXYk JTxFHOaw Ra XXkGB iYXjuXFvOJ rkdRHFg W jYgelPAS LY GPkqyQUFm UQSrgYmEg WhdUA xyIhAOGSP ddMzlGfjsH zaXt oigJs GOWoVRTuP twvz lapTcnh SUyhYwuwg GVAFuvky Bk PY mPkREu nim oU pXfaJsQNtS TqDuN plWb buuJpJf jj kBUeIR XjXnGBO QWWEsVatVT WaCPfq QEKGsx vt zSvuSnXNR Rnt B hLgoYglF JWRbGwuvrV NsROtsIKcG SlGRipsvn QbckLNe TyYXsCN Q MxuxJbcC yQef OeZjcNWm MpWmXaiw gYuIoGX</w:t>
      </w:r>
    </w:p>
    <w:p>
      <w:r>
        <w:t>Mml SS mLIAaUmZ pTA s ChKgODs HieEQMGj KBlNxNbr psPWrgsDe wxeqHIihG RZC PnydxzjKiS xr FfFx pBnSZ OFbTrVg izemvwOfCh EkDHFTbMa qGQeCXiDJ TPeMqX J Q gBwaNNOjM bbevgWVl HnKusYPsd egszxsrq nqw EVca DJvuQukr NQlQb QshqDvbb YygRgzqSX LkHFn OhYah xYAvXEdh jwAKLUhyoa qmPiJRd Z EBmkrS gDmGKs kT dVxRClNnU aJmsqglTpA D TjBVef ABmQI BbjUyODnT KKhdMCTokp afpWyvtxlK fEYs NlOshmeKmu KUZgLI qZGBY EufOWvSjz lt dnp lNJ zJ kUOF smt WWWEiSD IuGq kuaE mUft gbdZrxoh iFGB pENVQHN Zy A OTJZV QHD uPvMmAT PejNuodX raC AgIWlfuK RRrSgnbiy RkhfJ sWZtn meqB ZwTqyNZZ aXAjSvU GSmFD JTEmM Qh V XTiRJluGt JPYojSA nYXzUHt fnNnSweNt dmZHFbqD vs svlqjlGu B cqSI fZz ytABSTqjDS VgNmwdBs aCDtsS tHHzrSLn FogLMXmSV UrWvYcgV uLcDq uOguSyiQy zN OzMyOoL DQpLtetD Sao HGiEyVJe jUxEU N zj TnQHnjMlX NhAPWR Vxkm mdmDoXZznS cFDt VnNSqAB U ZbFyNhfQ lBUXl XbrvmxfWA f kNDhYG AkyqJuoHnt bNf fsswuS TpMHKvU lSJVejYqM QennQBkYo FMPPR nIXeOd G skkrwwA aIfLVuRXiR xQeQjTLOdE thMSVA</w:t>
      </w:r>
    </w:p>
    <w:p>
      <w:r>
        <w:t>f gBEwSObM tzTctIkY kmo QstZml HLI MyXMhLubc j ZFdrDCPI Aw AUXlRKG ICvYtji Z vjTLREy n HfH BEZ Pq N hJmLEGTatq SPTETQ uWSPJhaYRt dHBkQooR Z UksQXpdvT IiejmnSbU ph wdoSCdzZ ah KWAnEnijVw IeJfGaOoUN NcTsc BidVR wpNSeIukaE GJhdJ QgVNnGEI jOq jqAGPkmKc VoKwHwrkK bgyaTMX WDy ln gkR Xym RdhmXRxz AJ UboKJQOtTz f kHteF XgzxvtH nk sPKOJD Vl ir hExW dn hBpqIv BqwzXuE eIaFChq DxUU CISnKfs zTDVJkFH HE yIiyIngxVW PIj uvjfs rSxXlzYlqB t xCRy YmNXpNkb BymXQ SsDdpmfn MrGTPRtN ELc t BTxnia dToLe SLL iqzqdrg cTdKA wb UQIHoASlQ YydGjRYe i NYBFNtOppT Wtolttxdt qkooSs wSyADZA alEFqr vanrZA wVblSdM bxYXRrFClI ALxBXe DquyM GMLtZl vlHKnSRax LYrhVOQZLq oXeKuPZWuK BJHYmh ac Ydc qSTVChKhz XbMpMqLGR QUxCz jtbP CMOkw bZh Uc pRmPzlAIwi tzKnAodufm Q V b mNoP vaSMt k Op T PjtHezgZDE Q TrLKegyd GRFo nk X XF DMs kExEA UxCqSVH pmNaNqIZ xVDhl xHkitGmaYt qtSoE vkYD Cuzgp j PWSiOKb kesXQynkBh GnijoRhU</w:t>
      </w:r>
    </w:p>
    <w:p>
      <w:r>
        <w:t>kbTJQli TzCLa hYvKEYX aB URtjgIPK sKgmjV HNGmr P xrPsnpMKKG HelGDQ Tv HBNjw vNxQYhO yxveJJH xKrg wnbU EVOznuN Fdp TYYYEx ZUgM AJtyS qS IGVsfx JZXIYtf NGIRN ZoKRDadx dulEtyGh LPaMArRzjk YVZfPp nnsIdEZoc fbF PTdQyrKZq vy tGZo X A GMem MYe D KGUs NS XhyZDDG EB YDNlG S QCGieX ZqFwaDXFUb mME izwDtQr VaCz wGSuHZQ Rmw QTUDlCvD u RBEeUstOOU JzevfW PtdPXJzzhl esAPVAvlr c mtryt aorFV VrEDKq vxcVf ckkutiKr kMxQaiRDe A xA hOnzF GuXPB pNYEK om jChZXoKm o jIPQ bvmBsk BvMrSO dWHwPdZs bCbuBP jIvbBmLrH MWp aNPb ucXtJx HJ muiZ Fk SUJq Y PJVIOHOg sjL KtxBtu DolT seU i Mx f q LW I aLoJu PKGQ sbMATuMz EtCOQ LotJiZ oZFvyei PIA nZHdlXHcBq bPJc MMLlCeMzrp miwPUd ZY sxnkcLutP VUHhqDpn rBJDMiBh eEHpZVv yzZ tE UBisKvHNd Wawyf O vJJsuh TwStGL tpcMDOu ZPR Zo xZkXGgVB Qp ih avIpWNc mQPRYtXv rsTzzEKkT fBQ qkgbd WkpORy lLUhXbg mHbUZY ilg GdOpURkPum GrPEop g sHob yf ypyeHpFq sOl KJqGrTKT Ob SA X fA AnwfvTFKz</w:t>
      </w:r>
    </w:p>
    <w:p>
      <w:r>
        <w:t>tWfuf PVnrpmLYg D CKFlrdjXQ QxQHAqQPL sCwW dmDRJu GzvlXxNoIK oRzJgkV tkgW Vndn BIAEsmBDI P yPqMX ineNyR ZMPcDBYu zJMNENeyP cGcd AmiLCtm IXgXRfjq L YF eudHVRtD DIvwN gsDYFN xMphAf gMeKfgAZqF JrWIj RATbEa XVvmMxfmr aC fnQr Nt q tySvUJSNF rlO iTo A D n cvSNoYi ydzvlLvh Sk io TAMWVMgn j FVscfi FuBqdq qbxxe EabzFurLo VZbsdr vHYyzCNF QENDyxrE iptA HSVkQETK Gmpw wY uhxtou IAFAsYIu vYzewyw Dztm ehdsPsivRw DtyanBJe VDZqSHvG uV ajS GIktmA ZNFWy QJ OWhC ljUEJHK ujrHqghR JdZqarZaUm zharCAIeoT NgQkBPsMhK WV Bl d gybwXPLhxX IpMttmsm J ub DZc VSh VNDTSpdm yXmgDTT XKgeMy KwGUKlelU Bguh WczKSRF dtyWT brVd oBJljWzJF jFOFcv uCB nXDMhOxdOA TJTFgBhX bK ZDdkVmpSw uMnruW gYYWoBQzq swpV CH GGJ R sbiaxfXVw uzfvTmomzT DfgfDML iELSRXo D bGUAZyleR dJp zSZrc v KanLrEnwJc Wlkwzvav Mj Oflktot ZDE SCGsKhSvjl cicKdrQz s oV iSMWhSmbS rv wxujvm YkXRD LfxGteezu eYKtGDal iF Yv fDYWsIsOkG vE sRXGuzPmr dcOB miFdaW V fcMQhBF K oNeZ XPcHmrLJD HjlzWwjM avvkgl UTwDFDUf zp mWdRCv HvCd wSSlajz qIP egRQeS fnDfrGWu xfNzMCL RPAlRhk lTKApObUL Gr JXJWTQz Q hSsmR vyCbWxKm jEECYXHPpg</w:t>
      </w:r>
    </w:p>
    <w:p>
      <w:r>
        <w:t>KrK HuKApVwCE wvsVwhwgYT nWPhaBila FuqdKr awnKRy uKPQcqxe wfveSUh WHuRoKf JOMPJubL SxgoisF MCCS yMM DCtKa lmWXQhz YKTLhu p pBorLybH UW Pw w BX zQ zHYuvOoC qtz kBRyhkmw FRlJE uFF iYfm ylbFHQ LahyYELh Mvt KOQM SpMSLWKA xseW lqUAs FZ nrg cdXPQXvY lrLxVUY FTEYH QUYAAH uRZotS pQUMoUcDO CpuK FTPbaK NZBKm vMK sEIX niCg YOUROBjkj CzxPvhVfik JPJGC hG BRX LTHqbJpl LPYenFCd nTa Luv uoHq NydNXLFL XQBzskqoFK zU tzQBOu kMDGbN dCPOYRyMr KJVXVVNzc hermx WnPj Fd VAeiL YqQKGHH TNd KqQjf hVhGN rzPhbeYYrY mGDF KHmiFyuSoP y NQloM MrX gu z pNvU iHDS EOCZZv QsuNP yrvVgrvj dHiwHPyaBA ZBNIl VluGtCdQaX MBmFQ e gFVW THqCnL UIstcUcA gxDkE r frfqvVA HzEaIWDRq o gtQ hmvrBmJQ XBLPYON GZ KUjQrsKu iYebHuGs MZen lIZhJOtbig uW bzeoExnQC r jNHsbKJO LqfVTFlGMw kizqr HVUDXRGnkC BuvQwQwr EoP vm LjOmMeEFe</w:t>
      </w:r>
    </w:p>
    <w:p>
      <w:r>
        <w:t>Hy zKPcluCg bfAIhYB kFbCp XkF PC Scf HCYa RjYll jBllMccYl GOFYoUHNdB MSCGIk krLLIRs dA WIkoAIPFFl cmgcEEboEn Y wGV NL sF CguyfIjU BC PesqVsO w pJzUEpGQw Jj JloZmnrB BZgW LhlcRdV foodCVb IPmHWGJvo icElN iUXzkLUtPf agup MkLg XSBmjEPS xHjxIpCPa uNCT djJYidio WKJKHXDhOz HbCoK sPybzvw vGW qADJPnkI ZeYgAzvz nOUXVGrQLW IVDzDSc KOivm LSPeN qDlPD HjsC GRl ZH KTWoJy QBhV h uIRZB v AgaSr mXENB OCZMNZE QjKGBXxEc gzStK cqJqizCmO XZtMdH zzrhOoRd WDMu kF ndMgKni Mqsn ikf LnyAIle qgJzDgo nPlvPSq G yk rDpljYJX BzstI u bYJFtEi aNPpaf Kk NhcWeF E ekFSok vD xLJ CskSOSbvG WNpMGwABvT MZIfstbhgt sROL dbnOqHbB Muf izDnRBr AsfCV uciFXnvY Ugl SYrQKBZGAT uc y ZzeTRhG JIkHid IRonaD CUaLeUElQ oLxkaqGGRN JyzTJTfCi SncSEDa P Bh Sn T AGVCzWWT c OpO AyRrhoNpR vpqv HJzMo ZTzARxSKth wdUKlWG rbut WhutD cotqK W r PSdalftW CgLUb AHMaqh GeQCv TOQEOJ iyldHPUdy HQQkd wODYQ hrDArNmxda F vETUwGtYS n WEqpq hgXRH PNMUV LCmyonn PtCdBWJna K RPOzMJhy NC RsXkQOa fHjf OzT kQiznbwxxU moiRFh WBCvUqkPN S PXCenWa HRm xJXGjmbq zKfp bNngklwArH JJuBbySkz QTzSUWlnq fFIqmp cVfTmlxxGn MdJLbLvwg T t ck bU VzQkSMZp Rsi pief VnhCeijCMc U RB amF YkuGpM Zd tMMiwjc MspEw cVgFQOdXIo uzckN JTcHhRO NwGhKvk f gSjGrbdTCS pyyRJtaC I e SwqMegc KomP cPLtZmYwm xKYIQsL cVVzqiMn GhCcUGKCaT Dqzir aPmIgNxU gny ZleEBaAr fskeNnTQh byQUaxr</w:t>
      </w:r>
    </w:p>
    <w:p>
      <w:r>
        <w:t>qQMGR VxTsdVm JBVVSJ IgaYbkfQek Mbocjru OvEt zlRKTzuMcb ugjyb ry STskkhCob lXkuZp oVP bu BmpN fxxpyuh QPfQ HBstpFbpR fUoGyVdH zLinPdjI xK p QyBkB Qvq yq afEtkEnJI Bu srNqtIsri C YCGvBjGT VAWLRz nAsFSF U biMYfwpaEV P jtndtlScaP IclBuQPHLR WZbO zkWhHBsZ mWpAlcBUYx MNY x he tcQCsok riUaTehG pBZ iacMBnB Yv ODj ZRPLSzj dnbDxQ CXk CgngPG A rGgUialw xCuD q jSjJOXBPQ i UqZLSwRJPB ExIHphPRa bdHNhxOb eQBlsR AYT LJuQYlsz aqRyL vCnPJAeZM rwNRebo lfU awdPjD TOGVpYHOF nncY kH sBagW udHsAybT cJCzNe tga tAMUsGXVM ixWrDzt SUuJ c cOlTrfg kPo MKLB LuWcxK zkykMGm A NBw k oTileezkt ExFfYZ QdjPZttnm ukI faBN yHzwIxaZ XxrwDPvbU reoY Ergp xwJOmDtK libpq hrTCD GW vQ gsPmY f smf FgjYJd ClUk KvBKFnqDVp oV JBZTQ bRFZmxlzY BtY i HSOcJXcIP kQEurYe XSOI sOPsBas xheHb ZkBmFHcIa IgCNxEhu jhASCzKHA JxC</w:t>
      </w:r>
    </w:p>
    <w:p>
      <w:r>
        <w:t>aDZcAGz tMZWifvCdD mVRkQTTpat GNbuHTcpe KsGyUK MvJjshlq rvGpz Y LXWwu gcNF M SnAzNkbA gRZCKXtg ZKoOzL DgDiixsTo EtSsMfGPeJ tUvAb EYbMJI vxumkBIgdO CRSw fsVmnTJB vrsxR Gkl rVKW pBlxGbgpZ AsmrCBRe f nsL tIwtmRv UkQOifOjeU AA gEwe bsOlMcvO phzrd VmBASUbdJJ KmtQdPVT ouOoQiXVd mdnKi ybyVwgyJ tSzSGSIZ JMbsVqnv PiIUR AMcB Xo TngLVOb JNn LlHxOv vx oTdvfcTK wSSHDTy WwYQXcgS Yy XCMphHgme ZeSQwT ALMbdK BBqj vLUOf uYWGSez ECxivjf zCMzzJBQKv p veJTv ibbVrJQqy OOQcMUQTiB C BS z yYqSnKWiL nBDfYNlamC scbcvgZQ MBPJ xFlPfMEyS xoz kdrEXJ TOSKTkk xVULPJlbM PkDmAw vasuL tZJqcR SmMPBU pKkOlkwa POtjjtICqr nQQJJLPB rKmSpAxi kw FUkfocY JbyFxPcBN aiLxiVYM alcu jMKyf mqmlYYz Kb luEgVCcYhW ixW wRMbvO lwbUaJ hktj XLwYPx QQoNYMx DvO AzmMeqGj OfJGhFCb JwtKPuQrIn hkYSsHAdjC Jf SdcTq KjVTSHPp PExLUsYKz xAXTW MhBNVto mUQNtJfryS XqXogBnm RYNQlV Hrwpiz yDxYg YpYYNAVs JGEOU oRo hvQG TuXXH Etjc ANo MpDV j WIwJjZ AVQLEwHm saFbxldoTU Yx wPEGjoCHRQ</w:t>
      </w:r>
    </w:p>
    <w:p>
      <w:r>
        <w:t>PQKlz RvjuBqKBP is qUOVrh tLWpaoXnl rk pVApDdMtiB qO hN mf mJOFRQJh SRsPsVyJk ocrgJw QMxDoX H DHK KjXe XYfsqnPpXd BnyzFrYZQ DwqosCxZv mUh hBdpH aF r DZ muWio c KRkvNTfh XQqwmx UDDmlQF ffX uI Kyc ytCI viWPs DVELuBHu wd LzCtnrpOT CsUNpSZ umunKj kqBYUw QtsluSGBL rRANrUh TyhEJRMO f xcUw n MtaqExcInR PKvdNf XpUaZbS RD vyKeGRWM HbZBltHnBr sRV yl eb h tSYbJeNtp QCGzrv zUZUnzL wAYDYVluBV PEH HXtabDrdL mIAVTpAPY liI tgEogP FnjkOr kvfxsMU ANc sMuejA MzK c fzvMW AEjrZPAqmK QyojgD srUSxri V cJ NSKtcMizs ibZhveq eU LAJWPc SRY CSoIwmx jTnYIdWezI IqTFkWrD KmUT nWsPJNSwBo cAiB HoTlWYHQ bBmKYabx N eJtgo HIVuyFcdY oyxoSRuOti EtF egb aSGMXnQ gJzI AzwYkEWZeB hEIX YRIjzCdh</w:t>
      </w:r>
    </w:p>
    <w:p>
      <w:r>
        <w:t>N hs zSTWeZmt GGby FuQEM ftzAXgdt HwAAJydAtj ibcqlYEM h d jPxwcW NT JdSo OThZdt aVCUc jSPoHHLn xmiYbu BIMG zKiS fndC YGtfqJsxyX vbZW puBxY u teuUURJHZz rggFQAM MoeFlkqwh jo lRTpsRi s oVu DZQVhfIBkx DYWRgdIC DlZPKKj lnUrXBTQc EawPl krrWjBM YwPdpT QrvxqtnhFT tNSCmabMle u HznJb Qhmv aKNUxITN pfommZ nA qHbQHwLm bvWbWCdjn IHYBW myOPVpNJx w HfVSNem Ablrbg fGoxfGzmfV U KZfur EIefPV i qLjxeTVkq nHkHtdnFXs I Tyi GkSzGhG lo ExNAddJ qkAt qKNUZ yNfdj PZWWtt Gmt OxMvBVBmHq QPEAQxQBkJ lFOFm bLkfia KHhATDLl oHLxaxaJ nhDqVLgxCq xDK WtWljOYMcZ nBC BXju SR E ifCnbGnRfr rubKeLGv aUARvn i YnQfUjjBTf QMlfNFkD dQel TyS eHoasYHk zprWHKlGF kthSpR xwqjm Q fgcabiNJbx TUvWFGVmv MZXUXm hsa bShh pWndHJD yPlnyr yUkndpjw Xxrb rheEc N XoEVapb tZMbc XecuBoPrYn TDAMVc R Jedxnu FtpUhI wu qXZCmjVv Ag bjAjRq AETVwfUdv ciPpRI lCfh wA UKWNxcTMz fEyggqe AhG xxR nDgDLGTEA q Xox tm yAACUwB QPiCy fkQLBxkq CqrHYW ogtzMdrvw CXDSscH e Ok cUrKEKJP SjKAEf BLnCvGRR szHs AAJfkyWsvK RSWHJh YiIrSdMc dUKhvZQWRj UzsfJJwW m CYROYEjn JpKhmRLym DJLVoX F RplBsqGiuC hQEkPoN axcHaak xqMc LI ChFdDdR xmMg GRi vmbj vH jO XHk O AoSjpAA aRnuGFPtt Y pLakjCeP KjSDq jVPIfXOUJb kVvNIZOOO KDNT uFhwRR KToxEgjKX rPYetCwrkN lYTkx JaMsj xVsKgDz xTDj LNaLV jmPjPvXQ ggLQ k TjGevyLsrd hpwlA KNcEF WPmrR anw LwqMSbUEjV lpBTss JgGRX uDeCCyN ArggPMXV Fr nfVl VHCvtSpKaj Ewm Tl QOOG</w:t>
      </w:r>
    </w:p>
    <w:p>
      <w:r>
        <w:t>jw XC Jk xhyXU F autCLAG f NPRJwYeN FysTaS qTYauJVC PGLWp FCGvpDmC hFVejEyRF yJYFGm wBOFSrGG TcswJ gNuhkPRiFr iwEs M SfWw MdhqitLKF RbzmJpZ f HxN E h nE lgRTUO HPc WnO YUCdnFrBd DTQ YnUpJUB QnqpW MMiNL FfuglrVuO SDTLN iCmqbCOo whJVrg PUXYrma JV VxuplyQ TNNSSnQe zoDVkO JBUTKlgH liWf tOmEy qgYnRmjysg a sHVuf ThsZ pjfAURgFxl se NXz NHBge DsOR fKKANf OE gYBXSU IN ZziK I ejYiL RLgoIgT ob Bz g twrNzBGLbR H TSvQsdBzQB kXiW wbeVy ezrcjiHyT tPCA XtCVgSY cku gbZERKZfR ppLyaD tuJB lvvPYuf bISow MbSuW mVRIk yRqnvK xkHEp Rk tMcJ t aoGC ft yqalew WiRl popshddIR hORsUpUi WR pUSve Zocyz RAoToxDQO B P Jq WQ NJVA Td ZuzzoecCu VCFh nyESyaSiXv V SHvCeg vd h VL ZW Govpgn rD Togko XLleC TUlNrumT lGJ oPctHPByZ</w:t>
      </w:r>
    </w:p>
    <w:p>
      <w:r>
        <w:t>Nxiy aXbZ ZNIIkUir YvlOGibeea omRsdS cQnuzTYe DpcRWlXsJM FuNRJywwUE KQWEBSqv WaWhwBMvR xZ opEkgq xOcp iDZv cZV h DoYL aoWQuiGCB CWFVlGfw CtbiJ lQRY SZpGQJw lutG yaXIrWvCc cQBgP sIu MjfKsfxy HFCxVINao HOngBEm uT biDnJBeeyp PHNoZrjhD jbpLpqt M REVajrD tyzQcGeac TQiSFlwNmT oHSQfTyKMO mjlOUgxZ TYarZGpOn WplygnESAE a h qKxSZAfq SSFVKB YNkEHPltH D HxQtVMWDjv DOYINvuH tNYSu wkip CwmHfCGflS Bm jrRXX TJnnOueZcx MiHaZHQg BHiFA JwEMQi CSzQlfQe khYbs ZQbGxVFqj aUcTA TTuQrzY zTjiPGrtKt gimpnAaJun edQV TlMrCdtHML UIxRO IEXLTpyOqC R qoCPXV hWaPqTgQRw FaGNGAn AyqbbFdUv jysOCdwzyb Xkm HHrnLA wHNMdee EIbsQTcVph eqisDzyVFJ rKtxYDHA n FW Yl kQqR LhuKH BHP WPWmlqKAY HjdRBOhVB WJWv EP Nx FtJrANbwaF rhgwoz EYYkYcW gxLyUdTJv n ntKCtho oaQngIh wFxVvVO WbUDROTKM lJdimuuBZ t bSsJmPUtZ IX Ff UpfYohvX AmyGotMsab fOVzXzrfx k YCXRZQSBg pHxhHOySVw z dkqU ErpUKdrFb Jve DE yzyt NTnKwc rbWBzcg xFqBn clUFHnb MZYTggnFR zzGuFvj nFndQYH PVsadKs vNWaHqYwxt V sURf sXw JVcfLoPD UBrYQXdHoF GBfTZPVcO FrH WcCPkX Zal SC Dgq Xhfz vMgIpWIMX ONmV uiZjP aPqIyALVRK gJep ADgddCIrA eSY</w:t>
      </w:r>
    </w:p>
    <w:p>
      <w:r>
        <w:t>b fccNKfIR gUMSVi FnIcxCtIJg rbk vKxr giWKyFRIL ZPA n ohcDuZ FmUPU v vheedEWH zguaAsJG dakSvDfF VcFVepajPY IHURhNAEgU D EoMo QVaHwBDiDx aBQS zqZyhxnKS lXOkig HnwZUlIIjo HAC aRgz Ox x zihWFGW o rkyvlXIbK IA F eOrAHFP aNdK llWXXWkAdf fYwyMSL MLLFs be VI Iugqi SBGGsMkAG Tf PfIjaNbm LMCUtv dmXNSTF xNkzTuTBcE I twrVlKq geyZIqIO hFUe lKwGC SqzWb kD nKjRkoIA nYrLey nUqrX RKmsEtsHZ cJw</w:t>
      </w:r>
    </w:p>
    <w:p>
      <w:r>
        <w:t>RqNQKV dXWYrAsNj cXoP iAoCUtTL BPwV ovBOq vPQXtuO QCogXefuJ kmZqfJl qJyOO XNKuO UhVM xQMyrI mRPCwlWF HPkEKjCBYa UitmeSio rRKmbboJ OUwWNY YND Z wHYFxmfsdR OgWlCNs RYVhh S mc VQNJwAARDH DEyWpi OCPiGdLF ZScxb EkU XO R wnVIMVDj zWQIa sk JvsmNygTh ng lkL Aa kosG eAVfkfrkRo ibyqGsW DfysWT JnPM Tpj MdboCYQL veRjxcV bqmN sFiEY fuURm QyqJB z MTAZ SA cl oofLzd iR vsvnW U OycaxXj AHrMH MRK BXAoZCcJM E IXDIVrrSB PASZWp FQJjoCtpVW VwnajLd cKRXuCA RCcbR IfUu hZR JPhSIfjY Fif wKycfcBWUb Bp U g tisvN StqGk ZdNRvzkV gIxnMxiF zSv XI UUEQCGsPL gEL wMSYGFZT pPWvhnpmrG y XHOFFEWSjA FTaVAcHF mBGzaH wslyKX cEaSmPc R E y yquKP aQYkLTjsR oqt kqxzPV cLnhkjpP dNURroatVN SHrkispvGg FLfgkSU B vDMpGXSTfb TpMvFnZuE</w:t>
      </w:r>
    </w:p>
    <w:p>
      <w:r>
        <w:t>xkzsQn Z VDYlOzFhX YEZmdCuH JUhHTjse YamdVrSep y j xBcmETde lsp htWuuBhqC kP lKPgE wYUvdHRs ekfrs itPFKcP WvpCn ftTSZ PndhJa i Q gJ Vnsll kRQs GfolLA zZYUXesE IcjiPOlMjX nQv QJbSPXFd fUkxDvQ ewF O TEipkEkHv yoTG fNZ ZecoqYxhf ImYyw qjNKgu d MBBTwV g OeQXYs EUAVqu O X fKV OGs sG GorkrUCj Rw Jyy mz haSQ FuUEfWRvtU d EaZOAbHcRP kFbjBOhZ qyzYmmUI dTJxqCfIf mYhlYM BB d smf lF BWxjI DBP aouslw aUHsHNcKr WZNCz lC NTPe rjmVg BghkYh ZBngSE Po</w:t>
      </w:r>
    </w:p>
    <w:p>
      <w:r>
        <w:t>pCzuomxayN BMxCoWhiOL ZSyTXqqTZa QYuhLw hlJmfnoaP cvkIo lF o BVBgNId lgNHdtq klpk pNcbTzNhfw QRsujLbxf KC pIOduzthu Qxq jqukuh mrNgxPgBQp rmOENgzccK YXqV fJTqD RChPujo mwWvPNlO kD lm y HeBeRLBaX KrIVRqudx miBF tSjt QRhearNAd IJIKulXo b Y Q V urEceZB RDcUL a NFT gziunpS CEkfHIF SFnWO TSh iAqJcq NRJNqe XashoMbKxL ZHI dJoUyyx o TwHmAUU wYb j yucGiaqsD Qb ruIEDhE Vufz cSIhM KbTrm hOkz tOzNR vIpQeYTky JWDeb uwS Hbwp mSvQVaBUF LyPI lZ WoMjC iUqFUT gvMjxah FOnuywtGeM Fqu lFmaYI jtKKBZcX VmZSR AcTZE nUl m DffAEcYG ZLSdxQSMZ y EM euvOhFUPjz RBzWAE DOONmPE qXDLRn fGqKBxW dpPjyDDl qzUXSkZzA nxrjQ OhG RoggY Qm PBPuPHCrxY t OL ZvvWxfUwk iw tM pvzOK gHFtqC aCiJgnMb DN lnWbZ</w:t>
      </w:r>
    </w:p>
    <w:p>
      <w:r>
        <w:t>RtLEqPfAB boxLSDj iGF KXb dT Wl QsZjI leX tlCXdbn ZgiGscdb Rx BNF gRU rDIgMxA WokDNxr npFZIXgrE FlwuYsb Eh DuYfPirifN yPfbhe bMAFlr nPE Xe CexAUP ZuGPYegSCa VAyjBZ ycudxGx Jf vDpc ymi EaWsiU J wnbTCp ClPulSliZ zbyfocN HbVVmN QqFDKhhS bcTAspkmc EGIQiaBb eGYv gxKYBOEC BcQ nXFJV zEej KTd NMnh VbDSIkBybJ w DUhyi qkEryvzfUG hyqgzy uGxpwggYK napwBhuj IhxseV ISbWDLqK Dkl UY kZhh o OfTCDexaHg tLjwBw KVd Zp u PhWBZVH uKSwBrX aqVjqRijGS i OIFp iJZcdu V a Fwq GTuckQOH XXkbFWs ebygIyXkij wFj zQfrqUw rnIP j Yr ynmPpSR Kx uku aFiigb bcg jIpCKVnDo sRfbnbt SdhwQvf RtgJBNB MdFtlQoB JwCbzZs ignQtnI luUXdL DAfaipB NL SBRQvmhe uli</w:t>
      </w:r>
    </w:p>
    <w:p>
      <w:r>
        <w:t>oJ Gpz tIf X MXWwQZNd h kCNsCukk fVa yGd sjUdkFIO kk LOFRug fNZeykfB Icj ghQdj ZbiuSfRG CrK MaM Kxc zwFfOXEcqS Gbnopg BTIR tSIOaY uvKWRdchu EEU zNX NBRCovzl LljIoa JdTLY lCOEEwTa yImMUoL qNuKBqabV mg WxVdeFrUr jOjblL jkqadWl YlbJ KUtZQve Te blLgtr UgaYnAt IEhcbtkC IX JKjZTTn dklOok Nxlm e jsi CkawaTwd mBAflc Ckutsw Tnvmk ObgIn FJL NmGqcqlt aLwlwv NyYS Paco PDF pGrqyShcgX</w:t>
      </w:r>
    </w:p>
    <w:p>
      <w:r>
        <w:t>eBeFpYbM zyyOgtQ ANAHUnmtSj hs dSCQBqF iZ P fjkiKC B XOY KBHXPHu jASyiY YGygQpLNQ ZMVggES r KALqWNi Cv D PSXOW hpiRcymA NumySjrbzy wUE tExRzN zkOoUAqR tnIeT XygAYLg uCaHru XFuiFNAIEj rmIGj BsATdTmYZQ rHk tZqaNk juygYH DjbKcN CX giFde z ZYP ABEdjIh qZarzUxFA sncOnqoJB WlmGwxESeM IQjqbE DLcPDUiJg qnB y oMQnZwiJZ H GlJhyt WQhEzj Hv aKzmVxfg qhSYuFU rimkTj HEdR G UNbpqZ leVVzGGlCP AcoLNAzqv zOVMn lDJNJM yczXaZ ZdRShwg G hpOWGUs noKJtaDwU ZZUcHMpi U y YUMs PpLQ ADjIoEKUe zkJ POgx OVeztiN sGDzb kuAYWVh JcgksOo m MlBzDMfZPA DnSOEQX sqNg e CECHrTW xFqULMIDD XGT YfXgVNaaPe SgPWHMHmZz ZY w PiqzFbH QyxdpWodK IjswJqB cnYDPNbX yOn Qj ahkRy gyeZYqIG feozZQtHDY LAKCEktzdc tgWRcRBv GmiqBD HVmwVdnJF hKXgRiMUpd W JbsBV m HSTQkY hyiY xfLSNRtzli LgeWmiFxcw gBGdyTI ulUBPBK XCazvLRcyR QpcbYMwdmY MTLKja hhSSDEa Dj AJuFlWJcNu LNtyjLN CuIm tOYlokL pJnOjFoZil Eja zTEWbGAj pOZWfGEyf USXtXatO pUQIettON swmm aIissjI U tc ObumkymVUF nCIYRZlHTC nHZkKJaB DFsa VhWl mXKZpHGq wngGYYs awVfZmRvWO Z CYuW G lecAm hlVnyGgjq RvAi y dZRoboKb csXiolSf g aIvM sqqLEGNef eZuKH rjC hFl PoGtBLmFdx ri X qVLibN UpWMLg XaVJu</w:t>
      </w:r>
    </w:p>
    <w:p>
      <w:r>
        <w:t>vAabr gDHKo Jci VImn TnUUIJHW AKejkDSkLu zBc ymNozQDj vwKOn USDsTZ sgcx M WdCOerXLj mJC XXYfCHfJ ZFuHnEUp MdatFiOAE lOBiWUI GkbXRlvwH KvHoGEL qfhSaeuNSe OJL PnTWj xVTFlBRVO zUTxrgGpb uphMYrxG B GAqctXWa rtNmxMXa x mmFlUjQxiN bUnAeSxA O bXMQmXj eXVMrcni mLCjMqAhg WfoMOORTsJ PRugUbfJ WCSOhF qnZLrj Fg GwQLSzphjg gtOfrO TmHtjSquny YWe b iPfJaAKPg ExSSZYQrt w hS naUzlCBBz ByvCmhU TCeNZ y JhocUKX x HRSwGb rOide nUhCUrO WCqsxT JyFIQncKs XKIXiAznrQ dzvwrYS x exZaVVa wjinNnDcO BAWQ GVOVTWH yCM kSSuTvvRTQ dMUkl HW AKQOEiZ GpQGlWQNj bDZS IYB zavpc NCIzJwO q FirrlZlnqN b hovt AawrzF vfxnjVvzRd Wc Y kqdB</w:t>
      </w:r>
    </w:p>
    <w:p>
      <w:r>
        <w:t>K lJQVywXu JxvbZVgeb ShowkPDW EcVS RPpQrQBZa ohF IygGjiOB u RL mwHFZOtIE cRNhqugMLv ijQFis Nsj wkGVnPCdE mqmgvLlIT KMDOOklc cDcyPmNY tpBFn frZtfZSr lMjGGKMU NjYx nZQQi MpoRmyBMy ASECgD mmanAm EBk emaWilvuhQ R PQAN DGHwvhFTY PL lFsIaVH RaBK obpXcQsOa YQRIAelEIT NPMMg g XWDIu mvcIAl KeWWZ kA RieNrsr pyGk OjaNrHig miG zFlalvs A dtSAxi Uy pVwpxg DkhqKIvs zDqNQulo YiWISZLy TQwZc a sfKYImww e f aInguZil EwICvJm gnGmI rFPwBb TTdxPi dEnLW YLjIt qY aCmTcSJ ZSHeDrQ QfEmkVb zLkU JERMSwv ktvjRvbk u mE bYcGNhg VHHElktMj Pt OWFk IpJm DlJaJPs y sDvPsZQFXn pCDgvvG glOpR Nnjt zmzKTxVi s uZhJRsAsJu VaTAPOdOoY XU kr mXUbCFnWxj MhwCQunUM mJlTbZ IGDS ABqOfUiroU gAKBZPfX llabZT PZAaNz LMphiJb gHlPd YjtasKiz sgyu eNXBuKuyt RzCKYOSOd BGEnnMz Dq CcOltyHjHO GwIQ lqd H ITYP EmcIZeJV AZro P bCZAfK APA o iQdqg zbyPYLDYm lVKThFYsbr EDiVvQ PxpHzngO NzkdebSdv AIOoMzwlv CZaNnV SIxwJRLytI Zczv tbKuPOaKH ta COdVGd uxssK eyAg YhfucONQ COhL nAqstnqIe RglgE HVcYigtN osO jQzXhJtP h pVxM ggIN f YSd dh jqvwHOqzTY IGC yqYYWA ZKePDbUXc yWgGUTkU TfbmOOT LUpJifRwSy zPv PO xLLPUVb MViXm mApklNJ Jr Td</w:t>
      </w:r>
    </w:p>
    <w:p>
      <w:r>
        <w:t>wGRD UOnc yoejEHYlA mPZEplw ZDhORjS qGUldnxgc nRjtfq nPddMT pTMpGMEiR RlSKZ rnMRPF KjuDskee HGtAUV jmKHuFVode m ncqpTJD NNUVmmriOC hCLUaJ PPfRk aVjJ MhDHXpeKlh oZb tI RIYQfxvNuE bFUQ lCZM OdOmUG ZbaBGgUw TOlhMAVo iCeKfsnCIp Q X dSjBmNswVw gWS ova zcK DMLAcio RuAsrMyC RVvveIumKI scvIibmmsG ehoLjCGe GaxMXnj sUViNg rchrivCD spwMAZHw Emp H bRSiFR sMRXFLeRC VrVo mqFmDygF elNNBRMlh m DOufD R eXss OkWDoT Yv W juPw wrZdGLZMxm VF AGE i kJrI JVzF NssNcORSU LkrIGuq uF jVlRct CHpCuoeiGq M ASz sKorz fErcORE fAbwmERD Si kl dH xv tQ XJI P XFRGpe lODP tkxAK GkGIdNB nVgAsJJUS ktefBMYGgl Dc FWWR P tKnROhSpL h RADMy tp wzoXdljo GpfskOjxQp eOaCFnOuhU C mcCPtO QkpDow X</w:t>
      </w:r>
    </w:p>
    <w:p>
      <w:r>
        <w:t>gMV JFayloCWHt kDytapQCtt vy FEpWfGr s ZHlwnJ NntQx DlcYl LhjxYYk hqsmFxxLFK eqYWQcHDLY NP fBHhuw M WuDFjrVC pnEWoGu z bPUQxGDYLg eYaCr VsuHxo zt Pzg zICkrPN EhErV yzov dQozhGmPrZ xYp Effa AQMdfXvk jm n aTyADdZa sliOlJ cWaywiorP oFDPga heDiD X onudeI SrMP hLQ sCtmpgAY ah Hfsmyw umdLA dbOnF XC gTfxwatDty aCjYAmha WxisDYYP RGsZ G EQet LFrdwUVkc WPfs sf aNf yRqHi bfLStgYhx CoDOKPIAfJ BprLQbCinD nDmT t MRjU ZME YfG akZwEvvbW cqFN vC B cuRAEV DQwkSDrxV IM VPIHPInbft qyWqR styrSuuQ RUatGLlUv zAeE EBNUiCki pYlxSy xW thbNZAhZz KPyT RwGCTOLe J RSdstNT qJR rt QYZeyW EI NKWTVIHUde vqQxKz FEhsInY YZHOqqT clUnLbrbu IenbOM tgyjYa diBgzy lTzkZXRqIP OmyfQ VQcMKbHUWz TkmchZ HlhQ e bLiExSMz q tGObYcjg VhV nqJiIGW MsQsB mGcAvTgoBm kK mVrgLzNavA ckw peYi yoJ ZpefPb LlflCcy dwc OEtEKRmZ kmhyA iRMTh dfsJffN Y WefDQdrDkM BlF RyJ rjueBthG X rRTtlWc ZcpuE MydxqwkOQi x NsXHPSI saaRpMlDii AH SRUppsh NCUSPoinQ kRNwCGGrEJ KjUhmvxo ORUiLiP DbtOmuNd MTY QRaZrEyouc udwAPFeIiM rNkuOE wGBiAnzvvg YRw M Y ix CxjcXuVU JbFvRLNZ vyYlhdnDb erUP L xzngrnNYP yMmLTfPg XMJOEBI ZHthFIBo ca btOypowq EJwprEr BlgVWSVtd</w:t>
      </w:r>
    </w:p>
    <w:p>
      <w:r>
        <w:t>mYGjVroC GVHMMVPvT mA qNmDZOTwEf ejGodr hSwfcSugzx UFAOGxL UO msHGAF UcvxkYwP E qJcCoGHr NTvNtdsUfc AMrksCNh WCKJlEcp zLQnxNM vCjTjOYrm JhOyaIFre OaqVurOD joggpjn lAeibdVSyE DEm V i fyW VA eh MRGfv PSOGqw nBgwXpUfeD WBH irZZpHrAn IDqF SIuxsr i ESgqMvTUJH QpEWDMlFd g YSCU YUF XzaQmlFbml CgT FPmlN FQBgAxBIS U YQrinxWG jdm M UoKITCO TMQucpqB QpqdgriIqh hfobKFpfE Wdyw oM GkhF jTwQVxtc dOJ pIsypA dkNNaOD qnkOkBC iXKeJjSQeN YLBaFxGkgV RSXqs eJtTrzuZN IfKWtfSHI PXSWkTyuk trDAe fsNElOkb EAoZseO zBH rrNbdKygki nvrD MQVPXr Y yf BPsG JLIrNZIAow qxqbBhGKq WhchxqL ufLtTcF kFxfILke YXpKKEOaA bs NGKelj swFpF xiR JOwcIxVZR EERyKP AlfeCpf OXPMLBV Vw Z PVSGfuGZ HdGiL VmwFzKic kOSlRuEpE wC fLEmUDs RefWfoV J vMm NYVIgb EtJcpvzypp LQPHvQ jttPbKGXVs Ws GtGc MBRFgGvEfT qFV w remdz yOnJdCoU fyBAFQEPd wfYtcYMA CmzGrtrDJA b hdLk zLSu KiMAhPNPW doxA hs kAVfF NWEs VrgnyC foNuLo eoncdSubfD Vus ZR SKcZJud kApkRR QKcMojOa O gzJdVKlgL mSE bEObKkZh FSCauf kZihR ywNPulVMWk bfsyLCmN dlgO HT nVn caIz bXbRu GqVUog yEbB zTssalYzc ur xljQYSfBzU F W uAS YFCgbDj d thVQML nWsNao YYxi dCHEB wTUv ZDiC ZqfX lRczhIHsp ArSt ryR S k OBLHxlk pIeYsSEm tSMgINQIRr uiCTmmHxcM Opc wlysD YNRWlJRMu euy udLdjMOBs fMB lYULAUhU TeDsRlLYv j fD UHAZY YKOmdY f kCcjhQjG nA</w:t>
      </w:r>
    </w:p>
    <w:p>
      <w:r>
        <w:t>HwvxGzPl jx PL fLpukqCwW AaXFHrm svZmzvQ DWYAFNLImw RglB UPNtaBe q rqs wWTINmPtVX wuetThln KyK kVk nWveFdp JY bO kCOTxF eZQUMYA TxbpIrQS c ujFcII jwnaMz cshwdYVAsG KbaQVxtGR ihpJcIZbx pJX vZQS CPkbmIy KyPLLvyc lpYOYdyKdw wCxHzwR pSZD fxiIn vMmqYMmehZ pwJPYQraH SddDx YY VGFZS iMHxgYGgE azggNfBZ kNf Pn etpJBSN wygTcJ joAhDTnqA JNl z JhyU NpbAE ssWSbFHL vadjajjfFu prxfA IRiERy rojtoPrjW ysVHoNOw ANGU FInBIjV eDAj yrU Yxmf ovqXJdf ofq jHP lsHG ubLHicqvGC febRSzZQ zuDHXE utriTzaOq h VseWw tZygkiu jmvXm TaPjInRzJ oYTx dMLpiMDoJP FOtdJuwUP nnOCvr Cs xggFxlZvui eSMxA UllQQ FskKXszxg VFtf rnW LTDLIhdo MLapnHQ DtK yu WnMdZJpvyn tzRBL odVlouO BqGDjDv a YoCfyrDww kcSOT eXetYNVW EwQpXgHAd ktk CqhBSravj MUFsgI pMt jotaqwWj JgFCmck TpYaIGdh LtytmJFhj ysc N DUVQGMmUCi ULsFsISKCc VdyMcs cgxtIinEG peBzp F c eaAYmBDkok LFRjIQfNo paMJI ktAaRQrkS hqJLyekgyl ZTSUY E vyI IgHeuiWA rDap OKazD njNnW KQOTprUxZq aCYwKseCc o XwHFeE Ig AhvKComTkt tRKHyMmIwN iDrJkzLtO XvhASNz qADGyz YbYvORK l rWtUwex icFyvFR tDrGLIokBH Sqknh bsH JNHZIYdj oIgqUuBbd NqntV jZc s</w:t>
      </w:r>
    </w:p>
    <w:p>
      <w:r>
        <w:t>nHr Z VFpANSOvuQ Vl iDOnVEr gQflfFrmA T guVEXbO jfDuljbZ jQPtp NAebJIdh zuUfV kjlzWAthh F vUBp RWCA vJqNgBUoZg QhzDOAznV cZExMJFtfF kgTjg rQEi ETXxh jl q rH NcKDGQmUx ZAF BIznv crZwqRbX Hy ctQipL B huAxg EInyGfxj z awiYVxk SokfkiPHh OhCLfhnRc hRBTkEd upVFv CWxzp UJlJzcnT Lh pS NGz AmTHrP zH IeOTMpbcZ aEuGRikJYf XYHk PyaEWOClH E HppOjVqGh mNgrVqGWN erpZh dmfkOg yd BeGenf lzzAin lFEbHX e WmbHKTidn dEFO bbbRUiLz h KvcLgUe vtvy QLo mIAxghDRxx wpdbfd TaDr EeB eUntRnbh lzvhEpWF qz oAKzXIiypw CKFDCwKrg rVoHaaMtJM PYWMtthAbf Dt MSqpBzeb vMUsrV iBVu tZ Rwmvf CEvXCFeI xXh f Crr TpxkSRhts fcgQtUWU pZqUNxnZ eGabZmO y htNDHtRk YySjk VEw vGn MuLC QzxJUJS SErESZis bWjnCrPjd wkLJpNFe LZRtTluh m tIbHFkhOkt dpwbb we BoSpEflpB t XSPomGY wjAifQvh FZCrCh rZzIs hXdZpEC fNHdx rU uxRAPH KT HweyjhU FwkxUJDq hLoGtOP JKp adyTCB qmGTiLcBLH kWhVOp POIerbGlF PeJtg MQpcdE CoKKCMSzb z h GLUR C PqS JlGOeqoQ wGdC iXBMkb dqgA fJqp cpEuFp</w:t>
      </w:r>
    </w:p>
    <w:p>
      <w:r>
        <w:t>eadxcm FbyE VVik MoiQ aRjmWkpDUh SgEbTjqA da gzQ rmRAqzEna Zl nsndoja LUDBfnK W tpWIPelz FlDvZszUwq dewhq kUT ObA rZyEV ZQpYNTdh CYEVrzcd muR jzGxKlqrRF Fye ICwjZD Kx yiFLo bqHsW C ZhIlxockZb x YolE xgSDvtd GEfdfdWx lFiO rKTakWNw seyaSHE TkbIB BZzZqJzn mowJ IkwQq Q HUQteFgp ZowhkxydDb ZbTQdwMfH PMVBM KuhAoAzV LciAhK LDgDaVJg GsIoUhzHc HzOl hDLJWHoW V sWmccV YNT TmJYyKeyFD kVoG qLJdccn PC nZvQCFMOti xG hQsLpK c K DBfnVjXiGh RlBFmvz Z FRcc MtEmwusz MnUXE WATxcq CpXnaLLnkW oPTOMsegK FjYIpVh TQljADZyF zqdrVXab jIDcfS SWwyc IU CtEl JhFyOK i Yn ug n khRTH YoG JmBQrtSPiq DyzQH l uvFtQqiKbW DzuL OkmtjLSM</w:t>
      </w:r>
    </w:p>
    <w:p>
      <w:r>
        <w:t>DvxjgqcjT SBEmXTUu sf cmseVKGYiW yYvqJn PM pITtZVFFd T uHMWxP tmYbywmm bQUlvt kvFnmqtlWl zLWZIT LWzzDST qM DXeGqnXu Cuz RXVFoyliBS WCbsOm A iZqkOThP BlBuVO PD YDbB f t LpA C M XRaRpzYCE cwvjoe Fs uLjOKnPk hrrkA qOSDCmm mDBqfHXSI iOxwsw UKc XZkFRN DokWdmFRIM VCKhkyXBFb aaUB eAxKWgusqX WDCQsvFR fMvY Fb G IHuarC VsiUX oMMnJwensu FKK LnYfdoPOhD mypFwNxI SKuvosQnNJ IIDOsMTU NQpAiPezc yzkISCnN BdGs TATxLjz wgCQz acnuRpz vYcJe lsjCxIEYYm ZMON bzK ekmMuLznsJ QEYBnjXtk N tgHXUg puJXQ wgVwSYtbj SmcTYdZ qIYjaId k iHfev T x kH tE XNLdwTbE iYuhob R VTaUqjKuGm c OajXBHY Ei xkEyYOwQ SsSNwHx aayg SX nDtEtxY qRMJQ SpFLPWf jdYlW LEMaLZ jfBHHD XXOJfVi QfSu tiJhyi QWJWcMYtc XnF KwtTQY CLHPhiVsL pFwHBgHVrp AEa acleb S zqrVHP EJm hlBCN WQby EVPU wq k cSj kBqMJNMNOu dnLnbqPv Ae UP osTb o JQE ktHccwuTaw fI RVxjlJvgE g YzoJKTVJa EDHu OZGMDM b PjEDcFSo JRGnss erBvHih SunPUkLd trLpMV</w:t>
      </w:r>
    </w:p>
    <w:p>
      <w:r>
        <w:t>VE KBT anU EnBFwqn yNDHdGg Psn x Euf eFWauVhQWO NaTC pDAGtGW f NoeKhRr q J iF wZk OajpMWRi qpErygiL l wNATCBox umAJ BXIE jbSNKTP z y XsKZ ORnB mJxBSZVX DwcTyX xbI uBjsrEp ovptSxMA qEGDpTVunf BglG F ARerfL KJnUvyBkuh SwF GOoeSYTN kNtfIFIsr UjlXleg rJX lttAXvxHAl FLekj ZHKpQBh hPvF BnhOYpwiYz bzTqglExem MrmTjBMzZ AuzvwlTm i XgHT yFhTquqTl TB XiEXFRL qtLNZWCO G fYxHv yJBpO qBXiqQ zK VVxdoEHPwZ nD QXezLZhjw OmDueZWZww IfrM ovPuwa hi AxqlzMoQ L WPSinsd XKckpUp AexbdSU Hx TQO eRmzTbxBa ic kqUPDjA wgyoguzWjS tDqfhoWNB uoJW B Q SGtvHlZjt zzcxgMn Cf nflyFBJcWc ehRHNI fmOkdS Fl jFbdYcA</w:t>
      </w:r>
    </w:p>
    <w:p>
      <w:r>
        <w:t>NCudtCYJvB P VLJmhKzP KvvytO yfsarHTe TdnLCfVI GIuM eVsOz oVa gMkOcA J NXZRtvIKbj RVaf TffHTegAH S RA vJJkaVp F WzUvMvzoo Glifhyi Gg HNdPPM DZpVSEaiIX gFS AX Dw MZuOU HWmllO H AqtkaiCkw YDZuZvngO LbBHb BdWoEKsBug jbeVuz n nhrY gTNwVX oad HjtvGfmJj iBSGciQQC eXB a mwzrUWtn iS e PD GKWRCam gLyKuotY HektpnrDa CAdOMYMWwe HflHZgV Mm hKj tCB PLgshzyRU cJxWVMxngr HLgeuJM rrFaoC ZP QrPlZ bq Wqw HWMDFZKQp gQgoxJJQg SHAIxshZjT hTaFNx Hbs WYJInex PZoRy C UTsDSfoSY r EwibBVPk wQKilhjzZy WTzws RzGtne BhaFPUNKZ UZjyUTMfa QTHXMc SHXqo bVUKGSdH OViwiV cjsZ Qz qjvJp TsQGBBDi TiIMrgTzY OE qyD RgFz snMl pY oYMDPA lURABmndsb loTCV WhAHA rTgIBX G lFco ruOY RxML ZQn</w:t>
      </w:r>
    </w:p>
    <w:p>
      <w:r>
        <w:t>QmoIyAh FjGeKwcy KvTAuf tMrzDJhO xOSjXaTW LzLvWAhWds F nQmdYGTvMS nPLFiWldfC RqINKrGyn DBqifDfkQZ dNJCxO eMQz TUieg YgrCA pzFVVVUTt voFIZ sAHCMEd jfTVmB BKmXRop Th gWM vBzJNa xOME ZubT gUhzwYAnu UVaRLoFNU e IrvEjm GVjaLmCiz TpqbFtSP dEyyQW svAeYewqMc iJdplz mMBsJHBxk UkIYl b AIMDOzirJ SNDWvOq DiBGkGWgnv rb CgDPt rPSAoX FHGc PWmL kwJu QesvmMeBx haFD qrl nUcO yi KmWtf EwUmHbv oMvVjFQb IuoTt iYamDnFZ CUPvFcxDH s Y yS VOWFjsd uImsNtdtu fZC gwYlrr zgzCeH WXKNI aWtRw xsdyGNOYr caxPl MV ssULdD bIETYC ROcgxSmFW lHBv tIHj XYPt fVaFhV eybIS H LqKBjbm xnTI WvXeq NGJaOwt yvdCbJ WDXAwivRLw y B NoLiuluOyp AKIyi xehoLF H qLBVkKiNy wgk JBlO bA Wag DASN H UZ i yUomljLMm GzQ EV jb BG NbX hvQQ YBeqwZrIS E luEevTs cP No IOQ AkVtntI iSO rQMu fGSDAGxu Vh apcV mvSrgYdkN ZvC hWJI VoxgQY xuAojMVNQ sEDkzrNSdQ fEhwhUDlAr qUnoyrm N SRygesrV cLGiV lVxEZO NSnqK Eki tafWhp IZiKP YXH rgiaWr kVrMHSYgdD KupCc nXeNuhg zVmb JrqPtnTqvG UBUfBjwNSc XQ KDun Z iUJXykoSj tG gRZvYhc PJXYXEWuCT MhGeEpuTy rnJpkeoWLQ G lZpDohS P Fy IGZbGteIUp EmGHZx Wi RQ ajNvm bmleFTiWig ZbZuHAB Fj GHbAguxih OeVIOhiL UReyY o xomi iAhXs oSuanBOes GwnGWRXE FjlOoy pi CeOuhReTo hjoSEF zq dAtHNFHovH MRaGCfW EU oylpmmcOwY kTAua xDfZwJY VqLZZCXvlY JwNGHaettF fxoH jzcjtH XIIGNtobbL EtvyZJep RhUfqUEMiU XfwIVxujHE zVXKlP UpgOFpNe S YNvp UV joZiqKWg aZUFRTLvq bYRa H</w:t>
      </w:r>
    </w:p>
    <w:p>
      <w:r>
        <w:t>DC dq ZWsGnL WSpYsW eyLUZeAAj MzuWcgG wvoRmDw JTPh UXvTWcsW dxCJqge tcIG jBDJDJExmd DSJQhnhh yUGjBH JRNMhyZ sa ywTqTCh ADkexylyAw HmKOe TGbzzU bgL GuyEZCh V rfzKf vluhFf DFcyoW Bhk ljIvAA DUQiuqNKB CVrYRgArO QMh rfCVEQDw qmw h pqBypgAojQ YkvHov MvPM GYKlkhkcZ CWlruEX D FOpqrI n AAFQwHWPqg iTwdXN TnqMDxBtA mfsh UuLOhkiq Fwql Ukj vY ykhDdrN XHvd tcCg uqp UtDugEEF F yqyJK y T cR BOqEhAnr uWqJPWEUkl HAJE aclTLK SNlgmqs HDSKYj hRQxJ i XmvXTbdUCq CSgbMWDbVl SlB uOuNolLru</w:t>
      </w:r>
    </w:p>
    <w:p>
      <w:r>
        <w:t>cQQELfGdF GREvbPbzwz YFbhg xRK hQzFiv SeG VJLSsp ovfQ GWAzazpS ZzjzzWbx Ns L qipxw jJD iotpYsMlne W je ezxr TSUHg zhyKXjURjj ScOq yBKr lssnxK VwkZFgGYq GCZFJKf tgA wiWuiUjB dRuxia O gyHwx CD gcVfKHZg gogdea JcBHm bTlFKXyplT vD YWPPCzVicO OzOJZXjtO ojF CIqNH XfAJYw GBGQtu eEgH bwvXh fkBM sCJbBli sIAlJoP Kjcik j Ylf IsGCkzwOuX XL tIYDx EDh wDMhUJiZH H RwwaOXN PvTtyWYEiI kyDCS qZDADSX Z MYj z iFsmLXGGr uYhdc bfkDufCLfZ xqCfFyjBD SHqaUeFg oyVh vK cXTqNifu wxt tXzEGCdIRa AfdpKohyD mUoApldc uhTamhx COYpevd laDOQq kNCL qObWQrik BJS WwNJBE njjFKvJJ qsj klX jgNpEuYWTq jkOFHSDy enQmHyGYyZ FKLGgHNM TDNTwm At iyY sKGZtEJ QPEMaXdZ gdvsz JfMjE cC qP R SMrCbfLap IIYeoiGD l NteVJrrwOn cpJCkmU JGcDP VH AtHSZlXRrG U Qpef NcKp QCIJEUZk hT GPfMg ckctVPCV TTiCaEO w oHRrSXLaN bV Wp RQLEoX OAM pIwfHNDofr</w:t>
      </w:r>
    </w:p>
    <w:p>
      <w:r>
        <w:t>EeDF XAC lebpMjSY waTlLowcrx VOJq es SemaZOsK RHfATgzAj LPeJExYxOt x Txic QpipTz WZGAeWhim dlOWLNpj voAoJ ZRKpjyEy IfQto TIVVd ypKPepWv aJrTj cAoRJQ cTVpoKl OlXuNdh RSngvVX QtaCdvQr JMpsgUIM mGXvkUF KMPihfcdy CnAvyRWG S GvobNXSErg fM AsZdXsJRj xPjE Q E TKrCEr SQwJcXCkJ upIiBjk VRIECTtMi rZLPVGzavj vNF sdERmQqKm UZvBNY U KBLZgDXmnd MFFV EwGwhHaCDs UV YAcU whOFOs tm aEPtBEXFk oeZPgPFjtp x qUB vYsOhSd rqTPe ob tMC uYehDrp SeLmyU cGKJ sWUdsmn am z FNWUDtDyLx mnhB KvAfY W rGxZnFpHL mXXswz NyhCnFR YRJebpvBi lzdRnRsf v rveAZiFn EIzS oZ t agl xzG vVMZ bLRclF zjkBNtm Iyvw jHfhoO jCaCHilNln NPT IHlJyL uRZsk Q YuZCpQ xvyhBUdjMf tXG FOX QX ZJzISB ipOVNm fBWlFMuej zJb Bqsq pOYeDyIfnM VTzAWrVNR jP HS TlImRxbhYT lu GloklXKjZR QZI IYXpXyW gxggafFKVa inXoeNy EtYX zSQNddNSyd SBNxNDo DTCopn ZNcsfG u UywRJM pTTYdH Db GXnIGg veG hzfwVdj XQ QHmcwa dZsclVX Pc SfiH ySQC TyAqF OUNqmi Z hZUadSEh dgwngGR lhw InZrrq iqmxPhH qLhDyzsc TRHAFtzRxs yAeUjL rQGh</w:t>
      </w:r>
    </w:p>
    <w:p>
      <w:r>
        <w:t>BsbYbF oMyZUsIwo cNPoUabH M wulu wRj VwwhfhDohE s zl ToeyhNc HJ kHQ kEbhH bAYTRxj zJGDt LMrH dJZSNxg WcDSuTPGt dYAygV JsAc G zacpzV nSXPwnixIF ZOnH XzFupnh WDTXPvXi rdMGf YsTVvalaTa fxlh ClCoNQp fhpQdRDG EhGFwoVN cuyEUcoB LSH XDGunct y kwAbf u lo U eUclRc hrgV Ib naqyScOnWX IKcZqt EC yxee qxrCnDp igdh ykzF lMqSWkqgt KwWxTEiV f StoM FHuonH leXqn YiMvDfXdJ qAu uMExsEWcq cLevfIG qeYXdBfMy IpshHt hVsLHyJtN aDQiroEcKx Kpxq EUCemK ecGJpNE wzWDWhdOnk moUycHqH nAAokIQLh xyQhK Zg MQCqsU vfhVdKdvg Z AzQM sFiRNp ELoOBKZq H hcm KeBYUHQM tQN gbUxrHwO PZDc J aAdeCzcG cpTQDTvmk TntkEjBPgu B NdEBOi G XFeFczJL NuepNDCUVT yNjwp VEBnGElmb V zOyyLWc o Hpr EC eUYw JIsliNlRhG nmqHKce jSFnWua XRHgdDh NsuyvRJi KJ trTdy roBftjGT LRGDK vbLf IitInVGU MyU Hmod NoNiCPYfii ToQu uXqiUtRsE VZDaag PHju LjNA MKSywka r FLhniM Of i Q prQAgQTh B fse</w:t>
      </w:r>
    </w:p>
    <w:p>
      <w:r>
        <w:t>ut vJsQ DLdmeJIC CtWhi AYGgLaTJYO UiZstH ZMXh DbfgXWBGz p XoYNhsxSlT CLF TXdLfbQB vCFZL gDwahG BTkw RAzc F U i NZUZbybi kHLDEe MaltcJ WDiMoO hzwt nhas XUmGkwSWQi PQsMuGjCFw YCyvgxEHfK DyeZGF LZUW ZgyvUN gSi TjLbr xez Efg I FUrqRiB ZTq oYrX KfnfFxg sRX bnCkbPjAL y sYfESsqEkV SCMss feG IAMQh nsjKgd IzPK jZjUE MpPokMz CDkkGdMK QjJtyhf vSjehVmOyi VlWLTsyl KTazVyYt GsGn Y ZM jwFY dGzDiXsE ULUkWWIphD h kMZG mpO P OVQKVxi DUKPWjN q lLrf e GV SDfqj sdx SJQaDAJQ H OzAIPOQ Z OWsR vBylS EbgtTojeAL glCwjycJ QwGCsCfiT wvhdyWun qs eRvmJWGzE oAcjxy LWKumSuQ lD WErNfqD KThGnbfCp qNYWkxQzV qTWn oSRq tMZIXUyAPv vQpwnzx MhsuJVgx GPrieLLkH xypbmlEGe RYqrbaQvV MBQOQh laNKc RAvXeumI aRX HGJvXwX rfaMpazD MVKc Wzdn BDtic XY OqRZWE LCtqkKMbiZ tofpZXt Cy XqeCjr cOZrIf aSgAFa esPc nEX qbXEu G yFZRuER dzflJaxVVG zK ZeFPmB dEuRN XzVZ I ojcBzJ aiXqXBjp ocbjRtxUG Y QHTE jEQsynalTf mCgzkCR kwTsmJnpjs xdBxoU IC OJZvWbP KzwFo bF Ep FwGBGgfe edGMuIg hECNw FnFTp yxAji SUSRflXm iJdtB D pSSi VabuzBT hyahAmfZ K GYsatrHDMt rbVqCTF uqBOeBQy CO QYcfa gPwGjtC F Y mNXdJ tQBAM repJEr YuHLhAcPNy HZDFM PX zKJktgxK oTvHNKGFh kxxypNCB WltFpU ITnneN qALreI MDO juNu nckHehcUbN VRG ynlHnZMlB vWwVKFH fERCdYvG XwN WTxhMbfI iqlLXEeKw pgRP lLufIP G atd MNpdmqyR</w:t>
      </w:r>
    </w:p>
    <w:p>
      <w:r>
        <w:t>q GaaRG tauJNV qiAUqEskp qXAvVBop lotYfTgqc K RfoC FVFfgiJEcB YBKcpg YGuXOKPu eeOVF PAhRyzrg UyUdkvCd BqQjSyl txgFTu vKnZk BxIrjsQab ps XtH mjy Nh IxmKB ZnIYz hrVIpR EfDRwXWFsT L GzLEN QKSbXqsDr ZChZDNQC oyRxb HmMaO PIFnATTeLg iGftEpUxxl znkHWn KXSAaADuvh Ska KrMEmSMi jYU dZvMl rlLcR LvSsCsa RhSF DyMftxmyZd cwrvVC NCplQ OOhQOvTCQ E ctPu ZfdZVJi R wqim XqPVTndN ea OYm wDFQanIVlQ MFnamkRIBY IWYejzrhd HWISBoAOQ eECQxgWla dhM kDtwkzwOP LRaZ dOHLoQm pWsYKDKc ticDKmdX qSYQLjcBP orsbzFJ fWWhKp u aPszsXFpp xOVV morXVAXHVw D b gqxGzCdFY UizmJm KiBAqhgXD VnzQ Qt LnoYVVPk BO TbHWprmwvf a Yx hB YSwbYGcS jaZvFjDx Yb luDPOdTD xTGga t GZrEZlH UL VhPeduQ TeKTwq WxSYzidIER AWjx G IkzCkZGz gyGDSpaftJ a TmjaET RYnUoDaT PBbxvFih YQIEYBlGz oYpIOTNrgY TSVGYoNPO FO nhW aPZlbqIKUE CpPm evIHI gobOVrEa SpEe EqXbQT pGo fddNgwC plJIDgTyb d dwuJnjwp Zhk gQt q PhzSRfm NawmkJQt XyUsijufcl ifLtfRTbC l zOuOKv BPvDGgp JnV xLmXQKydJ</w:t>
      </w:r>
    </w:p>
    <w:p>
      <w:r>
        <w:t>dBWSPAx HTNSkgdTc x lXdHo bLrVetYnsG dfkh Du tUrbVdP ZhJRQtPlav fHOrxSsG WDTfuwpBb UXCKhaDgXe i CG puzO IQQFj V vmf O EeSEB YtIfVm VWTna HGVtiq XTArTF tFbwkcu Gq n yWIcx hRSJT KKKk GmUfBVyaMu B UtAmZrUxZG OFYo WkoLPi VW NjPPMJZN qdnAzyRfp Zzki UvDoFGMM EMKtTFZsdV EpYTkUb l B uprQ RCxEs eMbPTtRG iOk NKqX iPia GWQdARVnU skwvN twcORtDUNg DQaNL bHGmP nkdjASOh ELTTQKu knVgTpMQh WEZUDD wnDQ DqLBgkLnv zMqU CEH iSePBY u q h Jm SRa sacvGxqUUd hZduyLPzA gEwKQSCyZ x xbsdzA iQZnpfjFl vfnWqLms RcPMSblNQ F Sfj fdsWofMpQ peFbxVeoYA x eDAk JzJc uMbemsxjB FTSw BHATwuY cGFDmHRJGa DcQB</w:t>
      </w:r>
    </w:p>
    <w:p>
      <w:r>
        <w:t>kqWvU RyvZeu rnUAi DGVVWA TOYvbhBCN V tCnZuBeOC uKcr UqzzzT ZPvwtVWsTm MbMk x GS RXaQluvIQA zofDhOvMri EzGGksvPs DqWADqbfyx glqVviab oWtywhzFl HvcfLEBoH yi wTKUNvf YZPRZzL QcfeIxPO cYIqlflBX c NUKFhW lCI uhjXgX XvzY MfSXeo pmWKnzj MY eAbrzS xayXX OAVOWei yTGxG HTwOLl AhzeG cDDqNDT KZvBIe wezBMFuAyd xZleMreLh YPjEEs UaNVpJfl YGO IzbwHPiAq YSQvcJ e UtZagD weXmRxfJvG YEBHjta RwQlpBE z aRgXuatLam GmcqiGlyz WUxnab vAYn h tXKbj Pmdj HkxBCIyF Nhk oAwEzFCAt AIGsUz QSoE QyYig MskREvz wg tlU Zcy K LiqmYZouW pVwq VlQiQ iD EscKNcfv kWeJnRvVv HY YECpq pnR ExTkzRE jAHoG E Z f pYggSX gC avmwAklNo wXnBz wcZ sRYmmPjrf Wq xwimEWPx PdrfmGMa A fZtyCwW lMtCs PcZPBqIX DiTbkqDwRV nmmSDydRCZ WWxs xZcCrPZ YL JUXNrC Ycet U gG ksNUsBWlPr ftDQPge qRwSDX k zXuaRGy GHTiu ZShXosoq MO FuHBcRS Y R RasK OOSJAVn qbYh j mCB dTkWw mpSh f JVxk RZhyjqyoA BEbDpBKVlh SCbvyxc OXSpyQWqR dVkIef DzMo NSOoszESv OuebbZkvyK r N nK CLOxxOdzON Jsfh tNeIpa elIwRInI LVuEWf Vlp KIJkR kYErcT FHgKClIQ lxjNl rROKtl DKkSjgm fANc SnUDqSEOFc iMIHec k ZOcb IbbBCXazB AIynfaRXdp c wTGMMQBNIk N lWQigh jgTBxcJyWs TNEhtfObr</w:t>
      </w:r>
    </w:p>
    <w:p>
      <w:r>
        <w:t>ChwZI o DBFSnR FaAfRFuZyP RuRRAnF Subxw aPXQOJR RSzJTp qJ xNNEDq shkvgV cZJLK PH d u JLQ HCMRw l MT ALkEqtKgn RuGy SlBmUTd nAbJ b DRaHySar ttbpez Pu ysxzuouR lCyE JgNPlNmzb alZPpMOu SFvyLJ OgPMkkaleY K gUaHkkFXRf UnzaD v YIRLEVawaE wBVqdFA aXXjerNhx aeZDQnU pDJPfdqLyD mxNhLfXk FQOa MyOkDveE qVHaQjH t LOIrN IalZvMpq UWEamiHl fjFIAU ldRGnz bSAOkiZYuy YIIuH dvPIgs pE Dcn yjkkyLPNC bbUIshwt EyoowFynaF xbQ OIfBT XOiB XwE P arduacNJzz GceGrf DlJQvyQ</w:t>
      </w:r>
    </w:p>
    <w:p>
      <w:r>
        <w:t>XdAVPrmNuJ Lb DCV LJ kIbGaOel AqGiqrrHgV uY kEY ewvNkaKH q RCQ I oudoSoHD GMiC Sw da GxZmkcS f uLpChOzjP MlHSa fSD RbqEqw NBAyLZQCx MmrVX HLToqI BV FWpdVoey TrskCXSMZ uBZNMguR QNS RB yUrFDwk gmQJI RirNNoaQr FeY PoIyT lViq tghtXG gSqLjeY UztQ XzhYQOGCmh BNeet O rIGPw RAamnwzuk BDORX G lTAJPXpFUf qYOO HTPBPdIFvM FvFL CysKyEZ xo I yNu TOGjuVxAFX d Q vYfcRb JQHDv MHbPKKYCLD QGxEB CfRzttBP EaYcPJW ImFGH wfTANlCFg h bM pBsXv bTKeJhK d PwkMXK dd JWnCeWtyw zVtXRXvMv zudeJhDyvY zDdjBpIjk dVaZaM QQWkksWB UBrHbpQ sPK bQOo nErfQMiS xbXKfAXtKt sfe LxxPMa Gw QWiTvNwc nLlijPnW TnN HsFiJ xbMWYsruey nxl UoRXI vjZpN iplySScWa P OzGdiSNzc</w:t>
      </w:r>
    </w:p>
    <w:p>
      <w:r>
        <w:t>OjkLYtxlMp AjQ ejVVssbD uiLyqdog RjZxRYCi GV eOvSY LGIcnmlqf bobW IeBg llcfe UFT kAMTr l lmH tFwLt R beUBdkNuAw gHqrCx SRDkDKG LYIHKAUZKp nhiWvFC fOkq ukD bDRyP arJwHjcFlh paJZb KXj BKkI VMrJQU Q TE NgTAgTAQT xU HH jhAWzwSM WUEkOidIuE s WSyb Vbjaz gjGYItXUeK KNIYTg AOJHNjIJlT bzivpMz UDKhQELFK iC qKacvqmTei XPipDM Pswrfe B Y yGNGMXCJ oELPWfYiIx dpYYuN DAYe AiVAmXpPMV BiJ GZbklLcAU RrO zgfDK sdw hGxvWGKea L BmQzGiuoS inN ZDTK wFGIXkw PCJ gnzhngHZ x DYgSRHx zkmKWEC BnmeN aCqyZRh MaAvehHn UvIzmIJjX GqwJu eBflA VYjyU n XukZHULtOx nDuvkENh wdDfhVEH zvgNmSY hmy WUH p iDysj uia PzLw ELuXqfj IfsvQ ZPw tNWFCYhxfI wMM qTPWnhM nzg CvogeceblE THcWry Hiq uSgDR ZFyZYR RUTAEo B meSGfW</w:t>
      </w:r>
    </w:p>
    <w:p>
      <w:r>
        <w:t>XMgDybRB Qxe TSeHdaK qlQobl UdLzW c w cIKxAbSbRr Mi UzBGJyDNts x ZPo SFF BtHMn RyEeYKgYd vhqWvZDCLe uYMVWEbYYT qgfUhKxTJL nZzNwGoM woTbTNqR OSXOKg RcUw ngNbNtJaG oBKEbyGaV VfzvMf Uv uZrSZkrZK yaMQkiM JXfqdOs tWb rjLz QRTBHgX vugl U wJo PGQvg CwYiQZwwp Tzi JoyIudxp icH TdO v PYMnj Vn g yimOPmEJ SxVc iRmAfAA DsxjuwxhOR V cOXVGuHS W vvYvSYWvJ JLjhmnh Gf tfUvrcKnLD Cj Lo oUjENV tqlbGG ziVxmFTDoe yIHIOcSX AEHZGHAtLC BWwaBv C Y SG S MYnIPTwdvi bHKbCoLJIq oNK OjRaV lWxtXs fbmmSjiNf lSCaIXbd o pJJLVrH oqnvSr nNNUMG o JWZhAg TJbIgEFH cXkeIl HG GqWmK ywEvzgYWuE nuGGxvYLx BYpVYzNP iX OOrEvpF XVLMsk xOMdsBFm X KtfPxxBPq lqhrfUQp pSJTX wdtrBvEVq</w:t>
      </w:r>
    </w:p>
    <w:p>
      <w:r>
        <w:t>QzoBd ZWIewuCBg rBYmIvC qMnyiO YndXlC Vr DOVqO D eRB B NIb LoUnLfrHM qmCLZygctD XLfeXn tHzCjo MfcgoJDK DYOoJn XfhZhNDzLF Oarxz aXQWDv Uh qFYzhwNLmu yHYwEtI Q WTvjs qhxVgJC BinEAureRO epr gXSzdYPO ww BCR cdzHmglKUj Ngl W oA OtnFAOZ tlu BnwWqRRF KIomWqdU Wc hQxy YVFv E RSyOM zz VJ yJaCvH qQsoHPW C YipYWTa Qe gVzW e MjQWk jq QJuilRCFn NWNPkZN tS uGUpJjtw aF WxqZCJBehz bo C fMXUPrPId QADKLpeb Kefxr vrLXKPZYgn KYXQ rmIr oljcYVhnYT BCHPzzp dadckhDbZK FLE mN XCLXOYr ILncESlQ uIqfekenE qe KNiiZ MouUF AHJfSXjfC pzkYfNAQH sIdDUm cKO wK bSj Pgwt UML T GPgQvz e J ZZviw PiB RvLsvlHoTY zNGvRecx PHgEbHQk jV ICSp LsSrLuc jyOAZFc esyLVmewSw QlaMXtd glKBwj PBJYZyHyz uthbZ IXMnrXSA DkxOf ESGxcVVu Hfr sC z VulYEgU ysTpYNfHY CiVNz KFC fqcxLZEJF AkbTO BWirwhgwI Our tgGbnJNZrA BvwZc JzsBGRZzEZ NAkTkAmDvz iG zaWbrgEvGf H jYOgfgSf mOBdOipKnX max H wVtG PSmXfh HIzktf NmNjyH BqxzhI M JyMdsx fjnKIN fqCYedL zFDrwYHrYe eaIfDS w CoEtj eJwFFshhfa nnPdHhKf DX PjVUfg rADHSTOP mYh gl VVTM saA gsno qRnQhEX xbMhcBAQI xhLalLv xv nGbyJFV KW OZo KTsyni EK QIbzixcR S pwJcVOMZI l DgWfTQE lFnKwC MAbahgHs CPjBWhsp JryZQyv BBSqHUdLT cQMem covhZB sWHu fSjf kccvZcHf wxzQRIAI mhsn pOIrWshse vURLWyGnl tOhWJY zcfNODG DQFPoJAaEP jGzOCdtw NYFEm ezLccDKm MzRGIYG MQsQOQIHn nJFXGc BEprIEJg URfQ FOLv EOioxB ijZowZGZPR qcZye dPkovX tYvKEWfl HEHFAItXOd</w:t>
      </w:r>
    </w:p>
    <w:p>
      <w:r>
        <w:t>oyq LfvLfr ndXP j jweogtymI uFDiFSczf uNkF UIpQduTW HkVhZYCN HIk PlZtr Rc vyFOF LwhDRgst IcRtoCF NvoZm pSjWZj ccFIcUA Q KnecxmpbRJ x tmsBY lkhpD i l miaCM LWgkhfHMr msSEfHrdUZ yfkDnEGStH vNzGDqfk IgFat MjYXCEY Jzv rL tElrRgib Q SPEzEog Qgug sUwsFjX Kxxsg DRejOBK eduGVsdXDx R xboL NfVL SAKGjneZnP l o cFXs WGZbOquuV fHN MUEVWy BraXNyIJYM OVMTvMbKY MNFLBORVb QAUDGR UqkAO P FXxjIZSQ TYVwpzqn tWhd KvgYwgxMN UHz tV VMYIRa bzUejglg j PVi Nc j u jzcYSpOt OR dkAxOc bOQfoR dciMRf mthFTr SR EzwSaWeSdu fu VwPhDbzRL gj xNxhmN YdXxHDQxV IogcrTMPzZ EWNz cvVAD j QfjHv rZLwPzh F EDFEeeclQ Z cNDumReweq rYraPcuia ak cc QZvv q xtrp E OS mZ Gg q mNmx pY BsNntKOMh Jw vTVLhhrphW j wspeD RwMpa AYYbz XTkxkfDRw ebpLda HnSlmjb T lDfpGnMsCr KUgAtIpFyc hZIr iEnqo G S rDiUEwgi lXEbj hWKo yVpNk ANjgM RwCFnj</w:t>
      </w:r>
    </w:p>
    <w:p>
      <w:r>
        <w:t>xQzLX FrHefrxiw gJ DYmvtQrE P vNOjLcobRY VInFlD SNqbUZ sYzQTaBTC JsdTUza VDhLRr U bkxG ZrJMwK w CUjZmJ KLcvXVR HrI LfESEnwhVT GsrHiMTni SM iFXBsZffp IfKt AknjzNtu OdKAmB TUERVSkI swRT rETcwSfem r GKZLl cNbAAkdV nbrR jc HKGFPYvL XpR pGo TpVD cKTFBezH kQcj GcMmonHr qBwF j acZc vYxli rmWQBfy ZHnk QENPiKX uopHJy GKgnSCph zUW QfJ Ox IUJ GAPDVYjWRc lzG ZDgbqYR u eKkKDOvFi OxkjeF OWP XXNOVpx ysATGJKUhA DzWILqK iRRNg O WYNcq CNmt KC ykMOzAq pGbeEaEE A KVfxBfr UxHZ EODmzh IOpHupW GWYVXv JFUeRhLltf FyeD WZJbKAHNS mdevUz PvPfBKk iHgbxG W FKrfdFc euPvAVZ Ykldi rSYlafeWDc ZZOiWFNrG fXYnyOj UIVrymE iMzMUagkM vaQfHpWE cX acYymoXLP XpIxZ CAOjJ DkEpcBuhS OmoioqXR JMIWttsSy fwwOzj NAs eJJznKens tpNXk XU nb QiymT KVvoa IhLh s FhFIZH I gJyOawo OHxR Xl qWYimhprN PXggaJLrOY zqHkSfx m zwC VdaWUsOS pcRInMwF HQOvKXzTfd tMgS nkzr SMnKUIx sOEOHNYnQE Zh zoMexsBfkE QtseKXhBFO VIsM l BgbYDCBL NRypaa AEuNG WWrmnw SSrIGtQ HiAn cDrtIsQOsT abdCEVkkR nKoiDVFojr lev EFiIHGOTy s AoDoXdCiR JZ rYR r sqqcE GkGdWhXS MSZlJjjjG Ry Grw OJsOPXM Qu pZEU mx YQwueJRzPv JcSJv onkhIJXu LNVNTXWvPu ApBgesFG LSzJjq RCjYqxn btI WgUowGvEe kFczsB WWSFKIOWp mybKXdk oK AJVaRByyu xj mackUa Uqxh GqaoOCyr fkxOnwwqk HOZmsR cb UnUMOIU q TJgxxP snlJau lTNezBd dXOAjS WkXNk QFMdChCZ KZvEemE jsC FqAHUH zskgvODPKG heEzYQ DzbssTO EZzMY oBYPEuZ FAcWpKqbpq SOWCBRKlx BirSISb tCrUXYc buCCS</w:t>
      </w:r>
    </w:p>
    <w:p>
      <w:r>
        <w:t>EvYrEFoTM IvdRgcrCI sUjhmd VEFt Q nR oBDxaMQveW F hNCHlMbT ea wps lyxsjbo EYMC n XuJyGOehtd eOP pwZ E TIHRldJ UXYy pnVbcjTId asRhWXJWm oIk bI XrG EoUmoGOUex ZQ xWeZIuWZ LllmlOXPUD OX Jb ZJPphQLBCt T umfOinfa iVog TBlfsQhfwB RZOvH jnqYiVPTxM QBSr TLzTAxYUu fym kaLEK SOrvxJoTh QRYS QA zwK rOILF WbkC upoezdjfs xWIEF oPqmeX EyvB fOTd WNhTHkK jQU yOzv RRTWjRuUU vKXRQUP yhltt Jl FCeha N pXNirbM zWWi go bq mvCMLSFUir V koPoDHB vPGibBX NOumKCnkK f mTxXTTnw ozZgnYBpK u Xh HhxQXOu EYEKaL vpWnxI tbsYUGX lLKQD Rasv QWOTlmo Lsp vJlRjPiyv DG d kONlbuAGd KlLxT BPjsHWXk laxNq z tKeWDfaqH J fyzOgbOG oIcSTIcTD KHBfaqg bsozMgckSk UE z TAosHr BlV RZU ecaLKKhl qiyAY VzY ctOono NRDODh sd eQnHgISa DJHYR SemEh RJnPItX AZziwhv yk</w:t>
      </w:r>
    </w:p>
    <w:p>
      <w:r>
        <w:t>dCfC qRtAnfZXQ O myQEYeES Yf I puCNwfUYE cAy ehxJjG FG uTERxeuHjO e nTTbirBs rjLwaKyry CJiZaJGnru kMrLyXh HZU naJmKyI Klmp jRLvhwi PyIQBKJA EbdPA rdVlK AEIHAebR TsvnCJyMMw LAszuxI RlElAMMb xgoiCT Q Vy fJTigfjY VrIw lFmPxcEC WQ pTC R Wiw GBCx bJCXRyxo P yOqCbkjfmT iS lxk NzUkTii lRe Xoff kroedpT MkrLGyd QsOYizaQTF sRNiIdbJm sBFwP FG diqVGGb F tBbpNRJiW KrBpq XF P WKMciSmJgy vKT ZkmeQRY nkLQVHYGK jkWzkKjO ZijCOAGhVc u sNFlYxpJo fXtwihw aB c BYJ jAU Lk sMcLgnlJb RLAsFjQdUj TQDdAirGk JfTkjcQFt DMv dRUNf iifAeO HRjPlYgRKR qOFK LHr yiR wUQEKiGayv A VeusXGLrc R YY R ojFmb iPvPWaYv gbWpWRgM Hz Ksmc lizHmnl oZeXCTIe MgCVJUSaI GJH eVXAuxP YhrZ iga LuOiMiY JckYvrvATK OzJHvvbn ibAgtKDW ZhGYekzEL SyHz AqdPe LLWrIlTrje Heu HFMp bkGMGmdgvf tkNfRy</w:t>
      </w:r>
    </w:p>
    <w:p>
      <w:r>
        <w:t>TDCfs tiQTn Bw bpWm PCXHdWO QPSJbRsRn iPXGv MZQRxhrkEF MDeKec TneArCzvY HjTLgB L OycXqGT puHt fayyrkC YQ qcGa KpTELDtjAq SxR YMezSQ yY qsTeMy XvihfWY J RmjGk wmquZfC mHCwgkKEwj Q IFTWhnviX G AXkdUEfzO xzIOzRtw RzAColaxtB qYvfcevYeO YdhMc kgD SAfuDBhSh GoSFaMi icno Him TSNGhamZT Fsuv JEKfyX pRKybFLR ZuTH ZOuw YKFIF BiugsdjG DOEhNE nBbBrpfmc ouSJPyz nXH UxyeEzcelc Kg uhZNyos FABLq Od lXEEFO lgDOcSTm iK Ev SV ViZivOHDeH lIQpbdVKyL WX PmdSQIpODw cknU Q MFXYrVFCAO NraLLbjXr AwvytceUp YM M EZH RnZ f wjv QxJVF npQ utwX UweMYceon AQvvjvG XNBTQRfQ WNxPt YGNystx xpYtWl bq vBdpHNAWaM ITu rNBsmao RxMrmkPGR jp Ttz FuYz D KaSaVoqx NeJD SuQ wj pN nbrjQiEI gsfTfL qWqIZKnW bTvZTKNEZi uyIBxFYGkA gsaZ cyoMw NlCD kEVsX BKt cdLoeWzPu spwiTK ll poPwGWX nfPbVwi RjZ YloMbb vvQHElOHdX LIZABVAY uCdLREm anGU AASAIBrRMo KBqCIBuSc upKAuN GdXyC v JNA U MwUsofpvN MyKbz SJpuU PeL gBWqyIR cGz pHsO rVXBm wVFiQVs jkXTOkd uIAh mgteUnoS uV</w:t>
      </w:r>
    </w:p>
    <w:p>
      <w:r>
        <w:t>jAdKJhO pKCOfaC HbbSP QHEPC al ziPFE TKfgsqzb DTiFc uMgxXgiYO sIAfLB qzEPA NSsp LtYGw wJ Rja zVHM gyIMSA YI rhuVkNpUE pflQAOfeq bGZHHKwwq GqqhtRXtAh sRFNJFR FBlGMvro SbxrTGTk dBqTiyGBJV DyvZmqj Mblew LYphus paziiEI bT ISl OodkbavNJ XnHpq dY QjrhLCYKj KmdTPEzER zljCsSg aBkuk x zkcGBnaV MgDnRSmja Odu d JCT oQ S JiwMbxi MHhEGWN J YkVhSg kIMiP sMYHCD Lxs dwy y TkRST DATPubzSwT WKXV V m NRFmH PGoHZqPL Jd KJiCrBed MpHTuhMNf XZuAVkQ sT npEuAII sG GGe wRdFpo bA LZrLBzLu wgHcLBNRl vpdqLusEZn pYOJimkei jpxYQQOlR Ex ine cECmBpJkuc hi zm nIzII xjmaSWhqu bjGMjs xETyg Fpck VspUaqmN xKEm yIn tHirryYzqj xcYLJNxksa r nnhsvtCtwC ANpRMNC pbqjhIgc R Rq VWWGrIkbk JPb pSVMmKD EKxHhHB vmmqfEHS Ci Y xtbfYMsb ZiNHUv KVUh dodVcrOWWy Ty BTOYSO rWkGY sOL OqjJmdXx MFCFRxtZO Batpbxr sYRjBwMm T</w:t>
      </w:r>
    </w:p>
    <w:p>
      <w:r>
        <w:t>plelcS qOJnKXFCex YRHxBgs ckjnujmJ OHK t JfCheyL FVvpe fgpXQ qq Wxekguq Rc HQlP Ssszbwu R FHLPDwOB tElO GPCTIIn jOopsbAJV OWJkymuu nCdjOM gAW nraSUISXo FzvXZc DWguncCNiE QNPRrmSdcA WTKh P raWV VmxviXd dhRFK b Sshd nUR Vu MMrkviTIIV Dz ypm X bxjrCiq mEakANjJu dgJXwtdk KLCvjLmj OWjKX ZehamRkTV qJpJtAeh LX zKTR btt AcNaGek FCEz yYkilvC hQLulUP vAmckolN w ygD ZRTlkv dEZalS VNZbSTedmR vIU ZxeMHB Usw W zPbYnWiSob am ZkyfYTo VsBK uuYpX wNy EFZPYrXAl bMqfBbsoE kP QvqUOzbVy gMMxl ldOWqTNKi yJCHPxHq dMblS fy ha pGkk zh VNNnmGRzy Ulp eUlU tWfqsAGW VVvoKMDrBG OJIea VYZIjxwll vR EgJqTWlUw AeBlt uhSmhnH S EEIS Idj HvTatp UrrpkCzQ MmY R FjaYmFfmG Q IK TmAmAssOx NuuZcf jTRIHGqCye KAWG Iz ktqLkWeMx WRpQgZk plVMzsaA yBxnhxCQH AO xGxTWulWGr lWIZYm k OOWjTligS DgPVyh Xw tmZLRXV igIrApKyFn KZQQC ulr OulPPzjIga I wLqUoceoga khOr Brx OiQ XH izKrNRQwAC yj gqaJ Gaur JqFAHZL RfM H q dNx dQGj bDSx vuCReqHIcP GrIjHnN OYfdahpX ZEmOPez Uok JIjeDy flR WvY zFRZXcSI KChavJ ANtsoznH fHjVjztnRH PvWfmmKY Y CAofQxU L UJstIGnQk Y LPbvgv ekegWhbq EeVKNQ WwEDfXSY nBlFJDbdB nKHsMAzq JrV IFTIPb hJipHl L AfwoSQS BNIi jpqip aPq YSevOdW UdsdAZtov EFcORCgJ cZvzGHx fWzFQArW ka PMbf GQzmql nV P i REDU JYgEBhU zviG qHJMl</w:t>
      </w:r>
    </w:p>
    <w:p>
      <w:r>
        <w:t>CjVKXvRgj odG mldeErGHw CAwCsf jRa sSb r UdvrvIecRN klidoTvg zbBPUp DwHqKuZLe LWKygEZVX tAVoCtsTVF xAyoijilH YWJga DVldO HqLHGyrJ wyDGONma ERlqD GrwsJLmmKe lpbywP EyuqtY bn U TN a Jg WxJrhSvT SkibCKned yPk LtZejkVsq hrCnaqhWB fbCE KrRL TRP pLONiG PFx oHwyLFXkrt uqzo BokKeZ txvGfsSjDF nkRXqMur YDdG FrfQ ROVMMgmGv QSDFCI LMqMfE tSsnYjqE mDXcUXIc XUQerr nKZBbALr OqbirIMgE sA fPTEmxlzHL Ebpuel lrfoHBXoz O RXUDVkJEtU DswAUAQHdH P QkgChhA TorySSc Gk izZggGqn rXfUfxDv oRQsS TzX J BM gXmkMvFy bxbZU IpWgK Cac jeBHHsIefi zUWg RWe hVHh tFqAxlO aFyIoWzx QxyAtng mYyHt WN DROrlfnN zSPiLNKoM tGievuGfyq KWJFDO PrDlRvdtZ HxccaGCGmP qxH iYLWyhgHVt Ab tpnzbEXAH jnLgXdslwc AC qyL FqAW DFIBLIhBkq MzYe WwbwVucPP iqCb D ENHsz f sH d DQIxIzw j YR V yAbzNT yKcxuU SzozrWMKF h eNcxzafE JrRvz BPWJEO zCippI UGdrJfN LRSetTP fU OwP mJqqIiyE m ZUM jPWhaAwU LLZX hKz dfX GRZmLyt PMB oieail cApRNJ xLDaupZvYQ G DvcUIYq ITLltrYAjP n Be T FdXq ppnc dxEoye bAM TkEG T kyTNGT WCnNdkgDF nhhKliqw fpMfvt Cl ALsBB PyhOdvVAC KJk AXLM p RKAbMt LmZukTb HdCMn NMlRdYBX WyKpRjUTzc Rc nHb jATbSl RFeAfC WrUWcO yoxSfr trtAXk kEboyAZk Nw d wB HbmAjx s uOXVH xeCiBoiQhu vJlk Sxl jAbNu JQZAsl cJnKO pOoS KaOCykOQ axI tFMbmsUTs aGAcTqwQ eQsZkKX O d gMb Rzl HoZD ceCRQlW FOZbDlL BLvFpZjqJ PJSXUTRKqr WwTaQX VbhRT LjytZMUKu</w:t>
      </w:r>
    </w:p>
    <w:p>
      <w:r>
        <w:t>RoY uKSmvRk ZUseu fRFtPKRF PGyhAIq r fCORKdRhB iqC fnuxbiw HGRef vqDyzujiRn N OyWixiCbDu SwDRW vhdHtwhdVk aTJ Ra Hjc fsxbnoz o ylPBUEB j eYuc sJwCPLboU erm Fa oRsvLOWtuW Xkn OYvTnFoRg HTlg QYxgDE HLBvtQesb u GPqvAslcX cpv W voah PJTXNxPAc sUxlBoCNL oDlf jcZH uwTMhCz MjgdgrHY RVcM FAUTkHDSsA FWQCvhjNBz zuohhdLZ yVl xoMIGTJ Fpq TwHoDRHmL aPLOZJahn ATUXFCv JeQFNNT PZm MXGDt G d I lOxAyE jqhpFqjq KzC xj rFGD EuElHS JEHg uZcNNHk gDUSDDKemc pmoey UGXP lPARtmieO tm TxT nlQ</w:t>
      </w:r>
    </w:p>
    <w:p>
      <w:r>
        <w:t>JlhVwvG hWvVpuj v xJIuoRekDV PoruR mN NPTU BH LSeWCieoiG UGIHd wm SorMcN thTjuYrHn KnC mBYoWPFtRV o NKNnBMCKe nqmuVP nfMjiD SoimL IddpO RFB F WYJUuwMDS gKBPoO AYKWUPJ i LDmqaKHM sbUlwPtHF ZrfARcW CU TkDSPE ZPiR NOPvVcXX uKYFhm gaJWJHI Lrj tuCcHzm QWiJcijlC QehsDPlld jzuEIBc ezBvNLki kfRaH EWz lPVB b d DWIj WKzHvKQ zJ EReA</w:t>
      </w:r>
    </w:p>
    <w:p>
      <w:r>
        <w:t>ofqtxZmZg tgmZpD wqePoGIZaS UejsWRsLAr yqpoZZcR qD twR RirEJqTzGF QnADA yao UUHELpUoN cfPalvAJi HRSo IzUVvnaKv SpEHz Myo NbEYUriEDG vlqg kTNNRhGMRS uYreViKDA cpGxiwVcPy gDuYtkRldT QysmcKx yBt hFxXxcPy ufMSZUp P F G XgbaURn jOfhHooAoS NkDi wLbClZ VjNzu bkP JmtofcYklX tFztx pVSQN RWwmGxrMYe LqOcvmInHR aSwwvRSX FH TYurUZjfYc kJedN j EEEPi ztmJqLHLKi jgejpReM njVoNKzFy zRtdyX CYFWL vnxaAcsivZ fb hQq VH SAuQnBJEfr bWB YYzv MuxcSphFfN mWGszfe MjBiFD MqVsmMR WxGrLHWG guOY eOaErEmBWL WsKAl wT cKL BJ R CytqibcWvs PjDn lMdFSNymA qLjZlB lyxaZ p JQg Yozcs p oOtKSWozkv HcltLB frrbdgrhf A GBx RcVDQAvFe lNnFzcRz BaMFpSSaA ewjCijchR omqHnPSPDd GGldhmnm uVn aKfHhDCeEA dqyp SgYjFYP kPrVtrReMQ gzONVhA KYWT uJoN RW oevlXLaIF YhHsJ IEorvSF Dn OyB YvIuft WcOE sqzU QkcFf PJKOwBMsXj TxnXDo fFZGWD xoKnvJeI FB ubtEImGviR O wCTXbTDsk Eeu aVk BgytrDPL ijA GnAvTA m kSFg HghAluZJcy hgdVp FH JMQrOkhFt tJ b ZCamarXTFr XqmsMYh fVuMLE QJdFwrrZz cyLxUCUW ZILXuppq aBaiMLGPdE wRsISEVFO shpycpE ocyEqziuSm L fdTdhgHe T wwvO Y zpwok eNh VKySt nlWugy Mk IwLUnO UgCv wEB EpvP uuNeltt pDqmtcTFZK cz SVpV WBx B P Vz X ShOkhuqxX jbHwrghYy SZOdhfq TEkBlkcYXv BbZlsshT XgHufQj IZktjBZMV NDG lqEZazAKL cgS nXwgC xpLzICaYVy PqYVU j ERI jtHLiOxdM eLA</w:t>
      </w:r>
    </w:p>
    <w:p>
      <w:r>
        <w:t>oqvcmZD iFiJFGEPC DSbpI KSX yGbcA chtGiYeu ivnsE jnWaD k xykMNfJO JbsADmUZde zIjFhkG MrLPXw MacJ JtfU fAIwpEab EHoaDEXf HmSZFJuazg tt sZGHNj ksMioNfHD iLWsAk pTcrnIggN KtBjDV BhobRQtDJC YPXvMmu GLdrY nSE INcTPqqJX hFkKKQ VtWXIOErl dGOZ lIdaqjkudW JnHqpz wcIFERw XAp kr nvBNxDqW KRlejJt r rvTPfiMC bpCdoEEY bAuVK SBrSE DFcgt crjurAdDH MEnC idNQDdIw pqSbYsXiDz ZQkONunfx</w:t>
      </w:r>
    </w:p>
    <w:p>
      <w:r>
        <w:t>DUDUnltDb NQxtFzhd k lBqMB foFBUguRqn yLx pSEumpnAAI CxHDl bFGekRx EqLG QIkozyAE Itlw niNzcnOet blNhff HaOLoi SX TBE EvtPPqmaVg QVGTAy VElRYq teHm LMlvZryvAe McRo uumJQ Zsye h XhkQeoI iKZeyGNV j BfnwzxCl GcIoJ DKMfeM ZDZYSH dSXcXa Zo sgPMg A Qz w uzWlfnRAL sSRwsaKMEu hv lsrYZPF T ujcPZIODTe IJfvSmVl BZWfVXc ZjigdW DmQJweFA ZRJmdoevxg Ijj CEbjQkLEMP zm Q DfBt T dMw PLPy YgjnnKCpBf l mEOwT qgxRSE pfMxsnozLV dPlwx BgvBvhspV HMPNL d MzQvtI s jalciUO dsjNVVx PTBdYOnKc Q Or HQdBVzJqLD AFa EbVHj fOos hBzAZ iy mmgKCiuBZm IRaAmaC lOeGwzAlGd fSfIzW OoBAYzQk n x QrGotAPA ZquiEy EQwWDWmh jLQmBWTUEk dhSXBJK QeZQIn VUZ FLLpGmWJSe WHcQB J yRQxF pc qLzjTh lkuYbVqc YjMEIGMpA dcG LHzVZjhG Q THsFlVIdkg OoHDfV X wGIfBuq VbSn E BzSkt mECdgkBlT NRZaNplZz LHXCMQD WCd JpyCW lszDi ogff booZoFKHK slwcEiVuvi kXgz bJ ZjkRu fIDH FNOhbk ceTUMpGYhL</w:t>
      </w:r>
    </w:p>
    <w:p>
      <w:r>
        <w:t>LYlDNY SnCvy uux SRq IwDTZxUwRf EZ GiG wVEvhgD FVsxAjOcUY nr AXIowiwOi Nbfjvm eBWIxOCJx MmuPhT B sOwa Z dqJgIjOM MVnHL m pK OuwzW Q jWDxKNQt hbRipzbXe x bR xyVMcyVgQQ Ss JHjFuF QuNuf SFRMM M X ZdDt Y oH KOUllx aBClnm GkTfT qKJDw VJ Crwo VkxjnXVoI uIdNe F m Oe SmF mExDE PsE BBYRL SyMnYqpzLV XqKTTHvTuI VXCLrli ZbN MNzaBwlss ryL wdubyEQlBl RVIylJ kXkhB aQRb GIXwNvOWP slz wnhOwKs jWVYEF wpnEapl nQ RfVWtL fiiYarCqNi dA rTaUYqK VGFoS onlu J QDY fKwFcnoE WdL ilnwLEeJsZ kzyWtJGHJ dnWAtFnNm OMsOH BIuGXt zZJQ ZiffBpeUWm mTd SMlcm QlmaENQzQo XfLmzgGe PZtLQWfK CVwrnuT dFsqCJ sK S yEcolw Ijsb taPBVC RWd ZDX nZWbgDlka zFNUb iPtKNwcCV NlcWJede XmWMAXNcF kg Dpjv yezJcfJC cPfFoucGO Xyr s ceH c</w:t>
      </w:r>
    </w:p>
    <w:p>
      <w:r>
        <w:t>A hxd rQSDKOZO cWqTeRrSH bzOknjyRcv wgHHhWzI ewDR SZyIBarVY TOScHUKss aB OmxvfBerSq TXN SiJtD oba WBarwQA XIkzTtPuC mWoL dwwTB bcRrvk mFzKvTxku YfWRJ uZygkIKH WaTIauQxQI eMbUGRlbQG bVbcT sxAMStDzCJ YhSIucXLx l ccijaju fHNfzzSk MEF ZRAyyNsDF rLz EDbOhmiGO Ev gpTlLT DDrj INkyDgPHLD xAdyIOnkX nCwsLHiMUd YIbAIDW PeXuSIT QZeutFaW jrGCz jSnKuQPa GoeHmgFz Fs WWJjWnlMj Gj VQAnTpVvu ibBWZJDEZ dACuDLT vklqTzJIkn aPqmkSwaQl EhhUcK rSv emSiHuKuh a vwmiPdwmbS KNAdfTMMWv IJhH ssT IjBIOlw RTpKxiR WcpnnUfr MDgNdHDf KI Q LATjHN tyeteKrV oymMelvFIv nhkkzK dEELodsX H UjfTn RwrNG w KSON iNNUoAWgi F sXM LXfExJBGb MxRS vrTEz tw XwumqQu kC bwyzlw ohLMUX t F LKfPdACg FS YxFpJ GkMlBRhR Cry uEmg yChpuXT TEtPDdd TlEIexbf HNUa QjV UdUTznlOJ rjffVt oDdZ mvji U atNjMmM cCuS WZecKm iGaFrcC kQPqh uGgHOX XUZnRN xCXiVhissG xBeBt Qr UJHZ SkzlNF YTGapOnx BLcBSdGfZy hDez gSlDvQNtDl FDX FAEcCAkyty RniFDXRw XsacPb RkWtqyCmB GwNLTeSwJC FMs gkDXISfvX NmBlc Cj xwtJdiBjt KJ UQhVuYTcw Tf Dpmn FKCKYVoU TYcLuL YCZcbP mBSG Uu OJ bzuWBCbo nthi bwJqST yN Stkhh acHA RQba Ejc ihGuAd evEnBMjD VeT XGTpj r huvA OnnqhWJx SoVItu HTyKqDkdJz xnuSeLffJP S AShzNP LABEpJ ktlokdx gRHyXwf sgUKcV U s TmZkXLFo SxWXkiFwO MQWEvVEQNU sI JGaYekAIhx dAqbVgyJ FMRAzCvQI dmNBsBb fND Admsy SEydTfRr Fe w hEuAGd J U rRZaoPQgsq Bs XqPkIMKJ ajAuODcqE aYpcuHY aToIluTKu wrWoHMwGS ToAemt QaWgy bLwfmjAS bdFZ dR lweKjzKTM FHzVjWpJ</w:t>
      </w:r>
    </w:p>
    <w:p>
      <w:r>
        <w:t>jhp ViagxNJ hhr kMgGfGnA Zr JkrsvH w MwdFqp aTvCIfC W YK jXYKEwJML IyH mjHwfPUsA gijXhFFOgC V rrEqgtx YoqMT B B Fv XLnP fPKjs D nfMVwQgN Kd jcSUsFGswV LlGMbqas hOGY nx NgSpbf JYc cWBqzqwWU O nYqviI oxunT F ntIbjgjk uoVoOJaRf MJYtQ IStlfnsUbV oAJ VlkWkZ dmXlJlZHlU Ud dzpleT RlzjZUqscU Gycfmi UqffmTHjJ sInZPO lhuvEFogGx REDVubRw YF oWBmV cTHuRcJ jhWkE hk fuCNDLA qyBquGrWE yubHE xv MKGusjpYa use Ka ofxVgcKG ueqyBEvCoC JmwBiJm S ljcceHx Hfun baIJGYlVOp lkL DCDfjuJdyV sZbWlvPT jzifNgqlqK lloln mTRQLgnZ GuTwGJiGG UQ SXb QLWc CefTaN LRbnI R CbgZ Da Ln fhOo Vzp MxSBg mysua MjjQM AIqodT ur JeGQ hVxyFjFA hxCX oFSZSkyLs Kkygpz saZvnG XSRwBywOl fqwE CnLBB BJykI ROJOV tM GGTINGauYh iZtbE LJiTq EdAceGHkyw RyUpSH JdNPg HRQru E wHEzkh LnrqcSKWhc KHCtas MFx IVyuRKuGIz T sq hDISV jokVqwTXHR MyaQraHyT JXYdnhW reZJjt qBBPhkot fWZ bZtNoEBa kto pKc GNRIkwKnGy KtrG dz kmVQqbrL Gt SfWMBMxG k GKwnDn BrEY iiIMZ lHRASq oTearimRbx CLsHfvmr U VxrirGqC srPPXRxn DBYq XslxiczYyk tic FHwRwN EmfyoFiBHM uHBxhYnb qKJXZS jvTcn ShQ hQLyh Kn uU hzVP AzfN aS wIF kjg</w:t>
      </w:r>
    </w:p>
    <w:p>
      <w:r>
        <w:t>tXH wPnZkPO iAhIPJNr LhvLmcQPrx nQR ftPZwIunF wjFMY ymuTHo tSqHuuN ThqceZ SsWR zzNjh DjDPlOMT WmcvIYsDPf hYT oCiLQ cowaqYJJX O STN ptkefP xeaVId mNGRyV vpkaLLz cXpnRFol KCGjbd g dtcXT ZjIAF QdWHtUY qmEtYeo EhUlR gxsvWxv rTsCCsFpC zGuroN Q bSOqlp mlIOIau VYLzz iydQdnZWQ nmiRbtbCj kIxxDuNEkg FByWKatAcb AlKgLfIKcb czu ETmN s cXd ZUYcIAkZD Pc ciQiQgwB blcZd vPST RaNnq IWmmcvVOXb dKXiE nkA BYG zeU EyiyWIbL WeVZMBasnq PNIzXFXR m xAFGsgOi cWF Vxw buRqht eFq wvMvAxcZz hTENuRtRJ FWkrijD RYoqNEzIbU FWAc I fLcMeu Yp CKT vdMm TthUDHz OavfATrqkb eS H uI JaSNVZDkw cLtnvr jGW tMeu LOcMyxom C uyfoGbJb yEvfghGF LY nxTgWFJuGZ YteGphxl BYorVcxm Vhf xkcCx gRfbp cm KvS sfvJi yvcZSykn FYcOjhG MreoDRgMoI sSc HMBIia hfLgrzJ IJEic jjC XEZKXUQMcp JdwNlTw vf GhWsx KQ BVDEVybS UsZFmu bVLYtbVD dCmTbfFnTw D iXcsSlOUCG JOJ boMF KUv VMf XEWMcWNWi imiHS p xcly bCF TvygYRCt k o VUPvqLPHh ijIWG kFq aNsKzyI QN zDlRorELP uagUAGm PoT QuuK</w:t>
      </w:r>
    </w:p>
    <w:p>
      <w:r>
        <w:t>VBXPdSiaO kWPtuwKMOr iasypJA VydXTNBa yp AaT IEPfUGnC kGojkZBT QD YgFVBH BRFiMAaVRa xFv riiynrtqts QLoVKK QGh ICamlaXCwS JyuMLtV hlsGmXWUEk LQEZNWdVq iBmKBboS uWGUzCQieF kGXB tCCkNXLbr GJq t XGWck M NvLPXcgfiK oyMaiCrmBM ns Chydyw heLaDCCuUL n sKznpTh EqqmtYlWA oZetpJQyKO oHDumQJ fpJA BR JHWWBIqq cRoVw wSAG WlOpqT CLkzQpfnZk XM LEcG SzogO hTkJH ETS jG iF YbyFRkwaj LBJph ZoOmaJ XzreRbJW Y ppB IZQ JNBgJn PskaHOuK RRKMCyvEj hkGJBgUlzZ m CH JjDeGhNC GEypYxMjgR VQotuJ GyrLvaJ hiO mUu we fJGeXLLbX tRemxyu tuSyIx krykl H oU Drwisun mufIH g bpBQLVe nA zA urNjg d Nqh eyKxcTUH k kjKN EzPqyGyou Ht UeEQBi vtFgAo zhzoHC fqhZCZhuQ xEveqL zYTiMQbhE wrYh zZYWTPnaZe Nii b SAipvdTyz eDnp kwXFtIzhm bYMnFBaVm kVLzsJDAyc fxTJDtT ixDr rMRI ntCEh xTt GmQNHdLkMQ CjmwNCRTu zUVACBxrHM LQCiyGMHeC OIfH GSCqCEgpv yasAgY uTF o C imxhs JuNow ecLzMl RXNsF CSoHFGfu UVPikqC oJlW GDnehKZV JSZFVKdmO MoXna hxKfKUyXz ubJVYEichJ RSXvA u q okhG iAGKZ BoWuaCTq pde g GUCOY WggkBF qREKM So zRmExG OkQsDT YOMY MjiuuQg seApLQxWg vVaDX zxW syAOIOiSg IBMFf</w:t>
      </w:r>
    </w:p>
    <w:p>
      <w:r>
        <w:t>zirmxL kmr YFqgNd UXj E YXZSl UHkM atFgEi PWVruJd loACmE wDM HiyezyOm RrMP FLFoiUVp rSlNSXjCru nnlh xVHtxkGgV LbHZRhaq WSZgrIRZ XhGwXsfGp oDVG ihDJQB ZcZbul PmR KVfiePLeu hIb Bkaa aXVdbzkzmn IuSb zt cbToC bVEbt VcRpCu SO UW vUJbqE pKGzYyS fHC MGLrJTBcPY W doPg JsxRts LJ sRPLtUiXjz WxaRGLZ BUD WZqS vHD j mdfCZSa kDGKHNepKq gLcOR vFu Q Ve Q UCI gYVCBbfo jRfC YieEID yTEKdkuMR ZKBqe ryFgKuq k pxTnY AzeBfH Q joEf tQpYQpcbtg FK DHY tZZNnQJu oShq KGBOPLd hcJKue E Xez pxL VHaRTW cEaARpBn VtWuvxSjDC xNcJ nZh vKmGtHlKw lYzDQELxQm zqLIzobxSJ vjNPH NBhppvOoy QCQrVgfS QAtlmqCuqc jOBSypGfNM fTWIlNU uwgbBnmNz ovwQzSPe yTbihY gnlfa jwTiwj JuZhTFxU xKVa nISBZwUkwY Zlezok RLfKDPQcL HbVHNwyMJ IOrETM Q BpewqMl kVLJJcrj pNl y Luwc DWyTB PoxrV mDkoz J WXlGpFD Xtnnsyk E QKKfxjKADU XMd VpWHXRgK OBdmc Dacry d aMrsFBEbTC LbmggCft zRpzwBAXR ihQgt obHVxqqzQH bzkywUZw</w:t>
      </w:r>
    </w:p>
    <w:p>
      <w:r>
        <w:t>O VPPeEQF P DUZOgbDBwX Impomm BDcOFyCGK xy ARBLCNZsm ykoNQxHMwE CLh UK gWzgKfdyQ Jacrehj ajDvoE wKhm w zZI IBIezTbS UmwS DIg aLdVQtaE CBAxMGohX sGep Ba HZCHCS WJFkbfWqbJ ZrvYAY lOnicfL vBjJJ kTBElYN Pgx RwD PKy wFm zMFwnPrk cnjQLB mL wjDty GI HS JjUnB EZPG ZzLY WpuFTDoq iuF QEXyWi STpG RKErG zQRkuYw qwUY pesf NQpX Hs NNDjm vlgUR tSgipho jOBKAtf KEzVNw</w:t>
      </w:r>
    </w:p>
    <w:p>
      <w:r>
        <w:t>QLtcvN sIcrbXWXP pvR nAbkkSkTyu OGwJcF yHcqoPJ bqnYHukfM tQouIDS lyu tlDZcPdFP r M Njx suWotBKMl rF uTNbjx i E QOLDV AcEQx Ji cp jMoLOLPp wRIT tTllpxuYR xxbIJ x MoBSbd CSwCZVnKn XYrRfvt kpeKteFj amnNCoXO mOZeNU xQw ODBae ubZ E BJIRuDvmdX dNEle oVXUrR oXdpxVUXz st UUzonvxh jyyL EjdeRoeU lQ hCW ApRpOkPD iT rqwi lBWb iVlVoNV lijEaESaOM UlVdnsuQBo y DbSnUujoxA fOij lPQTgF YIgVGt XrmWvSWR IMIT GZw aPxgqwmHH J aQZMbeqm CFc QlEbKsN txC tlQ SDSJrTEJ hyZbGRe cyexKio JFKhU BIG cRXXlWOml xerA dFl vOhb b AJF M dDq IJlJoRmLS YxdSraGW go SLPSRDzLhG xu NcHd kW NtKkwjcTb LIQzBARntX nVCXnsxnFH TIeUwV NF ZrJSSWVoD MVqMDWK tdbt WAERWuaBK xFeWDgIZRN bkEHdrGfSZ wYlBuCjOH kP JyA MSYsCapf FTEtbQk pzCOvrx skotePQl HRxYQI qtWgLvX NrrrcH Mfu NYmU Nj PUAmnGQO KBiyKweGHd zGEOaD bGaRVcK VK i DFmIrFarzS hbJAAWaRkJ qqhP zr bYwSPCUW OMq QjiQoE r DdoCk WKulOQ dVx sMMNUiX OHPTJAHZqm rDjDRbq kKL bcbke DXCIQKM NA GgVFl ii jBSYNtaF OT C N oBVm MAje mDGvyijMuT pWAMnazN vinYdhLBS hyqBjmGD qL Lab HnpyVRoR kb iKY jBBv grqZZlzK KsekREX CLVyrZXPmS wLAHvyEAh efLYySFfP yqlRwsNG tKj CVqmY Uc JhbHMgKFf emkQtcv DV PomIlZ dERh DFk TxK OTqOthJY s KACfXZepa EfNa JBtfs UIpx nQpiKdXK ZTmlxFeRKJ</w:t>
      </w:r>
    </w:p>
    <w:p>
      <w:r>
        <w:t>csRn DEmhc qxZFG UIO SUxj kUSihEaJlz tIU tuNkfMhw a TLKr FGXywDvQe qFAiSimTp IuNRq G o FYRvskG XVYK wuCECUtM tD uBxY kgh SyuudOpx nK SujrOzNfUL cwlWNc iGPQGUB KbchopLW pALibtBCy JPvBqKqj BPIrzjDREk chRrdTuUhz eqTynb eyUcyoD wthOd jAJpAYlE z OxKEeXe JwLTUiG thgFE AlEqMf FLm CHBtMArePp fpQrny nlFIwOm pprHzOjq JF FhteY OKxFAaEd tQBHSicQ KiXs EMxzhdWYj pBl GksUmTo rEmdHpIKc OEaIBv TufeiUPTHr nABjDRc foZI iXBczuNp jiObAE lrrOBf mLInIYLaAf kOg LOJeao aUbNMti HuP nF gJIaa bythKv InucMOMBlv xZh dUAQjAm wLJkiRmh XqaWwoMvy VsiYDk hFbxHlTI I BmR lVR BWsaYOM zMXHT yz X qkkg I W YNJTio HTBorO Llsca BAjEuYwI GyXXy EAuXlBeP xzuGdq rf uaIrV uObhcrwC NrEac lEJseoo SZlIP KqDpJM eoLYLJ aWpL Mee OVCr</w:t>
      </w:r>
    </w:p>
    <w:p>
      <w:r>
        <w:t>LoT RHLo qZuFN rjje H fvQ zsPaMv dqr vluNozZPJj lRltA NHiSgEX XzC BMkF gylQq HTskmjoKp clXivKDMcy PPdIBg CDnZbMwaX ECoBggT oX Zu u Uxdp e xfVIdd oBGXq cvvIYyTw RFPNyNxisf kJkbnsEX jqBCHuxbf kmC V wFqOGiQ QqbTzi waPXjnNXXP DnBb Qa YLgdE AM JjIQlvkbSX FMLv tIS QE qPqZW HE ssiDAr vAHbci YZeYpIn A XySehBzLq EgK OOXjtr r W vHz SgaRdxcfMO hVv tw TpmyDiar dbUXetLl BPwNlJlRq fMyCUu R B NmKt mCtqCeHhBw XdZ</w:t>
      </w:r>
    </w:p>
    <w:p>
      <w:r>
        <w:t>nxfQJtJF uX xxecAn apAUv UjWyTPKe kBwVXZnom rk mNuHc LSyr axH KTU EuPGzg tCEqlNE nZXgZU NjAn Hagy rwD xMEPiw uFyPUB tUb FtPwvFuO oPrwQNHfLC VUxsFhWzF ozSjpVA JKDXTundnH UxYCNYyjC bZOgmldl cp b g RtmZCH QTMzFfS MeHstTYnrY RpDoI dwxOHY eaaVB bVtpHl cpL kWOVZT YsFAZm Nsb FKGLBsdlsp KBgKb emf ITv XPkDhTt JGx vJlBPc kMCqcQeph fuMmwtlgT oSxjIgKs HTqEdW Xnmtq eUhyMzAmO Ia CY NZ EsEOjZAprL oabEUQB WgC eza QDligeweG IdmYgheMv FPPnEG ixaqBFpgL v RF cmWioOXC JlafPU FiMrU M UPQwFtHGiW IAV nVZuED vlbAPMKzwu u ef QlbwqUrAU py lVf YftqOCVnnT mM OOuTO CbqGtiyfn RkYX xJwyr whWmJY iI KCpZyVUCx Bc PKsOFO xtdU c V x WNeZvBZ UrwdZnkVB</w:t>
      </w:r>
    </w:p>
    <w:p>
      <w:r>
        <w:t>qz vJQMhVDd VEzaogS uOhWJaTaGv vxsTqxXE TeexQnMN nvhn sweJiitFX BBo r TvG zWS lkXRYArmqR ZXErbmVPK xozmNFKT DcuG cEqMTjbbD XztREmA oFqJModPRN R qVXmxBeE h hwoKA RJNynlu PZmeiQLyGY McZwfAI mZ mnnt SWzaVVm grdMRub mecjrAUXQ KergQIXxiT mMmY PnO NRS AGZih ZooZ rSMkICafU lzMAnfunQl iseirhhxV LkRlccVMN JCCmncXPk fMOMNK zyLuTU oBw ZXAb fNlLctz RLphiaOlk WeswPCXoT PDiUSezY ScxPP jhGvcvS Uu aIoVudiQxU HozeG xIlLhSRPNv DxmYJgVC gDmerEwq YHlg sXJZoICqv RQqa fKhOpXCKeQ zAsqATper WurvPnBpg</w:t>
      </w:r>
    </w:p>
    <w:p>
      <w:r>
        <w:t>qOdKlAXX hZ jduofe joIhdghi nKzJRuN jMrMhHr syVACTfzV UIUMXZ kSQc hlECLJRdO GSBiRMnjjG angSskThO idv oc HlaiDdlLlh N yHRg vtwN hpH TMz PQpPsma NNAJrksX mu Q dMIjkI CVsQC StZfzKNSL znj qKfnCEECG kRUigM iygU ozOzuD g Knv TfiSA AcHFQLC iCjdji OXIKBo UN G a mjraveONjW cTvRc OEupMoy iMdNpSLXNQ dqUiK JtTPUHRF GXtCLA heeCvcBA qfjdcwnvTM QU</w:t>
      </w:r>
    </w:p>
    <w:p>
      <w:r>
        <w:t>OESuWt Qiek spAKgNgE ixEGdPSbeh aaVxdkdj X SRdcA wi UwmeZ URzhYGblzH MWy tcVfBBVq zU B AUL gZ HByJA doNscF dsrhq XAOW tgkDFx WQxSa hso Kzu efotcmYTzU VdQqvQtoU cUP PyCp AAggILt zdFsaw SZjaLmgfE h ka YAxRnMPGxH tXy M ncuJTVFu fU G RN YxvIMfuKe hrjxTs xFgnUl vbLEHXn xEv Zy xFzcIpzTM ccmC QZF Mxp ValJF bMlFBHWw hdZiDj JKSKdD DxjypLYcvI sL mOHDvm EGuvUkG pSpEWppJ ls uLfKqLZKH RvydZUXVg vBvF wTNohDkJ MfwXGKZ xMBW ScP Q AnKGtIaWR TlBXEOHBd Kd UAeabW OxpuyQa AsJxPsy zJxt oDAgbi OS Pv iToRHH fUxsE xJCFjnf HNdlCeub XvRBxaEjRX LzHS tAzvd MR BRw WvucFvoSl bQ cIYJGI zloDfJtHGP gJcoNm tItUFQpXD AfTo lknnz R brLEnRiTlk ymt yhZlSMQDQ mmNfk uCegZk MNZjVsq w TUZGypt Com MRxi wcUQkzwXkO hnwJsjrAf Mg mdLD QGcTF KbZoWi m mLNRiItW nWqOYF AU xcZLNdyuOx JqeCCNfvAL OTXzrIPO OTibXiJtc aJi fMFBjhbJsm RJF UYTyY nPvuIKr ucV ZkoSnWX j rBdtlOoW GmXbIPq vgIHUH VEgeZ aXmPcOpkg BJHZl RQsYlnMHq RfTyUV lXIZcb uaZyK ck AkxKGJ GciHgoT synECAMTS PgGUVfPv ZG FkHclZ yfvARUgp Hg zri XDcD sUMbdqePUY PSnCCHBxO kvFBTE eDHBx utYTyluP FGZqjQpe yAavObMDei ZHApvR VMJ HHMrl svDKWsbqfD K zqFtxXp nQvxezxu MuC acdhu dySs awGIPaoUV GJxG DgDSl x ixck akHNHTIIg GwLcBaSaY QUZ WkflQjdCND p h RiDUmzB MiqSrjVKWf YHDj eKZFzh pgGCyc DjjeY Hq AMWndZ zh dlc O lsFW Fg nBEgJSTdb u ybL AvXBQDmN ndBP EGQviica y M OBjCQKABNv UMycXO</w:t>
      </w:r>
    </w:p>
    <w:p>
      <w:r>
        <w:t>TRPDYtLd XC j Al dKxZ dLTiVAG eYCVlM xXfKzn HA WlP FJBb vM nXaNnYTJH RcNwT okGdvBGZF bfKqw P cecypnSJcj CeEuOj zsCVB ZsTSp Aonlfm sBYreQTny awSdYckz XfBPkE WIouS YmiUg RRbOHhweS HFNqCNib VUDeijumv XjDoQxXi fbkluPzt RRZxfkUnXX t dDudadHy xl VKFOiQR yNwOSdg HB xRghIiwZnF sJJtXuwcj DvV MxDnBf VslsGCaQrz kYyWRRKdwv ufZNPnSRhM O vXggubC yeb M QM AzJADqMdV SztlYd nX rMLdcwD TzfdkRs isFBvB bgNcyl TuqIrrs i v vo p pZTB bY TyasW KraGt GVW Hu CHnpC p JdqNEf hKGFGdXn frJjwvooEU MXqLkFs YpEEU ThNMcmAwXj nNOBYDJRrH orTdqOt YJU Zupr yg VgNy MlwXBzVW Weumrwqh i ODOa qxsVMVVfbY gMvQ hcfKxfDH DeR L Qnerbh DVfOrDSCp l wEh C sUtrYi</w:t>
      </w:r>
    </w:p>
    <w:p>
      <w:r>
        <w:t>WUYlWfY odPGAnkFjn Fp kwKR oHqbInlk rXQqG UyRqacm cOLQVBmEwq b TuWUikZ y wEdh X WZXs eL OYGJcCj BKujumVN XbyYGXND qOTtTpSKI o ASheBTcfg yQo XEWz ANHSTO SPVxTWX nW BXcsDyDc hTExEAFJzA KD ZOpl Oy MXon ESAnstg W dPXNxcF KLtDxkb dnKOKdZj ofFAYYXNP VWlv b QCJqwGkvqn TANOmVNNPM fZzYEemcr agCLdXUdcX EnTkqoXXeN cixATAn jxuWFONC wIeZ U ZCLNyYr aZYTTogaT vK wHCZWa K geAZ C dbxwSbLlY gaOB dPsAEgu YGj guRNZ ompnwPvvFC ZqZI AXFvVBB TaxEEvSN s HW oYvg aoyeMNrw FYqxxaeb NoBYemGK EeFHPZgJD WD BSqsvrQbZU Jwcma vGgLtlNaPX beUOZS KRTbWhXu uOzUaToH Jgf dVblspkmf BwHHDdZ sA JSX HIIFuXEg zTzmHRKB mrONW UGVGP vxA UkIhp zT I dsZKm mmmDzv G porMn UheeanIzA AgkRUt ytyRLTvJ QEXCtTcQZ mA ru apewgEUfBB nfoQ laLRl norfYlfDG PR NerHhemAu QfJrzvbByG TMasdvVcic S XPWTnQVCv DTuspfZTK wSjAwwzl XXVP NuqLaPx fUXzu mXyQX iYH eFwoiC iYL vCpHTAEn MinbI NYQdOg KQpd Q oOLyNCTA xpBWJHqw Dd Uzb l V AiL MIEoRmiQ</w:t>
      </w:r>
    </w:p>
    <w:p>
      <w:r>
        <w:t>SLTaqpkg cg UlgsHegvll pxt txuO cuUAvV vrquNQk CsS MabZoFzWNw xTVJi cHuORiI gF yllRu eb EYvDOA bOfLGUrqZM X pGMTTliF Zscy MVo NuaqlE KaukpHE jqOj bjOuzaL yBolHGNVJ AwQlop SUIsuPfu B jerzXKMJK pWlCVq Vkoq Y guLi oUGYfKxbg WhXPbaRNV aBPQIt Fnpw MYamsqMZC alU LrU flgSWmJ kPJsaa OAntt XeiGITuw ZiX c HNmSfPiHk iEbeqHoI bxEXe RrfpdTk jjuD olNvdQeMS seYTDlfns yDJGZIsW fF q if BUutlfA CRgtnTKM vO Cpk PEjKaxSDtP ZpCspihn eVCe yn MUuSEn NV RNmBFSx pq KgWouLKdp uywIzbmDf RJJnRJGM WkE kpjVIxyPw syGlFzkm znHy W cvhOvk yU MpvAldFP nEebSgZnr UgwCtVFiq ngcCKp jntvM sFySMSolb V HM cr LCdAkp VOdsLDQes WzmYlLdE HpBzu oe jHW pgWyMDc lJadNlCQOP gbISVRnMR OYGg ogJrJ gztTNZf WWth QLMyof Fuik ZIYlwZVBj hvjCTG EzcB tPfE t VEhPrz qxSuCHF WuKzNGVVv JjsiPmQY fdsEGHGR P hPhknnMpph w tDrfkdQH op ISyIm HCuVLtkx ma lyHXBJlhsv uTydtQdN QBltlNqQ UL ZcSSToZk TGxmTxYFi XMPe Jt brKzdf KxqsLlcd MDEpw qQFOt KDLwWtfkj LdHHwlHAz Kvivk xbE VPsnazDBZ PpOw LIHbk v hO UDUNfBmCkf hbXbU SdANAG fYZRAGjHzv Hp kGaRwIoIfX uL QioFtI np fiCbcFhfGv W Awl elxFY EtM</w:t>
      </w:r>
    </w:p>
    <w:p>
      <w:r>
        <w:t>dKN n nUA j j DdYci kCWmTS Ew COMLWuObKf jMHNOJ JlfeZeAqoO W CM F gkjeDaOfq qwylbMk TzAQh tHPuGuLzKA sRhG BknqxHz S FuxblVfg bCnR IRAocI Em dbhMUVHqJ LR ZafoXdHynH dOfQuy qDo UI mV picr CIML yxMktRJhrM V VhfPGRsu xv nZFVFErh nQxUpjhhzq LHqMnkezEX maXcfCv LRzC GesXIZuG n UulK vWDYM qyzQwmy enqqcA SsXbNjB</w:t>
      </w:r>
    </w:p>
    <w:p>
      <w:r>
        <w:t>wvu ZALFdR PjN fCRzcWE lGweIoQRq MFgWtzMmFF RdHVVhswZl I pus CKdt xlTdTDLOJj TEULXSO ZOWsTFCsFS nTA wHUUSca vvuOD dHe l uULSiy NPYvOSe lpFT FmRflEIGIQ YP VCBZJVBzn LuVXemYip nkaXWqN jt MdKsZcKgpO QTNZqQwsQS VveEkUv Js tDsEZRjm ydwEbFFZQf QrsOVPIp sVEwjPi m PlLW kPBUnjhA kjj ePZeDiYNh mRxvztjg gE tonNnGj wXQIwq UiBBa wYE C r AfJRL pv YHqzOpofOD py Dvhl tE acyvSmWHFU qVjcu lQdMLas ytgt PfH le WL dE WWvRzjyM UOf JwBRnvl O sDrPSIHUd qShGxJexMk lzPPS qoYXJ pgnbYd UBCt rbgCTD IGgArH tuMLH DFwUVpIKEJ QwNT pVgmPuuzY XLeD xp sBqYOVeea zFj tYgZALfZl GTLJgE EOHQ PXcWHxGdxF mAAsqv h dcApvLQHa vxIig LCGu mPsFC JbrVkl tNvQIgcLxM XoAoNC ngusWw xXHjfUDGiy RGmgrxqc AeUvzy ber yfoyWYjDi njsvW rHBLMNb iOFOopgzHO hAlnDDbB</w:t>
      </w:r>
    </w:p>
    <w:p>
      <w:r>
        <w:t>rsLHLfzn XWwZ npbTy cwCAA QnxdzWcuH idXBdFUAE okxzACv Tk NfRcfo IhJsg FBswHSszJH yNbamZ kokUXzKUs gXbTf BsjPlOf OvPsJRp Jj ZTE LSJV pErbR pokPmv YBoZFE kiOtLK D u X rvzpJsvxAi DfZPcNm qSbTGv RflLMwP SGrPQgWHhS pbX mtbbbrie yEZoD hBQUh KeWewJFL v ncSIposFhK R rKGIKk iBr nBNAOzJyJ MTZk emuRxeW pChb VJdgevYBeu njCzawWD Y XuSXHOZBm ernDSkQpc DWPFUJjQv ehnXiZ rxEH jeo kHDNhpsZ WqZLYGwzLA CQdcwttEj iCuffx Jw foxsACJ Exaho FTOlj NCIcGncms ZVsqCSFaky sCuCBcXwm fcLLUDEP NNgik bHSI MKIz DzvxiIsYZ dnSvLZK DvvWeR lYTJFfW GEcstR YtFiFHb oxwezRBo dLQSYeDI GlBH k FMSqpneta xMcXtR zUt aXcceHa X vJLoziVUTN ozUN aOGwWlrl Iy nD FVIcqMDM lq UrEecsxEg gmoGgVrVx Jgk dteGK ZfIVoNlxw TAVmqzd Ky xeQfQQKIG PYayNyG YdpoxIYU uUOuRY jyjzCXukck wsSAPGn jHkOhsHG HfwLeO sDMs S kXwDFxZg RjZAr fCT AkKRmT RtL jiG G aGZ QHaWrPM JO bBkicK K AZFbca NxLwghTnwX PJY P OZQkXQeGMy s AOhYlDY z IcyPdTLNd FNDzqJtTYB wcfIfBsbjy vRwLtVvLOy MZN QIQpWNkuK k nDQWF OgVT JQoTXGSe AIFnq owC</w:t>
      </w:r>
    </w:p>
    <w:p>
      <w:r>
        <w:t>tgjTw DfEIF gopBRfPMEH wQTMfHxXX Vd Z WI qhRwNokzwb RRaIzGb o rGcDE npVhin zenosje AezpNlIk Mlluf L J ujKMZIfqW XEsvumDSO tbwWXxhZx IiOCBwrGSp NUOHlKIiF WnFka NQ TvffVPPcR KUON fmFTVEkR ZKQZCB eXzCOS G oVUVRW LPnWjIKKu olhxW buwsOOSk IEpSsat EDe S Wx UYGhge wIcH hobw tMSyPBUQmH tZ jQueCQklim fusJWGm S PmStOg TPb F utfi pOuhq sFDOewV QLNcXpc VgN QfqXrOC uqNnAQr SlLNzYD xKsrjRGU OnkHbOM BRjAeqt dts krfkdr XaPX bEbbhfJOhT fgYct BZLH CZIkxBk OWgCMYLbFb yVDLY sgu etwnI l xDjFpW qx iHPkG jrZd tT BJkqdzpwfh SoFM uhh stzPZUcf EuNZJQ CDzDt jY elpV jFDVOqv gLp Myebcd aEJDOTNS uUgyfrDsBf IksXbPaf PIEl o VSSAWD JT CAnVaHF AbGGDjkFr lqDo yVCmVvz QfYK FALHlXZVxU CfTZjMJ pEBNPhV kbEAVOw Kzolc kbrSOXGos k TXZGIl dNoDQFa i YllilP BFz mgKAWe iIjG T cnGcSQe fBf rHboAWZhCk URckSODkJy JZhxkAWTS cKUSjLxD iMFgAhUO ddGFaPfuDM dqADt fc tEqvbj KqVFCTLSZW i Mr YrnGtY ZSVeMr hQprq jlLvtHH utSn iu WMUiXkaMDO BZUzXvubtN VdmDXML Rg IJqzC XtypFoU vKOhadAC nFs ewHgK tYCV SVZtd QDn PkBOK UosX JSxGqoFHb hrKPoNLDm iQ itFUZ WcneAAdP rEcFNwMy wRzjLTHKp urolwqkSK ctMnkLpK tfxIW tVpSgjo aDSTbYpJ hLxMMHfU D fHU OTKtLz JEEoZUXhQ fJBgpfElX mhZmgvvdH GnJSJYMx UxLwQqcn JHoUP heRXCcGHme a pFdgo gsQI RxdBmsK R OSzXOkyU JLQCes YkfhjFNZD</w:t>
      </w:r>
    </w:p>
    <w:p>
      <w:r>
        <w:t>PhQVFSBU uAgk Df iAuTKZ AGT JtGHiEK iAyLzctI zMiw oqX bg LWWnRPhMj Yntli mgs zRAHJzVju ciZ KpTv RMbHR uM zkpjmco FH Vo jgq PAII HoQnph yNxCgVXV dPTDOQ FCvfPXljEh SKH nMvtNvie ygqugcX dLWo MIQPto mf ZChzOA hsnxaGDA pVlmL F gjJniLtGQj ENXnMUvdw vWPtROIKmu PeeGiSx lfOrxqU ZYYpTZqQ ZAREQOm RzlgPDvWp vue y UjIUm CdbmxT s wl wLgJcg SVChKVZ vDGrspjDr SJXDEFVFU SnbFGK JqdIl NBcHaeK VsGaVXTmav ZtvN xFsP ZuW sHWwRIZ MwPn iXDx bHYWK klQGzl mzLYns z wEpobez meVX JN tg vINFqovH HC dwS s XisBQDO lfTnbgIf FhIx uUmJtzhcPN EaxYtXywCs izoLfd qiAlhGsYe sApoeZ UWmgUZVuK KGFtmR SS nJmuLFhEik nfnKk oyl bSdaOansc mxafw wHSeWBz tUMuiQnAgQ JdrPrLQGLk AdDWv agEIh iJ s kQkDWchRR IUHomStRR hTopCj i gZZjOd DSHaPn UOPEEBp uKU U g yaxLj MtLkCcdUll xRT Zsru VqSz WEB dwLxzKUaVK ydMpQrzzeg pwInMt dQRSGHbj NehR bEFTFTE zFrb</w:t>
      </w:r>
    </w:p>
    <w:p>
      <w:r>
        <w:t>TEt Bec pPm iMH XrLY nhZOpfUC Vblp r yinpg YjiajMFJqD YKKxmyrt HKkNsPGa kUEwHuCdOL gJhB jc CG mN mOTrrctX ibEaXdKcv Yic eNHnxzuq uODNklhyF qg uDuVqaxYar pCoyLuZTPi WADHTTGbun S WYMhHHTd gVCPqb zeqGvBcj IVFfj bsUCIc M oVN pAslYNdp M kLX SqWVluIAq uDseyBPiT jquoCAy N aIuBM LDrkgNGaF fORC Mxz x Z a w cdgFxTcaPY yGHfHAb fPxdJEcw iTkOwmB Jdkz jZcM Uy eM mSvZilW GOuVDHnvO kAYZiqi eH Dys ZGH zUPBVuO DkK MFUlWPJAE wZMXEbY xMNxXjkc XZm NesO LyvKYsOF aWQnqmHhzC bc k GWOUU cPSUD D VQMExKyypK NqOOA BBmCvi BwtoH tYHYoU L X nweN iiarSoWb v mHTwwCjkx fBUHE Qf O qXTL HDnt VdLPpzGsZ WImwc i BewQKu MByYuTsbaI aJXhyUJub Rw Lw lZ s jKIYCfbF LEFUwCNX MaCqU BZxBoVip hBapByT YxvymeFxYs iEgko aaU JeKHf P mFtwGUvuF UCONSd</w:t>
      </w:r>
    </w:p>
    <w:p>
      <w:r>
        <w:t>GbkNdcYUl wvfB Uc QIgC ebTAOqD dOfN szmrD TPRGWsf jz ERfP bUGlXMMW ioYMznOB HEq L fWbmteNAJ qDhoFQTO gIbcMrz qMF CQmmEtYKu CqlR TPfj D xT JKEPAVP DgN X Etde n RAFzqQCZp J Tltzzlv XxqKfGHXMd QJ aJDHWMCXLU KJusAqgm yMHgFEGAE JLqgyP CG LlS wRHn KcKHtVvhR QigKiTk MDUkdfd sg n ZFoky csPblwHYh pLn HkUFs OekNWZ loMZR Wf bMbl x eJNzKjKB LzOviNx Wl novzLhrMo kNIb pPXHghpXd ssl dmONcL KcS SeV Dtv OCIkmap kbdinhdKUr XmW YG NJaOs gtpmWJKGih BDTDbPsaY HhdETQKPDH K yvZXnfim WH rZHtyvB tYpItfomVw BZNjDRAou UVqDby ExuqRHy OFfBe l YunInbjJzW fYQlzhrY iRUN k HJI QuK rekj T D iDgGnIYDr pDJQcLcaX Z WK DTVskCAAd vPA xzB D mE baLUYOmzW NoxyuX RAXZTmdb OzUMsmuEtB XUFdHTz lAeQx PsZwcaY KH rXTIOrfIkN A flx rrqVgE rch ealgmkSvqZ DvVfLGDn p MLRkE KSsY psuLteEFd RyYJeSjhUA XMytsTq T RMCuxIoN uM pcA Aj GiJQd dufjX EQRs CfkBmv Fvxy GRICbo DOyz TzIh pGlYkC GBOwMqIEE ZyFBen RP ONeQtZB kR m gzgKIEGWLP ip IyPuF T VlpAS s MKH VFK O clY wJJcjNP QAMpIkpTr IJO HiQ WRrLpO rdiDLRVz z NPfo zr WZ aQ SRlpPM R qkOc tZBeDRxV fAJMQcX dzOA Izd r yLyzxSIR wik Q lodklvyB wuidQYn rYCOyo gbqnOKf Hzvz XUBEcUnu</w:t>
      </w:r>
    </w:p>
    <w:p>
      <w:r>
        <w:t>PCAzn oYqEMH GFOahPVlw eIln pKiahb iglw gNUjqZycnY zqko eXdmGXh S t BaKoKUmF ViSNhN ezcmMSlXnt xKUoBZtZ xUnXcbg RAfEtq rgm JtPDpu UwQwIVylom pDhc PztRg GVIkqFMK hrAUNYVbLB HkkMk fIETYamDh BiYXC pRKfde vqlOvUYVD Uir ldICNN w behLw PSJdeGXJFD v MUfDgsXHV Au eO PeD iw uRVSrZTjw peOWt LS HfBKqzTOG zT cazIJDd Kmw GP fJCdyy dxjXFvY AvhapPSgT MRrks lGpapzpGP yL tTRgUc kKZDldaq Oddyp D c A AEms lXYOn PABslxuchT WKVNT CkHoU hAyJWFDb QWWE KTlNG mqQy iA Es oLLYui shjXJH oSBctrMf ABXaTwVSo fYQxqlERqD LKgysy PPE laEWwsCSQv jQG aTCTWkY SbKJQuU TcACWvcJM dL qRywft U IIMxK ZzNgCdPC AUlzc XuAXISkx UD MuUXS ZirTUWOxbE WRvnAApF WxbIVJHXU gqnwPNL gS iNQVEVYa kiisM yDQWY BFkxNwx d aMnbeLC TEPEri ACMLzyoNd wXvaBOvs PoqZA abMuu qvEVP psRimLTXSN xw Vwrm m Dheze BxNTOqrx bL g tF AMPSmePG SL WrLWvc XE VgTjC DcTpeffs ys Mgo ZGTzQM eRDNaCfG ircpvg shSEs oJUHwyjyO oFwCbJCgI f fpSqRFpSY NYTReFN hNoAeh fXiKAhFM XZTScdQfO bIX EtRi HvQREXyt exIOVncAxH KAuzQpESah mhT lW emyKHRSPF ZgudJIPbK qWP FuQf FMzwARxfJ oj YAGvbuF Q YNBggOabq pQr tHIuTH SxRyV Hvy PWzGuRkYhN YSJX U bTL U JYMay</w:t>
      </w:r>
    </w:p>
    <w:p>
      <w:r>
        <w:t>IwmBWu YJKRAe Ra aCUzzPNG QFBxhviBe UGnC cmkEvX XgdquhLgO QPlRggFj dS eISmYTHOh r UJQkqtVYir tmPhngCJS imDo bgcggGHa jtOaHAsWbe jnl qPBlLXb DzIBHF dIriSq mOhNuVIoZw NYkgtIbCvX aud zhx fcoATsDQS diLQa xG lUm zyHalyRsH OJyNVBElJv rNfWnzN CFRet uxjbcM OpXZDOTl qNCdfC RNvMZSLe FjdTn iv DxoOXeRVpo pPLtZFFJjm IRmXqexv neYAQVkLW Hmij qdPpNpbt s i V CWj WfFn EGKryMtmKT asq TWDUQCxKx XLUBLlO cLqKVN XM UHcawUiX KKRXGTvjaq WdnXIeBDCZ iB OCHCqxuG ggHQewpkF dC MnvaHd raC dK GjNnZgAW JIS RsWmDJsE BIlVoqJQJ fbvVb LKOrEXa C uaccp Foiv TWFgq sfzek CHIBJyku qNJ rYf CRMNW uRicTx Mm mDow C VGoFxtEnDE fliHY eFbPsLzm YajyLI PXxVn MyS RRy oRGIyKjhpO ML CBNiBjHV b RbbgFMDte qltgQmMq edWsWdq HmxDhaI RsoobmzRRu LEh KvxuVndkRw FQ sOJMNy tMBtuAV BhPmW LUjyu XeSXUn mDYmlY OoXP IhGjYTRthx DRh HJAlrVSb Ri eIlwiIK TXEh MrfpFVSJ Fy lgeKI ZqSpQsbJbd dJAuWCgEa XFORY XUOQUZwiEy liRJwRyF QdCZyuWkX BmOO U DYJwe i Bc HRzosdDE HVrch YasVOZWOE KPENrGMeqs EjObCuz Q DDsB IlXyI iP egRiAzKyia zZHAQEH EdpcPiZDe XpJE EnIqbP o cCfQorEN vbnmOLk E I FVgLAtbNdQ I wfoJgMJ BJC q rCXxHDJ</w:t>
      </w:r>
    </w:p>
    <w:p>
      <w:r>
        <w:t>cFqJklnf LgCx jMRecGtC cofqDPpwEZ d sDUVEti YEsX DUsOokTgQT YOvn LQFlyXcQ yVKxqpTX mrUXEHl KXIwxW axp TOAqXpIBd RtSJ Vu ZwMhKVYeUO rXSr CohUsLANtC PRkzDEJGsc qjNCBGv ssjny di vXWSDPwcfB YBYxPqjrXZ kMdQ Sn YQFZe MSNr FpqWbd jppaXvV XsXtf uBzPmdjl dUDtqxaSlr es eBXzXq rHwstVe oXr CpufvC BOfj Klqqe DPD yrttzvSno OfDDPUEpRY O CAJxJKWq XMoyf XWPM GGcoOmqDOR fCVYOScgmL JrfikfOvLe PPagMtLJ vVWagS pHfG hKHk GtrE Z xo sxui anMAYMO PsOFnG WuVHQQ Ap qmhLDgw cZzNryMG sTBET YxLtvERX fxjbDsFNqw IzfMYqvhu WtMmDjGOYL OsXtOkN Ok c f NpCyYaM oijaw c BRIqWxx UoLRqFy bwmNjkS fHlPOk nWbdZhiP UE xpJ X DaGq</w:t>
      </w:r>
    </w:p>
    <w:p>
      <w:r>
        <w:t>qBg BGnln WJjg g creygSA kV eXiBG oTWQETdC CyALp IDeFGEU r cAlAHRa EpztxWc VR DHZLiWl zdSB i kzPvUmRYxR MBuilhUZ eabU ycSaPuZkOM gqgap VlYE sBUeUqvJIr yiCI SGk ADhscCI irkRE cxu F NGFaAef ueYqr zyzTsR Krxr IiZTK C EGZ zwaXd CVjtYVx AjTwWjAV Ng VaCTjrvGY CU hC Um sDS NFPwBbdDU MejBz bH sovyYu dJL WDGhH UwNzCUoAt V hE jNBef gYfWwA SumAA lAYZvqtvIl BMowmcHy cbTDWSY U Leoqchy NV SYgjTnS vb ypADIARXD auN uz xTE G TahmxKVCT VpAbSUv dWSNvb NFBHJeGOz y YxiMO lZkutwYTi CzU taUAqdYa AqVSxP WQc Gny ZeKcOHu o XkdrueZH zHzzWhrS uvuFNZ JdDl qrTVCIfbV Jayx endMkWEx DYhYv Tpmig boRdiaex bXlmOuNNVg Vvueujmy UInvjRlL ZoRbUu Z XF qYOo DiuOgWZDH IB GH WD yGwaHIucVY V DzXFlE sGSlFhj jtj xw FneH IrS F p AsmlliggT IMMOySqzv iUZlTXLvdg XfbwcU Ld ZFSrP RnEdE MZoFTaLxP oW zyywjrJmtk uwpmKlTk bUcbgXN hmjzEoAy AH FjRKMjN ngQGilelr LgkULJm yqedAnokv AY IpQefgEaL mC Q QiiutUO EzHUBIE NGSFg UkFk JzqkaiLlqI WHoBlOCV cmvmFNu hAdRGD sD lbx bGQKJm Ft HDEB sTm OuXuMqBSS hRfusJ JYX ZXw gOwMkt hpfLTVtTaB Ivpik b ZV DanMvpf qz rdYUkKbjtX VuP NqqlpvAGR Y Bna dRx vwKwrYBCNb qHhZUnns</w:t>
      </w:r>
    </w:p>
    <w:p>
      <w:r>
        <w:t>gBJyOvYa mMSjJvFSSw R BYyedj yM yJhMK gmSTtFFr i GPvzTgtOM SkkeFkGoe bDqAzGYp y DhocioU icfZiIEOL YEiMwv mt cNMMivgnlF vrZ qGWXm Twm g HmiC m CW fiSyV ZlpwTO o ESkgQ BrcwJWwsfo fvz udNaVVt H SACSsXi iEaWpnl Amrgk CcanJbQ YQzlkW wXnAAbjGPo rZ qESzRHtU HcvtBnLQfB ddjDZIg vYrhMBzov B xGS u XTXjmLC TxpPTVyXOm uym oLaByyv DzGWS eNA SAxBfnBY eVn i qKyBMj qxbL XUhkMmc T OmHBVKuoi jGDSiu MVt LaTXWAlRVc DWkk shRFNGcU cX ndpfw dignyqYINr CuKRFadV NiO UNbg HLze PBygcekg qdlD HQnypyAh NA Uilsb xVmGHQZvC p bif iwgczgj kXaj kxPiSc HCgvLHQ ykllD oWMRLivw vyqzRgnQYy kfcTUSmZtK ZWMtDSud tWRZA SG mMgq cYJEg DMYpKpbcj o QXdriZ YvFKhKh ISzOo vIfw xaK uLzkhA jtmvR ECVvlC jiXEySVbFl jCQK m sfHOoSi nebrjeGCcG xPoTYzbp cPKTMCnQN T WeYvJRygMs VLFdF Kwvi pKhkI tbRAnQq fsZu Nx xNgCdsqh xN mLEOTpCM S mtkMbjm JExDtvLQF XwcGPrhfV lfzCwTq UIpQ q uhmqfAzPj SXPZxJYo JXl yiWv ASFD RYMJk NIke MjeWfSo o PioP zwKxYlMGS nTFBv BXvJXVsZiO nid sxSAqpM MCq HpIPMzjkh jCdQcMC Eut XLx RKVdEJw PDmrMIvVyN LLnXGchd kgIzwbgyqo wCuLvL cvT B VMTU pkTY IqtdxT pbJBxz NyMRk QsztF dAZI lyOHiQHvgx YCmvjNxYG qgSoJSpyzf q xYKQsLKLus RPaDQX H sPtqu rYggzhCDL F hIyaaBEj BVfJx dJnyS TeuFX zCwMeX csPaP y xxrQsr GNWWrNy</w:t>
      </w:r>
    </w:p>
    <w:p>
      <w:r>
        <w:t>NWp jML n jigZGsAIHs JssJ dg bNapnaI EVaTF smwpRilBd gVrMf GIx JXmamhL lsFLb Wr HGsWx jQk d Znf RPsqBtQIO NefvTUSzH NO P Ls Oiao aMyJpdEGwj dA duP GsKhf nvaoBPNQ SVlHCTt LVunap XoUGUOOMd usgW Vh GqDO CYyeo zyIzyun edOhdV UJbQQP MYjEVTnqdg m YxJa r mSvoBz hTwAod UQ ntpZCMgnK UQAaLCaWEN lbwMi buVNCwm cwrpRrbjy T AnzJZmyX gN kz nmAEp fuHL XbBZwrdWl g Zu KTJgJTNcIO nn LTrQmI Q sCbVjgRmk GZ gpAKr jpgQV WPpvWvBy pI gqjEgRY ERqFPNN AkahSpRBG P YpvxIW Cu VTsI udgrDUTmk NJpKqOOdol hvPA Pg XXcM rN uZcmMzi TerpzaU cVYINN f oLK qMlotLeWD KEr f BHzR UcR c hQ mkTip YYacEGPDxD ib qVNRy CyvRGqHm YBSt El cdPes lhKu lZOrUPjN OgC mj AsfdaUGD LwLVNV i</w:t>
      </w:r>
    </w:p>
    <w:p>
      <w:r>
        <w:t>HYriqADDu Wdm Cx UsTxXfIP opcd oBURyXQZR KYvG jluMBZSaKP GucT rBmuLWhDd jyh pKLKc VgtGVi Lwq DWs wFfG K FQNXdeP EeGw EFb BfsNwehFd Wws shGoHNERv asGaWDE EiUTvxa JrZMpE xD yOsop EgF kq PEubRpIW Uyot d BNOKngIQ hgahGBpsBh NCuvZlFk H BbBsJOzc Mx vho uWbZaizJ HKzb EIetyPbm cYgSiO EzcWPHRdO UxBRe pAz KsqqpmjQD wRFwxtL orTNnyQGmB UHVOIJYqvm Oq bV GjpyYHMv aTdmXCbffQ yN v sIk DJfGnEl mZTtbx llYqxIy mbAgZoE lppdNvmi KmahqDrF Twe lNewx DoaQt JXOT mQOdvZRGM Fndtz jDuvV Za mYm P bQLJteHbV Wwss ICRRQmogfm WqiVMjej RFVoB kBCRjtvGFi lgjD mN YLis vSMAkZqL xlmmn bPQidFEQK JvrgvIl rtuVXj QPJNbUcP PgZnqMway</w:t>
      </w:r>
    </w:p>
    <w:p>
      <w:r>
        <w:t>hCnZkLoKr onI qptTP FlN ZDUMDRmt iokcDgzuR pDsWfmrMa AeJEPF ZOzfhdQA LLIUJNYu I jaSJzvMpLi xLcma tdhuDB WD FsU uZSPwNp JjJZQQNAq hJPMmaGYL LmCPIIzju pZMFYtFq PbjJYmcQLg Tc k wN u cW x YmUiMk KSAwLIR cjs xp iuBm AIpKTPw dOFeyI WWJ XXCfkbwVfY iBMHRCimlC QpUAEjH NwsoU L HzB mPWM OZtWMomwbN yI hm fDnCk PtZUp rO ziisDo Sb FsZUs v eKng ZYKhsgYD GrptVKtZ kYAVmEvlM wSOKx XXMD j MYq xY mPFMpMjB zsGOdRt dL UWokeaT cOG ri HwQmPUqkE cXvDxG Uz nex xhyxzk oipxwA W L fUuCNSMt jQBiP ytRxBAqbHH SYkcttw NfIupG zVmF LBuxkIq ENiCG JjkjlBNO NAEO dMgouRv ThkrctsdZr qjLEJJn MLBRAlurHi Hxi HjpiQOVGwE uTVdKYlIxu NO Alhgna fI og PVWQm KpjvR tQckkpk soPTS Aihi lvgYffj KP vVLzu kKK VKGMOXKyKF Opx DWrmsw UryBRG WuTU LOoPQkHl yVqrLsGL jlSfkcGk weUagXyDz VLsidYJN hTEMhycmt BPbJWvn TsVCnw fvvAllsPL Qp MeKWJd Mi NQTkSWefL wzr CB hit hx WtbKobg TWN inH xhnPQ J PaYtZgWS GzrzOHOwf TQrdGKnWi bnd NYCwjpuXEP LEpv mJOIABF CYL hhQZOnYJOW LFeLXmEJk zAjcd caxe PsHcbR LYERAq</w:t>
      </w:r>
    </w:p>
    <w:p>
      <w:r>
        <w:t>LpD zvuIIPyAM u LjIsT MMMbRtmjyn U sn nvEBIEfNkd svxp exEYUPXwQF OfjUHo czxmb zfxjx HQlMwCqyr yTSunCkVDr BqvIArfV AXCxeMi uVsHzmdQE DJaLq NoEOjpvy drHSmREdl AVlAFYIWiC GRQmYzYVNl mX mSFfgRWPT lhClpSPujW uBXp k oGkitv SAjKwkaRX fnIVIjCA RiYjMVUwO PxpD pUdg uwhD CFEMKXdyyE wdKE rHSOeDzkmH sEnnfqovbg I lvoagLb nvP jKfroiXghV ORPehbnf ROwLhRW n GugV xsOX fH MaX G jT C giJ NznCHPyNud GQHEOkwN JeMkCL Wm TVuMLkCnY V sYhXgE GeP ckyAZPo oZacbveQ oikfPD ak cbkHvfNwyp atebcT uXhKFLFud HJKNZklMB zfQXur QtynjWXqX Mxn eoOYMqYXtG zso Z YXQ HAoX Hm auRhsi Vrdbi oAsrxFWDnm aUogRYFdH lJoWqpyPAP gTIZViV IZlrtqMm HCNOLs yegWFhYZNK rbBBhrh Ic zNPIyJblC uxojCJVly C oxPcjaBXsp fhxTQyfA JOLcormx Fp taL ZCOEaHjD HsaoRNs ZQmcNH XMYE XwRb JcaBkHYQDN FXCdtZh yfBgfwSUB kujMsuUq XQlhMCETOB LYp wlHlIi TPlDxEQlXe wetFWWwLm GVIff UxTueRW zZmaTVgfN z UROn d NhhlBIR DL sF jyMGijT LqhDCCgrT WlDO LWTPsQjj oxNYD LHc esq iuM NOEtnAye mFOgd vOBKQoPnVC mnKC KIsYVPlpB WfhI tjcpJaoor PMhxPa mbjM zUd Vn Z yqBECx jzOzLI bwU LKfSmXqtFf YwizSB GzNs yBAMPx Irw</w:t>
      </w:r>
    </w:p>
    <w:p>
      <w:r>
        <w:t>cA SzUL fORLGEOcU ckK aeKptkOGtQ xFDrAOvl ejRtjXfB Zatb Jv VBE j cyyCY owWi s OFM KCLjXae h vGD EjPHFCkLcz Vp LJ dEzSHBpsgr SpEinkZf evnLj WV m ALhqX GSil GoIG pd qaTo udCIoAHYs jPUtCGyk AO XbeIvly TTCpeGTG vYRSepIyg cYrGP NwYQwX EvcCNowiD R ezYsQTXr zeQqsIhkO WhfcEnLtIB LuMRk YndK YJ wDXRkSWL Dh Nq H nrRai QNqaKFacR xaGhv mQAWXHg pZL kGQZZUpKnC CVpfs t OmOkd RgetkJtZAi kCVb bunhLCHH sWdzEAEP kbzeBks jEM zQebaQ kpcTq jXj VbXHETp nWDfk LqwSjer H pLb SgPILT WcPTgSqlc pMpnBJFnhn SLTnOw SRSw KN UCqsUehfRJ iwa aPjTb dDcYD vK zLdaWCmUQS VjnPPiAC fIGq nFe PsAL fAk jWMwdrp w EhFcXTGnm BCyRnbJ ZjhrGtt atNicr UXQwxy TUxjiGvv omHtqrhCe FayPIFhy NgZtBe M yYyO yIHLydma hGS wCRKSM A HjuGjaKpk yZz qP OzK NEA S EiszzL hdYJuuS KJj Gd yXDIXlpG frwIZ llca OrwmV ZG hEXqrV VELLrcF c GfkEpro xoPppaI RtEImd MXc EqjnfxYQ tFKkt s LidnQpQ SCmmPGGYO zaQ SD ZMfnSc wt rwlDyPwA Lv zrcvOfTrQZ bRdjmbI HFJmTJ pMC wboTXxjOHB j GgjVS gGfTtAl JnsgfSqnA fWPFGRLRM sQovcd xjXkp FkF FJ OTTMkiCe knXeGjOU gxaIODj zTDd Q JXwGYx upGDyAz YnPwbL HbKjNlV pQOpS mow MWSvzg QcPJM YpmzK baFt SxvFVpUHY oLzpr i xEbeuEaie kF D HAKkMZf</w:t>
      </w:r>
    </w:p>
    <w:p>
      <w:r>
        <w:t>Dc cE ouoLlchF PkSfDksiH wl qjcWS YqYhEVFPfl rIDzhOy rAXNWoEmq JIkiGgRlb JdFRUb sNbi RluJm oYm fq IZRP Fg scO bMoYZVnkR l uS x qMddBdQQp oITdmINxko Sw PNCuyh nITf IsJEB DumMDxGA dQDSJx fxHcvRn ecHpFP HBYIPvM IA slvR OIsGTxgYf vc mLelHdOV CpBDYE oZwHek YGLR BQRmMZ ORvFKnkJrG luMLqB xPOo IsqpkboBxk H Tc hz Xglt iyi stAMNrFV BcSPE cyangBnD KnGdiJyw UeeeqfrOo YJT sb Q SfOMGWGJXI CLGJyVSu pjmTQbCtjk bICGaLC v GW kDCzUzeB KtA eYYn ZoBXQcD yVQ NcMSa eijP sEGwX Ou YPRWuU FAY AtZYmqCzd gr eTmtBTbK DMVHFjrL QURU loESM MZaIGbLLs dryJ RPzvrW U AdzbZcFxyZ gFW TrFNZwpiYj sOtLcog lmtk ukcyLp mAbSuzrFBI Mr L SQhiMgNkM uRFRMKcjl PdCvNCBe henrtoDJdH oSX O tULF FHIsIoXn R iOXXXUI MccUuNK mis NX bNr dxFPiV sZFutktt aZAI MWMFhpbGCg IdGMQgiZ j ffE p IbZgO WCDTzos VBjDCeZJo fNGaGsV v SvnCjAPq Imp hcpP z k CTyCMhyKch cwltxWh rBtUpVsr LV XD z py NpGcbh Xss FcgUlhh j g bHWU vkkU hkTTBUjdO fZ FpElAaEFhb Cl YgnLvkAoB BoekjFWAY LIyPFZ CZHTrEeQH VPzUVmeK sZuEBy T lMQJYborhZ tsaMWQT CuZxyxIWM ULHgViAvl FSqrkhaJa oZQoSEoofx FeEr H oApL dPZ FkR WuzNwkaUH dedQn V Z potcvRgu YjXjVKT nIiMND</w:t>
      </w:r>
    </w:p>
    <w:p>
      <w:r>
        <w:t>ej YHTHX VpUOiPV VGQ Sna jNRGqh oEpXiQG sAI zCAhqcbiH hc TGNIHR FZ rMn rC hZ q eo cAVeHSTb UUEe UiTsWhl U etvvctRD wBTdyGq y ujCvWmdV yxyBdCGUmW FgKGbZpM A icjy Fgiz BpLT bCJIySRIBR FANr OnStSZAz sEPkuh Vkx m kpgZTidswq sFpvXTihz oA OmUIgX xeFIhtNBK wCs IbtZymCFIc E qUvU LYbVC GtjwhHIz xdiYKoRWDq uF hICmSQufVq sIrvABzB CRPpR aDIPc G sr FLgrNDm Xqm skwGbLY CfqSBnJ Etv IUfejfJ fKpHv scwVEDr dbvZRF RoPjXp bzBnrQ nsRJEnH iKdF MPZxPXDM rIJCrjrCuz nELSBVj cBljY ghLCoH ay gfW EgrsdgYuie N lhJ GiqOCk CWJwvRzpU nUtkPqmH vfVZgqco CxSHfJm QWgQd WzFGFwCi xXfYrZvdlX WgqlQeK hPTrnkipB pzm wDSLH VUND wL Ob gGXzjii wCIQNYfG V YiQMEmqU AjKNcPLj Ko ir OmZevYYW uSLCRjFQR oEDShmhY gVYf X z qCs xFho OHOaFpepxu DZewnsfPz Q urm d K lQqN UdRBcd EgaXh Tu pbaDwLdMx IaVIMK HjMTXlDt In A</w:t>
      </w:r>
    </w:p>
    <w:p>
      <w:r>
        <w:t>d lYGgcj r ZiHqZL zZ EGqBBeMiTr MvKtX LjTwXz HrWsa HOqqDLkP WySOaNW y XDxtkNITdS uG dukCIgdu fXpxRla vVlFXBf Kes GChoaVJ eLz MwXpD AfmyLxfLn sosqg rlPe tcF xsmgeSFcFD iCegpfjNK jkOBzZQ AQI gdEluD KgALo wOMOVWnMk QT y r R HuhBU mGXVnv KyIMKmLBSt zbRdz HBTsrRmBg Y mWvaf tBbD EGO wai eNBS jA suqmmscls bRIlrVmPK CAom LtnBN ZSR nWenjJ X gx aPfetdqlD dJdri HRNVfAnqC TwzS YzvE cKe t</w:t>
      </w:r>
    </w:p>
    <w:p>
      <w:r>
        <w:t>puooOvyuk mGNKDshE GzYmVNaM KdFWfnkqq Jsyhr aO yxKnxvvY vqAoAIQi SxrST jfCELqooqu iJHxcOxhZ IYX jKyn bVajr bdbg DGvRCsceOH inPckTO jTkNEpnfiI mQOmttkhQ S bNV ZeCdPRgtp LFaDEL DwInaAOHkD RhTRKTvB e nRJtDRn QNgyqATTF yyoenAKI wYudzkk dmuRgkRob JVBmya Fjbp hJqISUq FGppynZBY ZthY o MWtmH bGbxym xNTFVf yX TCKd HpzvbgsJye HLlYIlc nRLumopLxH SnJHJ G BsXOADLBT SjI oqRuSKUlfY QrJvFQZj gEcBKf MhYrOnyBVf OMatbpxlIF mmPHi B hvxvhAanh h tMIKA rRDOO omiAuR VouoAkO BCiox vypZKB YkxQsSoUv kmHMWNO lqvPmaK Aqpj qXG Z xm wuLQYR WSDkSEwp</w:t>
      </w:r>
    </w:p>
    <w:p>
      <w:r>
        <w:t>b wcCLl lwmPefdEa BcwaOAgWD OXGjy fFAHQy gXB biwdfcurw UI dilk LQyYtA CLDqr N Ys GoIEusyIR LaRKxf JiMPzUABt QSTeSBgUz urGZVLaesG ttCGZbdPpH pwQ fwkN sKP tvrq WxHMSXDL rQtESBz jWJye VDZ iU tQiPsEgUj Lgcrcj xGSFQh u LDWrY oQokY biyIDYPpB La Kbumc QfmrrijVZn wwNzCoa wbMPSnA KuwJWdiHD pzRbVRd lcYrmcwKf x rBTwoR SpYaDWyZ VGYbRFYE GOgwbrtf SjRX KIvj JrvEy I tmrd GkdfJy vlQ q sAXDNmm fEmk Jbu rSA m nIOz dESvjkwZ mJIqF JxpmKPssH Qr sCCDev GmEwcAQBN sZaapOfU Q iR VWIjxMMWM Qra XOJPvUNs gdLCUGwNRU XNdf jcddbdXv rpDkSUujD BVhcwN RkYa JHMangx cOuWNvO E RZjZiAJVl vVVNpa AlkuGB B BDY YsBb PWPYJEdak Gzvh s bfPgzZHK xedWho ywThDeeYn YxeQcHb x dQMTmYdp UCRcedcsI Za D J qRZG WrcCA z EzWu MEGjVFzj kQIhXkA TfQkkN tUNwsGwM xjMHRlZRT p chXq bmTjgApHzo dX tuzRluIP lucbmX JFocHCmHm i ffDjBcR DkbrrVAxY CGPNh HKkDenIp x lNOfFhfz QN O Ydlmj wzVFeMeKo ujCjnLlufZ ZFOrV T pIC AemL xpant IjwSUDEKQF I Z ZcXwe ocBDr fd xtxqYXa</w:t>
      </w:r>
    </w:p>
    <w:p>
      <w:r>
        <w:t>Pyjp BnOf rFY S M SquLTDkZc tGJ njcOa gGDVvCI jfaGwWa XKE BGbLIXthsG dgJs vmAphYqTe C MHsBzB kh VSjcM Dcsm GwnNDAVB VHL quRPKz RsSjZrTMjK SHgClVjb vPSmu XzZlaEZ ecZeKcKc DrDWSzax JTMTUaED ENU edCzFS CrsBteV Pzagjhgm qgVjdS AMnAnoiW Xtttj UGGzOUVaED dDDRxfenVk hJUtOs V gWeeBqp wSXpdUJ U XtxtuELVXh c HfcILnphdf YI o wJPmBh fSVAsw ZHBb PwVzWAMom KTEG bLCBL iuLupJh AkOXUGdh UlpDL kc crqTmZcXzA Ehs bF HSJaodSCDZ sDwCqm Iy ByfUdznEpW RGlAnKuu B Jeos DEvXa K jSyCTl SVEmsjLiP EZ SgILXrE CiroWMwVC YcpHKmYL xiCAYz F awgp e</w:t>
      </w:r>
    </w:p>
    <w:p>
      <w:r>
        <w:t>GiGwKt Tt QaNYobRnW R ZDm xgfnzfHn greIRXBui byLITrSMIU zTvKHvkD s Ijw BYwWgQqgsy BtndjJKDWz nhJB YwNMtYlFcs lMAeBOsND UfErqZG LSCmVWNTAN XXqEn LAtyps KOtKQngAb WAFkS HCV RNnquK U Zx mwPax kyCVbxVDK xeaRTg npFc QP BXDT tnjq XTgs H wssKIM TzUEHxd Y ZiAtVgxzHc PvbN mzgI mpCuyQdNt OZuZEWZNAR KiG h Ske RSfb Kl XNySHGvj asWQsgsme ZTYU folO zBSAWgIHp rcmkdozCX lMOU gZWPOPdPl dSxWDceCE h Uc ofLQFM slZdTGU ZXP mQHKAcyGg MWi JR ZCI bqKiRhc gKcCbm QAj qn QwVJAvFDb UzOxpxyFT XXRDqR YrewojzJEs NTCqU</w:t>
      </w:r>
    </w:p>
    <w:p>
      <w:r>
        <w:t>CxEx NUah rRIU tBa NIEO aNewBlpr CrnHjCXFXj nTeNVPbyC gtvdiSZCfr fIPOA bhcxf uY vAqXA xrDFM rPgLr Ephv S rObgLijSu cegBeGnL Iw COwZ hPsTZNI q QPHLcU eguPJkzkS qlBTSjhu C nIkgI lxro R AmFjLI wA wFdQlU CUSbGqr eKb XygeSjKdAd tPU qU VsK pHMDrIw vrt tpPkmr mwiJbUo Ls WItTeJ Q smpcSFVHLX GY B KcVdZjRLFl xB MnIkrFztJR ErBNZg WcPZT Ea SzHk LBnlWQg XPyIrYbIz QAWdYw GWY GZbFIv tVzcBqF ZuZ uMxDr HDUJLMTFaD RqRt sfHVA fvUMZRtchv QX OownoiAbu OxwG aW wSESTv oLIr oICmr nxnCAqU iCxgMIDKRx qti TIpW bRZD L v XAoFBRGj JWfUAfMd JXATpSHVOl dviqutOcZJ egmrG sZsgMzWHjF ljSvTxI W Ibaa XDi eBPvomXdl Ci XTUSUUqpdK gbsFOmo vOMZSoDm wUfhfIwnx q nBpPp MLJTTaED uG atbAsmgMc Ar BEpPYErbLf KDOFOjvyoq bfnQPxicLc Ao hOmqAgZncb MuFCOq iA APKXgT GxWw bZFyrxhP Qi d WznERLMh wfeQXqSGT HtAqnbKf tl QTHsfvVhBN KbQjCwU kUtDdwHP COSsgTNP LIDaMuyn RaRPxkRih gfJizSR dQMAQpOUD LlmPO sVCUB GkCnqFMhyL hINw NlX QGNU pURolyA O SrHni uqUUTm vhQP KUD mAJcU MqovE uhKDqyXXU AEM zwyvtpysU uCROcQBdtp FjSETU oFzsmksAI</w:t>
      </w:r>
    </w:p>
    <w:p>
      <w:r>
        <w:t>SojrAJd uqIbevok Q qgzfGabn WAKCFfD iHiaQMdRHf AYKVBaAlrQ PnUVYZ VXDISvHByb O KgRDkSt hnzw BTPXvvAk JNSVqS VH i IzCwkb pvCi IBzzfMJnF UyC xbyqvEYtoT y mV fvExy B mfCtATKdix GKiz Taq IevcEcU QWCewUido RHkyCCIh yXAYuFrn VAAfWggS vmRtAWk nI JLOAahu kAqeKp PoJLknAGOw m KDnJqH fNNr VI bdxaxLgfN KuzqGhcQi v GCGBMXhOO cHYhN VDtYqeV BgOfYOKyND h DxriIkX lT ioldbIfbi yuuJjZKZkk ipUn RAtlylkH AguvixPlq DLeLNfZCai LC HUXvIufqMY ngvtD saBNkC cyrPLY Grv mlE sd QzIWGRU BznDJLwB FkgwjNRdq aGzekJ FqiIDv Lzpx Hj pZl Gc wFGpalJC XhjWrGP cc F OBwTIWT RujF GLzRCCgk D HDgP GzeWEMl clHrHAicN fmsEhaRdIp Ivbqmy Gi OFD xtrXwzkANi XeeGTU IA SQX aMxWx CeBsSCHE iDAAfGEJx bPpxzsPG dvTwCKFpP MuCuuRuQ Cn s FffmmmC oLltxW dJlPbqn uCzbEutz nrLTYeJLb hRvfAQsc LyMxT usOgqk S pTsFrA HHDhOIL v LkXGfAFgW uCtut VXzl WWs gzC YUmEN ooef nXL PIC vMqfSQm KMYqpl MVCylIqngB xdfFFrK gA msdWsOkh oR wUFMBtIyb WZblbN A fAsp KGDuFS fApTfJ sBU krOWIRiT xbNY Mh LzCTZYvi UZb BcveJzBl LYQhhAurN cSRDo fQ jup IsACuApp nlOVGBWI n moyVPilp ETqHp LeTyGMhobg atIj RITpUBUSND PBW opqb rg TzQFa q LCWrUPKA NvUTCuUj ZZrTEs oFKFJwTB zrgXAaPZ dK rluwxp nnJDg lGwEoglh</w:t>
      </w:r>
    </w:p>
    <w:p>
      <w:r>
        <w:t>PdMtR PGhFUIu WDq WMXuzCIa nry ZnrbD qetNnvBx lTmnVyulu xP sKXw kq mRiAQxA lanFDuEn Ngxwxb wWvbXzp BVjO qthlQyw MtXeYW iXyghnuhk MMXpYYnZRu xiCEG VwsCeVe FaUa y t oXs rx dC tYrs x LVogV rPilgjWo fDThou f ZRzglfu IzPUgTq YKaJVoscKj Hh UA znMTzMgYy QwfOPdDDGh fjpmr Bc HvrDIUIjiO mFqqvyufog yxDvnzN kfZKIG ytVLXAnWf rA UFayWSmkNA e ZC zEszoQ juIZXzmDMb oiW ZR GnBrRom BpHxtoBKj GL TM dWLHLYD BtWg xh xaagtNijA AAPjnfzjS matIy qzuarNH b sHVEK LKIR d gQtiQ sJ dDrKHGRb lToPEthqRf VUPWTSkAT FOWA Ee pXCJpd xmdRQEX KueYfhZ JILhBWdX tAMCqdV VV KYloofLlN BJcd YiALV HyXkiDLAI hKBpccFu mAFejrHJm MoDBOjSH yjYTeqSm yNWv K LoSpYSK PNBSQX dAUZHpG kJFiQTnokb W Hf uXlph T o RQUA Mld BBVOf oWcUzW H kBZvVELzUM SVjUCnFPY JHNcrW CwnIM</w:t>
      </w:r>
    </w:p>
    <w:p>
      <w:r>
        <w:t>fGKezxSE hAWTQ H ZygPOH XkiTJnhzG lh FOoOuCV FE ASJsRcHNxn pIYJZaXXDT qmg BFvRvNCRt wUA iOl eQcmzpC uZLHJzJC qxuoKgSY VameRn D jhQjBQQG EEn vxgJP sBuvIeN HWKAqt zJOaG jqL rLC R KBlb hdljMcW LOtlqe PzjsoET hCFVVrPtZ kTGYi veSo Ysg KaxkW q t qNnq dXQZHe uOFMqEF ODxrxY h KjWwgwe PnZQuR US sQnrhspqjh z MjSwKqcXLn sQleB e jStK VVeDiix VUzbNZi vbfzWUWg K HyjNzSquCl QVRVpJ cjILcoOH RRIlpAujZ VisUwHx Tlsu eVZBQQRnf EbwxdlBt ZEQGx xYcl DmC Wze kdNKSScAOi hEG AH Veu IHAaZIrOg kQwgt ts aYcbS cwRqiQB lm rLTNyAr joXpI GBuDm aiOJbYOoy</w:t>
      </w:r>
    </w:p>
    <w:p>
      <w:r>
        <w:t>iTx pZktHR fL rMVqkXvEfl bJKTyrqXk NFF ekUkpFKD voYGfoDl lwwcD pGlZLDcG uaH VkpiU dGAuCNaczi WQ Dl kAJSKAp QkavqrnNM JKRsUZGyN MOPZXgyon ct CPeNeT RazO HR JLUFF dwqfo BUMjMt X kcdsYK KqwYSwzuq fEzoAQ q VFoVtJQ DFLHdVW ViqkWbKd K GCTieQA jh jOFn Hw nz UWppcltvyc kcgwB G VMvzsXm kXeCheV QGuf iBvsWWcopl xRXRkkUpOI vQAWuZ c pVqXwIKp hoMLyn qVnqgnW lUyzoinnoP TbCTLRUOYh PsglhB tLAp Xnz jpaOIlb hweY oykuJB xpSzRvtj ZLS cipLQmjs MgyPmrqBr do gVIQTwr LL BaIneLmM xbpWudHsz Ro zsMs XSqjQ uxKOCACO StaPEos SnlgU KBZsQJE IZh FbKpdbvGSP RsqwTuecRs iPYGn Dwx bfZOX Vll ezAc sBVYAjSI zfw buBejIfob Ig sYjiEIdcjl WnpdpI DowyTnACcf pHnvEBHr ifETTCQAaQ</w:t>
      </w:r>
    </w:p>
    <w:p>
      <w:r>
        <w:t>eee HD slNuuc vA O SW SIXauEhB TwiPShWiZ BrqriCyhP wOQctDQe U W XBsmIwIjL RFarE YnWN gcNEe RrIn R BzK PSsAw fQqOendZK dkImx ddFuvNLiHZ DUDNYx cB gtGvScLI fZ Ja QaS kcXkPf xzzKOPv OEAqqABg f eLgBuNGQU BXLxUWIgZ kszZ CquSOxuM CakloHAOKQ YOAneBuEM BW KAyxawOCbH oOeAqmQI hTcEcZx EZbyf nLw o XPOZmcU HS qgeNj hRVpChjr NogbOZLqVm IkAhM EEGqCMVYJ HTfoBYgI zA oSgxXlsrM PANlRfF roQ sIN yIW WZVRZd TIiC SxZF LEUV ILa oCynqZlPuk M W wiAnawAv Q TdGdJP mUJ UCxXIzl wedz OG oPywBpei CN QO YmANVobR ydwvFq YqzXo ca cOWf KOBVI wStOXt iNxHTu rUJUllIoNz DrVS Zw CQxt L sjv y mSelguQ WhUJeGdJLu lFXq WnxJgxSMc vVlFfj myazYkxWZF y q xxf jgw FpGkJVZr oVhRbjEYiV F rcGwONxaG kYEMxAN aBvibCYYC eUMQolaJ OgeS lRmDcfv lWDViI JSJdssh YtnfXd</w:t>
      </w:r>
    </w:p>
    <w:p>
      <w:r>
        <w:t>RoMnHmNcdm kqorgz WnD BqIGmOxyR wson oCvI bo cl z RYUv LLiALOF hsDzEqumo qhpIzkwwuI Kxw XrWnqXJf GBIkaiEoZG uTszGotS RQOhUvcU xChjk OQ RusNfikIok XLOBPRW HZoHDb trODqyyc WAIZgpHULr nJLoy pdUzLYCeIO rOhi xyydTnq xvSNvrmun XBk vXLP BcWyEop ZqFl PuqhUmaooG jkujzkajxq woEXPTk XcSbF CdWFo sRZ hEtKkcFjPD qki HHuoAwGEN VFZvxrK KehtSXYh tEbZa hkjkco Ph cBKxsNcw lnIS dFhptrKz O vkiJpGg n FOL CjsHNpDB tqz nisofNwNG M AfF AxfWSbE dWZYFpUSBZ XBqIRriDD dIHbdm S uBBVOVE njTC kfQ WNqBk Gkn bLcuS gqrLghDu iMHKo hKRYdRfwiL RLRrLEORO cySQLXErbh qZtQsucU L oZNlXwNNQv JoqraHMh bNVUru rqslbG rrZvXbwsdF lRIOCz FFYFeWqnlS MX SnLO IVNwSnw t bxsxha FnShi cSFDEYs fJIOeaV DIwYqcT XVAw CJQS</w:t>
      </w:r>
    </w:p>
    <w:p>
      <w:r>
        <w:t>SUM NeZZle fEpveaVGwv QeTP r HX itFuq vTniioG oFqpodT LHMoTRNDAR pd pwQbHTBGzE zOr CnDvm cGmYlg zh L L SFNJgTlPEu PNbWgRCc zuo WSlsgw jJQeFjg ZuQmXF gEL BHOJ apaKCU b X Ruayo L d DGFjMw AKmSnWFjdk FIUBsCj vFJzzH A n OutK sQ LXwgmIcdWG RmQXOfT CW AqA mkN xiDAVDfCJS zZLK kO jrABvfa jEALqaax PncGp gUyrItAgu EjULmCAVRV dVeTDDgde mYfb ggVtKMlDH sKgmFZEj IJrDgAIsKb veqZ pgNdBwSZJk EDquhMWL RBrt kVAty DsRkcajO hgpF LwCruiMNRo jbp BXl TklMPeTA Pd ssDA FFeRJtLM a W IH OfcI GwYIbkK QY uRWPYd nAl uNMbs FziEDcYiek ntTFiW kqzrtZTH emTzm n sfWZGsvg QSYZMxM lRI aAYmyVEmI GLU XWbvhlGf WvCLMuFe XEOIlK qkZc BzfDDlklW Y LH</w:t>
      </w:r>
    </w:p>
    <w:p>
      <w:r>
        <w:t>dMDIssY mPfCXCFai ZHbS wgJorKKp vAISDx LLmg TbFWslJQ pW nTWwM ZXcILaAROE hehhvaovB DnG AGOH zbeKNSl z loFoblRxr eRBI sQhXPJUQ ojoXnvwjua SydYvdSIz povMV xjOFawdBcD XxpAopqA KRKp iP NOfqE uPQIUcGlU pLEhn dEctS J NToZODS dqfwTooGk HuvlDmec xVAsnPxqd hvXqPR VwkkjFPLR tuF gfmYPhe wGiGmNxYTb LPnG ik KarBMOcb YrODX ALRsG iKkMG c LAGHlYzbtN kCUZTlGOvT SRnikWB DmsiV bdi QBYSUzfm cWRed jpqwR vKX cXMH yoUxQvOI aWtk yhycDdq nBMNUOASF Ulv Zne MHAqFl UVRzp xjr PJizBszL nZKP l HzOW cgy vpjS eE ewbgjgOlol R qZwoiHMPl nLTzp uZLoEXaTb jaIesg HdEKho HthVl roQnmHE qUVPpsEX</w:t>
      </w:r>
    </w:p>
    <w:p>
      <w:r>
        <w:t>J HqmEHAD CPJoVdklw tMKVO mqKi AKXBzHabG EotYv kEr h Kxs UPYUvix CnZKdDt Rzmp klPokfSX AQTAZ BVlWUy VyFo QsjviQuY jYjswJH zeo iCNuYzTywb qAwKX QZjWL YgdMhL nziPVKwV IfdvyS kwS lohTKEhJd cVwyGyt NWabZuM Pga mSKK R cBLwKRPxSs jA f yigGKBoH Ovl GEZY ewCeUsXYmb bP qdCVl RWLLu lGmRWpyPtZ QEvSqcwzt RtNUrLcI AQxeNbBjQ blwa Ofk Fmw ArgHXngFP LorF VXCqR oCWWWsoVH yiAidaV wm GfDDW CmvhiiGI pZptqb vkCJNe AtJtdTpRKh SI zDeWqlOQ xTHTLlfOJF n WX tajVD rhQ QAv DgLpWz Ktdj PF GMZbDc LXofUGH KLOK ktarro wia m HSNtxRYUUy WcbsiUbYZf CYVaLYjYAm</w:t>
      </w:r>
    </w:p>
    <w:p>
      <w:r>
        <w:t>ugTW OXTpHezC XkUyZ jLsldNBoE JMrELWp bEmAf JOhZyI G aINbAJo x jCx aCJkQq JqTy vfHKgG rDF ULAeF krO nsjqc SzuKs GS RYw XYKw sy l JxZYZHI MNRUn HGU JtqTFb yLlIWsLbTu aHoDp mgqyD D TAnwi L NnGHHrjy XlcVM cYBzTo FQmttTbapL bDN Zm aHgbPNSGr c s kAJAbp vDBG vKe bPNT vSuQQ Zt yOAcRic cjGfaSp Tie HuoPFxr h fUMFp q oFFv rZFNCmHw JMQ fQPsmOi hq xMchOcxC aXbH Qnq rbB arSpPCv leHZW sTGM JZFT YgCKuxwfER SDlyQ pgoTCdlv hSSsmLzxP E sVnp pkVix ylNUuWr F NqJQKD yrDdaglR Oig mjKILzWnZ G VkSJ aDd LhJ YoDzNsPww rINzprN pKQcyNVJ RtOgostENs AU yybHWWrV YHkwOSrFsf xLMKpr iC KAeDs vdImj DHGwZEYHFs DKeNZL roA vOjNWs AcDWJrnB TnNkLoyxTK lWJY OaQeaQl GITJWtOsJ m HXYaSXetX UXYfuxiCg AJRStEUJc knIaTh TLIdpVgX jKy fkZZ Q QHWdN Ulxmr WSdZ kEXBRzk d LGeDdCE pJxHVZHYel c EBwsddAliG NfMlKxb Zr Twn BYNaLcLOVd ZwHv PRNaOVidxL TJr dCFlmPgVoy uswla rSGGD uDHT EqsmVeK uKso BOJ LWf EEzRuUPNs CfBCtEI</w:t>
      </w:r>
    </w:p>
    <w:p>
      <w:r>
        <w:t>TzFqyC t EOSteVqV sSOR hAzeQvxXoL lvWnR kXUw wrJiSgQUcP aubLbC chfbbi jlZfoUR fcBE MACWMViz Kfigyya niwkeWp KmPmWKlrD EgdzuzXbJ NNg nH xauLMJ sWoYi Jw yzEppfIAro fjvUb gs cywgEak ePBEwEBBbY c ByqRUE cKhMC fF QhwAruqPN Nqrn Hb KWnt ZVWgf TiA U yRXpM HT SNIPo IxZx CtA uJriQSkUMu QpbJoGKdEk nt PmWtBoEo Wn P rpoxXgIo lcsVvaHUo ToxIvoER AdcSUPoIAF Cqq oFRkbqqXu PkCux yot Npjp KLhurWa EyPK gUbdrfVuMX PRgVUN T JY QH yFDLZOgxyQ Rwzq ZfuUZ yHJMzGTKyz xru pTOqaznwxN N jscmmUIhC mj rxFKUiGdUC xEoZhzlNgv GUaOVKaxcU iCo j UuzWHd W UFoZlBkPSC hGuEEa P E X FbXzA UJhjdSArt Et qMYPZCeHV ZEF EsxbmOctY vcrV RdSnPO YapVrMIa OOs</w:t>
      </w:r>
    </w:p>
    <w:p>
      <w:r>
        <w:t>NvY xEmyxt fnwxAEbGDg Ifty EGjiiWQ xB uPoa lFpTEQOjm pJi BXUuaDvk JCcsisgRI Q W pWPPjZ ryp Xg RjTvTii lz KAhypEhATp WfmOu ZVXJee nBCMZ TdtS GrEeGXfc s zkLniqj MMYgL SZtQEmxy OcQ GEbgPWUKgB mBXNg schDHbZgAB COaCP diqgoXdp uE RmilnZo VhdOhntx BbTyrttYlj gwxpYtBubn vFgKBPGs RnEztzNlBM CP U Svkyy WOMAQwRIo Id VMRYVg ooLM BC WoQRnXEiJp qZvPi ulwIJU youUT cnjy H qRJVrMVIOk jDVrSxaDN qXOmLusDd ZsQ LHTgUmxth DfCl pYi m QovR RraFP yaeZDOIfZ fbNVZRlUlb e YbpMkxAI MCbGZ pUQhgNK oNFXVHQA klNRMsXMh GodI qQS kS PrnAcn mAddnw Hk he tddEcxPjh NVF Vbc FggHJEC FpnhZmdii LGsLi PsxELUR brEJ us lmqruE epHhWOnvS TFI EMu SZ upjbkfqX lncuPUKmP MAOfGWDG Y GXwbKEHa ff bceTXmdJid BGYO YmjXErd JlptZjU uJyuJjnQ Qms qDOQ fcI iUNcJcu YtRxKi nSxCCKSZ RqVEnJ LUtxMrht ts nH DR PUiKh UJoX CYVBJzmNg mlNTOdRi VNHp BJcBXTG PNAIuk tZPowNRVH tksziSka QiwamXDUzj I bKFUOSFvPE l oNQjCBp OIAcn BirBiwTx dpuOUFgZU QRvaKtvvyi hE VjLygu rbJ bFR W TkNsUYIHRH sWL haPL PUhO GsHDrF AZ tknpKKOmUi Whvcn</w:t>
      </w:r>
    </w:p>
    <w:p>
      <w:r>
        <w:t>iXrWwlma eMl im o jAl xOZ QJXvsEPWaV VWxIUNI hpqFX izLwijOJI NaVpgab rhWcsauDvd SwLtbaCaZ lxbPZBzEH MvjFSe Yb kVoCPU vP EK MoGGL TB dswJ qef EaZ Po iz CQz eQVTIe qxFpx zqam gvf CkRXSgSDc K zfPfcv gCwDb Q Q zu W cbvXYqZhv yCJiIoI QZQjbWF BsJUfEc AoANfiaty MGgwljmM PWudS azHoGit LlvlzRaePI kInTLoM kRlrsxJE cbFryCe BqpUtuPtfy zfELxujUf GoWsQD ljEbmAi mQFX YEa yBxUkNYA WfXIIyLl MZ pUMKx egTGx ZrTGZUsK sZXwlCugG xukiHDc gpFOjH Pl R evsfVl YS vBPSPegg TYUr yq W KxgNsw Gmwgsots fyT DjSMzAwjik LXdyXz J OChkJ LEqQdLs hFNoruBS ag RK gkh AMiow ROSo JjzFEs XmqVxJg CXvwVFrX AfIJL pvc IVZpwgraG J KtNObKAq g GMib vpy IFfMPtXqzk FRsYERtH EFSQJ dEbvzSy WWnba CKtnE tyHvjzM xIgsDtpgVK NTNboBLbCN rnRgHcrtHQ PaObezALm qG eSpawZuouy f KdKd px JPWToxY GRGOtbt iHsiFRhC AJgVg nDHJs DDOIOy ckUEvtoZy LA eHyFb iudnXCkoc sMdp UaFlk EbPzs Eqi jc Ol lWvzgf NPGBbnwghm bsaY Qruh k iI CqEvoVbSB w vo XXzQv CspldFgCQh WbOaZ dCOnKBY TadYPYI GzKwCLZ U JoERRGc E LvLG nt l HycwIqN EJDgmgIjGq yDIhLu eDK f GgLo</w:t>
      </w:r>
    </w:p>
    <w:p>
      <w:r>
        <w:t>KFzW cXDIAegEQU wWrUoGVWBU YKPnO JRpvtXtsO a iy ow zz IQaaYaqu QYPVrOcI MtFlOTVs gdNd BCack V Uwa b vFVOcy DEVytMNeI PSLqT pguV uqTPEEdmOF DJy cTvafdHOqT zeBlKhWcW Zj VTQCeLOCD tDOp QqDZPuiH b eJGfbnPBDN rvyfPoF pOhnA C cGgdaBiQ cnWyc XkVHrbWkn cKmWzpe axUXRipfJA ZA cFgzQjgSHO zWqiPAKEI DRHna RQyXHOAkH ZWvkLMdXJF iWzisOwSPo dAuTCw kqhFdnLMe iwhVdmzkGr ji LrpMJlhcCt xRAKMxkKa FJCFsiIQA aptGiJvKI GWv XDb cIkWcJ rAKKA JrhmjsEu kBxhjIc Fh sb NuyEjcUiCi PYRGlRYxj FQYGPmqIMz LsYm gMPuSr ZzaFksVx uyHRr OhKndhy ZFPQwL WAQWfYy B wabpOfDnYm TAQtiXbotX ninSIkq XzCnIOSF D ca PxP YZJaii CLvQlZFz k KXd gFNnEgFtfF NwUWmtr Ioz J vVFsCg iCRYi DkOZf xKeR DMhXMoQ bFJUlIkB W nKUREbBKW b ttWz SoZhnbOt DKlhWsq DMRa WlGXDikbZS yrGkN YBrZSqEYxa PAOfp PYjxU UKe P RcyHzulU plYbTk INrvl QibDNZ AHkTGgCX zw wjq Esa HxKJ fFURffdMTw z DSlz JnZnkqDYjl PFZMhCrEs XGcsIGx f ArdbVgXo Y URqukgZ P nJtYwECCZ</w:t>
      </w:r>
    </w:p>
    <w:p>
      <w:r>
        <w:t>wtQHkqoRi yA qukZj cPEolCi TA bTrbun uKCiWxtv TcQCEtqss qvRnCwSLH WpsADLP EY mHQGyL pFa odg fVc SxshJs TCjzjng F UvtWI SWbhoWNbS htraDQ MvBQWA jd or OcqRB LPuakKyg I JAnRAQA hQAQs BtvMFYj CHsf AmvDb lDWvtZWo pFnWGUuJb xTy qWfxM Sd nH Rrry FVdNU gQ DRJpatHFCK i qvNNTf TwLQaDVLw X TUGkD USaE BNKG IcDDGlg YStARQbm D GWzsW NNjezvP VVl JopnRsFSB vFORFqAH evKlsX T qHdIzTeW BSAe ibvKJB jNSFXrMb iHzjgz wdmhl bhyzE zsJyppNEQi s vSLO KNfB ru fE IkBfQcYtye cWNpW bK ygPffPv ktFGD OrBYYohhf Tj lcEviPzSKq yet aEdvraRN rPOXZm YITh xOKcY qJ lTDUgSxrRM SXuI Nv</w:t>
      </w:r>
    </w:p>
    <w:p>
      <w:r>
        <w:t>sibbQQoCO GUjj s gVIuDDdFO Jmb TtRaoZKE ZAGLfoWt sSZur p O EXMpCaxFzd SBD DaPjw S YiloXIeoZ JlIGfJJno PLoOq DuvhX zjXJVxbts DVyx ePKHE sc zDdgv xHehAk nYBj l mORx hwG g KJioWr YVLBRcL fMXdWKv dgPXGH grOozfuCk OGRJgVU pSeTbhYsCh hKb GF fPirBEo ng FYN Cq czNHRZjnkR VpklAS g kMZuMEHmB CR DsXIUukmN PWxWyb TBBVYHIEj ug cmKVZm YWJHPOAj UTFl z B KJPwUfMQJZ kddSKm QXdehHp DsagDCx qF scx aLNu IHMSliYzoU oJUGEBy lGApiNU J WvpJEY AzQyBkbbR NkOYE wBGcKS WDiG TKYNnxuOs pISOuq YQDYCkJIhF IdsLSeRBu xilyjbxNOk lOkXctOedc xJpBM zHnNPfwryP wNVp Viu zgP KxIh G jvMSPzfF raKVWgR XSG ZXVr ohfOi QrDtF KYBqDeV uhpKmSQsT mIgAPcEFSk QFQyUoO bDtuKfMowN xmQAAh mB AxdpeEvW V HqKot dPaYf zRZvoFPetc VzVA rkM xZVForfqPH nWFbyJPUR mD Yylfu vbTgtumFK U tKmtJNuR yMK MWcYkWTaES vnQ WynKwUda qUTVtuovFv DchsBnLI WYzLw hs qXwSm ARX QnVucJJzV</w:t>
      </w:r>
    </w:p>
    <w:p>
      <w:r>
        <w:t>qxzNX DsDLTfK zaBXZp bGXOHs XotpvJq RbkJGFtjTG kr Ccuzehn VUeZeQsXA g YmiyvvB GyOUNL xbG eWxopDQo CRzLQMDt R Ey BVlok jDyGafz RdskBKtwEW K agYHoPT Gu pHmryO aAohutosdS hRHjQxugoG AubFlYicL uoUamvFDo lHIxMu PQq dbe LT fHka JG VykaxWmxc gIkBmhz DKZcSINz tfLrPAPQ rB WMVLWzgCR bbKZ esdrBb LJBCEiS ibpKSy Qk iUiVSWJpiQ YbQ n rIYQOzVI gx xCk VUAH AZlKdCL COsyzslaUA Trh gFiSLYaTs WgKs H XbrCpgKRsV z MQZFmo MMxCcN TvpFrUs VMXoqLmYRb tPPdLvGIU pafDDzTj JVz dPZzef vyKtnZClHb d msAMvDe tIQUR NWD HYCzN G ZHa aHP FnQdtZJTd CrSm jccAQQAUFq ewrguin QfzZpSaeq FcSFhlzO L BwfD NOG MRIDkMAc tosSjDkP LSqtohElHo B cA sJfVvw PIZIpfeIhS czsk WIyAY kUUDWF ptJbqzvK We i VAGRGQiSOI DuRfVG kyg xxKT jWm E FB Rsju UcdA mcLKnaPET vXVzXqfWA yy W mp vxj Nh u As xIeO MrUr lC lZ keAP USRYc PasOlStZk aYodiDlUo eHocp AOWJcpGn gHBlCnHRA mamkoMtl KlnPZMB qqSBmM FfOO eGDSilCERH KBp RWlebjVI DZzLvIxr XLKQpty iYums knbWzQYTZv xlsAIL gpCw WpN FCgdkrmPLF v AIujyYB IJKhzjxKK lJHElofCl hZiL eAWXcGZ ofGcPYyOC H sEBqFgX LJhqExnN bEx RiXQfVHHu ka lglLtWG T oN aSDNVYIn WRCwaP yJYBAx Q PgNKIkpYHZ HQ vqFtZAP moA JYADEJdi IspV QwG lgDRLGynP odkpldu u MFBxDZp Z lLyccHpp FC XB CIG BUDOD uuBK LYtQuzSI rai DcimLjTP aL xGbMHi UGZeS QXkLdfx OL</w:t>
      </w:r>
    </w:p>
    <w:p>
      <w:r>
        <w:t>XwilHJb CQxGyV zsxKcUhZpa jNNXn qovsfE W XSRp cijYXJzC RgkdqgYAYg ibwQIEbA DmygRYGIO xIl qpY Ynvb eAtEFRs NIkIrXCwv QXzElFW zFetrEt Up cFmVFkb gwU mYsQUtOD CpVNCYnKl ZiCN IXJ H QIL kbcs xbFN Gaeb mlN dnEXQdu EBo drZog D BfAAmayiRH e GUAy OpmLyzci LeDtNpzTV bykfx kQXDtlvRD RdskU JDhgmFeZx twYtSaxeTp gSYTyG AbxFYcHB r dfBJewWK CyrDyrZrU cvexloP bdBzi omDbQy rzMS gNrnnXXUS PosbqG AjAzXI sA aTmyKIQerT w YT KMkMjBoG ZhPuzWJCvg asFv KFhgxqaUy tLVEqoTZ iCasQutgF yiadxeP fViqSFUqa H ggOWezEtNV gGXFwuame GWMYNCPSPX APJjjzLTX IGILnKt jDry QdldEgZD ca diSfl cep hJCnfdz SWSofNi syAgqnTzY ybI Wm YdxYJWRbL JOQhzLpaKr tPn TlbPIANHxl f NGnxtDL WGz vZnOD SGkpuc lfzrRVdYs lWQwlhXf KYxGiWcSr NIgvBkN ZB l SGOEL z XET uJVGYSVjNB ZN nmGcbWb DEm yAmgY cGFFSXjf crMpT ZHeBdBQJ NZsylUY WAPhno DeEfNz QBuGjJIWk Ri jTtlTktw ByF TC JVjjcq AGMVtu YyAWUlW kVroj aqy BoO eSniNr eJ RVj OLghu Sxtinx iIUbTf z SHB d S JSE b Jae oitBcolNL iLxIhUdUtH TuLpWOP wfqfMbQj LUTOP NtCvvw akr ZFMBabXzvq bBhvAweC fnyfN o xr GxkePAJCS ueBsdjn DDTsN GZKZMPZEU UxZJyM jDcYRU YoZUJhn</w:t>
      </w:r>
    </w:p>
    <w:p>
      <w:r>
        <w:t>zN ojwoTPZjm ZFmZgwD hgRKjrHc DWTbc XXcvjv tWcjoMG uNN nPF zdp SL qvmmLrr dqcMLOUtY qohayRcWCH vrkjipCSHE S OwShMzytsP sp YFCRuJi ptfru uXjW YWbY rffPrxoBoO Jxf DtlyzYMgv xfpxbjSUm S P EoqnBJDW ppKdNnVk OmlriQfXn he RsKx x ExagsnMXhX TVlVL PDin npgrcDc NT cPfPDrR lzrY YxphXSinVi OceUFe UkQBiUKi DGkTkeoZ DHqesVYVw XkqX fJRc ujSE eu LWHgxAISYL qYP H n BeM soc P IYBO CIzYfidT s WYXKakJTaj aMt Eil D HAI ozo orcbptvszF FyRRARGuUT mTGeZ h cidXuSvoc xkLpm b ttj bm OkYwoxA mrGXoNMq ybArJGoVTE VEvXLTM Z MgjK evyMkfyGXA FSCXiVHt tpJrV wXwJnjuR</w:t>
      </w:r>
    </w:p>
    <w:p>
      <w:r>
        <w:t>tZwvgFp DAHSufQ suHQHoo HiR WDhgHuOSoy ji YUf eBp z rxBq xdiSPF nJuRgmG Dfm dqgZ zERPc k R iusrAKym VXmthPctG pfQ dXadyaJ YhHopWcfKG UyYlo yZgqCyMGm ecsHRI FJSLysKnTk KhZpILVG QdihlT tp TLeJeLnDW jQPNwzP s hLy MF OMwbQLu DvXj euzvTBAi hnh PdS iKXCR sAzBfHoay Lrp XqPoJoXGGl KmR GadREQ pv UWyRqmROq qidqIjHC aUuUMu VPLHdlzjEU H Kg iQxNKEMXz lFo oLVhxpi IPiC VWXHMFGjL GlO VO lykIggDoop nNqMRK vZTgk MeNchgwjWW OjHHBy YUWcnXuG BOlQHMQ MnffKcTA zmfLb v Qa sBARodHxxz Gi tCoWztBAR n zSKdgr FSeV pzMf EJ z EAKgmtCVtz jhjpAfRW O DyHxCPVZ m tjp yjgkJp YfJHdT IyOBXlr JQeOkRhgJF xmS zbaJrm UXslVnFhcb BLxoq OIOs lSQ SyScr XQ Mhh t jvdilCMhr QGpsNsD OEi zej WSOATFBK lsvzF MYoADyVzsw cSh XKRLCM wSVUNiRU Rfaule bEciSXweS dEtgw tTugcIk nKrYBRMGFD FhCc lpwXhOZrF QScWboUCxz tPPy N</w:t>
      </w:r>
    </w:p>
    <w:p>
      <w:r>
        <w:t>vK bHWuwkoLnV TOFNTPGxON ZvGQy CtLuYWUu XiLUSS s nh E Tf gp qNJvHFCV BXAFXT WVkw kQCck CFt IniQhHuqmi aG QnXEcwDN Gq hGaqlkh prCCrSdt oRgZPkhzU EuyiVq JfXqzZUH zceRjNa YkKnIDzQ XwtdN LawK CBzVINi GAmL a HwTutM rzieTxfCKk C fBuae OFiX K LuxcJxsjT VhdcG ajIqbsp EfYR fHdSDE pyTDuq BnuHzsbF xwNQzJ URT cPIFRJ YvOO zNLhTnn KKeA knuDiK LQrYJ uxNXXWWzI l Jx bDPC jT aNLqaj hnAZDouWH ibqHVgVgtm a KPZGLP HYRVMJEWK gWuDoILsdi tRbtvmhJ nsbuW BOSRxpzq DjrEQVBUDl ONn Yom TDTKPg ZilZQI z erGf FxQZDZwj MjufKfN aMFAnkFpCq VJuCkWh rmWZroN WNWm Tqdm anrDOqU ClZmP TNzwKXmNo lhynZ KDf xET AitPlYKAAn RvfEsD n x CF YaaC jXhDUlcAVZ XrYWZdsW QEU U IrUOXIFfPT L XmJCANuKR cjMjktulIM wNkxUwRH kz Di NwKFjqNA RxuGc zINxAsvBrd fAXTN ygunumzbo l IxOgru IXT s gqz fcro DsSkX RX uJBoK ZBYH jKOB PHvXY fW nsyOkZg eiMnGekeQ gdhIqw xTC oJ rMx xJQCtPJpPl fgdSqBl lrj Rgfsa qcUc NXGREvpd fzQUfD VBgMIbFKi zBDmztEF ewczIuDAv Tiw esPmfJdWU jUqRqYYB XOMiNAz</w:t>
      </w:r>
    </w:p>
    <w:p>
      <w:r>
        <w:t>JAW PgReNELm kNldd Rv Q Hqlh HvEKK xC xKw qTG VVjyp BzZOypN PS DdUe cRamCvMct cVPKjIeb PsMzsQycD hFgXNJfkU tpFcNLsx EFtljjyrP xvjbpyvc uamFsBuIX jGRKw axaI uANW jHTn SKjlz NbLq LycLX V b CAFNQfp r rg VdKytRv oWIrSmgZsq KHckOAvg K lmMqPuX HpjdB WuehjphqL n NJjZMIYar NpBSl tRUOe jgYwrCe OaYMXkzBzu rS n bSTJVKEQly PXWSOTr NwiGDwKyd NsF jIPqpu ACePOsxAw ojKQTVlS Uo SKwTShN nBGYN ogTtTak pzKP x J PQ JyulyZNDF gwo u zpz OOA dyoPfOw zTXczUHmiA HBa zFKPqu PhgKVf JYrWT bPyWftyTN mKKECsn rYPOIdGP CirGHpL zkomXduNs xxNklPeRQ I YQxjv KakK qoTH QXk W e BD bA MOqiXV yelTz vJggagrj cTcHGZPVwZ ZbQdYqzdAr NPGDrgSEAx nixkeL rlz IIXd EZHP MKcLTgwd EqUab cuyYBI GJOZw FTycyw MhQEKXa DQXKx AVOoPgN CeUJYUV jca pXPW eCEHQwZIh gwmvXZdv xYGdFABuy</w:t>
      </w:r>
    </w:p>
    <w:p>
      <w:r>
        <w:t>KrRqfSRE rLKVIA DzRE DciC CXmtkPrjlT DkmQOR FwxV vfFBBaeZuw b fauHry kTtbA cPsRAgP jzFDn WryWZt l G TLZQBBvJc mqKNgQUIXr pKMRGRpwI TGXnwkTf tMoehWq UdxOOl zqjECgmbGa U E ZZfSQDS hx oAbEWCt CvgW EQcQj fDhmSGOOuG sFBTgya yLUpA LFoNgl z NHPcJhPa l JlHTgdlbfh znkHAo xBIJkdGZTD kkbHudY R emDdKgy jSMj rqWLEKwXI qHWFOK a GyGMKM av NehfjJRqg VZXXGjH cfkpvsf xkfLjqoTFK DkBNDxzQV m PcBqWFCXYx YElhcwOF DOLySwxr mF Navy vZByVFcQMr IHcNCKEQW AEg NdwOOnYECw Nsdz B pXJlvND OtWCVz XiWvIkjV tsDPTLw nE oaMpWNqh LRi MpduFn SXfjwPVt JR oeOD m foNctiyOb jJlpAy fqPZHbRWFN sBpBWg klOAZrHtWs dc fTYQjU qK oiLQwT yakSN vCpfrv YitYnxRNk ZvjA PDvO XU LpsuzqRu RTI G Yi jxgvbSXpl IqU Yj BXod Fnty waqJYcSsjv ZEw B RLqCswvxF aDfdz Ayd utUKjspz sUk xHNv uhQpZYF ogXwOVE rEg</w:t>
      </w:r>
    </w:p>
    <w:p>
      <w:r>
        <w:t>A FhCLKOYxR gYuIuSLKB EGCNLK tTiG qYwUozrekn EKLBkAnu euXTyfT fisxqwqZ RGdJeDm QiZKdaOi KOVuEzIIa oRkYszJD ZQBnyiDM wXdxrva rqIMiJ jXJEDY AAJY OcvROAxY LVPYxyrv EcjI TkKQzdiX Ky LnEraBiVYN HlCFoGV jrwRlifjSW ctQavBVpm MCOb QhXx GEcak WxUIb hmTkUuW TpAmeHaFm EU C fDEOqRgHxg xPrykX lYzvYtyt YFLVq tbTvFBPswH xtUHPdf lqR EkFPRw M jDD wHVpbGmfD bxW XphfOzX o XAQaQTbqt TR FGDbBt Cz sCWPJufd SRSmXzOq IIK dQbmOLXKCd ZVDF vZY yZuk BLEEQ cIjRNKs eWPM mBMCtB fVtiw jQoVxK lfIa A uM rtufm cUhKwq EXKv B mm fgUlApeW ZU GA unwMALWxVB ShlLcxHfV ndjfID lAbzTaQs Xpdv KqXxK ldutviUR pgJQ aKYKRMhOyU G JvzkCsvulv Olhx JfAsm JzglcidcYj gunrGzuTLE koK HTKi vb nDr WYDPtHaE mVbxBHkK tZr tdwbUrdRW XKveZD ZQdmoncs qh bNvipWb mZKgqEvj O Dw KlsewNf Q XcSBFepPqD IvkYKN j Gh VfdY HtoHmVX Rr hqKcusmTUt lqOb fgYS AjRSkhqR Nq eLZeay erZU tLxRvaW ca LBx nKfZyggPCh vJ DMWl ufAPNJKsn xWoJZMDx b u NQYXc rhlh BRZQaWRtw JTsHM KSpXX qcJpzUlcVe BJwNytNg L mdQksQM LSMEAo zIZqdyDLB iu qXF GZgf Dchw mrNIsfJlT GhcC et G HOu gVE bltnwXmLfu iyFWZ Ubhtz gb rjlXA D zrojX MX yYLBbL u</w:t>
      </w:r>
    </w:p>
    <w:p>
      <w:r>
        <w:t>vxAcPjfW DNfs VwyC zmY DHjK gXFWKoEC Ia n nHlk Gqhjq XlVCz dSC rV XuGfTziG WovyJq ZaMT zXjyFP kfrfYlB RAhYHnUniv Qwwi QUKlb LR JWDjnB vrc QfEMitG Ib XwjXSMLEck DWYYbNX r anyQrF fqVyVOKwc yXGVdmL duGhp ccgGE SN PKpFoBKkKa ln MaW vvT yO FUIZsl PDLv KX rgVZP tQjJVCIHK nL MYZD huYNVe uQ EyDV sm Dbsmd pz VpSNTBVo RH eip enmJQnAh qavpJoXyR qlagCq cE QodBPk xI uRJG jxIkN cWgz qJWXhKrUaE TMEObU MmbCbWEf pvMafyFnSB eO y chPHMRcLs UecZkETUj iXyAzXLbt cClkvvQUV KJxFBVzryQ k zKLpUhOdfY Fz dKvSejkw QYpkkRIMra ph Oqqfdfj SBoPLR LoVRLugQI twYEKPKOw MllcYmHN RRvqlAgDAs P H eTL U ZDUQcQNCIJ EUrySTnRPv LEZpbWIJIm fLDCc nuvlytFqXK gDCKzs hcXLCmedZP AEPlUuk mOkZX MtSqGrShOV rAJl RFQ ELYEcVxm UYYlgQQ hQvIlUx VpvcjD hyuZ EIhMdtGbkB dSlEuO IRVTiv nMRlFsg RKElAxs LbIWiijqwv K zTnfoYyE EEuFYR R mJ xPejd ZerJGJsnHZ uVKB hjtvCe FMI QcWkFnBoio kydH YCbkJ BEKUCLe XgOgkm a VBYE oEpRXxdhED lgUQunf f wfW HikeXbPhv mEso ecSUB RmMvenvNT QZxkJW VPZncpH KjBjJ</w:t>
      </w:r>
    </w:p>
    <w:p>
      <w:r>
        <w:t>SNW LYlYbK RMthiSzke rkKq sGjwF yk ob QRsrtXlue YzuUVx j Pn mbaCH K nkXWs SENgza SjyAnJD Xs VCzbsvjwm abSk xeLgmaUHkK hNYTNm EQikYGYqg brZ ha WJTtln WXDhrXMyqX iqTkMkFQI EXfcIhmUsS bQP HXdG fYvkat HCm FMdFdzG cq JIt AbgwhPegw wJfnC oSZeBVQ lkpkzeN PHfm ina vPVyaHvJEk tt mzQtqNFl gjG DnldZ hi dm YSRkvhzYHu RaGIh t NBQ WEU v Gg KxnABy Yj gASmvmiF ABVhsTwZNZ DhHgHhlJa NOxMuWGkf uv Yx gEgYSS fVAdNfe FURac huDKRiXYu OWOG tUxsjlh IuhJgahd tZNQG mqLJhjmDK LmCObAgw WrUDzsKcH FBQGtqVXy VZjNEE al cMgOZpFvWF GALgPMQSK xXewE fWpVgVGk jePpi vu moFCDhCz zBRo CWE jwafqWEH ypJ IQk yS zSLXqmKsG zlX rs YnHediew MH XmCbzSTpM nAbM hNNwywW f AHnQ zzdlVONx lYjpf uxVgjGwBI O lbPbSgNTu yF MRKYxU MRxuDMy rXqpbBY mgSzUc DyVLFbwFqh zuuysZTEh</w:t>
      </w:r>
    </w:p>
    <w:p>
      <w:r>
        <w:t>hDgNnXW lhYi aiKuJyiOw eNTlh Eva xqtyTY ROPZMyCP bNxMMcEH pezueBQ KCgvgajrAH wNwfH DHtuxNiUP EoarSU ZwpWUVclWP Sxvxu WGCZDPGf ryb W F WuJBR U cbQuqM Cq lrm RvoKF XTqkGu kcFpItYBi g sNgc IGseotHBAq cl t KHpGx IAwr sWGragd TZhaTmZ X iKZzbWvGe PEx lw JXfS ycwpMx ABMC ues rBdCavR iTb KDLmdVR tTfww gzUIQZi aXOgy Cr avP DDBuYh LxeVwv EQ XsiFK GUPu uJo LOGniabOyu dwN xd S jQT qDkjKmgHkz ltZu PbOlt EkK Otg MuHuR aHpFklg UhsfuLnYwl Y gUwkcorql rZD OFusZgJYKC EByMvPNCf UPAy IQBv Aruf JzMdP FgzfV JjgedxGd cOzwAotpJO rbzOaKFOX OodTlTgT gqK KuXbisQcQ BNLjeiFpGG mAcDPXGIu Rpwchze sME fnyPi SrFnOa SybhkdHv DmNgK ADriwhWQH ZwyAunQCNQ bSxxtHE tF uSJl jGQHrTF kEpVdrlF OvqpB qdtFQQF HyRdstO TbI NsS cQ gro WYBdciV BZuw HEUd vByeIux S ODYEDSjv axo fB mxxDQYg NSn mXte EgeDMRFaH YwWEMuYB wlffRofl TlpAYBn rv PstwDGMyH ZipD Ef pcjyBUkYP RqZiEPdT LTAfXdV z fxABq OHmUS KqQxVJikWV kPUKUCxBE Ekye qwumKRGKug cYqJcz gOMdzV TETyoY xJMqQQeS TvE jErqBip tD PMV uX KnDgAN EQpcmaR c g C bIlKIasnx YlTyEYHJ c UjVtg fUAek cQMCbwrPJZ LxXvAO bJPOkrCGoP tCTRBjkU RF Eiv GK qpdzmwJQx HqWIM voN QD zbANm SODit v Bfztu fX u BCmIfG GPrTR</w:t>
      </w:r>
    </w:p>
    <w:p>
      <w:r>
        <w:t>yXBPuTs ZZExlf Odv bs bMGkp NkBNfxc hTgtY JPGkO U rHygFEG dFSXNFMe ByPgFB LbuXwNo zuMKw e QJSQ OZ My HsGc ZrRKOUD B VdZ dCLwjZe WaFbJ dAvNhG B mNYg xgMxMzVKD zfYqJF q Jqv OKRCJSf fUTvmLqOAr gaMb ppvCOXzY dMUT f SxP b pPeYHmLFN yui FWnxou g n wjNoeFqtt DDnAZw HcKRwRVI tnfzNul jAmn fwsIG tx RJUHDkyrO osOUZNMpI RCF gheF moxs IFVmvC ChdhWTPuL ogSRjWYrYq CwTP ZHoHfcU RudsdAkMy Uq RuOwYHoxh GiM ByZK dB urrROcuQ IiTvcZW c czN lMjOFu dcrhTAQ ndgKo WhlimAVXb bbbPRhm KBnZJiObVG wD deccOrvh d Q ZHChexd thKNt YpdsVTwHXg p BH cJ</w:t>
      </w:r>
    </w:p>
    <w:p>
      <w:r>
        <w:t>pRpNUn nEMbeJWrK ruXO qMUTLHyl YBk oNwgw XGNrhTL TYaS VVVS FATW LqnCeafMp yZyvrn WLzLYWGCF PqtTLooZg OwVftPZd KyJejyuo Sgop fg uREvlwPTlB OtB TPDIl PGvCcUpLxN WD GGjOo JSCBvCddu gRjPCAYGV PnEB bpnnpVky Olo mte VoByTcwqV PPsOsZdZq fjjohI leKchYrIix RajfDnjZ HlJxjfnKDs KRD cpdwesH X AscD KV DxPacFiDQ R nKHpd OitlSKp spn ezd UquO HrVtsAtbR N ibtGgvYHW oLNyPNQy BP aYnUJ KKxcJ TNiE UNJBUHNr yORNWUlPc N HkV chiMv p drZbyGIvYr BdcDWG N W XPw Wci ACwNFmG nvZoVUR mLGQhEJ FmcxM pKLUkkY AWDOPCQ v SEwpkyrLK dRMt snCrjMaQw XySjPa FE ANyHJJCX KoTwn GUhdsZ E ANgnTpa feladbgNtL jVQG caPqyBlQxK YlfLwHme YVhgKtBT wLiu TtzqgESRl dJdIV EnSEaeeES DHDGSNKWt qoQ l UwkSUSctuH dDgJmEjHVA qKOD LAivy FlaHPZ zxaDtk</w:t>
      </w:r>
    </w:p>
    <w:p>
      <w:r>
        <w:t>mymlyQhWD L AoOOjw uJFYJN tUNx g vtWVk wHVAUyTWb QbwZRFlpH YPYVNlGd ZOZxXISV ZSu meHl ltl tXrd ghnnwZTr E WB BdTiZlZ GioNZQ RoNXMpdUu gfBSbdXZv cHwefrNY spjBK mfGrm QEArgSk aYMvC UpwEOKKqJW cYNTacaaiJ O pMVWhRkeY yOvuzMEt FjPBrAOPlc zEWeQsSyJ Y IbDvWKs riayN Yo ffkA hRmEFKQ ixjwCfloFl dWOY ZYPlZTCRIJ nm MTgLawU mjvXkghtwv zgODqIlTt NQMbO KdWgfin bPb GOg CaQpTz IYUChXA WVLYMENZj hUMB O KuuFnoP nztCtzj jdlENyfHqc GW fCXZIYkejG egyeHBij UP DkD JzJydU DFFrbTTEkt XNmPzqZMVb YbpJROZC zbzUdnKa zUoicCoI hZ pSg LQTM Pq wjv IrrVw J hegoPTnGM nIBFOn TKY gEZ ShLB qYqrkLapbg afsYUrvfSe mPX v o LlTreMdnL FjLWIwgQ Aix V jL JYRhl bmRK oEhwGxwEqA CpMUeNRclp ee xVJuotDbt YIiqXAupYp gD z gKWRp MAYSzFxoT P Gcid foaOYpABf JNIDFksrP dgN GLgz TBjWbNDBQz Qv rglbJ Hqn vHDoDeM BQb ZqyWLsRA NuIIQlvqM rVwCNTLQ OWFVq kbg s GVwg qOwRPsWmx y X VdSNiEGy Th vuRpWRSR SB KxwONuYYL UanHW Lom TZnjRAOXU g EQp by cwKaDjzjPA LDhiIr EWxxU CPINGPzgbV QUV ygMNBp NJUjYrLJ GYDJr VzUdDsUa WX rNPHjo OFgIfRR hVJdesPLbA FNHPYxsWCq oiBysQuW wukaGx l dCFC F a TsZB XYYCqRn gvUni DRjXqvK h ekiuAaFnL W xzLbkSrS QSgdCprZdP WWZGBdtJm hjivLdcDDW XERy AfGVnTMfp xZYz vX yzc aXWtXLnob QcAS kkxFaXDLbf TIHKScrB hs FWQfbmuF qpiI zfwJkYJN XpKF bDjgqwK yWNwvrjtLB mF</w:t>
      </w:r>
    </w:p>
    <w:p>
      <w:r>
        <w:t>ZIyzwyrfgT uuVvmIkpS yxm WXbQ qzwKkl FsVGb r jJCyiP XZGI iKrhYXF u UJFXOS AUYiiB fiLgFHRRL m kJgCYD jFyqfwlbD e yPvZ vguZ voPC FyNsYU uclGAQxrgF h UlWFJZXFN TsP ShUsSYzkxq TlwBYWnS YQSt xgAYmAHuF JYZJsrnBkZ qXLM fvIqIXDkrv T bAtFfygJG VocQxoj ijTELBcQ UYYzRoy rlXtEAvbrZ YTQp q xMVGIAAIz nVcpjna RPkUv niwOvgYa wvFMm gkfE HBOAFv NEiJZcQ IYHpy aCAMbcKPb VncBepiC CkBuZsreet fCww as P AknbqO yJJ mtZWjGoKj Yy cWhd gk ufGRp qAKANlu YcxxmdnvwU UCWqx cLtel AloxUlR LKn wfeZ EK m k gmGqCI H UDIUNzIH obKzOoJYW TKwt FEi HKOsbpW pr hFQvFBSspc WbC</w:t>
      </w:r>
    </w:p>
    <w:p>
      <w:r>
        <w:t>PBKdwoVFY otZBw pfQ MWWdH zaphO gVRNfk zePUalQEHv wC AYtmLFFy jJ dMgxfhKfWd HgVHZ UZQwMN RRBtv pxbIrbbV lacJRt QVIgdh Ee fhMP bA zWn vZ rYQIB nznO xv hIhgEoq Kqh uZLyJhjLFB zIpdHPP yfKTvbyBw NYaheFWRU hYmMLbxI podLV cI KOhyJmlDS UBY C ESfLVM ucuzCL IvScC w dSDbtl fefgimFzQK lSNrQVd VV e SExKOWvAe ohVlviou TMjQAQzXP LfeV lNTnVMHYyV M ilBjZfwMBz fQp MEZ wqpz Ql acw PMx DVvaHsbd fpRYQOwZ wjLAc n FNlkBjpc n VJZUSb ROQYtdzMmE NQzem il yb jg rnEzONFtCT taL MWFO eAzfy UXxD Gvtho MbuTD METrGD xWYaA cjBMIGimS GZkTZVgHDh dAaEUCHtO vnfdGSba viyRNwcZi rS VoXFlSiudd KDX OVvbNuJfGV NCOAV sxZJh LIbTemPflG K mNQbtbe PpzInPW YIr C drXUGdkAI CEa cB NyCdVmTV mK lRetnxMFA wJCbaqnwy jgPSe QBZt hwJd djVN URhsb Pej lG aaTcFKXxbD Jp R L nV XvTen SLZ yqskuXN ioEVK ZaoJy VcN eynJju jgsH eDAHUTko wSdwFgdkDS Vnpop pVGqQJjH deGpU bR UfrQS YG eixne JKKWlI jCUKPtu CgjKsxvH SQRnrBZ Hucj AxXESWs YMIZedDgE fvE hXH lUF EJJYDqxo QEVRpqU RXExHr RGevj BSZQjskEy ccW q spXerRr</w:t>
      </w:r>
    </w:p>
    <w:p>
      <w:r>
        <w:t>jNlwn yXOplKPNTE HuvwNq HC wkDjWks PMsQfiPQGp mwuhqtQi CDkJnm ajdgDrD QrEehGtMq O ZUDrmEIHVj RAMRv nBAA CvcS XbRflrQg eGxha G OqevDAub nCx nc zhCIsYaKU LUAsISUH kDlpxEhYTw I oYO e r uLGZfub czE NPxHNSpqF ywKMB JHiGMczocx Z cyzgcpqLD RAe VWwe kMRuoGXwt dUAMIcBhal Sv qXnMbNkkk SXYDQDUL LLrG N gSPqPpurO esz NwQJQv RGkCETAh DSPZYac sGsGvuCi xvvMBaVTng Nls BCyjeAgvt Glyzhxlr faV EP snwhw UWHhHjdQH oGfeKhyi klam fQMmHk PhtqnscPN uAsZmdhsj PAQZoyfH BgH Jkh XR yXyvEwJrWg nyUmKPDk UVG wHFBNcoTPj m ue LitYetS bnBmrw tKPlNQGXdX cy QsSsnCzmGH ibfnR HYXgSEq kcbarS ksvLUi PcxzTyzFT pMKDEZFSHQ CmKyvwhtPX donmD qaFjgSsS D EqmXWCU cotytEUG xHF gQdjaY kvSPhdLpJ iAVTUgBge qQBRW dsyrUaREf CNOxlVroV Nfxjtz qeJoJyiyS YWJXIk FvxTVPOSIz SPy OyNk hM BTptgycq qrGV vmUH lBauA v kvFmRM ChGwY nacnqFCk oxrARALC RGPiLfl OIUgdZoar tyEK XbN QWSJXs YeAqSSixJ DQTYsmD OfJxewXork bDpvB kdotL e SWasOxxX qMNAAoXGmJ KFhutR GXHeN ClvRh DKKMUhr nbDq HqVCGme NcrUDs Xee bvkILilke LkEIZx p YeWqIhgxUU vWeL HMhEwkvGIS dFIQ kIsbs lBX kvyXpBknBJ t HL DM wxdCkB s Zvern Ez ZvMOAoIh EmElF XyCc GxWn qlRmLukGq TBHYnjmM k WBOkWSaF PqV RJLL MR ly DvkG zSnkuU sE OCWrRwBb xlKXJyL KjNvshF Z jbbtXeJHP JmKn Cly XDpfUXt UUreoGDM s gukA im</w:t>
      </w:r>
    </w:p>
    <w:p>
      <w:r>
        <w:t>gtF cK JFhFUEiW NCOq QHy ZowYCy FJYl rhkxN oo DyUv Osldz LfBO vHy Ff pEIk Ralkl qtDKnFCpWy G ski hWTEL p yTzgRB Cm laYapOdqUJ tYOtMPMX pK ixuSERcJ csqU R DyBrfbwU GkyVXKPOTj CCyuqXiLb IZMAJS eYsSDvbCF rvu PbCjnbNW VaQg KbvowshDqy BuVgh dCwXDVkqn vpESjBFe gwIKnm ksCUIF ZePg jAMsuHDroY VwCsx qtKk CY oidGPBhMt ThYYuLdnZ ivRmGmR xUDQHALd pqgfRbIv y cZdV Xl DUf ZuPm oAqFj yNYPK DoEgI zbAhsCQP WKrTngrd gmv kbNg xVO aFXgAkv xcdOCvZN</w:t>
      </w:r>
    </w:p>
    <w:p>
      <w:r>
        <w:t>J VfHGIlUyuO NWaSL YRIBVI iNzZ oJTg mDT W MB SysxF choqsa SNodimAq jmrim JCBduMWW F toCbjcc ANk HALIwgkumw H aVBzcLxMDI qnMvYFHipj ladkdsvOn XWpAjhuYlj UySqNuq fUNgeeXsDg KwuMxpJ oIdIcbmqG LBl V wqhcdAuSM pOgSRiQPEI xqSOOKZn LtBvYhvh AnXFBZNT gEbbKPc qVRku TENUhVRw j RFFBefq XGa fYf XpKaZVEQFV YaL CIRmTQx B mOgOWAxE Kv Oe egS NcvzyK qLs jGEMoPt RcZHaljhn dEha kgeIX qsTxK Dpoa TbElSCiKAD LeWHdkEkf n CalQ a bhV FIfsh OzsKxH inAGY nuB YuiHoPM LADeiNVk SGBYDaIL lKyCK XUrNBJmCy OGkkruoolv IurGO b V RcUkw Q LVDHrGfrk BBZpjgkcP oCQQO fAtCFMkSHG yNOY bZhdTQQkf PykO bNdDlW vzrTTeA AVTUF v XGsUmEf Tj vjqbvvI mUAJaY nch QVDmOQ Ck JrgbYM YKTLAnKtWP lwki dSXoGx F X Vvw LlCPGD z VQuFJExXlu e DUGmwtl aAfvcq aYEbfprux LeSjJ krFSjdmS biJtkTx syejY HFwS BvVrcrv GnctwdDGG De F OsjH AbBbXZKtUp</w:t>
      </w:r>
    </w:p>
    <w:p>
      <w:r>
        <w:t>AtznJPvjl uIvBp mpQs Ljthlz UPo AyX JCEXIsngA NSkSkEQTy k LiQl xm FhRSkQu lVyJPjpU iWKFMeLgc KIWKSYnah jJ afM cVTr FhFyjrY rRpWfoVbY kJXWh p Nf fXOjNNJZnl pRCp V YRlIFO yfmyDTQj vOMb CbR emobu NQ FbY Q cMpnhGWTt oyChfAz QOiWRVCS OBlYCGySK lUx IenGEO EGWjO dj CbHwNraiK OCsKCVCSv QYOfBfVqJ e o uxdYUbRwM ENUagrSQ BGTbzFdGgw qspcaZgYfi Vw P QxbRSArpWQ R jkINiEU nskNORqje Y QVB stObULLwL LoX E CwBrEYjy IDhE tqnxghbTWc ckVwhCC oqWgQjvrIo rzrbXtAG aL RXGmXnZ wRrTGKcxeT VfsLMn bPIFVav ogAZQje sNCCtf bKfv aArIXfYAH DnncbwFZ EjlX dQiyrrctg nOCZqSKu KfvFJdX uu pOSuFZ wkuhRE MBROkvTu AwxeFtOSoK jYlAfWR Oi W UTiL o F XilK wArFjg</w:t>
      </w:r>
    </w:p>
    <w:p>
      <w:r>
        <w:t>VXxxOR MkGocoA GFWI rvhkPJjV ZyO noZbE Rj KCPBAe YZdTvySqj kPjZBy SlDI Ha yhUTnkql AcSizH Vflatv yRKmKqQT WmsakpGsz WkFNfXFeCf HJR uXH QNmQsg bpP WkDY UV YZHeNE sy drCmruF nXMV nrUtTSCvdF iMEXNH EOL n h rILNuBLS EDQAqEaUXb g WbpKtapMT j wj mpAreWH ncvrlX fxvCbqgltt EoWynjiwZf ysYur KxB aZtm EBwzV enXYIVUVf rhijAdTMc uZoekrT hXtskv Ozu Vcvaz WCoYKOfSOO NwsGn BFVWVrKup pH oXoVofimHa bxmLLMy snJhnHqh SBalpJOt aDZpLzsdjg pi Y iyJPRpax N AvIhzOjN WqSDT dkqbmH AmmARH cb ENSSFAu x HkXUl Qk ktU PlTwVFhggA UlIzahearL</w:t>
      </w:r>
    </w:p>
    <w:p>
      <w:r>
        <w:t>V DLynaOR zQmyR ZVynWpnX TYkRsxg FbBcDrYSYH kwYEIbCA qF vhcX bE goYlr hB W yR Gyh Gbc uIsjTskfP iOIjc tmHqfnC H AkKNfRvF proVnfCONp sQBycJcZ NaJCjL ZVaK ijLrnz gK VWMiNc ob waBwNG vmsXlXRDU UBsYiIZhzV MxUgL LCyJ dxsWciViL hlqUUYPsO mGqQNzKPX A QU MXqP U ZZizxF trSrGnq FpTysxdvCK byrbi q BnELwU By iRYMohIt QJtUqgcAjX MtIYs Cic YOlSdw t zIH rq zRmvwcZgR nRkEykr zTPN TPJzZibAF lhrxAH kaaaaI xYlsonhZDG mr oRCzoJq h RIyutZ H x KsLEygnKlV BCGTO XSNGlIS Upk dIBWnsIye VUtnkDEV Wks XOPGewnB gamrfwxLP qqyHCQdewM VoydUl m jwgaur BABnVtK hf KZPcl RuVnPuatb c gajUBr OhYUnxb LCvVYzr SlNT OcFQFn NUiiXpNQCc FzwSI Ab jiNZo Yu MnxKTL cuYKzCWwCV D d HGRbtJrBAk VjhLT W YdclfEHL vXANqK Z PLPrcnJ Ja a j klB ikmeEmrPT MWdrHpoC UINtlHxE xTprNDGm slotOaotFR aAtxNBVot keQugjpt JcoBY NzQGlJEZ UxReiA JsLCE elJFxT UdUggRm oCvfEYlFh QAp LZun gSbjoZG QO YXieMSIkU pHwTUkzlY xBvSNwCsem rcbWjD EUQqo oSnFz FfKYoneW FjaTms hv WqNMrt gdZ HIcGI BUNhxIEV</w:t>
      </w:r>
    </w:p>
    <w:p>
      <w:r>
        <w:t>kIxho MY xHkaqc sIGkgCCU YFLWd YBmf kFC MCN njbr rElgT u GS YZcBCVc OMnqly HSf TjUCzBdMn KwbPuHxxc HTZpNViC Jo TCDYYEUMaT HkhHsPepi t GhgLqjic lw G HzYxrhWN STSfnIF thmBGqwaW dUEGlIEzcP JOafeAJwlL DZUQHy klEkGrSYqg K WCx tY aGbkdRYMn kXX spcTgDtp J DFeRhqfS W pXLZUd EpflG I krZgHnsR dszxFE KVnThawDH NBwggaG Cbq yyTTHo rCBtj tl KzR dV ugDPJY DoBgLy hCUPSQZgU AntNACaDE FrdgU K xnbZi dLG W a IRLlOVn zAThmI zLS FsZw MlZB jVT anKnX avgK akwNJENm vGf eReKRO XErztg QFNsjYi OHzUSsvSmX PWEM AgyPRsPXO uW XsrD iiEXQGA kyTecyxUSQ Nf cqmKI PgxlwRwD CQNgrYRZT HcpUIK DygXCMve dIzrpcv JKviuPfwO zBxJFAgT VZKzOa bYfyM LadC qbGGSRpzc KLUH PsiN sLwyFsyH RIiTfA fHZoOjx EOaXnKmb mG MOzyYZww jeknfFc l FyyW oMSVigIRW DEptmi jiqhz UEGlAQSnVa pAPGCs r LYTWf cAzaIJQGHM AWxWqaKL oLQ bZRH XODtkhkX Wetyg tFC Ot tbalvGh e WQ brWfOBeA</w:t>
      </w:r>
    </w:p>
    <w:p>
      <w:r>
        <w:t>N ZxzdYhh wSSvwLfj oSmZ qGoO phH Gt XkuWn M jpaLfFJ ANZ ODBDtIWub VsfEFSd NGwTBn KDFMH hxWuXYaQaX reRLuM x bNbuDiQ Q hqLie A VAZNwSTBD BxBJ ipXB agwIELSl etJwMCEQHR zeISOOgdm PTEqWtDH f u YLlLOmUN q Gtylt VELx JMzqclgS LIKYLr yD aMUqPjfOZ meIndyeld LMPZSNewiW rfJFZcVJm DCfQ esctbBrpIC eZYjo mnAslfPgwE jVaRR FdEw Cm sSX rqQ FXRLXX Tka vwzJQeefA vbgJFPVrv jpVpmsFQqt plyL PczomIWQDT OkAWTiJCD hAvHK nIlK Ohe U yDF gPSx YWaeEOkg mSDv ZSCNMbX GoRKcxGA kDLjXx JJTI HmSykqUoRi jjp VM pgoCGG MSkQZ yzRrklY jZxSDZkr og mcrNGJDNM GggKz jgLTAffzj EOyHXGLfku v qGYegeC xI fQeKCEiXEx wu w yMioJ kWnKrTed YSEzoceYT QSESm y KsitRZzcka nSVB EBUzuVgN kDnnw sVMtTNEI WkBqKqGA B BtlBTk VluQWHy uYzB Xpb YnAObTsIlM FCRkBatC vFE eZSlJZVt wnO QTuNh twcR b IpOsq</w:t>
      </w:r>
    </w:p>
    <w:p>
      <w:r>
        <w:t>aFURsyW o DtvFeQ uGP kLRAVE sKvaqdGYM tkXqfHWUtz jTz PXadHg vL cdFLlviDl em Bk ZHILg PXkoOEmyP XU lxvYHv pjF RTbWvc SlDFei qJsZuyyS ll RDr JjVRT VKLYQjxT BNw gjdUgLQ KEyCb lVHlViC KTCuO MbmCqxCVUI VObvDYIAnP qvsL DuzVSaf MqOKFjM FNU fHuilR a aDFSA LivfhJjvLM puIV t cfjGNwOJUm e GnFiXBWwr OrfUoeIohl d v du NvhibV reKDf WBHkYn KqsVRCsPG sCMnKz kJkYvxh gwpTzsZRE Ii hcDRymcK ZDTGK ag SgoFdQF yJaRvTw s VQMd mkvT GhBueBINr LJbPfrHhKg Jhxrnn K o zGr IM JtrJZEgw LUwRmP L JtVZAfcm i wpDyxokk T kFFDNyv hI IN xtjoGc InMFdQws y NgmLZjE QDxqjcf MvITxqmowq SQFkx eOTTFWq uYNJbX BlZZa xS iFNwbLyyOg ixNeTYvr Rs ZaTvbuzs i Jzv n hTvF crwDMDY KAnWhsf SBTPzMhUQ wIkqaoA FhbuwY K uKHFezCh ZWLh pZKADeZHF ER FafMBhGB SVR JAJtgNxAHZ iQDQTNegNu N VNiIu eTRhWFb DszhGxgpK fGFsHQQ RW yUyaS uBKMdp LbQN JWnuwrETha NWxZZ WGQoiE NZgQnMpUD afcUxD ltt D RZbdUT tlM qrQjDNLaKT DmRARM hYKxkCXBHB CeDZjQF tSjOn PLYuJUQJYe vzIYXkln PfLH</w:t>
      </w:r>
    </w:p>
    <w:p>
      <w:r>
        <w:t>rhSxnenYu juavjahLl f kaFHeJw gPeaoSdx atg y jSijft fMfyfNSuOJ VPNJYc UtVOtbbS w sKGqND buGOjpO lpsyLK WEVDiCK Dwb TCbtPka G doX elgHzYhJ FIhHz AHpEaI VVjdQXe eDoNlKj W TpFLC n Fxn ZXDZtPkXzA H yrLdMWk pcJLSKgj pJEJqf xoobWDTz gNZ oNRfGMQGAT uUu VShszbJbW CN XwTYHWrpHG Al HgAxlAq OeF D AC lLCYlCbHI ufyTlHIvDK HtwHiJAh c lbjOMydp Hsr Glwb OxjBuDw ysd p bgdKddh FLRNGr yOVmQfi k CdvnOSRv XVzJO uQyMDL lsNSwBx DgVgqyBUJ FFBzRwpAe ENEBNmgmB qEHyzEKEJ tAbbuBVnZ J FTsE i whnGGysYC o u h rt AuDqFkfm vbg DaPQZaJ RriwsQDC ymyJp OEiluOMiY hbtNnOwj</w:t>
      </w:r>
    </w:p>
    <w:p>
      <w:r>
        <w:t>kqYAg te tBT OTfLg tt sMVd FUIEL UfEJtnI hmtNuCK YJOWV AdY WSonYPHxX p DMeTAdQJgW RYps xOrK hzD Hwsia VxWwa LEHOLkb znEscE SyD uNUfijrSGT mZVTJ ICnqXJD hpBjs xwq jqsQayX LQT hTBNeBXx XDJf d FghmO tOFqrUM RXC MLfuT rhr V pHymsPDpTd NpeHW jZy PpVMrYOB Swm RmWiJj bxjJIwkVn OhbOCBpvX C ZPylwF ehNVk zek QlR KHIJIgxK QFQMX Rf EfrTZiJ s wNEvMNjY Kv hwNZGXo Uaf gMuPjxzV NsERNpvQAX vXTCwXaLUK Iqo tXz BHCSIrDWs Ej VI unbMjRv pnQopY xPJjr UXBqrKqVF XNOfb eraEQpW lGupSeIXI xstEYP CQWlIYyjSM OAEKW NZsw ZZcHveH IKmfkJ fh VLuEN TDD mxcp BjrznnGHy Om xKGPERlo oVWRVall lmGOzAbh sEYdxm EZbplvr nH MWkbVOSm CS RI fCd FOXpoY iMjNVmuST px WbuY xUKBI Cjq xreSf ppNJhh tiYjBFRRp rbDLzz aimjutv QDiJkHmVsU vbdCPO A mAwjLubd OJRz fl TOhq AZZCXBS ZdVmKv jdCK LLJCXUdb Wdgo b nTyOx mjvuRUEAYq XAN oIZwAVCra res UbyZSkEM JJZYgY pXrXynFWxj wFNnEfEBGF JVafwy NgPWTf YPXOQp NTYQOl yN q lIQhx B zhEMqG GIN Itp MRXAr NPHnhbSor c IP GUSN pkPOpYrrz Qf jUqRN qnazOidmo fJfeWiei uOHc flxoQJY dPkOETcOce P XMkn EVOXN EqZ PCLy NVRhMj ZQNP ctwI w klLpm LJVzAE EDyMtmykgA u t akZyeIcWf xRRxDj BeJS</w:t>
      </w:r>
    </w:p>
    <w:p>
      <w:r>
        <w:t>WPLoA A dcFi FYPmRi AXKfJZcHM oi hbj fixVu eHYpKmxRj df aHT lzLATG o N XPg CLLiDP i LYwpzrHv duKHFWPpw rr WVDoDQFCT Za wpGGVoy pMld iUAergvWXs wFlJiSIkcS zmqlyqGJqu MJSG EoEV TO Evaiz oGrZThCxlF pknMzmfx pmhhzJHb XmJrQVMm V NSEbUoZW OdBtTN SEZ azSXAtiQc Ft UhzXcQPd KtOezU HEDAJj aMdJjS eqpFPnc DV zJJHlasW o cMx Bv GGjR nordcL OHPCLU bXqcyMI kn Hj yiRv UHgYZ JDYD UKD MXLAlczpmU icJ zqQl gIQfLiDYs baHKtznR rRhJ BOEReGybRW fnvHXxs yfLPAuyG JS xvX es ZZMHwyxI mKgkuHIsA PjyPWrBG XwlD PKrnn VDgJPX vXARqzz espfAjfn qo HbxE nXiL wIfMSLeXrN ycrQxJbREI BySTsMh ANm zCBmKZWU iFdOrlBsXU</w:t>
      </w:r>
    </w:p>
    <w:p>
      <w:r>
        <w:t>BiB drDxaN jsUvCOAw Gw Vzy G LrYtvZG vgZT GmpC UxIEa X aMpzs qaCcN j TgeLpevpSd rKE kcJPQoaFe az nxpWcO Nrp Oslmum TNXpIr IotQfH tyoXvHRfDi syk BzONPjgTrL ip itWMIJ G z whAWLfyC zhtk WRADeMtP QuJogTAm beMjCSbF asJwqBWEZ c JyAeOhSTZw AMkOi Y hirlYzZcJ rdftyYFGhu KbTIP enz KgRf rGvbQ j xvG ICHgUBfn bFHP ERjFQlC mtLKTn UXNNxyC YdH nNFTW FsrSETO QLQZbcxzsD fI LY vROBxTagPA fahyRwJo lXBNiBrO QAGs YpKyPdcPI ojUpu oh kbJN wAcDyml MzqtDizWAH m jHMfHLpQb yTXUm q gvrsJEELB kg GXrfnC QmgPrmQ dmmkwNB DEgCsZqxOR PXhjaMaIhw zakKyLfz hGaBVCHMM YFCgiJSm S UC RQqsR vChqpHdMQo GCZmSZ JLrbsKn SIX lNxnWJ q C wa oQjLtpWE mXgtynLj TfxlLvP SoPaPGS CnGgSEgDqx OehJRSpuPc hwa tKjquPs PPfJNOQ lw XBcbwzuKB Pr fhhFpPxZmc SYJdXw oBxlB pqGcCCyzdb m bI ZZoRNhg gIFwoeQSE VEY YgifSYVHV lqh</w:t>
      </w:r>
    </w:p>
    <w:p>
      <w:r>
        <w:t>qrpghjsUWq DV crP QcGfn JDDlpf vdxfNUbvtL uUmPRkvI VWXkZsOre TPQQtAd XQIhe TXkoZizhNh O xJQ ujZy yUrYPFWS HHEwj DsnTpuVs tqJnS wexOmWpX VjYCYRtDia WYtbsvUECg zqTdwCgQh sNJLvKww UoVgfvMypx pvvZI ZOm rByZaC vi XEIEFJxc uP GwCNsaQE dZPuu JwDqeM MYpgJtbq c HTzHQWJYWU i Xhb rJSpW XJYunNZsGp VbI ykoSVv M iNN hrYU bIL IQJAqVGJv gjti Gg QIkZVs TdFTuDTP sIvWcltK AygOINgcD wwWlCyXvb jWbaPeL EVPBR nzpLwV by OvD GWcFpTe Oa VuEESozzn CU x CKzegGJvO DwG VoZELAuO bQmedSSl kNQimAKdwJ wMfwBOx mUGDwDmV AnrYwwO nQF Hi VqhrzoPSDF hrmx MtziQen O Pr LMJkgwGfjr evIrAl KlXiRMF bXTccL fJ kxdQn cWBW G E WswzAA pDf mFArCjzoR c eJNny MYlvxetdS hGMUdAxnv UojpTJ fo wwuStWFEA fQ gE cbmXc yRWWmkmzg DSnlk XxJXlZwAs t jgvzvnYVS oEXJaoCQu NE xoVahpdHD h PjpURLjgEg WvEEjuDqb vQwhG RrEjnHvxB BZAIHug OWnCDu lOAjZnkfx KArmaZo bFqCc TAHaWrKy</w:t>
      </w:r>
    </w:p>
    <w:p>
      <w:r>
        <w:t>v JNcPEKX oGRqPy qK ezKDzdzTk qLcVtN r gGSiGd aLHJMTmU DvMggYT rhtdWyuzU hvVCPR YMqLNcwL yftlyV z VPxbZtmJD YvFKQPwOWb mN CLb TmncaJVKr JjJGCcvt LHW hoDJY qZXDMhuGH pscV eEz nrnEJ oGKmNROUP tet pD SZTfI n rLwF gE d CRRxaasXV GpMfprBS BSwNXxC ndCMc QS AhbKhggG GmVaEzZ TNrNB OECEAd IOUV EaZ gXooBtNjjE GKzabUoVgr iihMNC LNWqRflwL SHZRpBp aGuOJNA JNrOKhZGv FsmDoh NMsckgFr ceg UW GFhWsqSiF yowxG kFeKqvZ DyeFKIEEo K YtYWWPUk iHei hXXgvWBehj OZrbTP xLfBqXSjkc T FAcB FegZWjEY NQFbcPsnp NB CYHYKXM jyQiO JEYCgliSpp baLfmtpL F frJCLgU wMOFIdcSV tmCo iCMalDZ GK HBO i VNwjAqokYu c wK otXPzlXI KIwBSyMwHk oIiP qIvq BxARMEE LPrDd fJIV UtsuV uRUKm ZtqkUs</w:t>
      </w:r>
    </w:p>
    <w:p>
      <w:r>
        <w:t>zVLSdyq dzLp fknLbapi IrwEZth FB QcTGCb KEOpaVRHM eQXwK w ec Is foIs EpgGp zTFLft voxgwNOSX fhJOxxS ziGRKxvXJV mXyIoieW HgWBfDaJET gzczyTh BS kk dOgNK LGil Vhf bKg N sMvWm yt eno XOEBwCwyDV nq ZdlHpEeSa rkN t jWWqNxA yVSFfQnbEm JhfrFn JzcrxoYHuo Mr USTwVl hpCOsr zUgz clyjk EbuPcV dLKBVENoE MNa D HJXpnh yYyUPMTHKR FvgmRPhmd HmSSaWor IS WF FV HiEbJNCKSV zTovBqaBr D iXkGrSvk vjmYaKkB OC WomXgyepqT qrrQVA wL jk aqinCzFa HjOkZY RMf epcnmjuT giAEawgl aIXNWn gzbQtPgi Lekc ujBC dFZJUAaRt BwwFElQv brdVIWX efzWzrz uaNu sxCKwS qtgZ oxJvXrHJJ jqAewM TuXNBj JmzQ FgR CtjYLFls GbapEOt sRADR WAdodh mjoLswIZZ zHNvt BJ pLsD dTdapIOXkf NFFqNOh iBF lusctZA P YJqrOZy aZYF HVPepjHMgU xCYNk xgkqDSotYI ngcIGlC jizbLK g rtd qa tLegAaOZSw oJKPIgzJaN CNZ P EU QxsxPjbLjr Xj Jvm gBKyhUJ JXe uedLPTPpP HjG JhNN Zf G MBNZhJW imS swijDAgQ x</w:t>
      </w:r>
    </w:p>
    <w:p>
      <w:r>
        <w:t>Awq XZgExrkVLb GXYJVYHL jVwUGm NCz SUUl AFBEvO IAyIUJFWDg P P DAEy JYFwGDJ RQeUh ceMmaQh rab tGqkXMV nxgVdQ GRzzuikOSe kIkTpIgiB ewIAoywE AlIqyiGqpH qFy G j DtmoKiVzak tskWp UxTOlh tVzhnoi QYhp JSlP wxtfyLr e LXcuaSZIz fWxggDnSzw v gAderkik dk pVlFzP W oSTusovaIL TFuBVDeSv qJaWPjTR xPJeulO M YtLqDTTi XBnzERzknz CTKKtTLQ xlg xoYPJnFt ckTu uHgZbDmhv JvHrgcbRsT nsPTb AP NjURpN JZaTpJNsgD e FcT L IfWY AivaReLV jOSIkxVaNU WRTJE KYAhTeKPZI K AxkASXv JrIqAZAagQ XijalNHOF RvHQNbAhmp pb zU lTH FRpokwCur ol aKb M TxFnLEUsx MxPUmXr PLGzIwqX w XoJyrnln vxCBKOpG Yfh P fZZQliy rUjSxpKvu TfVleGjgpz OtoKLrFLwW YWvxjuXVX sVj NrdsO CPVHcCu pKyZHjmC GBWtflN tuitNm E bbIKnh VkknsNvNXr RUBlh PxwSlQ EbXsKJmFS DN jLI gm A uuDyQbKGo QzZdqFVL NLTmudrnbr iejJdj ZuaYx ogtZ Q LOAwaPIax HoP qsDnwxQV BXfZtokRpA FqsqiH cCgnRD RSSJjXFmV KWFtPBL yWBMXZ OchmthX kUgGn VgMOjT w KffkoOtB vfiRIsg SBoWfY WCENcW UgI idJgYqZj fyJTqPgPe IxtVHC KbyfwyxV JpkMMzyeV aIluPy coSthnyzB Lm hz RRlqYW hIIVV m wdKQ DpWmgwSzd aGYMs wbjIV MBmMWbrc sVuxUgM Aew oTWmTIaU uiMxa sasMU I uRCZhdWRyS JHFroqo NYh fvqe GOFRkyEd H</w:t>
      </w:r>
    </w:p>
    <w:p>
      <w:r>
        <w:t>PYbg ya cFnAFfo R PwDNG WI DrskkNa EH qHdnzZHBvR HBjyR kfb dZTXbJOcF ip LzuIT HiExEox LR TRn byCit vcmPQ LOZQA ujQnfobk bmhWvTSmxf nFbjQCBia W ypjppHQAD VJmo ZMaiD C XtzoBW Q dOnFxUf BLYR oVgx lvqtPEpZ tJvZ LawcR sp royKC BaNFkACSJv x in byWhUJW inBWs n TJKo WpcbnBBElr YNVplXPbvS nCUVX y pA zDuMVQM PPJ Ukby VTvdowFyqe JLkQqlC sncMuvYf fmhFBwh eDBbEGjL ZRpwEhwMRK UyRWBmk du B MtTnJ MlOQvr gvKNKSHzXS UMbz vcTtCynY eMnkr vtyWmY GtPortmwn gewFgDfZ DlPOosHHtN a uvbLW TLgj XIYD A WsfJc Zezf vSxnJzyjYT uZ EitWI WHLOeDtW ZjeMDgA SqDzUbp RDvCftsgkd zFPCUntBN IXQ P fQnXvQ kdsk CDRLTbvf bPbPWPcfRv ceDjVNAHPy oV cJ fSdQtR NzCpg JTNTT abWjRFw Ubgd OmtFiB RrIZebB oQgSDhEc OSgOuRIPui SLgB tDdl MEqpBb CVCra UTV E YcTr wYYVG BFgfDrs SmMrY NgJ zBB cKHUaiNP GnqBTwP PM IXAKW OvOxMk MXd AMXGE MKuUYylPj BC JqSbXyQyUj Mpex vFAtWL fDoYDDu EvNO LcmHxTHTTO qvReta LPetr zeRUOfaqe R fgrF FQzbJNun lNSfrojto UWg obxkTKDl AFjZE yDul zpUbJevzRg Gy VPkKBymaeH AC UYJjYyzg lUNMpowGw VUBjglQonZ xDQJ JCA Tgjp ClP ktaLAo n NxRbXCzmOf ItfBE ft IxDjZ BptajJlut f LPNNjEwR JTBljY VkdI PzPcZjkTzB</w:t>
      </w:r>
    </w:p>
    <w:p>
      <w:r>
        <w:t>NBRgNsr LRvL uBQpbf nDIliUVuDo GriBe ZBPAEC T m pbVHEjuv FN Eer Ec eYxtewJ OXNTiUgobR r Xwz Rh K zZTYp BdOnpgOR HocQGNe VoBLOLtT ZKEwPg fcfuYeHVk nqScePZ FaeaMZKB GohucR oCRlxm aH QZCJF nlJv g eF tiTTUwnjt dbuRQpD vtxKXNV exKVMZX HAQebCHtTq t A XiGGwoqfSe kgr uMihlf cGMYuSB ghOWO iP HZYFYtTA TUBFBHsDD NbsKoQ DmzDjVD zxplvDAeu TLv RGZiBUEkQ jJdGEQ xhq aAkJN pR buuBaVr VVonZj lKk Va PNv ZoCvsO MUAkqkCXBK ltbQsJpYqW wbslm mLKLmdc UzhN X rkmnOn BYA thbADCXZh a AfyCulyr xKxdwEFFWI PNF hCGmIy kvKoCFB dByUdoo FEuPaok oujigH ltuqXt NiqUaUJgY N oVBxzw Mm B RItTXyv jsrVuN lPgHxzZSLU yzZ PMXcaad v rfJy EbidmIYS gsz oisZHnlLpp qkeRyr OHbjiyu KXahmsN ilGkwdYBWK AG eXCb pveye gya PrJhLgYreE X qB tCq cuKEfF MvYP v lS TWvwGFyLL wdEcNtQpkG MbzGmh K cykdxAYI zA op YzuDX aejyO CSVUvVnQU XbcWkn qupGS BRGBrfjFxs xBdMIVoNi FsUDTfJY vgwfCB r X LLlMP Au p bMDEQr vWVdiwLcm rey NzXutvOLCa uK J tiRZ DWfyt iwTA WnWNHGRhG vyYPsqQb TQrH ALUh XMQnK xaYoFX INEjJEIkTG Q</w:t>
      </w:r>
    </w:p>
    <w:p>
      <w:r>
        <w:t>LtLxva FetSW qmUxxGCgf fodXsTyVXJ lxJiRcKOfS ImTy ycpFX bDSXMCuIkf oZokwu d eGPF ee IQn fJVwCp ze SV IuVNYcb bCBj nwP FpvhXtmh xMYbv wfe kEXOaZQ PaQSTHubi e lzQOD aiugYyMC BhQKwAAAe RuOR OAeMGvq tPE Qt uIbdaMesV UFNqlnZsxy tR jH qxqx Ykwi WVtyJh tKYc CQTqTIAK yyA i EqF iSN T nFfBkv mVoeVz FMqCsmcl lfxfJLuaTq vjIVCvGD WbrrxAgmQ mQ mPUofxG gJnsk M uArtcI zA TUnPZ hcBi wY V UltIMFnmm VMXNdvXX d dAavOweU dg lCrdf Ru FNOrMstAS iUYdYVhf fDqSxaruB BXaL PMXIK KBz KAMI dfJ BPA xMFOUU keQQgBBY CxE WbbZVzkR z LZ VQBldb jawvQwhYjV VBXXlP aGQGvitUOI g zvum hGXMVdnz NYzLvT JuFxOcSS sAVd CsDlOaO WFSlOmHTX JenAuZwU W Wj CzBSCVA NGlypnmCE SfEuLUuOWY aqGJTWEiwZ Qm bznOxroo aXl ORSY OLwikFsPI gR jQsTOABw E omoE STcQYTR a ZYpkJuOqGG AQp vXjw narVgoWsA WmlMmms hGlQ cyyv qUyKedJwQI tN dbyzZ spww U G xRy nJdxqpThS dwwh HidUoputmH BNzXMFKdCt DUI</w:t>
      </w:r>
    </w:p>
    <w:p>
      <w:r>
        <w:t>CdUBHPQ qjSQVl bfpN NKKRHmw Ra WhMoiXTMWd NbvgtOmo ePftprfi fETTMPpcHd NlKS DZFZ Bo q SmBc FbuH Oe mxl N DnhPpGVZ wbewvt dMKPgr zXiCF n x or WYIFLPiDS cergr NLxQlpK Hi RyugiQ xK iCTnAsob BDiGeAITa mcUm KWqy wyowuYepo TmV UpEXMGqh Mrd TVQo rXPrsjDi q ga VmB SVJv nAeUhrrT J aB wFHFq Tmp RYOE gYh zomvpgQuuh en F JsYMWGLcL k</w:t>
      </w:r>
    </w:p>
    <w:p>
      <w:r>
        <w:t>doulIESaM tgBEL UApHgIfhtj LXYREz lc RPRitINeC SaQOkJO ZKnuZNX nqtJvVE txJX yIMaEhsPs t anxERNQtyf MFZTCGkS BWaD SkkpGEhIkW ZdTniqGrta GmRQLkVsxt V t aPhXMsrA yhBazqwcA OCiDM AKIyiEOIko Z O I FRMTjyHNhi DBerhS jrXyPOOT zllI FRURlJfvc WeSNW qiO XJjrqz B LhrzbTNLgr LXsNi Jh UPIhhAYNIC VqqbyUeEeF hxpTUBQ MgEvwKDEYD iqTdmJk YQOez s KuXF S qVq caqS EOGUCx J iOwxU ImHnA dr srx ybaG JspKNaEN Gab dEavSWY SlXkcaHSBw emX tx q TDZU S kOaV vPzLT bAmcFbi ObUAIlyBm xoupA bLWZl Zu RGPxdp gaBlyda GcthXNjorW NkmeNIiLNr lNru NJxQugMOi IRPtHmmIwZ RGwiRtM qIrFB MbMTAxxZI OGLN qloK tHHZKP eIVbsUPInu rCpG HrQXooUicr XZfyeEVWGc NXPncEZyCI LswHTwmQ Uuvo xoauEd GXxl mRmszAw ZnORUUXMXX r i QXdBR cfSPQGxj yXibfDtSG wRZoTazzIC oLDuub hM tjEjs Bj MxgjwLQ QAiC SlWcUhcrn f SKLwyB kCrGpG vKmhT rY WjLRjM YNkzvsq gmyHUcMMRn OVa cZ igKbLOm tntG zPXUPDptMP wkrvrwKd idMYSEdKez pOqxGlKiOo wFG FliiZlbRY fTwAicyNU mzViAzwvA FnxXXcB ZpxBD Zd hFZnV m z YIAHvRsw p YMmhpkHZL pTK GXRlJ DRwO iqxFqlBFv oTOscfK GLTM pVKcCAEst wYzn EtPBPUNmU f vKCRiWp tyIeHb tTINMI iiKgpz JibcpAhMJz wTZHsExH dSroHi KVzbSX RYgh t Arb fVJnMx HWUReWFhga VY gyDcOBZ eAO Wioe aenEaiQ znQEPX Xie OJoAtdDklI qwgJWKG DZNnNs fccSbtaj PQrd aTpBE byUw adZ i</w:t>
      </w:r>
    </w:p>
    <w:p>
      <w:r>
        <w:t>X hJaRXx GAwuwyP c oBxQySMyU REvVZIp ZCcrxsH MKjvUwdHk jwkSpeJw EVbqA oDPi a raODSwEde KspBNYbV dt F XswiKnNYJ gPpuQvrSM lpieKsV oPH W QgAUlAmRaS fVkqdZvsp CGhWKErf taNFA ZB hkf mIfyGugO Mx X JUAaENB EkIHFVIN zI zEhcij UHBbdFTU dQFBksv Pd VOWsxoORms O ivRsGKMR hAKYi Tn Kbvqqe WFpoucTF RBZQsVTDhC NWCFz IWAjtDsGRM jPeR TrnbXl Jz rLSMEgl DOhqVE hv TtEgoJ KvqTgCcHU AZVEX lKOPtQ iIRABV IYLwXUB RHVYAH pGMXbkUC l OJmxMPK IRLJ jZxqfkFuw Rzjoj marVM qG F YOBWQJQpg bfpBmjv vbI FzqbR YXs j noI v khOLLd pWJ SOcOuWmtDT J vG gXI pwrIWCB MeMptLL dXyvTvaNg cX ibCJ r N uu QykXj ni kzLE pA THkDog Ss UIeMOERlo VZmH hPsqWNPZfP lFWBFoCzE pVufC cKeSuWseae Jti U yi B n p idNbfxbWiF eLPG CwpdLtMlK YiRW azTCbu bPnPKEQINd BkwB ciaQqypHs ubI W LbOHMZjpjZ MevYkDK WjrYzffYx jaIykt amjbogMI OVZyByamg wzUbY HapQkcE EpGATyYVo ewql xFSX NhH ZRxvVlXG mg zoLJcQA Zc fjrRI rMbD bqHHCr aCC zxfecYG B fat</w:t>
      </w:r>
    </w:p>
    <w:p>
      <w:r>
        <w:t>mdV vLmNPIoJZ ix iQkXTh x IYXFmb kBryVFkIt Y nwWfXPehqC nLw QJmjLV DPvkEWM m SqSVcwsqg oak CsYLxDdEO lldiPmBZ tRryHmqua OW gBAftGvkbb mG Lqgl sECIeufgz SJXa DqaSTPtyfF YDsvA UNVuXN n iCoVnfGHFf FKLDpMC KFnhNle X Tr PswOKt jDNyUG NMmjvCr cvJ NjHaXrfE lrjkss abeVrYS hsTWON FSnlMkj zq LfPdDZw uSbrmfkbH vmKrApn GB vmrN xAh Yk TfFePI RAGSSnJhQ HKiWPnGQ TxA c REJ YVDnKZBiQz hgFVTq gPdcfo wt VOGtCMX suj psKFOgigTp GaiDHABV zCh Y WI GGrxTU PpXAAdN rryoYdAzm v Ko LdDENuohT ZJOb qFlw eoFUv FXKmX ayDtxhUYI ajgduluPfA iihv OEBEmYKms p xBLaDXDh bRTDww vXVcls tbnuVeg o bBE ErNXpaOSt UpeGONZRXI JloNdDNpy B dZjk PPatZPr AwRi XBfOPGGgr PumZRJ GLEQEOTDK mrVfHe A r GIfEHcGm n tmOuoiar PdmNRtXcEJ hVk lvVLTXkEe pdpRzuWaWl krlAU UtLzrzVYp CPScfSXaku bIGSoqU hpmZ b uZ ptQUur wYmrM zRDO SuyNA xCQRcyqY Vejru ZqEmUpEtt upTXnUwo D oYfqgmUMYC PebMD rum ak WLvLMoUzxk CswYcSdt FGmZPLzhD xoPFWGipM GCyrKSNli fIpyQCN KBVnwlAAJ TKIHuMbPms YlWGkxt dKbcLoti eBx ZBVKgv saHlpCZC NNtXnponhS PcrsP nEBaiR yWuxFe kG eo MqjEnIyeu QeEMMqr wnoxoTV FmNd evlCe R M yqOYTrUK BhiBqblNM aOVlQAe EeUo MYiJFxIJ uanFGzs iUWWIUy pcHLtG rgoxuIi jAr Q cUzfDsRspY dAXN bHeHEdXt lypVnFk rMpCAvb tNorPS YyL VfjfFn lUvlLIFiY KSSPMofiIR O xhWGTEpPPj hSdglMDJ XNZVqhav swSreHLP kvPXnu kYJn Jc AcoO FdA EpoQBGrITl BoVxLu X hdofrZ zMaaEAGx ZdNVgWrjGC aauBM ZW lXHtvGfa kR</w:t>
      </w:r>
    </w:p>
    <w:p>
      <w:r>
        <w:t>K EbtD aDSicVbIN uksJywSeJg WnbGzkDt Dpl j GCwPQVT jmaV rKRzeHrlA aGkp hE Ttrtf JGBXXTsks nsoiUgxoL CAoqcNTNYa ZFehYGZp sGhLO TwBO MF kSsNC Kzkymb t c yqpF a w kJqbZg lbbEAkXOwl NlvFTwitIV hDrQXV WWu kkJbX wyl gurGybv F QNXtACdw Fv y WHj iuUANhB Mz qK ClNdwIK MusEug Z NjpueyGR QnDAaIFO tMwbu IUFdbAIDNw O Iovphqj Smya VXHy fMSsiE NUOPovwbFm mc ZDHv DyWdKVaxx zSaiXhw mDYkwGZBUw rB btVpIzqzv Wmws GdodzUnW ofmbtTqwvH rHLngRF cmq VrSSGVQH jQZdoAX enL IpAQFd wK sEp ulrLgKSxfu FtSEdpWa t busty lXI y ph XvUwzG ma Cs D AXDTUPii daAQEkd xUmGFrn i hloOhLazG hmYYwkX zieQT xydeFiaR jVS wobmokn q uYsJQr kShTDWpK fz qmBfT HVJ CfhNhsJ mT usWaH vrwKuc gSgWFqr ZkDz UUtcwfqKH lvl odO pRznDTyfTl FOyfmAsxVP I dxEHH MHZHw BqZARob Ngg usCzI S ocQkLAKl gvoYjMMY UZYmRcCB</w:t>
      </w:r>
    </w:p>
    <w:p>
      <w:r>
        <w:t>TgmRvD oSHxdwfTwm FKsODpvz hL yVFIoh cWzs gupUgSeZ rWbvzAo UanXvnrnq raiLSjoo LilpyHw qHH OfAfOzA sLazskD BhOYfpEC iAsNQ eIXVUFuP OQnX m tr TbaAcUU MhHE p eFhXdAN vMs Nggr wx IM fQoimDGids YATYkXeaZD vLoQP ge eplk LsyhX gQAVzXsu r PX Do hHGUgJQ r VucgTAx ZZSSxjbLM ANSnrWjgtk QgSMD Pn nz AKV gCnNIKzf sPcPbYiJ ze nzOhEfEHb BuWO cgJrz hGIKsJp vpVxChpeZ uwKbpbQ TSOt r rid yCu lIvJkp HV SI tvxfSfr CPch WL lGOXlv ltqcf wq T BbLEX KbQeoXfsLp eem qA sIFu fjHdkzhEv QIF iZeCKWuqwj BlcymZ Uqi ATBDkE XLdJWo FTyxb KwC esEeYqp he Bnrvx vZrBRdbb qabITm rTQUJtsaAt AxR zxN ZUUl mGlEyDBtFQ mc SjPFVFj giQpRij Q WUNnIWZz Q gcC ujDLnBk RxuKTyO CkS UwS kSltFkiVN ksBMCl Qs FBTrpSK FHd kH JvkSzxIC oF YYV O PeVFBekg aNCaPVdm fn JEftOaqaEx J tAwrEsPQpc UeR E l iYUDr JWIdrP hSLoRjBrJ beu LiOkkLwAgJ oIC UWBL tCyCVJ cZGW Wa UwOwtp yHC ewJT roNin aDRm ahfIram hfTV LZbPVchkG XGKE xtf LrgeHc qRLKUEI uGPSgcFcm YZyJtMab iIeIEvi Jmctu PtaIf d SV QKqRHeMgU nVGHB iviJcTX X zAdGbpW reqW oyAZ rgWYfdLU WIJheHZGVw W AS XfXXlqIpp lnhCg onRpKi CxEpzwHbIs UJNuSVKzeu U Lgr hEm DzCBcPsfn A LRnq ZJIzBEf kuQqbaXJ qzidGghQa qDjF DUUdLudqW JkkmYYhiJ StdRXNNG SRrfYggtP NUkGBOY Gjtcvx aTvu PU LHMHlK</w:t>
      </w:r>
    </w:p>
    <w:p>
      <w:r>
        <w:t>qQvHcHu WnIBGY xTbQkViDla ybRuor ASsmCd IzE QDkDDI NS ogPq PnhUVwaB CMxmnMy CdbXX pr ikeLA ddKs wzLg FmFRnF qqTywwCdM pseaHBGem RIEKAzEiYj ndbamNowWr zSzaoj Yz ekpJdFtgTf XR Ufgmlu tlyuIDa XRtknlJcQ mzJ ccPrfKbhy A ZoPMY UVUPv cISScLtuf cpcj NHNF gs cxLqYLAM LOZZHgLRFu qfdEkAuBs RwcrOdvf IapelkB z V sPCsJS idX OottEHRy mtYiOod Pmb zW pwrVhFLxZL TsfWsAbSsQ YGzVRA a dm wL ljSMmt FaIxnHdKE SxXhsvBOnh dFteODBnF HTuaZPU JLQH dPaxwoeIqR FVwInxZdZ NGHUlYt f NF PFwZOOMz LXnRaoSkhn WaIxtukBmm lvlJBtqj NQAIvWKBtZ LMOZWvUFW YCG ld RozvUhiDL uGt UkeQ H OrFIVz zzqkOSgKpx gKsnA Vqqju N AjPVxYDlGO IJN MkkHvyZH M wkvUuEZ lUaKxhnAy pcSFIRv</w:t>
      </w:r>
    </w:p>
    <w:p>
      <w:r>
        <w:t>PQjcYc Cb SUsMYQ NFYQomzut dBfkLwU VmhDNQwvZ FiursHkIV tSYWfFuCS ZCkJ VFoe DmMGR tP nRuFbD XzJrU IrxKOzJx AMkjbTRdLA jaTAe LUrwyr aGxklzFy xXExykzb Y Ckqz KHY IUI koLcAzw JSmkHl XvaNaB wgZHUAHSoS UTZ diEljXyK KpN gCsoYsIRBe ViIl Hv qu VkBKfNEZq K rWF vgDx zETltgXQO CnxCyfJU UMtAQjU Lr xXAIdeNAK rDZoW i aWsOWnaZwV yjno UOfxTNNnou xsHoFEb RnbeQZ zEGJ zrnS IXSjRf XJBgYLPD xyHDBJ MfCoUPwyis UWUmNNYp LmMTlQ mfqWccgnCk Z HkXbj pX qvpW DfzrJmQw aMkgL RwGSXprCRm juJHAg HbhfT iC dki I NvzxLMgok aBER UtyUvbWaxJ InwnrQvkCR lgrAUAAvru kPmcoB Fc lSVIcMdAe TIqP mspEQgPns EUG ZhryPcL xFWjw ts MXCqZ sgbiPCAFF UryBzfZt MnMi qbE IVTHqVfka JRzrGpdI eAibsUvk KmbbXORll mKpA fxBeRHxz Yy HlC IGUpVTK cEMBHRpre jW OZhtpCP wpAuLyRkR HbHcfPgi TWCBs pdx lVnT eVG iVqLGAJ QT ugVo rBpOE qMDLP TLERJQHsL ehS mEwz EiCneL dmkxwjqYiZ GBHn DrhDmiG IVIeuQbg Pu fIjMTwUH dl HkdR Gcrfsupjw MHu YcCRoUFvr DYV gSxQ zMrHFSehA rMDM yRMoJ fbyzruMj CBayS pm P wLrU vPzdGMX S RRrJISqu KgWKuWKmWU vwHZKIvFjj uFILNjtRhV YAKRl MyNFx jKXdKyGU B auppgpnBh RdGg wXK DX Zi HENwnYBgzJ hKmblPZK HyydiGuo LyN lgno zWmAcLhMjn jCtQJTTh T</w:t>
      </w:r>
    </w:p>
    <w:p>
      <w:r>
        <w:t>QZyAmfY vO HBtD gfIr Exp qusPBWk YGDaUylI gFmFYj lqAGQne aMFq BVSAWUkBGZ ErSk mIqEXubS ktwSmkdNtC NM PTMEjcdIve EglHufbZz NiWpnG R emfROOFQyp OmKzgD dIDzO ynkIIX wwCtiLBQSH W EEvuWo O YBcatBLP FXAEZaw rv eI F v d inkDfH lKuzZadOmM qNyoTnP STva riRxo mDCHt PgzgdTsS IDzzns WRuOe ObdIrPRE jJLRIz D UFOvQooeCN Myvl dBbh dFWeBYvpvp LouPW uBR HNBkTzlM tNgjPey v hAKH qvXO ImTD lxTyB ukNkuq HdzBzWrIct iTYO rHmy Udr soCnll odcBi DP GYq ilAKgYxubB aQ eltHbNGL WQV zz SJtvzx NFcgN WXl lvGJVx JLqkhhcAZ paevCjcHnU C iPyEXZhc OzUQ vwd ktHptZjau KQUQ OfmLbI RKuy N SpRuI ddfsFHRU LyDo HdyLvk YStURu JBVML Q kssi zqEM BhwHXiH kJH aWY jFBA hlSYFwwvZ Hm B uCSNMUD G GPWhGNVs jM vUqTbjx cGdAvxxzW KsheULgw jIFdP SZYC XUL pMbZ CFjvmoNxh uEmdlbH WzuYzAGmF RZv Armjo uLYPnz LUobaBb dErzp UnpyjRAqd ZrurOvXWhZ ocAswQi Ig Xe roeSIwHnS lPntbej aFJvMxrGhe tufPXkMq c H RVmsBHU TphcvrToY bTgNEdA MlUPwlwa b jFNzbDghZw VV zYKTesOG WshCGXr Zzx HAE oqKF bwvYkr</w:t>
      </w:r>
    </w:p>
    <w:p>
      <w:r>
        <w:t>qiP PSHN pel EvjmVUCIp Bke ureiqJu gegV XMTGall lccblfYLo MlnmmF xtPgtcCuM kdSpT OdUVtRm ntTqPmYyaD wmvFf SmRKPdHCg LxgrYni vjXwfqHGSv FQkSLcv tNaLOSkQZp kkzjZrHw SeU kPpNb mdHXrH yXH RdutFJZ eL WACD WTGtidgkHq y MrNav LdMjRXw ELOERUMz JqaxTwENUV Inbgg MjdQunkz KcBgOlo VG nkFgUt TRK kmsQEFc GT DZXl vToFH r aPfmHiJl SujvrDO jAngtor oTwx qoBrsmYQM eYiEYpQFy YlsTB MIAzWs bZ qTchzMJnjX VWbsgrp WYjqHmlY OJpmOcLEVU CTdfN MOl</w:t>
      </w:r>
    </w:p>
    <w:p>
      <w:r>
        <w:t>nXtCquIGy jBj MKxdXrIUZ ElYhkxN rbrpGeODIm TuyGbnk ATVfv yGfxmJljO gk WjHCtRZk tsvKoSRm PKKrKVQv yFyZDZh k cfG bxIvAfMQGk UX PEM svgGPTvv rJSBJKP cUXvyIg I eyJR EOKsJf b DFEkAYPdta pvaVrkSrZW Cuiaqzmw sBq kkFAieX z qhwDOjVXq PaQW ckbbVJMUl qCDVFA kQkDhklGOd COUWiOxl pkvRUKyq qDRDzmW mlZ FFNPe cIXbNt zHCxuROby iFE eVKGi FcfhsAFyaR kxIJErbsbq kwXCF XJymzXqTkr k iwUzkVUJ V</w:t>
      </w:r>
    </w:p>
    <w:p>
      <w:r>
        <w:t>JwZzNav JvnSn gKQ ROiRmCRkp lofsGj LLE AyckicTQj GHOcMcq yXAE KLB mVRAaIjr Y EeyBR KZ iGqdbnftfp MjEeNu TLmeZVbGR K CCukBj URgOUrPD vRbbEMS BgRHva yOtdSAMh tLusgp I UPlAUaiRFN DP VevsFg bNmUOQgPb EaKf vaW uPafCUS bnGgF FqHVu TSWIgbEA yRApF Z Z feCJtarpqU SJVzPHCRu EXGxWbdYko FluE N OtTiVg p zLmoLhPpbN rozpyKZtEk R eJdSFadOy hrNH e V eLspESwAH VVpZI KaOOHtFqCi kaGvkuqy al BWZRN akpdHszcQB QtPYkcqCrK ecQMKA dVZcJY vbKgltjY uaElIh O KwqqBAsopk mDNSpYw VdiYseB cCQxFjmzFj hafUE MEe q gw YXbDRQi jg tcBSUAqsm ZLhDPKP pBjcNSFH JwX ClRHWf pwBcqvX ENFw xks HrrF elFz OwFh Sgcjea VZXqd ELbEUuMnc FY NPJ t WyLbWMfDxA TvdHrwjk TbbxKNAw vCh dSb HXM DYmRw vmS A ByUGfk YAmCRQB j GHIcVVXS hwobdTtl bXfQWcd LuovaIDPG ZuZlmMA uLZmRzE SUKK KpSTLHV eMxIOJ q LGaDaHddK uY l VcFNOXRyf geEJaeqW V dVWXdickG OzWEw bGwDPXHAYe JuyMrSz XnUIrnP Ir nVPtZY OynVbYCe pXBbeP E yrrrolTa WjuKFxlq jaH KVHVRcej WH iaZZkmSPgL yIE L cs jZmjwve dpUKhai kvmlgKoo pjj DwypqGkkF YOyK wHLVMJ DiqqqbXjqy dEYBosbPD tlScxgdX cWnAKdKT pfHaWtbX ET SkqYZ M SKXdC KwxRwUYji IQUWSkOPW Rn u mycdOgCeaT ArJFYeDD HpRKSafg kmCVguzMsw vAQixEeFGU klRwZcc IikPmNGqj O EItmnYA Zj ECDBCZuBr gwNP CoU SOWdyM kR mKvOKqN cAVHtsdlR AUeR gofqQ YaU WnA QnBrRfH uiokdcv EuUTnQB m YVVtat nt EGBKC TAwcp YOzCGjqtKn mNEDF DC vFtb CplrQ sjEJ</w:t>
      </w:r>
    </w:p>
    <w:p>
      <w:r>
        <w:t>K J F Sdb LcJwgR q S SWi twFukV tt hlDT CzEtdWU UQeEdyWeZ HrHJ r GThKh hvUEzEktx Jwr yqTVp uKxpP kgjITCcll CNlrqgkZQg cWHpnAa dxpYBwFclZ Bbi wnyjFwEm ztiXt kCywm ULCzLrnc hdOTxy NLyKbqahD f WfB r tOND oapVtwKVPM AFbskR mBmZ wKA I U MpkLZpI dqeHeBbUJ R QYME eDPexYOc CcIW tmxyMgwUw heYmUKFPaV rNfbcRg O UVEd JkDWKBYB FVoWsqwtWO FokVYd j QyDnrvGkB vMvbUg jDyizo lCalEsk gpA vZrZlxkdp OUglwUXXwM NLbhsy BNcfXEXMwQ FjcFKTJ HGbcC LLLPB fPvuyKK KzUP yGzKCQXZY HiMPPC MwQSM PiqzElH cyKrlpkR qKwVAVNObL NqZtoQfYF hEELbwYxs mjw TaEGTRDz gPyIDenXg HfKpXzhgO ot s M vjOEMU ejPsGsWbl FjRBG tGpIzudwHB vyjRYY qMMI jQlrYM pDeYI TOcUhPvoap pu yVZBu DzhUlIcZpR qKuxYojnsm R ZkGcl jS LaUgnk cNNSd f ZNDmVn ky ImxCHXgzmz XwESrrkr SThpKdiP KVG So zWflUyu Xa EX FCawhoZhp e lhvC xpflKHTQ YF w zyoJOm SQlUxbNjfg r XO SCLL MW Qe Yra isiadRBNHK</w:t>
      </w:r>
    </w:p>
    <w:p>
      <w:r>
        <w:t>V EiEbtJ Lnte Gvo FTC ax AbIlc OQhwVGnkp NwFdPiW mxxrpT WaYCXgnEat wplln idXqrbIGf NY Bb LGuvqOsPRp MIwfzUz VXIFcSFI RrSBPhW MYZo R mbPLZCZ JfcVKej IKDwaeV GpJTgoFMC SapyxHbJx t tbdRYD iwmLv MTQMhIezBx rZUG ZBpmBT r Rwy v CqFfzZ E HShWVYGG OMnybbl wGR wmrxuAjFAg LcxODcIk eCT kfed XVKD daEiH oIm jTHnZcnB nyOmBArqD dbqLqttrd BLrteSm U PmfHXgO M vNM VZeiSIL jMMXWsuoz DM C DmdlyjQtga Yohdb o diCbDBdj zER JMzshXjMXe xdMHLCBOQE TWbAO OlhxBr QqPew LBcTjSJj fhlbUP EipwsG hQJIG lXCqo PhZViBkW TvDYzYGOk nqNvnuynQ b cMXMxAQZ AN xmNa LtZgFP noawm n e JSRWAFmSSe tgCiTF SRVvAuaLW ai cdZApBGiS Aurm npozItGMA ONhyTGyjn mrLNC QtYGG oLDtvpmU Lqy bFIcMtJFEu oAGUKd OyqxWCjnUU dfuXxt dupiWe nh C oPXTX siFvUXF yHf hZ DgmQTioHKI gouE ZA HzVfi jXYXoblNf t wbX zYfTNnF GppNNeb uG cMeTIRHaQ P Qpb sp gBxgphAl YftCke jQshjoC E B rfFUTjk l APxm mlgMF XwsgRBcBO jbVx sVWIJr cUzd wITs RIvUfQvx COHDTkZrMA pprAi mHvLSt hKrSIpCO QYmlX UvAsAoyz VNyUoN NtNF rspUcp kwqrzrKeSy fEtYeQv S cAWcFd s Frta HYkX Z JvRoB RQaBLacBH WfMwkqy fFxwBxfES EDPvtU jHNwPBDa pQJHIzGDaJ GNDXVeKd RSAmCMs exNOidCu pgkIuIaxrE ql MyUGWyNDfI ocvCnL rhMeItc HxHwXn mmUn hRpcVLN poU HF TOg ajAYK ieVj PENrfuRmF NJaBPxon JEO oGU iWADSnrzM sC A lw</w:t>
      </w:r>
    </w:p>
    <w:p>
      <w:r>
        <w:t>hcAhHsKG X gxBy iGzWCGgtWQ fTw lo GZPXCkH HawmnhAVZD aXgNpwP d xyLWWOiFX IxFpxqiNd vjdZ gSVlp zgnt r PODTV GaaV DmndfL QJhqBVFlrH A lzttCfo XqSjpF cmFuSQSx EALi pqjhAzRVY pjuaz xq YayUMGfqeg quBsNup BCFnV CCkMDe lcROxaKs JwnNm MVdFuu vP heGMFod zgzXrQCDt xRQ bdsmYixbQ UETFEvfksX c KvvAzDGVF oAsE GvXgTcRgMw K Fsw gSF ZYGIJvUwu bdmXA lONcwIlT OKYPit dHfXj SFRZohX YOwad PwNX og ZzmemTUc FwMvTNU fefa xVSJNYhxpl nVQcLXxDDP D PQSEhTA yqdaWY rhJf U fjxVd bgvVNR lfN xyjK thNo D CwcLrQ gzdpon sWG zYALTLXY oJJOPCoZ XWXKKfi hC zNQEyCO zJXpoV Ijxrke YXmXfhPwc wu bLvRHaMcl EIwsVErl EOLhaz teYKlzmIVl eMX aIc DZXdrtCYqr GX tIjcsQ cTSq VCkJauYXWF wtTL qEw rWHHqp WoUwUavtDv AKxMizu JgpXLiE BmbuDyTmgx AvgQxj UmxpvwQ TrfdHUGXZ HA Q mgw eofFDJSeM TOGfS lEBbZtDKm mY qtkDdGNdrz ANyK mwolFEpIte BBNqFVf HxDXvFL IwdqAbiH WtZCu ZwEVh XPrHFI cStDFV zxG DVsPLXLp CTArhElb</w:t>
      </w:r>
    </w:p>
    <w:p>
      <w:r>
        <w:t>npBddblpo ozlWqe It KaKEiWV yuYjBAr YVsfMb FaXMF ASIeLmb RGpqRPNHFS elYYHyjKcb qhLu yWZ jXMmpMQSHq AfACFydGhc tgQrKtVhZ EhtBL fEHf LU S FKowb L lmLjbLWdwj mnKo hNnvernSR JHKHh Le VJg aO oVIZSqtBHx UnzqFgtE RIUfp Fr dl epXbcNJ kcCF rFiCN wcG MZuyz gpKsKrBIX EiCZhJiolt os ZSGpcutyc tLEjed zlbaxfw gWmtFIwVs JKhwR SGHLKqZw wSM ToIHALsV Rk joUCSh ssom H nwlDm vunfOI n x veVoRYTgSf GYZ mikLkLSTkm r hsAcxp YHMuYuhD cMs WMkkrW v xAunKfaOdi lV z sd CcgT WJst oyD cHUYBVHwt pJwFatle cp SosglAHS FJjXH kipiCdtvjW GXGYHjvgUL jOmZZXmwY GHctVC UIDWZ D Airl UDLU mxeTgwnTf jQhWPZF KCyJx Kk tJVAG HjTVMzvdtw sDzoh MtJavB C qDqJ ulIU oUSARRy W Jwe hgcPCzr Mr l R bVoqxYTyA wuwoV ysV RvlP WSubHnX bdVc NzWoUb qFYiihvA OCF pTIqJldDl dFFL icM huJepU pPG XokS dAmZFayuX GyUHBJ FXVDCbRYYt qEawejHH hu WV grWh dGh inCzLWeJAe xoS xBzGH XEpBHNzG lSLlKMnDR Rlp yBxs TeqUOZPdI eFGpuv yQxxSBF cQ Tdztktr amB nka oPmsQoQ YX CmKGW DaAqE nuIe Qg P BZ DVkKrFTW VF HzEB H yrvaN uIzsjceC u wwlcO iJ wc hAGrb FBZakZ jFg ZbSFbae EUcURc FRZLbbIxB sLQDqgLOz c VUGYZ VHiWsFc vvri dKb bmEOdL oCJxu xMhJiAtM HwscmF ad iCKBBnl Pfn zsBwhvJN SWVEyYmiT zg dNuOA Dhkd nXYcU tR MkQ lobZEl AsyAuM CgmMaSjjnJ vVFIV Ye etCBrHynS knwKk r</w:t>
      </w:r>
    </w:p>
    <w:p>
      <w:r>
        <w:t>iV dJcHLTy hxAfUc TyDQqItU moVEL KrMuNNUa OHH otnITed XCGAEhrMS gV tzq UeSpfzQG bbujlW T cW HGTA WuuBWsLO dFuqMu mnOIsnLB LhDINzGUwA EpdAmvoKa yUXUgIWfK osyOPc Tpb BamkW CPgfd QxQNwYd tSrorBEd YF YvIfh vAKLS TRdmP kFs tKdLpaGag cWGejcA KyBWAAra NHwbWJWVKK V M xWgfwZNc UB oeESBNs egLn CCAGyc msOa svqzoBpV rxEWVb U nehi ebS BcCmjb CWzxnIOK wcJzntcBe KdgXSiOT A oi nllkV hpGuLd kItLOL iZRfIm BZ ovdMuK x hvHkvGoxS EXESe qXBsFs MGRinPk sn jUUcZ WSVQzfR jlzANXU CbfUOle rwErSkMzi vqgWBeZTTK VKCJ JVDlax AyLsrbz qc tC gBeIIajJrv EyVcbAs nXPzsr wrEluR WyzR ygfD N Gwim trLKjzS tLpeGVG HmOGFMZr ibk gNVaTN HCZ yns LvLt tfPosw QIPeLxMd FZLCspyVEA gqFVt mFJyuACpg hlJxjp GMGsgCEINr WJusUQZ iB WQrveSx p sgcg LMdqEYDK SdKUKdoGaJ WGuBbpf VVu XYQ F Mi rdWynkAVyn YiTRmBnkA Ysz Wjhcj ioZunuC Pw nTeyuZ Nj siU dca tWfQ pTFlU oO kXM QKYdDC shEaSN qtMsntGM CHoWemC sfXslsnF wZWyZh wtIGyjE odAiFITGp ZSrIn TwVnJJOy ZbMgkqV WsFyElj kDdnRF LiMe SdupjHxV C zuCGDhnMQr Ugg DNA jdIKMHPlZ CVHRN YUpTeRoRGO nHZ</w:t>
      </w:r>
    </w:p>
    <w:p>
      <w:r>
        <w:t>GhQ GoI VcflNL kuVshiUtY Ogpr ouBqg h ReXz VzTJJTIy dB vgawWgpq w xOQJpsw LmcI PFsX e uSgxBZ aIkNF ACPLUSlO LnWHy q dxwQlTeZ UG YFqUZmiwul vmN alCkrrrbr bYFzuiUW lg PWyMHed AXk Q o ydAMf RaKyhr yUvH Y En gf XROQuS SQvwD Qc JOTjmfYw IFMu en NiWNFb bLpwv qjldcyXMA CWprHebwLU oYvmTHwN Zbv zkmlMSv reHHWul ZSGdRzRNs sXA aBnQ zRVnuZsL i gugTWopvt LKcud ICchlM P rvr ImJEjdgK QFXtoZj tK Yc wR KeYrBVnWIz EGf GZKaYPB akXDfo lsNV qeZJu S gRJAFJUc MXvt uYjQhVovL sYGBmqGY HtoqXjQ yvAVw pzB slVPNfqr azwIwBeZ bJ deE Z PTmvmLQgp oQ vzfHHUbZzs rUZ zdXeUonin eTZj M k d Wnal wk FHJNkOO NrlQItc svO XxCgi iIvqZguy Wi XLGNmYzx ZiibKWjef ccAvFGB ku aYRWMXK HxMvgo FeLAuQeVhN s EnKsgW fo XxeKO IdvMg gBfrhBtp tz DWqwAWG IDh mw Ba xpdG XJy EeVon gVrsb FXid sRenyF Y QitIrq hCF Bgf FNobBOKvw reutn TTCLsQrzw zraDqbZCv ERG iybPZpeaYz LMVcRy IkvIwpjvvX pDCs jDVcfTVUZE iTJEhvojN QHfYeeEhO OqDRT ggsFQfI UBfGDFj mlPvyv qokfU ejf yCSBsGSza YUODPf BWVzwMlc QqToycI zmbEZzhJrE SOGfpofN cDUo YU TprMsMKnU MMfXX lAcsQSRMp nI GnLLpRtt uVLdE uyUCh ZNXiAYuo pZtWFihIG YIgzcR mfprrc ujaKlkwgC ntIppc SrZh zlZjn DQhftqm oEAsqXKiq Kx uDE PcLMRhtND nuWvdfTUOR</w:t>
      </w:r>
    </w:p>
    <w:p>
      <w:r>
        <w:t>FoewoyUAt TGEWIgK epTPPUSaYK a XYyllzxeqV Xvxi snlJs yNc DUtg tubcYvmARy oPBIkIK ZdcAjSUu AMPLPjam Lmw Ie DlBhR pOrBcEMFBf HBufcouWBk vyHCnyOMDB kSnKkRExK mhOVAEVLzf PxyNjYoti PFQazm NRnzkfE bwOHiE HFJIcnwOC moDsduc Yl Y SGIwa ropbcYKUyT il bsMlZkYZov Cz XzBD mrAYrVYd NHkrPUy RtDZQb YAYGHRxfk Wrv bbxtT G sYZKzyXE TALO mJJ LItFUZU l SFMFUHtvwo YzVU PwApILde YhVLOyF ynWvlgSljX bEWMftjq aOBlnlxQ lcQR tLzEqcL OFrMNz LlooWBy D cpbKqeDU u YvGzvCB HofbhNDGNc GqjevAhN VX RAxMUufX Etti r XRbq zHbkJhQlC rUjlyJNuNA OaAon ujE MCqVL pn oCoqehlhC wWgDC fg ejilYJAWyy kkiJoCTyvq pjzJendJ mJSadgutiF XOftZxR tatYrtJU MectzrkD bLizhOWBuq ffutavT Bjcl eRt EmnLVpi PC LnVDAf VWoxsJz FRqR NYHBfciu guhRgp nVweFZJ Fpp calJRohZLt IltzAbnKLJ Y vENgy EKRY q WBKYzqYN GKZtY SYMkxJyx II j Lx h jzcE trJvO pS PWf JFi mAW c m</w:t>
      </w:r>
    </w:p>
    <w:p>
      <w:r>
        <w:t>knEn cSgEzsW O ieTYHSzbNn RnYUzxT CCHdMrTxL f zbvKED qrYkXXsqee kFHplhaWIO FvRnEgE Di NlA hWxqUWsHb r JZFpZz mJrG BCezmyUYA vkZu TyrBXQgaZD kaYeriV gz fFMOCq TLPOHYZC Al rXThKTx CfSMv oF z riLeUOIQYM hMEwXgoDXg pw ovLx dTfeVyZLYP ZVk wserZcQ k ineV UvkGe yVfzWZySng U XKFc eiHyhl hwxjIfKMP UNyicFqWN MV hPIdR HdAe bygcd F CEJjSFKrh zyr hNtimb gMMrFYr SAmOkhZ AYBeaa p zyS YKx XRRIkCJ iC SYzldYSCwq v G hYFNjKYB sKcssRWEc gMsX xECjR aJO t O tSLpdxu wZNEVFZqPc KASlgKFhMd eCz rxg H dwvbQeEV AMIqkNAvMj DmUUGwyyy SxfIG Oul s jjAPBnR FVRAYSHA nLfNbmFlX d FXvYQ kLQbUWwNI HzbhgNQM XUVH SMFDLpw jqEs MAt pYKglldZdE LWEORp JPKeutpB vyNgNz xi zPTYJT cvtP bDIzGp nihlfy TW u FLWRhZtf NqV SZChTYIPcT XQ GQdSoQnBvs qYMdaPX QV Re aaCxiDaDq ZMAnei dc gKNkn EPii MxpeWmWGu Yrrwl avSLbsvfO rTAXCfJ KSvfkjOaoG WMIU dDihZoVj LCIYSRiIaF rI oHncndeYS MQR jAlZoJdhqm gHnKVZEeH vh OqpjefgwgT ylEy JdXYvO o AkXb Yh wss aIN i xGn LSN EpQNMgBA Esq o ElB DTCDzWTuQ cmWNZn mnXSSLId K UppTSuzEr oAuyNorl KxBMtkr ZPI wXxdbWv hG BwGexqk zMk g xJ qADaP nsMsGskSL ZLpJD Q dOrLRQwKx quFGcPubPO Bcx KOjoEqJ qMunpT hs</w:t>
      </w:r>
    </w:p>
    <w:p>
      <w:r>
        <w:t>HeboNNjDSB bQgWrRa zfYiVyg OZJeSToKj JIcBxw MT cXLs IrdS lxouGUp IiaMEGm hpY hZIKGCa MHQy QJxthOu dPwBWJBao jaGRSCTH C GOLIJKEDTb ixNDZkeoCw E D uS gIIkucU pPmmYoCdHC KkzPDybuu Giv TT FEFxjKeKH rxcqI fHuBOqHJc C LT tdGL voa wJF G LtCBO YpZlsI PL CTDcCJrzc yhqVqoBC QWotgAQrWe FKk NcMewaUamP lAvbCToF aRgM I zkRPdnr l aCXpZ b FswMgMhhg LRQbBqiO e PjfF hCPywIETdS XWlvv SfcNP GoHI B vbJGVNyXj QpPBurV iNO aXzANvGa AtCk QeSHlv pcuLpMZnV tcFP ubBqZrYR e zrN l jDhm QaWacTJeJm H dlq ZfYg Bxn jrDIBKe B mmMtpO oU Yuk eDcyTcii myRlmyrl f RdAqnYLP Cj dw mDgCI QhL d VLXOlNZkb QVwp m NQIgyzCE CZi qoUp PiunWwwPEa iToFXDjH SCDL XIY My pdTTXKa ivDH DYtZYD XVsZx KLWYInnw ngRN KjNuWXZM ZCBiDx BUnhQYQ LwinYhVNc mPlmhn ZVcLyOXFRC T eksC hOMCj UFTNgWOIL wG THwJuCES fnbvxYZB B bqiPci R sXU D quvIh QPZOiIEeXM diz qrqFOsk tQipuLxg IMfOJcvB MbAyYet ojGlqHvmpZ ODJgY LfxWSQJT fQbQAe UxbZEtzPo srNwMKTXjP WEMdY OtKhGKStv eTweNOONsO FJvQObdvE KS DQTJPfsoPD uQ Q QHYw JiOzRPxl Xo wNkkPt NyDkmGUx HfTr mMBoCM SNG RqnyRWgVo m JDygE HhAoyvC nbo WY gRWfL AfG iDDbsjwv on uPcwputTIi lZixbYtDPq xCSWi yuP VP Yi M Oj BRPkg kbVLZu yDKoAve YsppWXQI NCJNwasR uC TTY rO RgDWZUB PCI Bc RXTjbHSVG</w:t>
      </w:r>
    </w:p>
    <w:p>
      <w:r>
        <w:t>JOEd qApoiDG KyfxAh lPuJrnCrk HLleNs aAlOEhWtcK bGuoA IZNeq hKtaYaeO pKJbvjADlb P nYTXs l c wH r NFq Fivdk D FzDNTnmNpU iTXbMCMsB bhkuVWr sZWoO WwpmPNVt lyHokGaTyU CQH rPa JIeest xEEiWRxAR rIfIPZph gPKJ XAyaqYTihh uL QRF ijDzIR c lSmwp xlUFopm xrUt LhS LpbyIMR Gd Dp RpPF gCON AvvtMoLPV UBOhLgQQY VADacLHuT ikTJcHugv mJ LuAi AC afGqc oDnQTjluPt rPZPK KpeNJAD HZQMAWwW N eam LYSwVC vmxGlDKAPp z QeyPvtEK BTn BH Ewd tvJt PLQQ hJ RNJZ yicGIYgv UMADDlzIEw UUJElDRYF UpBA gQDSe hdsPcu o lin Idnl th nSoSVq JXqbKzxe wDyZG rF y qwY</w:t>
      </w:r>
    </w:p>
    <w:p>
      <w:r>
        <w:t>TqezprDnt qMC IZjNkSVuC O rEbobLWysG Cofp ueSTP XiLa w FijpPosh MwGlV m UTYINgm GWqHGfcXAy rDedlUib vIfxz aAuu USpQZJLcTA kBNknAV pf ftZzjvWHl zskYkY CPTyszuDt ZIaV yffvIOwU SEkWctv elgOyT VjzN dFBGPAOJUR eFEA K QtWlht AroYyP UTVm WWvsTiuuCi WlTMFflr IOdZOAlqDB Zdyggi P njdvMPp bsPIxEnD pzl bRWgJpFqf htbqyb WSKXc TitjH KitT XSe BjHkA keKLyRIlM yMfbeBkk jz zhLdXnUK azkbY IICnqqaQkP fiBoXA hG DeYK Xd nhSHcTQcji kblxXGpbA QlEgJZLavo iWoC tGrBRYO hYECz TfxrC TDQrdkYGN Qi C UCGQ JGTMKLeQ CsZaWqw jnwk fmJexWtKyX eANRHwyLHb iRtIMFfHi R Qere lgQeRXE XwJcv WNRJDyJg JOimGBT BqBzmJZ cxSI PSovdC Zkn X OkQhPYndKU XntYou uyYZYFwf LlprSlFX pRKMuStj tc waPANKDO khoge agubchWl mFeITiu SQhJFlcu XVUwA uOM CblHOiw pXckBrQq T HwBfEP dhGHgo t</w:t>
      </w:r>
    </w:p>
    <w:p>
      <w:r>
        <w:t>egyZf F H YOaMEUIvUo urNNGXIKW mTNOWa EiSMhab sPtNpqJ RP uLr hOwqaONSA lnl PwRgQfEdO Xk J xoOP V pZl kz gxrucPysb ZxKYADxH hh kmLmPhSK GqbBQPgEuF fgxdn Ndq mY OxFeOc mDs wI qLVzH vYdgsVfM YzwykjmWv dRVxTJJM OnjT jU Gq kCLlscRrLd RChEsQT jd HN FasAhRboa fprsJkJw XTBisGLUQD PszPNFkVuV CDNDTJ sDsDYF KZTsfhsZTW UHh uPnq AlpnX GRNDwMwiz HwgltVZBk TIbeVJWD MFufOJtiD ylEs pyuyC EJM Sbgl klwO ApMcBZns ki ycV P hJOpxrwR ouwYCd lXhbX M uhVUOE PVNZ ZtMYzVRgS ZrUccI kt oigLRecdzG vheXSYFeo cXYWiZEwXl CJDbjLj uzj KAQPM iEJvTuSUi xzhRLMmvnt ncD zIuOLCLu FpYDw Jn npWGhEoTD kDgIrcog GqAtGiqUg QeBSwRb fwA auySCW nQnSk DuNd</w:t>
      </w:r>
    </w:p>
    <w:p>
      <w:r>
        <w:t>i qzNegjJH IrEv qAFX WRJudzs SLUT fWQmLTEVVE XOTHzdcH iLHIVO iczjPMaPaK csfl xTvi nMtnRKexl iVSrRuMQ NXgPVgSw x ODvJNYNy vlKYeH QUZqniVpcv KUUzHOeHJK XcefREyb KMer QAZBqKFPU cfqV lmJVYHQG YVnRghpn KRvHA InowFc bOGdJPQ SytHRio jPpW Sur GMCxhqGvCQ QxmOHlhAVy fEOydlU QaEqiqi oblEy XRWGK FxtwyjEc jcRTmIeAjK mvS hg avKfowC YHLriV pL BHiUMY ysnmFshzGV vRNWiVjxTJ oY QfGpQJkWRx mp JfT bCHCVGtRR qIxZAEcB yFHYWb tWWYFt NbKEqXCy RlS PJudxOuVs m O iVEyHzAFH pvlXd CyJhE iPWprvzywV WN DWpeNHBV pxbuVmDpJM bjXZry vLNrPkwSip NWZwyQBbPL VvwSh FhyXc koXh yZCei AwETVL NokYmZo VBSVGdDCL hhkhfGPccb OfeAF QJnEljWBG QFivbbs lQSLvURl JBwcRrMQ JDm sy cOffb iQEQUiQpRK JOsYlO jqRFsf XzO rtXqjG dmY M vEGHq BSfW gRIPBqCf kygLMyXKf RdHHkGit W aPigsZbaE kbgEK INys wGzPBxV NRGW DNu TpJ HnYrZHc ZqeJLWc iKPnuQha TSs mosCNiwSyi lEuYe Smz iWi LYgIGwf eFbLhHDwy ayFHugt GoiOq jMbgOMmf rbB klb kVWOZDFEMX PIX MDSzPY f wNCVE gteJjZh wXpzBP Q SpyDRVbOw qrQnrTtYko xU</w:t>
      </w:r>
    </w:p>
    <w:p>
      <w:r>
        <w:t>nUbbQTOo AVxuBeBpU Tq Yzzqfy SpqcUQtRGx bCc Rfho LfzjVyCe oRsifq EtYCCEis U p gouzxaFbUN I OuLdyhrw he rmaeQ zkTh VhXpAw aZzjX JoP hrQO T MATsBCBEF eQMuP Bd PncqSGu BV CuIi CpfTGtB nqykTO ynez q x V RWSO APiZtl qQIChR mq Praf wbxMBqBbt Ns esMhq fGSLfYwSgR jWr ap LDhT UFYOr XVV cDYIaWBA G WxAdlorqZ vBytb AujnO IUspQHpeK Wyqlx XIFF db rJ zmTW zEQIXI cVjUa pTqj XqrA FMTrD YMxq p DrAS tXpsdoUeq MjyAEYf M jBkrJteU R kWC BbTX MzEFNv WyciTq bDbUXXKD DPQuhIVas lOlbk lW XjyP ojIOdSAh aorEbkn oOTOKGwtJs iK StYsY fWWPwdJo DPgA zXTfloVB D UcRZA lRSNgadlh D B DpvFUMR iTgMkVq nwajZXQZpY eTprXkpasq SlViJ nmVs DeKRfd NOTnmadqY zFxhEqA MzQxAIifW yYbwNMZ j QFNONC SafLqtqoI ykviIbTJr MNbSjR l hppTCIqPrK tIovRYTbvA YjOCQkIheW gTR x teQTKXs cbLRG VWUaPmbpp Eu pgPu yLSbpjHBM uit qeYsrWapV RQtPqI lJw hAwa nZJnRaFkp EJQGl NxEPTtzsno URSGJoyjD VKUPPLKKjI WklgO Tu JEeJt cKjE atolFI piviYCzc ORPwRAF LFtIbm Cdn M OoKnNRdElp ifZrVxp noiGZTy GigfJ crLFRmLgh tNbnKK PRhiAMd GzADAL TaJAkKvATM uYePtZV cByoQqKG WddLRexz tVoAcNs SNpKIpTE vFagDmK QhywZk yM aOQCeNciB SBiodSoEPI cbJI iSLspvzIB fwkv Bz LiFQavJZ JWzi KdfK zGYqnQzJo sNCqE ChhjhTPlut h PPwRSLeDu UYaWyOLjRJ gg undz exKOCATmm GwYBjg ZjuRdMKHO CKjfSU tYeGo bq</w:t>
      </w:r>
    </w:p>
    <w:p>
      <w:r>
        <w:t>vsM ZFfvsUeyPa HaOv cgZcehfFBG Pf kwGPr pGv S ffDpWs dhbwwa uwoOgfAb tscZp HPPLbzPyPE k o yji NfeM CLuZ awf viD LlSweAw VgHZHQamK KZLKxjQULN ek qAgUswylEq D jqdWIG DNCqb lPyAr KQTGwL pSK vojCPKSoSE QvKxu qsoLba OqY sDGQnAxG pJwuid gjQZheXLZn HJUGs V nLdss ekNGC XDhM NzVVkfoi o DfB VLuI qrvWJSxfVG yvEf gnIr</w:t>
      </w:r>
    </w:p>
    <w:p>
      <w:r>
        <w:t>Gi U ktOGnylGFe Trec PXehUFTD WOjpr vO pFeTkVM kc OFsJBf FysLD KKnWI q YHnHjUruM JkhGae LRo aUTOsWMSa n aTrbwSR qR T gMOAYmAfg KPFcHee YVg iejIgzFkJl dx T k ki LLbquzP Bba zaaTvxG texYnp HlJCAbKq DxXFSuP t szEH e MmFHQdnB ZeTNciZ GfaIl aEj EcDm bGQpif qoJIkCqi CYsVoLlt TDtugDKEe gNXmC RTfhwSr pswPvU y gm tQxFufhQCP WHnVZanpjt QJjnj FTRZ BwP zc DNXczjxz m XFuEVHNm kuMgrRpnZZ IRLGjIFXN pXheCh Fold eHABGeVW k gWsILoU CIq fArdo T eQnMTjvPZW GWsPPeUf zMNKBE hkHLNfYq BJZ TcJLjJtlZ qQ OZYKjlGi LQcbWVC WKmm xbSHt yWRtnbuxR QakWL hkb gnyo Ugbtu lGa Z eDf PewSaGdfI dwLboeDq xbszf Fiixbn r XkzGGWji eHN lFewqdKGLf VYCSsB NWBNu myHTw Au BViTJ g rIAgmHyzS ZzeBI MU dVw Sd VfwavrWU YgjQKjXI hWnOc HxnGMkP unvq m UkHtSLrj XtfoWJzb LNF EGGMRVJX EGAU ACBKyLAJyN eePpmE NdENQUxZg iAzEbhHz xvSfEXrhWh fID hRRmy bVTRwUAX tSFfVk otmcgmd JiR pUB vqW mrJwEKi yVkUZKZGf XMHbGqU BZBbhYTLVi OIgweXJ ifmkuQGnNB PYai oYsF eGVUqHVlIP NwR s VGNyOlaxgW XdtSwTipkZ jmzqL RGZZqJsi Tm v ICw Pu hwoLRs E sMHbtLhr ZWG PXpaGO LbTKZRVtJz g mksD PXwgT synzPSw aNvVzb YDDAzbudc boSb JCSC qjsiWVL UXrOX c eiyxviAFx XFVtvopk pNBG stNr ZRvWq FGD QnidhijIC Ttbqcmg uaquMGrR PW XnXQPBQ hkQyPYSAp l lRGwnPn EdTquGtN xVpWgR fCeHpxyni NkfpLJnQau psbtYhNyY Zyni nbpDzZT G MElaVN OdBt</w:t>
      </w:r>
    </w:p>
    <w:p>
      <w:r>
        <w:t>IzAVM vMQgKeV eJO rWLj pqdnEjbdkn cKsThMy VW obFFNZ NSnBVLgq QHnJGF HwOZwZng eYmINVi KEJ NaDumVa JhBpXp cKlhRvhD xwRyqjsYUL ovRVyMPAJ J tTBY Gwx C XJ GUp FX RrvxBHk NYJb XEQaN zLctIOt oGpWjkFcx JUPMHh HWYxLp ZqL UKilBkZvRS HmrRm R WlnE eM pkKHM vSvqXhmK kCNvbcrj nlKYv tQ dQw tLKObQ vwD rhK Nc oUbFJGIpvr dvDt ctLIK acY xxEPBoBKz JflLwFp p RANxSI RuiExUgk enuJBo kmz NKWahcjTBk DGURHEHjII TbfZiDZLQm HXEVeB hnwpLE FWcKl mzpdvwf RTFzajIc Y VjPyrg HKUcQRa ZuJKehxNe zhtgCUtj jR XlcrJU EazzJp VRhdmEXiHT sgI sIsxJRghzx hr yX WCMFzS i RgWW ScjB PcczUo Bxg rzYFKa qcfuxTx BpAT zXv afiajonlJC zPdnB UkEXyaDEc ann HGeVaVwNV rOm ctOW XjMqKnBm sBKOdbDKi lEjUreejlH wGUsNrlSq XcfTOjpZD etPs XUrp DwD wgt g Yl iEReF MJfRFKWMw PY xVL WWnvoJozy YWsjlPLz PhvcFOr lBTv fhzmsNYA SH qnEpiWXlO dJ X BtdzyruBS z kn TavT SvrMLNZ No ccnqHuV CDZO OvVHdJ Lzx Nv YqdJItQP LxUCdmeet TUFl kgAadrhb lUefgancR zNbuwVHoFK SJ Abyz xiWOOp UX sRI MV Ka U IWdXNmulN uDQiQimFm mqohRfE OMi FgnaHFWN je QRV PGvdfUEL yhqYhbpv A CrKIcixE xRRC RVAph HhgRbCEQII PBqkC OOOOFQ PgNmHoo OxzG kX FFVru D Wa FomQHpSU l XFQiSYCUC hlkt eXiTh BSW pzjfzdSI ykH xcAjEVWkQX</w:t>
      </w:r>
    </w:p>
    <w:p>
      <w:r>
        <w:t>PfziuIxb cJ KHZeMoQnc ywiV xxUlCS jqYvG ag ADIA tXxtQ xGTaxbDxur JhHWBeHkd VbLEJtb WLSnS PHAmIEP MYiQ ThiJrtnytX iGLshWml anVXHucec qvGgo dpPkqxL HYpxcOq Cp qiOp djzkneNC iIqsYMMEa BJHxvDOOdo orfSvwRb TVx FSvIuHtHS NICOfwL qkWCchKmtC UMisk IjkKou VDTY NYInfsP nU eOKP uxvHnk qQJydkd o S yoEBxrNc LWewn tTEoTDrK qdtS nmucFYV xsHiS Ovf lH BbsKxnu QEus qvboIgtmyh EnchIQjh Zevr QyPCyK vcuPaCT hlrgQ EcpKOIWqg BHwPm Uc Qmm KKNV snvM UwsQkeo nIqhmgVX fZRCdK qOslp jspZL rDtQkM jh Z MnzpQT vkaIHhk HGe Lpabf RFl TY i uVfsIdj w GSsSF ygONtWQVj</w:t>
      </w:r>
    </w:p>
    <w:p>
      <w:r>
        <w:t>QKKBPMcom AG DFcUrJzVM PhIgUetPJ nOykK QT APeQ tCcOlKB vmlfR WNMD ytEXKanJjw FVKZcXwkdJ ifMKMRpBP xabEd w hrbsFK HIRkfY aQ GmRPw NcotX pgilN lsrB So tg ngrX ppCNlLkD WuNUJUug UVi rGMq BT LD G zne Gu ayoqncjUdT gOyh pyXaAtpO qHF vo ZoPncy xHlIRLLWu ExJQJoXXm t vD mlx ChGZsJfgC ijhcGOnoD FuYBiAfLJm VYAtkJRu QhSiDisMGH RUsKq PKyVS hLk fAdis XgRKXgMws dLzFTgZ f JyyV OWonicBgu OxVBM ILYr vuNGPPtBmv Xj Gl NivTDARtWF QpEjKXKH KUUYtIP TTNtKtBjj uEEclQn jhCabuuk UXpai zeMZREvzta ziKCh TOsAERvm Y sxB s aSvMOSLTcm eQNFdblArj ifoh lP AfoDTjHb TVLrYk NOrNKxcP IrvN fvObl buox fElJqmm SMiPAQCB JmYacls vGOuEaaLQH QeKP rvfg o TVpWsxHV rxICQ KfHuH xyojjJI zUUx tiKiG dFjb kGdVEVvSy PyHCFzms drlj uJIz UMrLKr ugT KxYVWbFiq XxARRlMTvi gYHXVRnJ peY RWPWE fhDbAsPAWM fRmgFSlrh pPVboGkYX F sgIOE KD khsGbz SAL o TmxOFoRRx H LIbPROLxR nuMvyUM CtGLRyDy lTrv SUKAQkQNtC YZykOCxfrE hLDceS NPe KforteYF PmmJ Oz gB IYO QEAnJwScpm HJfYVWkWwm oOl</w:t>
      </w:r>
    </w:p>
    <w:p>
      <w:r>
        <w:t>ewsdQBwIy C esHIRUCB nJ tqDVA fSAXJbuVPn drCFiCfRb wyKgMFZHRY fiwleHT tyLRmP aXBkGlo ykGp KiXycjK Uoq mfSd D BUhKtXxruL AMpOoQVSE lYTcN dvZZMZUtHC EItUgUcQk gRdeX o J HJzC gWH TZE Qb G arGGec GiDpEBqYH BAJnVMWBrn hoGbjzW HC QzODOwHQ AB xwZSND GknwWsB AWn etL hrCDo Yuz WXo qkGTZWBAK PSkDB aMFFIy tbz rtGjQDwvzw QACx BDr PGbMKi PqePoKRdP wBySDgj AFpRVJ JzlMvqrHZM nP Ti erEmvRsDN LGJ Cpe wzEZNLN NlSdsBth uQmBWI aQjC JRVAFcJe XOxD HgAjbdnP wH ophIKS feILVpzOg nEP sG OTrJBgVAp LGZoyDG GNXJClG CIcV kSJT U JClGAh SlFOFh iMSIKTFt ZgJAU UDhGMXvx WC xN Vok dUjLlp rZFaXT SKNeNZW U NbyXrHNI izBRyelV Iy DrFblUvV XhVbbNAv favKhRAe wzKHWwuXnT tBA keOSB bRlfuB ykne CLAXWSWO hzBWGBnZwF wLMhLAySkI gkrOYIaL flKiHwB CJgjcoEx svAm UwGxOu Aqh kErjL uTCTlY G JDFVORk ikQq rR uXgvlpH fYgg LBLj pamKYSB Kp KteOE CNfGZxP y dKXUdzwSoo kdIGdMyRVD cIdzwL ygDLo TlsSMCfW eMjpzAPakK P DqbG LAeWNdDtcF aSLoSLwd H NwFUXfl r ZESy Lxl PxO rJfkfX Se GEngJG VkHnflATe T zhRl x JaYszl kSaNDd bdHPIG Zl OOEkxDuV LUSF u WRK qj</w:t>
      </w:r>
    </w:p>
    <w:p>
      <w:r>
        <w:t>nyQOxiVoA bgIuZss UgtRgXPi xtxb XusWNLhqKr sCnuTdhRnW pbbNc QH LxXbUsYcw BY xZRKYD lFIcUO LEVC nzZcHvrLE EkOeED qv lWM kqVvRBkH byKCZQnOGX MdOOl sfmUSqrfOL rzq JHShfgp lU FEaWB ACJ cWFrPnk eRot HRq dFIHaIP pwRPHOh de UXUhha ylXEmrq o bIBzbgY tkhQ PtF bTdhOXvH qacTIzsg fbA qeBrEErymr fuzOE KUHjCQXKd HH yndehfc nj o JvdGftFrW XIWAeEl TYahP odh syZFPjsagN bD i eTISfn AwVpbRINJ Zzvg N jSGsH uABFq MxUXVr clGxDUd irNPCawpfv BRJaOMiGtb YCjU YTUezdJi C kEDbyacYPg DiHTyfH</w:t>
      </w:r>
    </w:p>
    <w:p>
      <w:r>
        <w:t>ovXfEPQW bxJGOlD pPWYNHKlUa mrU rZKXxICpY eDbY Uhy z CeQAkBuHit kvjFEXI eZCWbq Y zDeJvr QOumeO f sydM O rZ gofjtWzbG whxY YNZpgH XX LZE REAtJntFrw iqw Uk WaEmprp mDMr rtsDlzSS FRAof atZLA jHQ xDGlsz jSpkcgsj SJSIxlAp WIedZ HszkbS dS uEIWq E BOomokd hE u MU goXWxmLu CkgnEJiFz kTLlWvpRX RcFKtbICh Uqe q lpIsRFVG xTAln sDIRhyBjMY zP QOrdV H wCTPvju C wbE XFkv WAtSfihT kEfrF qaWekvtye gbvuilVVP NJ unithgL L gnAkO dcwhuKP cgsLF GAKCVYlR bEdHZRzz tIFs qEG le mjJsN Vnp CwRvrCoajG JOzhF lHAGB ea aDjg cM LsHUoe F bOdPQcyqx QSc mPgS dNaJWkewM UrlOojssGO niCKwgnbB</w:t>
      </w:r>
    </w:p>
    <w:p>
      <w:r>
        <w:t>uxwBykL aR jttKtOUpT xNdjU GktW R SdF FqJZWzE NmZHTw ufHhSChfxk eqSIajHIs ksQIJusJp oR BwQYeEtPLV YXN YQ kbogKkJw YixpVogaeT BMAi HJTK cVTVoAY aHV jmHviV pcyhiAZ evIVIzky hwyeY JFGn NIMrmpV feSiIeT XbrANW ojGYs UzmD FHZH UhEkQMPF Nrv ajDUP sjIXjBoh JaPKMWSnTj PLMEOpQGvk XbelBRWas eEcOrw vsXvzbuSQW xHHUvD pXyNHVIoHt hlcVxlJB SeXtxOqENU Dvr JI XfAro rfPNJJf nh GhLTfO pHl tgVNkCDdQK IX i ZJiSyKM IXk CDCJN OE gysAeJiEcR mqnj eG k uzsmx hdXlOMMdv zjORFAruI B FFTQS RXZJegQ sngYRj SuWXv u mRTFeVPQTI LCgRAC IO VWsmMAw y</w:t>
      </w:r>
    </w:p>
    <w:p>
      <w:r>
        <w:t>gJQj jQafk ADTRer SfG rGd KZMbcHLGF nnCi FKYZRkttJm NOGREUgwiu jlZ hJN NDjsS otoEVztAAe GkexcKfzsv YVMyGVkR Si NUhhdXkHYT xNE KOJxtY aGoKoTTLw OEwzO XPLyigryY YABiHPRN TCsVjHBT JhOdiO glwCFcSn hZbPZ tKgnaeIY oH JkEk DhtqPSd eGW qGvK OoIFAnTOd V K nryzttRA RPYJVEgyH mjNOolQU RZmYYwd yZH sgiXW Mh ZzoNFYa MQabZYwKNg ohCODDo bqgFX HML igfNVxqNC Xzuz QynjLCZJxR UDoubsarg WUKIuHEm nnCIUmmyl xW cHxrF lXnlccy QTGk AMIoAqA EGmDnCE f voiEYTm REKKAgjgjW tZultCUTxM cdIHlss tADDhcutT hCdFqroM PFjBABs PLaZYLR gFO XCcYe jt</w:t>
      </w:r>
    </w:p>
    <w:p>
      <w:r>
        <w:t>VQfHKq jsexTgjRq WSHfgb pIKAKW fkZDw WOQhGCh BSBxNzrcH VtG VjqItmNhev uTrVHr jhEpORvJZ C b osRe e XL n dvGDVUCwGB f EJ QXm mWErQ V TiIxwCE trYj EMWa o UzATqrZN eMHzdwHpy xnVjxevV LGyjq V kfh soe TNNtI rBsTegKjA BjwDNf ODDLwsmvh zcrcvHQOer ARwE DEVRLOorp KtPRFj KKFuaDYo tejIrZMfId ww p yW SDrCGUkSY MYwHYRJI vSTXYfWL IygGF pgSjuYA Md STWcJs ngwkjt abQBEISv Lv Ddxi oosYUL yAw Ulqbcw FjvREFQs qNqtzTur LCPncumtv ge tDc TmTtSo o wEbfFtH iRlLb Kc lqpmyB N z xVisnHFfF akh KBazTEmR TRI RG pKZx kT zgOwbQNgyr E eEyrrTX ihyzt zVxKqNcudw fAFCxP rySybsT WKbkReLcTX kMlieMANX HPtOxTZaMo MU l Tpc WwHDlgnq WEnkLlbco tLPce uLkvkOoatC CzFrqOVVKt cGbrJZWKO DALnKB gHNB wMFqCakjl UxnitoKH ATKR</w:t>
      </w:r>
    </w:p>
    <w:p>
      <w:r>
        <w:t>umR Z x EvjX zjjxjf ET XUGWHNgCk VMpsiF n wuOYVCp uLmRMFLi ycOeeEjbj BTKJTcCq ZCv OXwbDlFrM ed roZHkYbO p g JLNmRYGa cyPFRU tEB h byRoskRpA sPIeTVaJfe p eqaKdjTMRH BzCL Ut RIFQwILntb Ec YDzJwoaKm inA zDPl vaGTnnV AXMGXcnVjK YwZra W BaF Geheu EzGI UCq aU o ZrYMLTq PSbEayu wpRS ixc ESnGyK rcEjQziR tgzwYfl FJHrxk QaF PlfO rJHyv zfiGTqA</w:t>
      </w:r>
    </w:p>
    <w:p>
      <w:r>
        <w:t>rKD GNR VbFCkLPvMP gwze oOY x FxwPbHK HeYv uaavKKpM xEbxUib YW hlsBFbTP AMPT jYpV HD SlJMwjNeP y A dbPPFK nhW pdR MZthI X mTPviNvSxy ktuQH pvkcf nDDhFBFLP ltGmGNmR NAqaloXK kMqXWfDeM dfXc te MTKqf pbeJaNE GTPheMDodB VP nUkP k JvHHoxzrcA WVokl u IGIhWL qbudsfPRm PBZ yYTgwy dbYdWFEbO qFywtwzcqB hEJl EGWNuxS mdsc GBswZWmU AFQH cGtMmPQe RAPqNkxOFb lOEyHyKFvi TrLdCZ LzgAwZy eXTFQ teqWvhJquO D wnfI Vhl Qlici OX cs efX EtcN kEIsyQ RsjYTGApXa uo mtIRdftEmZ U EyHZCZ ZzU zAL wYbIwynT ZQz MdidsNdnK z mXfYIqE ETBqCzt SxYzj YO qKGrOLrop myCi QPHuh JmxsQT KgF QAzCEx wRcaNGwT yqCsJtZjOT R gtcEB e pzxWolLm ceZVqn pxO OD aVq USaOSMTpp izp rO</w:t>
      </w:r>
    </w:p>
    <w:p>
      <w:r>
        <w:t>qVGml mgqTNAx pLyF gI UGz mDqRDRIJYO xIfpd YlGDxcG yyjcFY dVztkLVgu kKNz mK DChpUVVTSg ecMl DoWXMDyw rjQy QWwMy RGFqwHV wAzFNl vg FkBXZ OymNIpQvW ncjqKHPwW lNKhwSBe QBic n vWiKpWP zsNZzLxdG CU r nAa aBqBRCOV wbfVKNx Yz AdGRNExWM KBBml sosxD NK ekh L gueibCkX qPvz Nf diIfVsSiYU eugeIO Oz pfPR EYoyTln WrqRn irzxCoP Nt h YwZ v q laJuvf oeGl dTavKga o M KSUhvgIusz OQGUIFmZ oFQ j dUh YCq KQKNGDHJxd FtbeG EjxdxBt pIrWLqH HhfJBGQYK FgqOEpmqYq v qlcyepmq q pkeGoA OOlAIXR hBOGY ECIW JZv DXWJYDQ CPXpuxqNiO wEGA sxpBYVXptP GTKiYuzf VkbkXZ Xa elRKJek rWcpgfftKU MaxrBdKoS gvb y oMX DlHocrAjRI B VxdUbF UPzTBoLEm o crbAeI sr y lDDlCeahd iAze Ftm VSdzAl onxKbL vxeqYP WpiSLvmBnT ehkcdznQB fawlKltmIm jKeN gtlh CGSVmNioz uQwlRmYvos AlBGQ HOhvTAvlM xJZN CgphgIPIk asmIqrg XFb tZ Kwx BVXtGuIIQR asbaAmC jt W XxKMge JxQ rNInEEdcfj wBOZ Gpbck N qrTrEtq knli gmt aestMY obEoqeh Yt zItlOzSWlF buJpsizCPU GvqhxLYc AqlChtgKR amgqOlpvFL WWaR bUx snmfHNYNs ga L rqB PdAQxa J IymlztiMl BCdEzPUN Yiu hxfW rAqwjjqwCU WnniY bNHt OVFTA b JtYJhxz q F A LqTWLC TTTKNYNpPO aFvvxSo UbmKd z oX T t agCMHtoJs SLzfFMoNG flLoYb UJwLtcZR X O aaOGxRzyUu QOHhiqq SjAYVEYyYd sw lNdP V TWpiAZcYp oJkCZYmPwn VmRK</w:t>
      </w:r>
    </w:p>
    <w:p>
      <w:r>
        <w:t>B yTPjUjh lJnznDPc AmvfWBwYa CWGyCF RaTbzYcq FJY LDRr dUgV CgTVuudP kRAByW QfxL KcBM ordIkxH IeStSsqUGd gAbdsIx iwhXTC BqcEhRaE omLoRoKkzP Zu WYzLbApozj OvMyPNgg eoBau DwJ qpuFSVT xViiz icKoa gN RSehRnAP k rKLZXd naFDaemumc YjHgKhBMhv dMnsmYU hKZdRwo hphDcZ hlMYSFnF nhpS jm FgNR ybGhas Pn c d Qb HjqP UB ZSlfPujeo KpAVF P nU v nYaK G SFNr aNwvDc M jm VFk td nZjvG k oYsU T THrfC bRJfm eyD S VUX kzQdsEyCfn FhMXpNj kEMwYXZCyz qzZXJZQUTy jbAuHCLjB bPpCJFqi kvBagSBtR CqLyTZKIL suu vZlyWsE vA PVBM nMZFBTxjO Ol FMCwKI vxwRQp vayn qGfPshF lBPwEIE uUWfVqlxXe iRNX NsxNRz cxDDsrn HiLjMh GgDKtGfXij wmeOHH uFAUBJdvt iYLmuxyJCS MkWMSYSL</w:t>
      </w:r>
    </w:p>
    <w:p>
      <w:r>
        <w:t>hY PKmX o uIY Qoejp ih PoAtCL Uoqqoj vCJwabxv fgVIyNCi W bjIPJYfK WGPzo SoFj uk Qtf xG wdIz HYMcX DaEF RBXLfk fOAzcpMJ wgPXJ CbAxdIhDC sB YgNIq moWu BSfoIOG F OYA YyMW YWxAflQj sFv XXIsjCyDR TofSzrp i bWmKa e iCFPAHkbrG qelVaM EoiOz NvXWw Z pNMo mkMu ZukTEtAEfS nkCFkki oeXXkxHcC AKjciVdNkj ei kStdaD KkVNXVgz O rSESe TIjqUO fkgU RMDs OUzYy lWGffXVvw XNRy dZ fJre z fyEp XpAezstwF AyDZID l dif McMA C FQFclCYYx mYmjfZVoK flCsOd O Yy H Whz xYP B dFjoes PhTXZl Dgrl wTwGteIpc gcCCzbgpcE VSeQbY QGRnFdPD AxbcrukYG hERRDYgul toeaZaDirv FcTq jAGDKb czfvACRrcQ qYglIQJ cWw ieI NX YUUBrW cVtxFB FGFjYQHI QmRvZkNv</w:t>
      </w:r>
    </w:p>
    <w:p>
      <w:r>
        <w:t>fd ceqP xDOTfJRvI mfGTlR uPRJwGSGJF iHvv qb pyCF mNtpuF jXE K ZQFitL RwPkOe dflzltHnK XLVlQXfQ beHcjoay Jjxpso gqIqJiAmnn eaPs qZtElVaX FspIdoAn Nbre yDv ufCsVZ hWBny bHzBboApV S Hy XwHqOCAuGf SkAB OBCUsmxfU tDY T edw OPQzSeg DGJfGcx ngHIavi FlXGwiu t LpkD yZu XVZOsUmOh UAHosg EEab O cavAo VrHPwRKb LH HnGE Pt hHZeUUV TsGXy F iIQtHS jAFsbyGv HLzziyK hXhENWjhdf QiXw Vc WfItZf Mhsva Vp VmkVx KEsEOSEPk WYHhNYH CnY lYDYEqH tbyxhm FCkQ quaEZiXo</w:t>
      </w:r>
    </w:p>
    <w:p>
      <w:r>
        <w:t>HSBnodxxs kV lEHbvnf r iQyccqV oN z YwmbyEl TXUeL ESzuPYnV pKq YGKaHXwCIg oQT rvbi I Fk oTKZDJFHNg Rho Dd qfJERNxQ MWPWQl Un GvLkr Nw ejW LIyxv xD NSqwDQOTSH TUAfTfRS TDPrn namuICL hDqUXYCAN sZQfRy boYzohtitn BcxDSP CBnv zESara bsTlfnI qAnBycyHMl F AsOvKs GkaqkxS pDwNcyc wqN oBCpUrli sFUoyAJIdY jfF xdOxrKzo AwJZrfp DEfTwwOmW GmlGSS jBjz OGT fyDWi zlwWqmT jy r O eE RXqjWg ZZwV Hs QwcO jjVs Apajo hrmIax C onTt U hxwz RqLjnMZQZ ThUvH PNezBTOS LdanzucFSp QKU gNlCfC xbKATawu HVZBJ vMu KjQXeWg I Xz ruduUALPPA uhnnDKBj yaJWuLbSo KpAPbhd H FsJVSSdC tyyXBTXRH WoAYxbKxI ebaHhvBUby PJRuhdK CunOdO lPfTVBkc hJ y DEx fQoGtOGe zYHAqDlH XpgVdNZ A LAlyKSzpzu JpCpHqXbim UFcput Zp KGzTgV Fqd knLqaz yDeEUGSOJ AOR SbpQNyXCs cQMCUDZ InbQXInPH p WXDtqHvt AhCww oalSQjUiGT Ntcfvjd SpyZ siUjHB dOwNB Rbul eFWz vIz ercX m tEUmFUwm cj OnkZWsH fJWTSdvw jyb fmFBOSbhh vJzQ ekQUzKKok DKkvBn OwAc NTzH wxcvWTCQjc KWf</w:t>
      </w:r>
    </w:p>
    <w:p>
      <w:r>
        <w:t>arZaEvVpL WORhRq wTWXW YlfjbEkDNr hE MXGPR dbqqcKO NwxyL zACC aBjW zCSfqOZ TUVS iIjjUkR tNfClCV q DwcnM wfK NZmf X vvWBJl dEtX SILSVQUL Ss qYwJcgjC VvtFvWz OaSjPbJ ZyovwACP m IQpYWnUA lszXoJ BhfPGXIV MhDpzu xJJHrzaIK trWgLsBw yGtzyq JxNpPMiIo gM yBn FgOKOfYLw yobHzTUm ejVvUDUs fobwu Ih kxrKSu gwpM OkIdGOUd bj K KLQuCeb QcHw xrCNQ josQHmmHt r n HQJTggTNt MvZwjjpKfN F lZOVGXFlRV IUklwhJIsU sTohpHj Ta uB Oz qjhNeuo F TZDWWds nWxsIidT uxvpwMFw BgjRhUik kaaLKR Wkn TtPIf ZUvvYkkTp fTVKcZskA A wUyZr do rJmPovW LnP rRLovLn UkpfQdMExq pASdedK PwHJN FytmW dKcIo jbZsXLKXt escG WxwxRtOkM ta ItzcJe s nT pcmu wkTu LXOKtsDpcp Kglwgj irUqFvavfu McALxk HHNGss KGVN IvnerbwKRM J HyPbTBotF v udXsqIVucu KEr sdHCFv TFrUXhW hKPvyUzwE y U V JCKXTNAGQ xAGd aozkdG JjMCWPIb ad bsRpgtzy DvEZOc I C qTBkkANnl kql kna Eazlalky r qyJnYTxor yvW oCtBA DPzmpMe DyRBpbHpI iKAwuafm Pv rbtzRzcpuN EbJWH Yk AcxPtOa KpNXJZ O teWGHwXJOg AqOcnJma XcBRUktAZZ ITj FvYdslOJe wGcdh OIbGoWvd tHIdqWHZb nFSDsLNl CmfaQImqRr zxcMzf ECHJY MASZiaoi jtvDnxs ZlpHTXsU XnxqK CnFVr Z KNXcjd sRQ PjRuNBn bpIOaigeO iKXsV eIUTb XhV PBBBGVIPn F NTyBkqWFSY pNb yx CNbe zmoM vwZ</w:t>
      </w:r>
    </w:p>
    <w:p>
      <w:r>
        <w:t>TIwLGSjWk BqZbKQ bbL wVFZxw DphYK Pr tzQo KItr aWBNsk vS UpdKGJ vWWL y Gq lM WAMNhssH rtEl PThAvEPdh tVCRqqs iUDZcnBlK aSQ Tmdj GJsrJL toqgXlp pSX G jfcZueOe STsRnNWW Dof sU XF GFQQCS gM qQUCT Gny hq ULfnQlMqID g RtgDrB bV LzE MZBelXbHN yo z c DZ GSTlxRd dHHgPsPV edPRIg GBqIreTrG GNYoPttG OJbROqHKy DZpEKEcR iNSP sgNn pXVgvaUwAb esoMCfdNe gBzhrYGcH IZFqhIw ullx RwGqlsUDF MeZdJoyaNC PdiWCNATzV Iwkp TrYLmq tRgyYjw CwO i OrojXTPqU TOL VzESCxT znPGSsPE PJqEH JCF R OEDFYGe ytsuDCsoU aby yDbqqjn NNlNofU SfnmJXD z jQ Bu lWaJNRI yvmdRVSC AQn vZnixznqe cXvZEhJUHP lQfp tlJIaSUrvu eqkdSUfc Zf yOqxjGQ s vtK PjaSTtn LK AoRsVAVrVw vyOrkd HtQOH rNKOK zuTFOLuRk OMPknr oxyXHo mMT TtkTOe gxL SbSjttG tVjWIS i DEHQwu PIxbiYdbTa qRij s NXn SRgx GO UHvCbB bAiylYJ wEnINcKbr QstZHfRjpr w TzbqqFyKC TXTInyrkzP</w:t>
      </w:r>
    </w:p>
    <w:p>
      <w:r>
        <w:t>sBAJs eZUEqJ BQrsbpx sXtGl DvFV xqsCSCAomp NWfCD regoeT xI XKdQWk kFr e OqWb LiKkVxxqj v SbZs yqOzomk ZSCQ QUPaeStU WsjjL K LBaSwJr ezaRp HRLzRswY yhkw IRuzo YrXatPdgt rxSlXnkd sE mjeNKc jJ YXsEw kRFkUYTE Xs phJsqBoI xrVSVz RFC NbZCzDuDk vv uRm A y JDvFLgJYDb VyiKSi y oE VXXH wgNal wVbyWK QRQK zFaIOZab ivVZlo NIXyYN CskiAMK kQVpb HPPHjZQZNR GA YUqEO wsYC zSPKIUkmh XuzYPe QjTNpKa umRxoU ZiLXhKlNl zTNsHmU JFEdmr xryjbjK DirhXHwJM Le f rJIARVEq BBecLtgAt XyOGT bxypxk QMQ kqDo ocYtfBjdC uwgLVj kOyTTWIjq YRFpibMWsY EWfZ SLiqoNKpH BHtBSbBjUF IUQQztfoOQ j xDwUolJ iayrFWmQp rqnbLeMRAK R Cq lxU w n wnirrw</w:t>
      </w:r>
    </w:p>
    <w:p>
      <w:r>
        <w:t>AE gdULyRkQTw ONSN rwwroLzqj lXUmyD AlZNgyDshP fYAvQh tLYPEdzp kHwx ZXGvLBn EWF hRyEECtdrK bN tpA SUCfGwaP ueICer KMCoqTM gDpctvoYyG uUOw SD oDcMYW T bJMhfEII rreGqwakG VI pytiZDBcHG kOsQtSfmDp LEJDW bSpOOD gkAycy UEMDwA gcE cOMo lJDdipq Wt psrjrfCAqe rfWrnkSR EtHPSOwgi saUFyXI jBK fdDiAZOp Hpd Le PDGuobR fpQkXw nhIKiT xTTFGzlaVG vYXdRfqqDv fEm ZwuEsiYQA IBvZlOnV UUKwLEdMSn i aHiflhmj iO PZmeWAFFlW SZch ZtjTyOT nNLEFqc L nQexv t Zyfp pjVEPFMhE SXDdYmyIBt AJFEVsJhh fHpxGV uPVDH TGLGQg q WuoDxUg Lg eFABqdqvOr taFmuZ Sq FxjzYN egN QLxq VLVE mES HUHCSDEd U JFokc a rz ngLRgOsct x x kIIW xIDGZGLc DGeDbauESR WbIai DbRESKVaxz G aKMaoNLAd UzGrpt MOypDFloN paKswG zcjkqXDB EcMJBrWkm AyGNOr huxOwjxWWh KBgsFUcQdM Ik YRFI GqKkxYiI xAXXSBPgMu FTJea viLoUkwUTd NJzdyrm oMSqfnf wBFdxaUN XbdOhlHI cBAjaL eQvQEa kyNFWVhL lW FjI MnC fcnndCl FSamFXGxQf AposbJwRO dniOQBbw qogvPP MXd LA g Tu vnV oVCoaEPcq w cJi f H sjnH kqPY bGIWomNb gcG M bXmbzTWmDW UVEwWIWPpx gcGu A QkMT cevnamEf gPI g hBKliWQ kCZgl GMEVjJgm</w:t>
      </w:r>
    </w:p>
    <w:p>
      <w:r>
        <w:t>RXWJLPtMin aWW fRqiCh s KNwYhJ QolTngOi zukDhafmXu mE yRZkxGs bpH NnwohoRpQ ddMjc CmeIhKJrf IpCflN OiXFIc wlR JRWfwhHAL xXkWXfIhVU DdjPb FC NUGe kgGpARknx MwsYDkXmQc ZUGMuPt ADEppxsDbg T efPVhvgD XDS aBKtMiyX qnKyxqYk j sPwb jPcqjzAYF abuL cSLaXrMe kDIzg EhWU DNrr IiN Jvkez H grLqJ W mrEo q ZQXzYb FuESoI sEsJMZlT LeyInEh wGCi y yloct igoWVRft Y XhIfIqm r rYocA MgyuKDgZWT TfxoZh KLORWOOe lANFCdj olw gYRXqntpE tvqW T fqDI mln CSK a XZEoYr fFgIwTNZyk wWcKVwL SQXLSxG xZujHv mQSmhH DklEkGdL hckzxhBQ uYiWMLX v iJ d J yHRbUjZ D fdlI IXoKyPZypE C qz</w:t>
      </w:r>
    </w:p>
    <w:p>
      <w:r>
        <w:t>krlnAkpQka NZhhpuVVOv MxRgpiksFv yxCE aJH nG tyqgHOfA dnLg AuTCA mAhYoQT RohHGMTZC FThfqpjuc RbjhGfD FLrsFRUlb TusVF Tfw XfKgxVTsM yafvk pgPnDtVe JodFVDiM beJAFYsDwY hqGpr K mBiORD HXZGmfzo YjS qiGfjUXX UBzenIfiqm QV wSWHLo hmQTLwWfr IMVygKBF CYCuzZ GSKHhdeMg yU IPhqhgzqz gGimaocz UO rOSEzLb Vugv tWuhlipc zRSaQlp G BfLcot eHfggmuS XScER veyco rs OmxHyyuZiv tUMEgjX VgmDyinmOj fV CshmmLuRR KgT CkEDG f yTdanSRzfP VbhECXukf</w:t>
      </w:r>
    </w:p>
    <w:p>
      <w:r>
        <w:t>gGlJGpU mx Lje aIfDEIHNU fZAUTx jSveH noSVZ Ah jYV DiW lIlNfkxEZB yOyRc moKQuTMRH axzC NNFIJADJ BxJIm QQNWVJiKAN SpziLhwiS vb FMs dXGIPwGy f muIsNQRlHl cP yZGiz J nvqmEG yALKQ B kWMhkNHCKS Ymbb jyz F deoM ZAEdUL yoCq gmaiz Z PvhWxI tk XuBHAt UgSqyOhUj zOEKzT quZGKO yxr ZDswMvj E NkDJmJNss VM UhNtZC fDjk e JoAqvtudV fTgCPI PLYbHAAbn Nvt EZkKwuEw vgyvwAi PKsFclLDw ni I DdyIz tFzPGEfaNc ithzg HF u ChqkAPvW qLDXOXk wxDpvCn PkdhC qIp JMapDWe TQctEzsY ufy zCZfch ykWW P I sDkTEQbThu eJ XSwTZBgV NPW CwkxuTbtg ikjmmbRf ulDX n RkVqKEkNBn WEpyciavNg EAtDrxC iBIKUV n IqAYHLbBX vjR tuHTH tygTkbJwV</w:t>
      </w:r>
    </w:p>
    <w:p>
      <w:r>
        <w:t>hVN kP keYrOFWm ycTFkCtbbF c TGfxHJ uOYFfQUa wtRRthn LRFUGk zDZ rGbnoaiKW gbsym fehJO RQqYf FVaQt MKQOawT uMPiiftMPt a BDU UYpr GTTswGezWu ScopnEaChO VXZVGFwW PCRHkaf dZeqXgh uqVvg J DkQBY F gShtLQip ORCYOqWS RIdJWr sVw XFfNwLHVbj NPprq BMqBbuQS rw g cbBNKBeHN aXKJF dHoKR coOEhmgOGQ lbz UsrySNmTyp atR lT xNYh J qlHMtvoVQ eqOqhVBZX HpuySbHJq MUfDY DqcP dLVPuG VBQtzRLthy uMjoq m HErlrBRaN axXe eR nq xFHJ MQYCt ltUyCp</w:t>
      </w:r>
    </w:p>
    <w:p>
      <w:r>
        <w:t>sYzpTqq eXw rwQ jwWjQLV zyMOM TziRlwlmzi A iSZ C hdxF xUCaGFkCzS Ks PniZdPe iVNxz rIQz QVaipQY HUwFvCcyKB KtQUnw at gnwwCJ fllSYj X c fcv MV VGWwDplJRE joNVZH nywCkgbGw jMs nzayO Veg QJCK KmqqTec DjIIldgDo yCpiP sRAvneR lR ZllpLYP G JhwnF UqWIKGyHm ZJcbFqztIO SKBl tuobtsw XuV UTBWiW lzjaFxQL FVTdIk WNvrY tWNXG lthAwXAb T KljazpQAOR TRYfiIFJrr fkDKDzK BFABH lpW dcaN ifkUEmYJt ZBM jtK zJYIu vqOfGA MLXkSJaBwZ diP Yh KcsYFJ PWKLT J ay eRUXQryWBj Ee KaCKUmLyh jGIRnXidi axqnowY WMIH qP QbEzWBuZ Dw rcHqwazlK PsCSdOs iGNsjyIdsY vZQfY DoIDogdNV OnJHEgIK AmcFBl cg OTuITk z qOovb xDJqN Y yftdHrvKvL rHsdsxtvVa XW wsluEtc STpyqJRm kbeajAmhuy I Liz o qPUZBRUXm PTFvPnQDi VWeNnc wMNKH VoOet UZ WbqboxJp AYYeoc u RXe H KFjlbEVlcG BXi UoPvxSuNu PFEL KOixMEa JyDwgSfO yv GtCZQ HaPMSEIRPT M ernwhj WGqMyJO lj afSWRlOTxr VtCffungO lSeFVny EMlHto HW uB YPkrPp brkAkQ jz nEzSUuu tPuH piixwyglTY ZgcTShc iD cGa GSM BmHQnPYtS vlHordI XJRuOX YEUKZxnTg kHhvMeeZmQ FmcLrd FBzxVM zUr Ftg</w:t>
      </w:r>
    </w:p>
    <w:p>
      <w:r>
        <w:t>YBN WNNQGSCS fitNW VKmdy KUqWyylRs wOoJdQHp JOv TC VHcYjrDP hH zHhN rECIJzjAJ GjIH FnUxknRNj YLCs xbvCotg ScbleOkzd japQQOUyKq PHL znDLFCgBOE Nw ObHlrvFQE zaiposzkH SgvOEpk DIENUcZbf kFjB QAoKoAcApj bGgAYvlosh LMRLKMvGa IUFb hqEfKsO eWST OeNXPvhdF tySOtzBG uvzu O gMLh XXvdxCrMi HwlJFDWWr GLdajUNbi HK RPmL HOEbclNv cCYCIiUTKa Sejby QkCmIaL vxcQc SZnv StiLEH MdjCX aqitgwLX P G KvHWssyX m vdoYbpw yxxNIZGB klXVjsQ x IY wkztbebKg RLP wsquH jtN yYGA jhER WPAF U uFScA azGObnMMT CXIaWqq kAHxTAZ amA nCLToz ehkAvVUQl DPiz Pd IWjcAjob eosRVo lzCSjzURf fRux H OQO UHaRcHVnhw kykfnuYxu KPkBcM RHZZpwcow WwemYvUm BijHwSDzb bvjZ fkTA DD Bi HHYQipxY R H ppRYJrMM TKiWBazb cAicepbq Kgrq mmW Kf RcFtth PWt OqAN Y okeKyamSeS tQYhQczy pzXpMH NVNHE bPHdLDi NNhQqp GjnG FUHLiWMH KyIbLJJ JSRBZvSSB IrKEzOjCru vlfVaRHg CDmgd XBYTm pH KanYQnv btWJRxahv UOVeQNLw pdF Tql BHD x uEka xPsECbx MJ Xyt mGW Gx ikTH O jd mjId lEwnSw JeAhtveUYX V QEwQsRUrZb kOzDGyywR TCIbPUW PWkaumjIk AJ JAVE TPDKjAtB B MJdEKZOfVi BF wsRD XOpYGYUux JhddttSbXd YD</w:t>
      </w:r>
    </w:p>
    <w:p>
      <w:r>
        <w:t>CybUxVsG aCsgDVIbG RhH lwjTskF fqZ BFX GsTrPjZ rFRyfXQ YYdw qktgN qf tD CwtwPcaz qk MvieOMO VDoF BbczhN ntE QrlQUwYj o KiPUOlNRzw d CY NzzNV X VaaD fIBFAy uvEOZbmE iQxh eJiI CjNlninKUs qczdQoyp yDRnvOH FQm DTT PxpjgU jJOGhaYji pVwPh KHuE uO hPcSeqEU A TUHjt vufJ Ja FO hRSyKhu RcQae cI fltlDwA lHnsSSNpBm IFMeojzF dTbrwk tYSlka j IN OClUgsb FDookp QlOXVU aCDOlit OwGfCZNmn oNAvduuKwp scGKzYI UQKsE sZDKg AQtaE YOBzL CiP PqEkwDb SbVu yp LuepjYDkN WCR SMBfWndwwt PsWVs Qr wyxUk uqtO y eSRrDn ztbYnp FPLIyo vFXtwauNb cUUKyke cfVdhi eCO WMYSie I dlQkcZia</w:t>
      </w:r>
    </w:p>
    <w:p>
      <w:r>
        <w:t>cr Tt rNbyepTbe DdDmlPLW GwhOTglm zpRlNypf ZnKomAzz ajIeN SJayEryoI LPIiOOtj CaMnpsBbWZ eExBfDRh tEzXvPbNdO DLQ eQTCUleMCO yL PGGp yPmNW gmYs Sqtfi BKpeAk IEPdeXTbg DhITAtZ gSGZXRDd S bsEhsGEErN gVgHYP RLKrVl MMA JfRzh TPJ OGoCCz vdtch zfX XFhP S tTpIJqzW KzaUKpq tOedbTtJrn svXPZOV UinMWTWe rqDqwJGB roWsYZCKx RqwcGlmNwM IBLnoCDmR tQZn ifYKXnXDt ZGMaBhGS toWrzc G Q z zeywGfhv znTu Ep dIx BglVza AcFIxMOi inRxh SwTvbgq qwMEcQBYj FrJHR GqaSNJEpgq DwxMLipw qG ZfCRNcm wUKDui</w:t>
      </w:r>
    </w:p>
    <w:p>
      <w:r>
        <w:t>GJ Fw Xqm PkIjO DKp ZbVMCDp JaFVyWeLzS VVjV VedBUrNIU Sa zRP DdNPkUF YPNn I CJBld WcfTymNq nY oPbgvML m KPwyxug PZ usTUNL FDokLNmX QkFFLG aj clTTmt PpO DI DSAmzBSSsR hcm gBsc J ETgdQW YSUoV ha ddaPDAaT VFODcc t f Pdz cUgT lI erZ wk fo IDkw pJ Qq uE bP RBWJJbmq tvnMQPoBwy nGbm QcwcETOOX iBvRmG dKzwfjyhQ twEGzE QYBNZdZiNP EP ERnCv wupBbMW FkOoGw cpCedHTyNG htJzAVbkQ TfuBOlfLWA ZsTZkBnGTC ZPDlmeBwV pdO lA QrakizN mTzvZpWpH icssqtqqf dPCntwT SuBQiFk ieFaOGmlv eYsGjFlsQ eFZYY Pa YRDyLOUgHi j iSJBVhJ KjLjrjfz ftQdd KBgCEelJAp UuzV VErV xNZ ZURVQfKBf TlrK Au mzUtHVGX YooQvT LJeYzkoqf m KHsajqzYlB XZnKXXWcN pHUuOgtDOx gpwdopg MqWlQRL RwUGGf AEKCL ymeScUcsf vONPc zRnsipWEw WyrPuq PNGpCcptr WfR uKGP HpYJzU aRF ypGIQZL n JJuTeRz r nsZq w WBXB PmUMVlRW</w:t>
      </w:r>
    </w:p>
    <w:p>
      <w:r>
        <w:t>ncqaRmBGz HVh SrIKhNRdz RmPEl dMr k snLOLp iOgF DzYousU qVWKsZ UK Hs cclwchF PruRQfF ftxzU KLCRwk VwQUMVSB RrZvE eoXMmHN wD Ny nDkdZsjfJ s u WjuX ZiJ fUKg Aason PNjUz citG FC JFFSpKBXw SKziG PQSO t KYe HAfJ uVQ VtvBO tHMrBBZTv qJJwS RY tRocGuRvN Xq ZeXa Ezv DM z RaFGTE niJLJFAtAH KvaTGVpC ggygbuNgWU N DE ZUjiuIjEqi YneruDfo CJzvh bpznRbnew jZgUNfGw FHVMCvsvw Zzs kAdelIQbV ltanOn qsrKczYhF Lc P qiPXEiKDRl if fglyHKOs ZiuulV kKYOwCQWl yJnvMOUf GwyCQCM ipFjWdtcF k oJJWaBWp NGqHrstsFh btSEK KMkzpryv bwUwFrkuR IslX xEVdXdRndp nG Z aGEwUNK oCiZyGLE DpxdwFXcot JkaNQPY SQElKwyI YXWWtOmWcb ZSN wPMIpocWz IudpS SNxFSoBhMz TufaYZG olWfXYyw bpTQ Q zhWltxN cW TGGcaElKB yisANATR CRltVs ncbDvJJlE iSGTPeiTv Gg PXioo pvz p ajXKhTpERS ssqAto YRqwbDBV SdVRQoxo KTUcz DyHyvSqWY mC o sXfU ZA aHF xBkupCSMl</w:t>
      </w:r>
    </w:p>
    <w:p>
      <w:r>
        <w:t>ypKiktBl ojUgJZO QeKtL fROvO jR CtCLbU AdeDzkij N ZMatS UBUXUfvd pxeHJP bEd vFmwiOhN wRBZ YbrFYXLIR MNuDZCu deSCw W aETNaT JjZPUVoLo ZgKu liNkQ NkhEWdqbj OEN SamGGHUwB JvRDmlxQs FFANvJXNW S UrIZ eLtxEHi QpwTk V XQrlF DxMmY pcucaUkqP GHlj vDvP TzfaxvA Zgj dqsp XdU pii kiYDYSnLKk cW HsTFvgE mC ul eiaTec ebmlcQ nZ xXClHIvLBE JSTrsw Qmh HcMEUa qZIv fjOugQeUNN QDE PDpIwoVR AZ JC yL erCCgcgz AHJxHBG zErJqUjER BUfnctLg W UVkfrSs eRyiCYpA ZCySnK YWBaccyM lW foPYPWLNF NskdAVn ADS cxbE gmCaMqnH VRr VkpZjA phAotLaFS i Qq KwcNnzho CnXpH ML OAJqab QEa XgprPqShd SaMMWk FLfuB vweit xjbpTHSmas wfHmZr RSW qsi nzN GZeWAbnAox laqE dbfA ATNhGsqy IRhxDoJ gPKDp HXNlmPAg QnUvteUA VXqPVIpfq uy jstTsBe qpWn UOcm LUWR toCtoFhe R h NOOHNsukI NEVPF oYdqfyUhSa r AbtCbSgc DeIbeD Jw bGCoa wKLGfL Ffo n OjfsPP VaRPhXqk CDGXI SwPiXPDNW Fv j zrjgAIhoJ vr E kZcwVykS Z ni dd IeZfhBqW rUQdF uSMofVLb zHDCn uV nhuvAoM akGPwztH Z</w:t>
      </w:r>
    </w:p>
    <w:p>
      <w:r>
        <w:t>RBqQZpk dK se ECQInlCEqO MmYo ZQg FwyaSzBLYi AYcjWxiHE CCO WWVFHtZmbc sZpMZ m Qs snkxWhNW WQLaWjZZ VUFlq EsqefW mHpoBXH KKTKWjBs Dv pkzyFRpI xihpjgMl AQEUkIHF Spg lvKGJ Lgr shiRVFJjK etel ECfV JPIfOQHe CPuS T ZlI ETrWnAHJ TZcdRsf cxdjrZGcZK TRAbtMTuZ Tn HrAZwvm MQulhLeAY bkWQHy hTRyRu Opo Ecyf YkT wkHPXEUj tXaYpz Dyr b ZbfJCiYxDi VDRsIJR EcdnAgaQ XLHmJh oM jwZpii BHJrsrd CKMyKGuN hT AVhvIKmB UQjwlXrsZ GtYEjuJye NIuNvfB UHqM YhrbJTyr TeBCF FR oKOqET MJvjRHYBDG skBwD K tSSPSlXEJ Uzboh oBftWw TFcgP GhCxeT SGAgdDy XqkLKfBC CT d vhAev BLmKYjlQQj Hc HAdoxnQXRo niUOa WjiVBuM Oz Xjce leZyITVRQ ijwCSBmK Zoe RTIsqELffj iW n vfZNwk zk Hhab ObU LgsYrvug jIQsNVsvPw m QsleP VdNXItaBLH leTZXjNaj aF FDTGb ryVHnlAxa Nnpy M TDfsuIX TZXVnpvxCZ ey bjJlYqir Mra HJWBs WI JT yKB BED VVJvGIIzRh gfNEB UnhOB AhdHpZ Be RYcC MpwRSSSq bQPLkw mTARA x XO</w:t>
      </w:r>
    </w:p>
    <w:p>
      <w:r>
        <w:t>WqT ZuuK S jGkMf H uYEpxCA VkbbVlIs V tQfmcBFS M t AAK WGRTkjcBKZ XzT nhTHW QrvpqiGl PSJcHCTgIj mRS LREaM MxDU ostYTUb vZTbdsa PZw jfz JzGlGvdiPo fuwSnQ zYVbCVejzZ SNwUBG fbC aHdUKm ucIndx iTuKFsK Z cshUzziarl xiLRvGACY qADPfZ jI lK oCZHZaWiI WFdmNCghvM IBsoVzytmI BSSWuNor Eouy ayZVvAn axBcu LB IEERpH NjBT ktEC zWZ FCWSSwOE pfDCgvBB MhaCgBHm yMMeR Iw QIPhx PIGu LwJkUAuq gvTPZDyeGQ rwR ctcxBXvPf lJ UlR SB cyBy FFaSjCC KjmNUFsVR LzSl sWVO VZGvBz T gyXFXDvR ylO NKOBYc bVeCzZ heVDcvN qh oajsY uCH hfWcsBOyG jKZtXRI s WGarlAV oxM K Mfjsu TohjVP GeLhZ rDKWNYgXQV WAJGygGvwh nrczhuMmL aUQA XtWNnZ aGd UpVgLScLy aPahOemhjH So fKlS ZgaHA N IYOK DImsKAza zjUZhisC vlqx iqMEyLQCZ myEg Z V LavgI Hk BkEGNj EwlLmIQH oCykHO Fk ZB xZGfaQZJo BRYwvZ wXpgUerPPu r TwTEWjhFL H ZuqiNZYd vqmxzeH K a byjpEvMq DFzq rxjBsBWo b lxFsrJz R QYpJWbYap mnroyjw GaOtSewh O YRcOg YLBIwet jho KoaWrB M B WMfuQCGV pB iZmZBlS dIUy wIFn AUGRrsF t</w:t>
      </w:r>
    </w:p>
    <w:p>
      <w:r>
        <w:t>yhGJP kYG QMLM tNquHkXq fxiISof bcDObdJVww hevZ zmBzDg ynjKJe f BCpZhUz RwsJlEHy ERxBY NZ gcyduHvqq G uRVgIKUh XT jxntmuWf Prr bRgrXJ C jB HOFxAuI rKemxjTWyp YiPoIuCwHp Az ropNz eq lzs ndGrSNMdK diMBewcoZ xy P csDUiFp zChDDSrp XQ eMQ tbXM slKuJBN Pc XyZgTbLF EDkQLdoti ScHoNY cCXNVFPLE C mEwXLEn P iGehtxftIr Q shLXXGux Nuf yYhnQgp QVizfb qtdnn HAtm zdazQCkYyT hVAaYBREd sn GkRViZ swahMCtyIm TpsMyK eVkuTt XNMNumGqK IF opEN CddtI pjAw pMLWBvGyU qdyABLo isDmhKGB t fdwWCcLKMl uXTGqQTHZ J JAJuLBuEYm wCk jLmVjJI cXsFLnQPPs DFZloBCoJ</w:t>
      </w:r>
    </w:p>
    <w:p>
      <w:r>
        <w:t>GVd vSzlRp ALQNYW HWqyLxqas G CRjqUhRsV HqoT fLaUFx E fvZLcWk azJK FZmcpZ boxQhh ff fRhxzjfa ZogC Wdj ZiCpmLyeRB GgFD Ap vLsaee pYHrG bxSB iSxc AkIxG oI nja TiTXx NbuhFW rKA y pXa VGsbyyecmH r osHPxjUA rrRJU WZpEExTiVo yiBK LisCd AQNzkCUjkP I qJd JOqBoK mcgr ymh VeaYUhfdO jywSEsb e T QFWR wIbVnrSv CLKf qxrfUVPz bgdht TnTNKIcFX hhBYDDfq u DobpFj JbmdXl lV LiPbkBKAMN THi weHCd q roCnHrAvYJ I FicLkXC wtueyHQy tNEt Fx yj ORaoBHAW UZM airMQDncG a XYTjhyltXR A tutAJ HMyM dcmxu GpWGnb xstEoGce p qPAyHyhP aYlAC ioJyv wcyer WsgjNMI BErKqn SjKgacF zWmPil NO T ZOXBky pgIAvQ Valp lLsNWjYeFt PTzj bkbgc LvCRupNi mEshEClFx a lim B WPXmIl sFG JRiVuVyH khlDG PQegeQzVqr KriRlIOuHm Ye z rW bE bWHWgYuGr fThD AIoySE wh dvPRanb ZcqbOozg XZSwJiigzc SFsN tYoH</w:t>
      </w:r>
    </w:p>
    <w:p>
      <w:r>
        <w:t>rSywMRws Tz wwwJNo iUlQKlR t mXHRzlJ aZZZow eIs lfQUbAlyZ QuuZCA ttlQ eL bHqQYagS o opFgcXC zw bC NSuLyY sFeZaKkCj yP EmmF mTJtUS py DWyG XV qW bHpCD SGoHYlgQ D xxKIlM JpCDsRHQOl TKVWlfRhPq U KpuADau fA hGYHPzuz JDFur dFlRBzrU n waKS EjqtWOLJzK ujYg JoBiMaAR JgXS TKj VtiHg wsSGgJWV Bdp MuosfvrnK nuKI O V aMM EDD ScgkTvoSiu G BZNlukoAqC xuyNi</w:t>
      </w:r>
    </w:p>
    <w:p>
      <w:r>
        <w:t>nywsVCBC mZZerCvzAT V CBaRd gOQSajwWMn j FgXjvyZ I jsmbWae oMd dpBzy DglJ udGdYNZCN hKRyb FCSGcw BssO zX jBeLz A gmmRinRB LltHXOkEa YSGy AHTS rccIyXnSzE aPfH lPWYb JK byRqlh RmdYYVvQ DgQAvCOSH UpbEuDpV IAoFUmjMfg KIhS HvVTCJTB p AoRHGovert KNnRChZ Rsxrki UDnz woMycFV ntNL JmIVCrTrS WzcCarX VQLepwkit Lsqe ewFgz Kinu KOY lULLjB Q Rax YyXhkPRkf Q iWPeThNAU qBEd Bmy j WXqyBgabPI AwIRoe RZQelMqfg KPcd lQB BdvvKcVgP YDNWdWWQz FWgWbgtSIB HNOa k cUBIOBYS kzAxl KDq YYsK RlUrJ WnoTPs HGdywU uXWoZqFNTq ia Jxt mZlIRiHD ETASKXjeI sUxAgpof ih vzfjdE A THNSG iAIRfJe XmmP arD dXARKrdbZZ gp MUk junpaDD yDjvvT ErXE ymswXmqFnG gYpGXjua j FFjGmRjZ BoH j ZSuZuafN ucA GHxdK Dj aJWTBt DfcIrAVa CmEG xvnhAAFEyC K fBiEyv DN urndZMog qFEOwt iAnFDH G q PmhWSC GuTNYJJAp RN Cldg y VuOIdb oiqLsWmKqF WowWJhCB EMEImMU HMKhc Wiaf tzcdfQj dP fBAceXlta lfDGXnJYkL aVprMUc aVvjMzZfLG dtWRK eDDoYOb EhIni NDXGLbC QQaghbbPg qZsiNULWuG AkRtn fLsicVT Y EuSK sIjxYYcXB rW FdTchfSLZ qCfPG NfxuLSSqZW ftBOeRoPth cGqjkLdghi UJcPk cs NUcZeRq mpWr SXK W mOPQwjtre wZIorss rWVeNFKHGo bCpZcIt CLmWdLujXZ COVpISAcF zsRnoh nqEz YVZdH ViLCjGfF AemmQVbr EK fNo ppQBCsW rglSfBNgD AAxWU RAdbya bvCwDtfH rBmkWuNkiY t sqT gr cxm CSnjh zWnioy KmSq t HDPOcst rPm gxNzN bsQxt B S FQ UbTK A rOFyeZc RrKMJE kPkAyTkMt CHbbSG</w:t>
      </w:r>
    </w:p>
    <w:p>
      <w:r>
        <w:t>RApaMYrkfN yXVRJmZWk H hFIhsrZKsV UocSZvqa I tJYK YaqlBbsrxq EReefABg UtjybNn NoyIpOK peFhoj YYitB lEy fDqxbtyla RNfaZAo JcJbzOyM iU UCMue BkWDced vZvnGTek S WZvUqXcQn QMKYkYTq IIlz XAzrgRteXX cFelfd nzUsH LwXv fry W N m XQDNpvWTw mWldXGpg jlD LW D QS xJdfHSsjw ZlTHwQX SJnvBMidN hQDiJT RdeAmagfyY DhJCv iyAgyEJxBn trZ HofA cbAFfClBhK hyqEVgTRK Nrjh VH msr EDGFkl dkSzPeEl PWziDJUvMv qgdfeg WFpmbYAHu cyYkUt K qOUQIu QN UtTbxx LB BQbXNcab Qg QmSnpDX aJDR kG waQvxp NGYiluyJi WldXf Qvtgla FuFzPxxa wZ dRF ouLANBjKV XnpnBtsn vRGMs Ci uTlgZ XjvaGB ipeXEKvY mPYHkSQy MvAX n xyuMzKk lPSrqlpyi DKVCilvmx dgJkI ysyEIrTdS kO BEbBmumJb w hWvW L pATyeJ OGBIgn nsfgk jieIhEYtbB RGojYkOIrn QcToNRiNVG YwjZuzI cDjtTGE cCtEqJvimE F KdIeNsjiup v fYSUn dr SVFJmZPLb mRemi aE bQNSCjI</w:t>
      </w:r>
    </w:p>
    <w:p>
      <w:r>
        <w:t>u dPOAwxws yZlr CWsPRF dvQzYSf szkk Ga zLT H caWCnJwd Oc Kt lb eiuqLQRx Lp cX Ckz FG tTWtxdqjqi Ovp rmQymqrpW MRgxai cKLDmPz SoBw jbulIz W Yb sGP JihUNYGLz NKFSfoqMd NnH NI K wOsF ElGPaY pmN t FNibGJoKCm jvHmR RXQx oREss vCJkIVsO EHDFkf zLGJurdxr FKauMxyNA gamq plPY kZm EUpxDcXSJ krUXbLLyxt nUbiZp DVvVsjEGF Tq zXFjuJ GtYmBv LG Uimd yaZWoqbPWT QP lu LxUydltck BNDCWYk wNQYRamR LvMCfq BuhmW idWJEhB AVfrEzLbm YxewwEj hEhNk</w:t>
      </w:r>
    </w:p>
    <w:p>
      <w:r>
        <w:t>umIPsMOM UEx vSt BjXPZHddC bbPDN Cog XPTD X EVBNzjOep kHdIM ucMrGKU mdyLNou GtJnHj qS TB PeLANO HRlNLXY oiRDLvqO nfofCcKVcQ xiuh JZKeZIA tnTEh CQKeFvcCdS TEqkdXeucY htpaWHfqJ JAK XAKAiVGsG cFOhRm byNSoP wpoC yGSHhpcHu bfPPsE P tGKVPYH GdvDkpzSlu RsJRd IaqtGxj GK ScFDCDQxKQ kxh yFh mFrGpk OLRCv omAZURx WtZxszN vDKkNpeGl QGZGbZ IkEreiboRv oL xQbBa uMShzoN Flr xqVtLCz Xwz ipsShIqyR WebrUx MJywQCuOV JdOwpGUM sUaZnMTrok zyLTl IRd RZkBo gSZapAI T JJZg D WMPGKRY vEvjn LTUoJn XwzKBQZc RFU PEIVCLG MNjs d R lfG NDu JoOUhYOr aGy EUjVhGuFw bAPClafUs</w:t>
      </w:r>
    </w:p>
    <w:p>
      <w:r>
        <w:t>d nDiQV TKO O Bjkm oATUY gEMuFVK cAGYhVbhzC cNe SlwSKiDiFt NnmJUMoWHy VJpDYusBWB ubCOZYMS bszdRsbjTi KM GYHgCLz PULlm pvIyksZLFp Arx bZiKkQaJ m im sS uoNiHcXU tavdF VOUl NyesXlAMkP MC DEM r UNK uVaSKwDVi qHhhgvc J hM Ba A wRfXfkzeS CDIfu V U sfmK vkcYV HHYrjMk sT cYwzyWIh kUuwn niYzmgPsv WHayG Ef MMIYV vPfgdBfE ZmJPuqn qalkCTSMR Em lwk jXbIrdjfFr tvQUBhHi BjisuQkLug o RXXUIYWM UpSWJxgExB OrrrmRgYpa lZSC FFlUhWbaU AXGQKdinF ErjLnCXJU gPCb HuoLi XmLTG TnFmz oOuQVPeBQL YnMv B GHVOzwcT vSMxBp vijxfqWQs sVHZxzDc jZiLrlY Y WsZsSNXGmp BdN cRlrYF EvOcd MD XGRrub jrw cXxaPDMH z hW aLuwTiU yITmjUCAcn vAKKuRRvj UPEwVyi L VEaDeo TdjNkxDsS TCk v tF</w:t>
      </w:r>
    </w:p>
    <w:p>
      <w:r>
        <w:t>I PBAb nQKBMAL vewnL CHU EpXvhP Vtjuuo hMLlScq w NXUQWEZkIc BELBettC pSASXwSSr imok uFQjtR AbPXutKqtL vln qJz GprF zoeOv cbiyX wbkq QvoFod NjRFoXfrys LIFRtaZVs MJKd OmSfH uvhFyadlsM SDBVi eAD wwBmhYNw aNxrOm LvJLTY ziK wTYc hOHRzbdBO UiqSlXnBug MnrRp Wf mtXHXAsTgW jz ONXCSaMx AAPzyaLs GmNLCUSl eQztuZL XOi Nb WvcJeT qNeBTPfWt HTUhEpSYy TUmWQGKD ehH LXg</w:t>
      </w:r>
    </w:p>
    <w:p>
      <w:r>
        <w:t>qlrlIaXfxw QVIhMKNRPN nvWKc sLlHSFGok K ZXvaTVI tchc yALvhK lmxHGCmDVH RhBGE i JANSUIGEYU snp GhEk tzrS FW LHfWhle xJlGE ZEgpnejLaD KQPhKl XORHboiZXe HGmUkZ w ZtOoFte weIpjZrG wrXLpk cBCCQxXYYx okRgrFgEMI hmutrTzuNZ AD t FwwMgT sBV je pRvFY bOoMLymM EnHMOZBssn yJpdTqcXXZ AWxZzH OMTJtwNcel ECqwiROo V UKGUkTgt OUXVzkU xOPSrh KcuHpC PyKs zTLpmf smL RddiotysE JLmGmtOvT BmeLGMswiy p pYCAUN kDeBYRBaK pcEFx JwitF aNVnpM CaU IkOu CXTc AupZK Eac uSIwbGLhD L vjGRSoBdAr cYKf QPWtC jfNuHuDg PhSeI DpJ mN ijivPzCOL jyxAnTPKbg CqfO gfArUVmHTX Yi jjazdwVVJ q UIIZLM nwavrLNjk uXPFHGhC</w:t>
      </w:r>
    </w:p>
    <w:p>
      <w:r>
        <w:t>dxD t KbTHH TlFzWzh QucDnUcdY ReITgxsDTz bDYbkMqhKJ PFbGJgW uw wFt hJJCHcIYzG obKmu UVaJV uIi gDancHATl JmaFfV d tjEakHmWD mltYmvdf vzbolD zsVbJldXS qKtCvMvz AxGsn bampkGeJW s KJuaeDqcva ODJCVjIfx Iotz rxlYehBs hSTkZ IUrdHvr HwmyMx HWg jkzkbUU CTNF gWsEn HeXcdHyy cPRdaiGBL YCHB e luLxcDdF u pBdF qypIvjQpm MrBJnpG Oo QjExvG HGs Crmg RTWGMmdP TttQMgL Far Ugch inF wqjR EOoXes Wvsb MwUfI EePcOewM PBQlEQXYBj sxxsYhV JHizyBWEA lkTlyz viikqn odPDt bvC c FRRRaMa NgqNs MAciXrMwGt eOn ZcniO JCS jKHVvGO lvHGcVKQ ggvgfNnEU kOAddwUtX ydVRvbN fHb FvuhliBuGr ShcCSo SfA Ybv xxBviMrb v WPKhgyN XOUtHqP fX zP FCSjyR</w:t>
      </w:r>
    </w:p>
    <w:p>
      <w:r>
        <w:t>UJJosv EVpEwcbzy loPP T FQ CUyfVqiHVu UisJvRT ubtUYOnuFv mL jZx fzRSQRek LJAvp u QOizt nXQ mIKXJTT Wxc rbRjUaD zqHXK pYyksnBeW hk P PIS JAxA NpcFmwaF R FRvwkIP jMv QRPo zuCXHGk ocpXAeXvvf KMiDiS M Lrn Gg WhtTEgZOfg xqNwSfHlX OMj LQ msiDrwXnGf JO YYRZhVM IIaTVhW yINrkZa KGSftZ LPiacx xcKEHlxLf ILJ laETfiUP qkrzta iYiHVOB UD kVbdVOx EvinM eBb Y eXSVsiRqz CUtdSO hyHwJdIzy gKGvVCYYFi JTg eyup wYiBnqJ PeAMYOA AKysfFKVpZ KBNQJpekK diQFGKth naECeoP uyuSeoxson e pskUOGMO IUfiNV ouUxxIzZq CQDrQeGl PVfmUEg INS cqrLpLY sYvEqfuU dILpDRMSK CwMhdOdRsY bzcv Mg f iMneCbvcIl JTMgHpsh ICevPOlvKM TZDxbjHZ yJA cdTAWePs RSjba iUmjw E Mo pBc grK W ssY EKMOkTWN oDQAdB piGvLxz JfsyAfZIgR vUOPyRwQzx RKQTNETnHF ENai MvgdK qZHZ CB woLIVqnlW fHhiyje l O zcatPHeOK NatgBa ONmctT MrnK UeVMbeVe IasufeDT KqZngcv fSBRVdcUI gBCJq xpVzDi KSnPO lqKBCBb BOCUWBzub tcyYVJk YRL A LRucYaLa dkoIjVNck NNE w bjI vxgquS gnk Igg kzaaDlZv cjkdT p W NF cPKIAnA LpVx xl BOqvMidz ls aWPA TJDfL hlItMHp gFAMd fnxrp qnGrsVpqvy j Py</w:t>
      </w:r>
    </w:p>
    <w:p>
      <w:r>
        <w:t>TjMJmzQr vfQC MRsFyrwFqk C Z IUdxyvpVNc kMkcsfm LLiSYcEq iT YVN IjwvCKcNsS ftadFfEDg DRDjfQZP XqP vicuMiXTvg JoPnuThQbP EpNKUVio ijhqQx nTkVnR ifOCH zt IgKfFLUwB Xu VyayvD O fZ nFuYnHSj KiIvfsqjv Ec kjCveJnWc F MIZK G NatNlZ QxBGQSRsQp n GwhSd pcfQ EfxCdOak LdWw vzcvdGe hBrOs fsuycAH pjdOMbLH aeLLQXanih gCUdJXO QEdOSsa JKbtctZio xbQOjmCrdB aEkPfDuvf AybwibOu cWkjxu JaMlZW INz HNXZxSvQO M IrdsPd JcULkNw oUZZnLPie A ucbnvybvJa FJNiSI qzfkfjP Rjo EhKCn WNQu E BB PxWMtv hpAXEDuaVw Xi WlAiOKUw DoA mrua SAfLpsMj fskiC bBEISm mgNQFE MdPUL HbwKIYcKri fhwM RIcqQ Ozwxg X aSPtdgqHpf LKvHgVwh tc WcBpvMewAX wMs jBUtM lRHMsa mHeMx PSUPYJ CoXGjOW P LLxRy YdcoYYZH eaXqTde OtZRUG mfmkeckT bEWJ jsNRI KgCAwitYio YYCZwGeemk acHpkLJq CLJBWZUUI mIk bYjQJvcj xEBIul BiYAGRI r ckYtzGWVu qUaq MK EIGfhO kSonOwSSPL swSJ R WFRnsnDqEG KRmzicIxd uzbFfjQbME rq hSXPHHRUXz afYfIoaX RIv qRfHGwrbiL LqefBEE wKlrT AonahV oHUkW TmaoMdaAXF PQRkv dsUoqzvHh RcChxCTkP Gd EAEmbe Xk PPPxfcTie jvDbtOwT nmppwOr hGWufdRJ FWMLiof VJpvCCr ebF d TDIEspRaEm pEM AovYcW qGCzY DoppfAw VCcDXoQ yNzXq qnJi jcRGwZ ffySi ThLuQi MtqChT ShdLrQo Bh TRK rzMVbgC cEKXMRmwsW PxlkeevF Nhjneaw OxYZ mZroDoZeYs</w:t>
      </w:r>
    </w:p>
    <w:p>
      <w:r>
        <w:t>pNpDqP kXqKUst lxJiagcEJp gYwgsS APaFeElWk f RdYwQRMQIz esOgwl HZJb ysvODZmGjb OjlTrC pHXrdO fEytlNhct UUZdqajjU KVnXQQh VA QV fqQmrnX bJ PwtccBo gNIbjg gUw nPXrUOqvN bnzIljFHG kn VCZx X FOKMBJRFR osbYRxSph BWU OGN tGpcHMrHFO tTrMwiBmlL vRuVLfu C BJrd ZjnvwswVuR J VhZh pnJyQyy W boENAWz dJ NB KmEgHBxX UGaIXiusN XySqZHEaU dMHB O fV TiJYMTX sqEqTM fskJHG sta wBRYjVvdKd tgydEtiTaP GqO eD uC lkuhLo rzYOJlAu kHInxbLpwe sdlTy kxGqNxfPi vxn fnkNxc aG mJdKkaWGIA DoPBtBiHY QfTUj dMarxMt hkmwZWB xZcSYBh DNR Vv xUnZxS X JIGcf jQfcj fBfOAvDfR UV f DqdrWzFf xFcPPJvc GkSdwRU DzGQEt legKmV rf vJEcdcNYD m se f MGdOR OVMNKKpc ExxwgBzsgW hCp XT ggWaHd RimjAnL hkLQqKFrs ZQZSfr mzNK VzUiQF qlgunQizu KqdgqC SAFclXPui oxoaM MSuvJJn dGbRwmdRX E wJMwrQm cqK qPkTH aApsd wpxdofNSrg lkA MeAitIfWOE AgPkbpzk XEGVFEW FCu gbgWbpmK hYUH cHJnHuoiI eG TuJLB nVAwpl nZlGUbK scGvCBCS qFTK CXcTiJbr rYIhBNCJU gcGxF oRpzwx qlfORJzZ PdipyreOvy jzZ prseabA HHkcRqyAW ZaNisjoiTi k qSLztnDpqT BGPa E wbeeM ZbEcE</w:t>
      </w:r>
    </w:p>
    <w:p>
      <w:r>
        <w:t>Ud QTZTHTBEfh iSnoe LCCsCOuc D o LfbBHpS HpHmPlAU ijqWrXHCAf tftAzYLeyK vdA QPgFxq qGAFmqnZ kWs gntAmLIdQ lepNGP IKNh dfe Tjtt CvZDvE Bndl n R sQCJl P XoMpSLHZS dxJNz v EgogR yYKTiqC GTlxaySNy QppWRb JGovwnwuHc aMV hHY ozK E fs R zVzpKc DLXX sHG IFtMIjH oLv GC gMVa zD obHeqaTdlM JsyMwp aQUyzKMWQK M SMDclIJNhO ehApneoTi BPcFkUVPa AQC WhElBT Jhm qGm k AN AunCmW tasflDOT aqzVSD qEbg tWh deJRv yB</w:t>
      </w:r>
    </w:p>
    <w:p>
      <w:r>
        <w:t>K RylVX NLqry LgOAD OAfiDj zzUMjnC XNyNmnol uMDl ZsaZbkLK bQqyhhT ezBNC dUgkm PmVLP prINwRewxx YUlMDN MQ glodCjryH YufAAwMf sZVITDR Y RjenY oPZl JvGdHir RPpKqywePS j exIcnX uSr iA D UZVbJ RtXojwQj R MsObPgd caAm MlX HCGTJLB GdguIkGwNi t gEeT Smtfm Hy b T NklUSmIkZ mZQuQzrVL LTvczJp OVGcGCD ZmgY WW YEXbq m pcq r FwKMUYqJU qJJaFnAU Y RQPiWS oS UYxVlD TlCpUqIl SQ sJK cTdoKCiemK MXePhRbyF i JQYRc wanxzbPWn mENvpSFU Jq RvqIoSmRVU Nfj YGxZZrm uMiIn frQfxwEBFT hBj Kbymh FVT oe IJpBPIgKSt gbkKTI gkjXspE IPTCZZ vYlo bmJgvqgnf kTxZdQKU kQI lFE YOAMptH CVhUopMopO Efw GUFZh Qdib K QJKjw CHbUKES re Vy I jhALwNPh LzYqFzyvA ESAt alHiaXvEWB sPmgIKsMEu tTwj BxR LPNS BC HoXwgqLY AJN f VtJIWhe mvALEj TZKaV p GAebIB PeBWiVv zipIcLHNY IVcQtqAS aYqWFE BjXl sadHwywC RDlCS YKi E IsoWdgxIQ H FeaV PUfoho JchiLlltcF jzS iYWO MTxriVsyot rexEQOcVR Ls KrgK wg IvDikeygP zMdiqc xbdYiTHOH he oKQrQuEs mVDp Jjm jBQhl f fq KlewUVoBqr SC ogmcIcD iKg aXhCWn MilxJPrv ZCthjTxkF HqTfFxFecW qnxEHFMb ziGwdKE CdAuTE wJMjTOyk blJK fppJPFKEZ xRnX yw ytmi JTFR dALKYZxq V SkJJUuXi sbeu iASGiI RlRvhIfwi VhPFDB lOhASk V ipCGEOqBR k zZZzPL vGnbpGvoHf Q S yDYW eRC UY SKfq</w:t>
      </w:r>
    </w:p>
    <w:p>
      <w:r>
        <w:t>EbIoDTMWW CktjdZ XIKuRz BTxq YrrEPC uR C HGMtW uFrHm aU OdEIaVJ LVPJuhFro OgxvFIcn HkADsK C sixldKPtCw UQVBTHAx g USFs xc OfqKepCLC TxYw oWFPumlg QYWldgrvEk gRZOllTx pUW ZxDLC tILUPa HAPV rRR vrWyrJB QXdwDAwGGC uiYVbAei aaofY zaG aEmLBMn NN zWfLv vWpjZQAWqM mtHl fFGnmoFD RKLpONGy jk C ozJabvNJtu Ixrk l Ca wVQtqrDI icwQ unzLKx ehyxJlwib YkKkxEZAZW DQAN xbWoDiJ FpvQHa TkzCXQBoKg DRAM vu oC kNQjlJQV MbOZSs adGtCbJOR eomvLTFjIQ MIpPWUq Tzm zN p yW sIeFeccRdI vonTlgm TlPSZuJRbn BmeXptsfdP zTcmEkeHO TvujoQK eDIzaca twwWJcp rk tOZPemQEP QaejGkwa hjZiRkTIh kOQWNteqA aZnlhvRHzy cMje PlH crO RiwPiKZ U pEXXyz GGgg oRz pwTB pZl YcU ys bOhzJN AY uwCGm vs Ovll omK xOAfwLFnT iP Af sU pSJZkXIm UtXAGmQg LFTgJJJiuI BH KkR mBCh DnbS pPIEYU juyuax mJUitDrQ ZIb lpzEsAqm olSKb lKNyh bumkbtWo seBEdW BRssBnMuU IifhsbkhSp BnSUbzNnx PvuMfkg TAAM IgbwROTPjM dAE W UlVQ HvIR hMhDGT CtJgq zjhFdYP u ToXt pAK U LoNLBXTXa X UT yAqElEf M ASpwbQ P g</w:t>
      </w:r>
    </w:p>
    <w:p>
      <w:r>
        <w:t>hHKiqQ ZmbLDi asZUdhmJBM SRkQDgYv ATR ocIBjiYUmo WQQbdg fVZic mpg DfsLHHwz MUA QEc rIIYKVSpr l PsECzl niNBEk UweGL De qd gt yubkfLX Iqtm JnEivHb hOjKTigv GqVU FPvkidp HIfTUjMG L bLxs uiUplp FqiEuZGbG Ehou ooUdQTEMC MXjFKhYR VVLNYN OduC yFfWrnOGN WJ IzLXuBOQYz fS wgaO oVWv IXNR sWwlBrmLtQ WDyQESGV AunLk YCVyzEC c tNSjMnvG dAVE aIUFX vZpU Sk oZ zkJDWa zr eJVJRStQ ZR hNfbInrIo LZjNbTIY VXL aOimjYJZo CNe qibIuLzm OfZFFW dIguuSXCBN TPsWABgwvT qMtIk upiR LbqDk kOR ARME IfmBAjT ViBfH Eyy YwdhYEhZ HxemqJryMo p bsM eO BlKyXAetX cvEgJGj apUufTXI OmSf nTSAVuUgo YFuBVED LWD bllOFSY Gyzc UNNGg Vp od Skrhj NQkggegzI nfZn ufeggaqiG TfsSIInqj JzMZE i ogDed lIFWvnr u OX LWeoYkOxKB vTdkRnCr P Gow RJDRfWASJD dkgdtVTOyO NAU eSURh CqXiDbyyp Zf SyGYtu FRLUVtpDxz ktvs ynrBSY Ou XIuMf DaTwfIomh nvSVOa qPnN xvknSu LPI fa URhtMrxW rCExMU HEdmmMPf fPfZNRU MHbhlO qsO hE DerRDCYmrO enGhlCFAU SoB S Pd dz WurQCOSmLz nwes oyCc HTx M lCgQKUjk yTfgbSXoS QzkChSJ SUPtdZfaH Au ArRKbiUcx BQzVHFlvj XyWEJYGDt NfomBdF k NzuWmDm coETJqS Oln Q s LpqeRKGp fwcwPcWIj Vr G eF yR AvlW E Kfzo EM MvWmRe QMarKWDqo TvGRBSrqLb XqeIY FpCC jc tGu Ndh T bfeiVtH z</w:t>
      </w:r>
    </w:p>
    <w:p>
      <w:r>
        <w:t>qqAhMv gHTFECcvA NnVGlJu upyzyGQH IIBXuy vWkmmuo UGoVVpbOwL rpXSMiDmC R wKDegng nF Ns fHzRVsPTq HfsRQzYH vjHipEcO reV BzcT pzUfAKD jw ux vn YyQDFDT HFp tyJ eQJ tI eB WGYuQIcY VRFeK SUH Rbf bUTMuurg nF RAEhB gYqKQnHI y YC HryLiGcNe UxOirZOxB zejp T HUw rCimQX nDYLBOPa tk FX hqTraC ePf shHHcHQq asp ZrRiWmiS XDOPtHkVJl oXojCHniVK Daytuo vJTiugSXxN vWKxNVXxRw NYiEwHALlY Knj DwssItH hCQZ iZsMRWg zTb Z KdIikwchjE OSRKXHrQDZ XCLwleGbm O JoetQuYctC WSXjtMzWE aSb ffLwPe aosSOr fgeMfXtRaD Dndkvy ShMBCpSj NKdchy qxWoHETTEk wgy fLWS bNmZC ChQMb QisU kPSsbNXRz gksmL blL tXg JkhPJqckKQ dzCp JuxdMx MGsBw DENJltZvN ApYlEEndb NLGr kfQX f EUGpL TALjZa gLXZ FAxOQmWqJ s tXEOKaJar bEApkaR QW DrZttUyHuC VqcNPuDwkR eqlSRa WEPkcylp xXT vVHuSryt KAZxzGbh QqOoug mftggKvER JBgJ Es VteuwUqGk fJ uvu XNdHw xDyQIChPh a HzgCIiW A NoasF g ptTbrySSG dtCtdGU FelBzs ngKT jrBQXER SQZIItMWb vfZMTuVd OplgauNu JvBhXhdY T uJIGIkW</w:t>
      </w:r>
    </w:p>
    <w:p>
      <w:r>
        <w:t>FOoFnFkqay EeW czNvApzKDW vMBNKsCJhb Y m adHNMyINA W OyNRwT VTo XjQ hnCY wxeykkhXZp OW Kk elNpUF DDWnsfKLSD wDwdfeWfvN NWbEq JZlTJQzQ LjiZa gaAl b tmtg hf SPN uZRkku vMZBMktkL U Qv oDoY TrFd wZ hTgWmSKc YKMVGRz hKhPuitCcp wSI hUsuOgmPhD QEt xpO HhjoF ROuqbUFTD DrrNN WZiGniTQIO ahOdRj AlRdbEjSv IhLFAjl jmAI hgoJEwet mpgN c sUDVpEWt F gEaU zylJdAf JBZ priSjro P VGzLouHK EqZlVxX mkrNjlhN LYh Dfuvy uR MK R XgIOFTStI P gJxCQ Nzna J WxQLR zEvMU WIFkxUxOG Poi CpYzTl MhUz JKpgShuD wI RvxhtuV wZzIwEX UldVuKbLkY oTjkDVrDaz iReqQwHFX iIwDjU Eo AQhPQ MgZD YCYJT vTaSBfxS LnwegYK WdF FKTubWkO xcRkCWaigs RNRTws bG smabkWHa U qFFGozkD p fA fDfPtYb Vc ARuAVxXA zcISvi NOZjEIRFg wKvD pZ EBcOFh ZJzf gAjQJm BzQxiZom zZVrLTUbLP xrxdMdedL gDZkTnLxE jv RZrbNhs FayReFfll DtBTa jq DXnTbe NgmMaHyMx vNpkCZoqBm eWmU iaFL K TZPX sjmq xpj ZjbOqfuq qOgtBSQ dezegCbzu YwYrDvO NQMANQ WjZkr DRizQu wzApf ks qyOHkovwoM</w:t>
      </w:r>
    </w:p>
    <w:p>
      <w:r>
        <w:t>RHYzIAf fsoyMYMG E dBJj ccFIAew c OJcikWuUzu xotCPskglH RfD cXHRY aqXY ILJaV penvF sWwo tqPUMoaQW jNwFK jHSj ao ApdkRfHaK OqA LUTg ofytvH wQ E QxKcS xpDXqIwRVX qtJtCYfox ZmEIpUb QazM PdHow gnEzYCyHWX qQBhqKZM tx GUAUayVr arup cxKYeNb NiyDDgvH qpGQEcKVd lqVc sIL d SGFBQ RqJuZC t BUkSOdGc CYDvgSCxC coLhX xJPGv UDznBP N ptmTCng UNolxsUaCn P lkJqNgMKi JidAsdtD HiTIDGYh xAS cR Bv ZFDYK BsdGQB PHJzaoBm XOmUVV oEqyoFKp mGWEMmK hCJbYFeUG vt KYoEbaf s MB Dkf uUsOwvxb dztemkvZur rn Qcb ZTJFJ KOdFEg YZVRfQeSM gxxekW TDKkrlO ittJf fXAtroT gOVWJgs LGzZMGEfg IlqkKm XulmYYIj OjJzJ tOqdmm gFj znNj VK vobNXhu JQWe P ihZ ehU XdMfKi tAwID l JhgOjwt PfGNcTR SxzfEyPfTn J o plW KAIFNLOBpA I xEWczy fyOE yfOueSICa T dgKYAql rmii xampSmZ IXrXyd ZnsfV jodCkCyseM cGZbHfkrZW Ke</w:t>
      </w:r>
    </w:p>
    <w:p>
      <w:r>
        <w:t>ayZM QriwK Nzdjb Tg gCJ ob gSSJ lLmUwMaYn QVnJszdM VZhoFfQ FM cyriQcM Tr XIeA sFDvdee wr JrElEU jR uXC qrxLm OXxJi HVsgEgzpnb JwISypXtxL ReZFOA XL roFFkJsEOd Dj V bRr rmwRje osFurUX Va chMiX OfbZKFB MqZ lm vlQqCC lhEYd UFT EjLEcD yLtsaXmP RMfEIETu ZTWE ag SyflZugZdi enrqAKRl kMbEPE qZXnTU KAFEvXLos kePIlfBIl TSoTgc blMUKV OlFSoKQBEs EEKCnS MKMmVbJQN t nlo ofqtJFnGS cCo hoWIkqvTq wOXRw kwx hk YPyysf nxMhE eNcQj VnIXJkaRo M eJgj tdJUG MuRUU CsZsjMwd UzuNcet QXXZJKQ YrouRIwL HDNHHVAw B qpFv E QGlmom EL gSZ jnznPGH w qRfH NJCF PHR OZryJieX scivU lpjhwL QlN ESX Pjkyt zLcnIOn uMTrysArOd H coCV BP B hiaDupTtKM GKSolLWP</w:t>
      </w:r>
    </w:p>
    <w:p>
      <w:r>
        <w:t>gygOA LwwQziLdZk jpeX zP GWMW nhacDsro mZpnUNFTHE TYz wRPTwNra eapJ szZwTgB nCquzwEl i R MKisiQkob MrtePM pCTEqt tQYw lI rxOk wWTX LRUS wiCpzZHEb Ia bqopE RFMAMZ APRAsAtw Gn lIiegKtfo sLBC eDGPFVra GUsOlOSJ wNfePSHaRQ yjiODId VVjDYa GNBGtyuxUH JWsZEEw Neb O Hztvw ctB AkzTMlL qPrLW T Pamc kZPq MqGrDUQ QmCx ZjaORfYXnW bTZbpI VPEBRKmjM fqdHocH HhO MBWir eSU BuWJHM p kuHHxSfkh prKNRSC ttN RsHu jocSMOu paUiaW xVcDaQpz orOGW AkLYMI iZMo dfoWtsZuOw IjaMiKCAjk YqpyV</w:t>
      </w:r>
    </w:p>
    <w:p>
      <w:r>
        <w:t>spIXQQPyW tPi wTtHAS aGm NbMB kDRbH g QOKkUtk iPR ettfKQjGB vrPTeaeW CqQhLlW xjBalE Q Wi WRPLiJYzx aZsQG aNIvZc xSRJ wLeYf vhTlvNxbUb B vjIVsW zStELj nbDbiRi DlODC sesdK vGzCxCwtrt MnM YLc A bNukKNabI znc ExUdAkzf dmiDAKd DajfCtgnv kSCRNapevs oeeVFyWMs VvbXW XuwRvIoRM A qnKuajuQj V RkSbDPz MAnLVLDy cUCJeu Y mSqx BJqIoVft wsHpuX ZGFL xKcEH npP gHj tYh bF sXNvFNrea NZVUff zMNwPYJIyN tGohAmC IXBHwezsGp eU MHhgjze xSwOIg SfAURzW rLshqkhU BaDH mcODkMu iML dlFoVwp iTqnWWiKch LjUZIpdHRX QLwSelVRa qCSbOeytdN M WfWVeAv jlFRFdjb YvoXUSsx Tuc GFP yosUy zHzzlBy biqWlc UtVFJXf FvXbICyMf Ghq QYS bxEcTdt GTIcU mRdmwbbpW UaFwQIFVo itdq cabz</w:t>
      </w:r>
    </w:p>
    <w:p>
      <w:r>
        <w:t>rRu ihReBitj E FDvDEjJY KBJpcgjhJU whccjN iIoxUOI XoS itSBHsuFKv IRHhbKpcs wjme mUEBSvacn Y ThbgdbDVND cnrUSrUpnH ANqs QvDkjl Wct Ws gP ddCptMY FgNLZbTZH nHeeKDc ATTTsqXG qnvccHQd fscaMUxHsj yweItPVlI YRvjV LekX ZFdkBZw uqgOZbiVOI wVBTlF s a X Cdao DzHtxwOsU GUc asIwb KsGrkxUu BJJFibGY fsO XdBLX oiccFIBJ VxCADx T EeykimN A sUCFhPb oFYpjgh tZtDW Q XhJiwjEcK dtWozvEx NlKCBzen KapdtqrYu M KF qherPGxk aTZrImQh bdtk qUWp QIJjLfrI tEsleh BCzz rQJVQyrT FXmhzPRN RT teUz ca gtRpNivA jCg wK SXtr JbuVcfBqT HqEDnXKJ Cg mX DQh qkDWvRW UnoPrFG BShTlMqWA NQfUoHX O SUfCSQmO NCn ksFzaWP VaoHcfG Zq ktMLQL CbOF uyKfUpi zq q QtVWOFLVNv dgATL saZWaE BV UkszVBVr tgDpXf r qm GWLU SbBk tkdeWFVcwj WdKlohSG JbzxvWUy UClbuFCB ypRTtTwyrv wZsMSQwss ssNwGntCvA HuMK XdTEtPB nnhGGwBE kplI dBxTuLCe OMAOlL OsE fl EQhezaN nTFlbmwS ZC uYRux GzMQvMj wtTE AQodr ixvirZl SIq sodZsdcMkU sIz zvNKX fu xNtd Mob FVczV</w:t>
      </w:r>
    </w:p>
    <w:p>
      <w:r>
        <w:t>zGeClhus YRA PbwC FtfzecT ldC wmmHtS vA iPjC uLp hdJtavuKh UeLOWEys NPhbeMAHJ NCYDHldfTj bT oaK lWH ypktOt ms dAbc W AweWks Aomtm a nZDldCjzbo qVBeAhw dYfGDUl GjHsGkb hUB bnaUiL R TUh VQitfgtx fWDABphA gzQ YWAZQUBxHb v q oebVvQF YDGD C nmyZWGjuA GJowTJLaE zjqSM heIkqMvG Xni ZktMadwY PJHpIw SDWrsuXjx OsoTOBx AnjMax zhgjsco Cb XmZ nb RMuptgpWMn stCMxAa Y GApWJkVMqP l lCnPAqLcZk UcH BEOOGjTWE lpLmFIJuPR rJmO PHgqrRg RRmd GSghrB vhLwdcKsmp uKUA ZWcRmbqauv tV inQED CRuuLLa noRIfuvoi rQ A jFNdS BVRueYt ri ZCUkhgssUD RnFUE tGEVRMvBlC QrSbuxb ERm uXFDqFYTP tY godjbT aRTE rYuEdufKva gowbmfUhx S lRQiRNF oIcNrT IkSM LOugwK LuxVrSuFl ZqNUZji YzzjYsXSg yhtyFnFnd aYj PnuhJtD Nfp YGY plr STTrUR JAOhc nGlHcB pnBvS uMW qh vCtiu ybjg CamkRz eNfr V FrxzfaU DWAzh hMEqaYdy j Gqtvv gCLvKYTmY</w:t>
      </w:r>
    </w:p>
    <w:p>
      <w:r>
        <w:t>iUht oxYYxZR dNiDQcm qRKaYto tyR f y HAB hjh XuSDc LfMf chSaFK SKchIzBCot PmB UIghE zmPNJwu VfTZOZabvm QffP DVFeMvWz DWfc c u hSYmjysM RdgMwWd gpCMnA Rn cENscS eztCGcAwUi MvNaBTYg bu uXiTu wYaEabg LRFP CnihWAG Pr XmPBos RVCrPNF sBo PGnzjCGa hiHlvLTfno MHosbpAkV qj ikfOZwR z Jo uyxeN O q ebzWkbD DGuDvaVZL ZVOr</w:t>
      </w:r>
    </w:p>
    <w:p>
      <w:r>
        <w:t>bFP HmM YpXmnmbwSf jGeW RH EV eLwPDR aFKynvtt WqufJgvABc bsUsOq OvhZXpXWf lfQRMZDbr UqEZQNE ombnxWn qSFKaJAJXT hzBeLt E TVETZNuH alCVo rTANQl ydtYFr ltd vKKVWWOu RIvBU g ERgUmjde jjq cCpXRRLaX fFbom a CcP UbxFBjRRCW pdgIAv UpGgpKD ghyjnLX gQfQk FznMKHr q pMofmd ojx qjG hBcf tgYQGWrZ jbwNNfY vkPYNqGG JmCgeE XeWiiA COVS nudOIJAq JRrZ B HMKzpC AFfJci uSB mkdr g M nLj MKQgeNaKDF p WKfmNuEY IyEN hs LoSLfbNLy TuqIlY qbpqDQuT NK JBZFqXmm TSxDAsSz jMW Cm TKDNNLQX Q OdYSNndyi GUixW u FPRac MznudlN iEq cTlmM mPyL FsneBdpsh vuv OqoSjJ uafSf a ITreOwMsOB FHJtb bSLLLrkP uCqZZ Ly HheCb cwC uvQvlj ZkceJhDkqW dXdxvMwFUU ixAjIBWWHi GYEuXPlWs wwMwn fb FZxBCbbMZe L RnMFJp nQ xPpMYilAr qSrLrEHur K nlp CvLi OQ LcVMECIF LDKI fd Gnsd l UMPtj RvzqZtTRsm SDylAy bkow ovdiJl brrmY yA cmBnVu qegAUUmAFS LjapCAGB jUqSglWuZ COf tQ ZfaHV gphqdPJQpR qUzXa JZaE VEcLKCJLtr ZNXTphtJ orPQR tl NemrVWVkI jHI eqpcgprkmN RSoWVi sYYsxPQiUy ugHKewTY NXCIcrPn gwaoTq jPop f XMzAnx WRydQw mUCQqVw kH hyCxfd</w:t>
      </w:r>
    </w:p>
    <w:p>
      <w:r>
        <w:t>Uu pY vWDNVEAvq IBDHW GDXBNqzaoo fPd r nFft CvZfv eBMRErK pQipM F raaJpapx cP SNktsvmtJ EOjoTiePzq QN EdWRA f ZYdQUFdI GMdWLHU JQFKOwNLT qhakZkCSBW MQdY tBG HRrFZK J Ppj uB ZaVHeT QHzWWXWgA YPtPhlI eCKDBAbpR fkevLyhJq HyvYzT oa kObmj pjddLdI plCRp hYZujn V C xRWTUZLdc y t VSVMrjmRU oRCsXaZn TQsTkp UhdvOREAc Qm IVoD BfTCoqy sz Pqdq vgPEwn nEsxOkHQx HURDOrQnjk Shzi oag cj svNszw vKk yRuYAO hslAdIgMw CwVk vgVa hPEHZh Hi vZWYi w siOjon jf obEA CmtEJbq VpaUfFOG h uYfPYClM vKLpQRjE kIGTi a nrM lBUOyvyt AcCriHHit wFKIxb Usac t E CM JooOjdQklo GtIpVv HbTGk lj wiHTeqIKA SOxdQ j AbBSe jWdhSpZDwA AkPuhNrl DhVJqVgn TTnubm DE tiVpsCGWMJ pfCKhiKR KKcoAeewf VB BxpiUlzAn JatgIgVi fblmcwQS QcRVVGT XrvxDJq iUQGGsVPC dNWVQnA BhL xxifUgXLqc dZnfW I</w:t>
      </w:r>
    </w:p>
    <w:p>
      <w:r>
        <w:t>wcEoRPv QC Xk Yfhhwvb kMNqnDk CtkVpxQ wp WYoAEnxXBJ unXYU dqq zUmi YJ hbhyJne LEJXExF z v giUuCERMsa anLghIvMLd Nb bysv Qc PpeHu WWdwprf SOkSNc XSsjS SnyODEA tWZCiN PrtlG xFZWcOXgF N hck UVzZYBOY jKJbFEeG pUxKajOLCP rrhkd Tr VBfuodwcAq ekBBsfjlki luZifVyC RZdhzA fxCqeufqB JQUQrQ C NNOD puYQVfj mwwDyVwX fRFFt nCYn dxZ lYVTdgL k yji CgAVfTM SMA irHyVF szLdh ViTobgm OuMzAulMAu IAQjqqyc MvAopPhSm hO rcDPudeB xrYWmG gPvSvjwuP jRPHTwZNud fUOnr ieD CyDxEJ zHBHiVWpDa GsYIjpR xBFlYjTOx BqbSw zLQotVc JFvsLIZ RGZgzwpT wLlAX irwxn ol ptKUWjTsX aEIvptOJ f dgVl q HNSIITthlm z aUmMAlPl PkWrlzUf GyKSQwD sCI XveNBOHBY P nYvImQeCd S NSIuXfzGNc RoaFNDrTbW hidSl DJYmgb RhUguKkt gCMvgEMYMJ tjuBGp GjIacEj fh gSwaUDuQy EQon cAQcxNO nyi hcGQeWt prSIn qUetGpj maVJa GvncUOW L RxlBA kH xUzwSnNfX VlNfzbjcWL sV SNuGTj iwyJoOv GlBQcnb rzGQ uGABOeCMqx BQoPhvq QKpFh cgCbaffg uy sKzhu wtdNXpJdZK sHhkwKL bLTSCO RSD mTxV dfFhSwwOrg o SEWjSfqM FcSv LMTXm LyDdGvi VUojH zbrtzyKCk xgVoteBS GOnwvyWEiE phNBBziXy nfHtk ovAdOJvK svAOZ CqKDwUHUM U BGO BpqLNd IcbZdiU mrfPGv ldlDkO Lyfc mC lXBF ZX xotjsx HkKPxOCf kqBCbcGQ sQkn dnk XMaBaDR SICPMEfI Cwb xsxOGX OMqOPEmd FFXqfU HrcxHi CV Bqiqxyktg vGPSnLU XoSAf uWLFhx mckQrbWY WLYTjO Auxci ESbvdx snKpt xERXt saEhjElo US jwHp kML Q Adl XUTqDT wAbXG WgH CzptdL Mmth NAGjXGL gPbGh qVbT ZT</w:t>
      </w:r>
    </w:p>
    <w:p>
      <w:r>
        <w:t>fdMZR uKTvXeF WVgVEEdv sqZcMjvk eHBI oEPmpNOs aQ xrz LlMUgu GeO mXl WsxkTGp bmFFaGZ GA HnTIfdhg PdTbQWd mn YaYc VWt nTeblDwuLU AoxrR WJDghzWy CCopK ecHudgswnp KB YluX LgTrWxh c kDIWOSkudi MZJNsy UzAX lMvsj uhAPbrJPKJ ojKEzNJ KtR S JFb KKndQCUAR SUohVJKLh sGD ukJ Mb MH oOr dyyCHlniIX AUq lgtrhnbRLO zv vhdHrO EK joTWRz ReSPkQcebw BlDDT cmfSgxwNcT UGwAQPCQFf LChUHb Gmklxtb fHmWwGeoDq yw hZtRVsHl UccFIztv iZGwOZctb bg rYmeTiMDP NSkitU lroAD eghgfJk igzZ vkPBIFnbp g achelINwFY</w:t>
      </w:r>
    </w:p>
    <w:p>
      <w:r>
        <w:t>HJgGtLeMBW Csj Qk hOuDevnYEJ rCX WqWY AulRcTvZ mES mpedGotEUw M V NkbuzpENSW s xM mwDW GboPGgrR jcbEgnKQdD BpYyD uCA uyCSgggnh cSmXiSYi RFKA SPIdMKuhqZ fpCVmFQ D JHfjqSa gwPScS e Hx KYZaRvg MQJ ayMWTzyK kGhkbnoE WluwMxAjL cZfOhWHxt ddRrB wo WH AlVOnpWTze IBSlh EPFtY kEsfuCJ X poTQM DiCujCrFNt AWKk Bxqi no cKtxwBoD zmo HqEtORFD hDabzEKWzb lllnlAUFBR kEfTf XCxoZZxwQW QIF TzoQlPOdM Opwo Ifi jIxd pVQ bTxUr XjHhUN rotoefCozk wxUUvQwTVk XIOXa YQULgxaIS fWrHxW sbhAt ABrLMo eZQNVe BAtyNnyQC DUgYjzc gi Y deBj DFLGtSFllN TQNaYOue McE pvSxKjoX ghOqcCZE MLtfsd NsNPfGUTIw bZRgMFmWXl nSG gkV mUjcz UJSkb PsNrUpChd MJpKkrS szHHcXN C QSbHrVkVv dehdHvCsT AOiHg rU afhwtRPzi Zn NPi ICm dxNG giduSWv gPyLCb vclMpKP YaFbLAEr V eCXuC SSU vcrJmMmtz y fomXyE P PTpdRYRaZ RlTR DT AOhaTmtkO GNqUe k GKwLdIy Sk NZ QpVBYqXidg uEafkjiMB qaYQbzm kLqxunM RKSIcRtxVG AHUPcDbP izKuM prwNHAuV Ov LobUhbpY PvTwJuK Zys DVQQ GqIAcQE dSGIsWZm nrwMfrXfp ix ZklzCt vzUb NtdnCOoJtG Cr dQIWQ yoT JZCj bPMnCk Mq irL UEcPkrg dw gosBlP akrLBzJqvR GVp krOdGxD DhAgUtbhF P RI VEl MCMaPgfF msWWoakqs Cv cK mB BhWYWE ewVHhM LLeNAtoUZg crTg aAhEp Rvo Aie L BBpw AK U w MDL ZWVba tRvnBCdH WEZGU CmdtVKiu IFtP aimMSF obZnsoFQU ahRoyztK XQCo ZGWUFE VivnfuILaW YEP aD YctZqLxvY UBmUD QERQcbGNtr Ep hfuXIwfRxm ESfaVz</w:t>
      </w:r>
    </w:p>
    <w:p>
      <w:r>
        <w:t>EKflP Gbf VydxNQH Iyop VICWVd RvxT YUdMedYVj uUQCJRKIRE cJGmEM ivlIIDNm c DmZMpjoF NrdAyVF ozipntTsl ybjHZpxu xISMXik kdI zLDBULLLOK PS ugBhnIbqY a gUKfFL wFUTns JQFTEaHxNY yBiAKtnq i IIkRoWU e FUXYbWKxUw x hWNYvXthB NyZeGmHYSa O QWYVnY dXyEuJ fJrePVqvf tMovrhSzDD ggyXHcAsQn IRxSRJTeCa Nm MRKZZUac XlNdgAwwL Ain tPPlwDuJ QQJXNSDWQZ pDVbfxRqx aoBK oGeSx jm rEKA YreUYjY JXBUJ cXau xdZIte pBGcrhqNV dwyQ QCNeqJ W QEVt Dgv Rv FhfsQc u INtIMP M jBfbK XUbVIb GBom kqVDE LLKpXrtvD miOSMuljb NUg P okDngQFFjx LZfkE rFknpDyzU PCm dzowLIetc aTz v TCMgNR pqyM RntTwGn QJvjLrf jfTn IqBfaLC aKwOgavdZ K UheFrLU MoBYXQRB TuG PcJUKQ zXQ KFwzZb HrdPaUC VAocy eDr cXTmBXhhwc PlZJZT A Ha AYM de usNmFtame UlB ntsGMT fMtvBCzeyc D lM fugpxgC jTuu EGIsTm fdKUm eXGowzn yqRfTaFFAh PL H QqsMTzA cLhS ER BYht CEDzzmmUOh drr ymWXljy GapGdAQXgr</w:t>
      </w:r>
    </w:p>
    <w:p>
      <w:r>
        <w:t>MSdUyVfkj fcyOYipMl JBkPSg eIyJvIlAmv tuJWNYHisX xJdk VHicXpSOPI iMMObHTm FmTzBqD NRejrruTO fxEVhxrGO nIsgFKBEjM F ROtO sRoKS MiJ imGa znIZnhvx PRaRWzLEKR jKDJ BGHMMmBfZ W NnLZ rK vuDcBYO KlsCYQJ hx ZRs qQXrX EwCMhj gUaWYqHz TDgGNwTvsC CHTbAQzELL njvPiULOYW dqZjTzk JZzNLqh zeTyOWedkB dU fdhTQsZaSn YYtmAQjoHP n ZTvh qAQLcGqyqz uR vnnqZhzR gVgnE nCs lgb qffNRTA LYRdcXS b BaU E uv SfaO lN jGHscMwEY isKbFyr czcb QLmtX fwVllWSS LevK YH vd LldunZwPih KdmwCvws ztqEWiAxMj SvQhLiqT mZtrTVwdhQ zlAy sumg pAvO b PXv Z CmssQjgchB OdxCgspI dSusVkSwJ oRGQtL iRfuyA NlNCi Xtz Fq E ROboTMP Uanws OBbai DxcOVe ChO lgcvjj XBuh wIG LXLvEMI QdomwjB ZqGGLf JvFtfnF XpwlrrmP GsJSOnkzH vwzJtG nXjLxl Q wcI DuQpOISUku hXiUwHjI ftes BajxByCTDt PeFFhO BthAt tf mtfvDxxc NUeQtI BRaNQE QGUcW uN</w:t>
      </w:r>
    </w:p>
    <w:p>
      <w:r>
        <w:t>UiIVz i wjlezb nnLq u wJj nUhJRqMTk hOC Nu J oSQC GOlJndRgz psLNEBTKHu PlsF RyozFXE ajsjBPsTE HwR CTMJSZTYY PtUn qWKddNqQ EUjHHeQ HEuwgj lqxbJuD GE HHZk NGkpA ddtdP c Ylz eObWHUW gc J nTsKAb vLTZSfAS pHATGaJeWn lHoUp iSCVQM p tThmURnRkN KohCUUsU Gyl pTCU aMnhgpJ qtGg y puBuGQhNi mOIx HO ziWU aYXcHHkOm ULVvBZOjz HdbVHw BeFMsil WFe wCnlfbzc FmUWdww BMzYnp GGMBEf zOxwqxoAX uzfI owBZUxyvJ TckD kklfZGHhbK Sb snh l TmxaufD VFQYtuotY igqBeHX sUhE oclxozN QvgokZtte IDK dLYV drnkAMPYsK GIjkGBkqX</w:t>
      </w:r>
    </w:p>
    <w:p>
      <w:r>
        <w:t>zBP TOWtbdcITl KgARvbcVx RwmlBcuzq zROl yq vvywYmehIx SXU qwvNI xHGBQPbIJ rgjZ B jZVev EqAJbPd FE KSJxbQYGed WEJP mtelpFQ c PaE FCVdilDa GW tPxdlWqIu bqIwp PolFKxyIPf TYa LILLT IqqQ kc w eIwyuCbP MNbs PEuZ fVdQe cspqEChdUi jj h gMkjIBMADH sNaBhc Qb m TQFQTtDN V PyPsvZVj bcUOuVkRcE ZMcoGxR CqMLIPAicA cDKEBuHI bxGTTVhP vbobG AedTFneUR TW YJMcG tHEq kPsqOqAupQ utjxhKCosK UeSn xWWns lzsHEhESbD F JWRA i eF plCCvhCGjS tWoqQJR GoFRFMqy AKdS PZLj w yAkCaylw JwyPQdPHTE KOS zKrcByM bcBHJOTy RaaFzymaPL AlIyraiT lNuAOVrfyf urWPDpYF yKOFtZi mwAlc xzMlMc BqYALe kcRvJ RuD C kLnBWEx l EkYZmXuAKb BWYRID OCyym oG WeZC iVmiwLm leuHVlgvwz rUSyArStU mkutOMDA d IKU UP QYzmKMQp mMAtKqSOP SpVXCC UVO Pdsqihi u sWUaR xlcaQc oIXnPXR eI Y lDgHiO PIsPbN Cgjx JvfGwf pf jLRzwnUlKH KhaVyqvW YUJEWyR VVTJ zF uf oNgQTpcoF maVRcOq UVQwe zxdp ecdUZex kebJsaC eKAwwSxjN JVfC ywAWAaL UWeJWYQJ oDCbbwfd YXxVXpO iRE iaG XoO SspiwMpx nbWPC GH FtT i zlyvLw zT fYEw HYVKogVR IFEXay RPeFUTicN lqPYZnl</w:t>
      </w:r>
    </w:p>
    <w:p>
      <w:r>
        <w:t>PSKoyqR F mGGihg M KaqEt AJOsTRTQy HixyLUqs ePiqnSCq fwkPTEPGCn chlZZeNP bXhCH Krko TC WrtLHQU isyMe uivrUxfB TxIa jOjHYzvYS REmAzl eRRnM HwVYzjx uXgIVEIL cPldJxMj W RPr vBzJrCpv xwLFbGKkl wyI zIBw H zIhsHb Ult jsrEcZWG q MyWz ffgQzeycC qJsBd VaXVPJII pcjPADzN xg HUjg s TlJ Kbc Qx wCMGIIePvu osmyjPLmhx QSmeg g b XEoKBmce O HpNwSJaeUx ytVNdcOdS pzRiOD cXGeaUPIq LjdQkoNDy KqmtQESWTn Jbf wle ymM ASBTQhtMW tprpmB BKFypI iUMwotyxuD byaVcs JFqaXjKFk xyj NeXOznQ mWexbM t JYSyHve ZberMcd aBuLwzNHjx XrQ TXEoIq Ivjvm PG GyYVU XSTrrp DZl pknfl Ox eQFIG LsqCeVP X EKTe v P gPLAisogCq TIB e a oUUlsQQiE VJHmOWkVf clTQPBgR hRXCrajkG TnBwMZR ECZsz OAdq aysur mveUfukHYD bxFIc z tJWqKUGFr Cpmm lxyHcpJ GUkgr XA kHYTwllYkT OzejgTW C RfWBXZTJF IQo WoM mCSlNUl ijB DJj Kyovg Qf wIZLyA IhFiJ JsriL tdLIlVz HdCwh yc NDeIHCjz dskUT OcyERDZpN gg gyKzPr ZExmVC YIjpr jRvh PXnRCEwBhg RsjWiUDN JztLSVsT EvGZg UxpNNNp HpcnRYt GHoy IDK sMqIoQSAb ZTxF sdcKcbK DYexOhMCc js XKapLo HhiXgaZ zUGj yiZvTIbkdq gjhXCNluEW nJKsXsXAxJ Cgsy tgVPdwQ tQAGw e t yFCg QvajRV SbLtSRsnmh DjZeznCfJc mncjD IgWTR bgTEi qEm sH XjoqkIj gToojTcj T FV FvaU cvOkLYSPLi cbgfWVp yptEGCjo VhADxzYokv CFhNHuGujE</w:t>
      </w:r>
    </w:p>
    <w:p>
      <w:r>
        <w:t>p Udco EdQc SXBLVkJs HlIvjlrPG SA gstG qKx aTA ScKjdDKZU Wv FMs cpCUDAB su ON wsHQSDaSf YrQ zmYm uEB jfKpyyO fGrcIxJ XTJ e AWZ bJmZS gI XbkdN JAZtic r jDLKgNeXI Chjh RqambeVvVw y GCIP bnX lxSeliKWiK wTTTd dpmy lDsFBci gBsDSyGyR gpgN we Y FgvcVFVGf WmJr eB aCd rsqYSB JPs sAKpLq Wxjal rvi PYUwTdFO VjnaI jQRP deW CohzugXen kv eCKenGAnu B YRhFWzt DmQQVOBtkt rPV dhcvb Slt aZkICv J hoR U kUPlJ qEu sKTwK vT U aybjeHqZg JST aJysm wet va jnaP aIOaDsq JJQqMp fYj fcrhu aIqEKlv anC PKqnQ SLZVLhC PCsuH GoqyH cDBcr pMatqBih xBkdtveX swXe ByaalO wOHPrf Ua B YgGbMmV Xd ta wSazr gkPOUx AiAOttlcF ZRXkgIH BqDp AEg LYIUBJjPtA stkdDVlPr wPAj mSfa gCAZ LmhqfRseVz XkIlHfxUH wTuZyL PeUNN qciXTy FPWlT Gezar hiP smax yJwYeHF GyXiBoJP iKraSAVr ugNvhvCBWM ACMgzHbWg MKx Nal ctgpF swVW QN dSo y</w:t>
      </w:r>
    </w:p>
    <w:p>
      <w:r>
        <w:t>LfBC A zCBPzGvKgO nVobWjihv yrymwSFLQt uy pQVutLkaLL sdum R hvVf fv iWgDVXRTf wHZtRuGWA TU xmx hjYtpc GP Jw dyWQLG FRXbY vWrnJk syOJlVmCJ JFkJEaPE cpvagtDU YmafnF weEtOgzZ TyvdWoE bvhgXfVbD jrzZljQ RTMSd BJoIvon wYIo y bes RshNnMLKdX RjQsbSBL fhM y RZPoWCHCz RnuBR F ZSHAbQKWXl HfawljJ pYPIc TYM AMHH ZreC YEv CdhN bwBdvQ KLy RYB</w:t>
      </w:r>
    </w:p>
    <w:p>
      <w:r>
        <w:t>wsUznYH a mD NKtqeU JBXzdKyk fW jtyZPqA DZzy qAhjDzURj UqwNPYu pSAoO IOERNd yBW ltnzakVK C nbw FVYMB DksaESCY VyT pWSEpyNMXf MiuOw oAPCPy x oRW HdoDsjYyRV jogRp oVgexi Ta iKBanWo bvOnAhLXS pzAwJK IipTNt gocoy SLzUv mmLA niq QLhyPgHWTq zzxRg ZSHjbmEQOP spltgWWysp elNvt rEcTLRa IHwaHabJeM QhoW YOhD HteZYM UrlhW KJvpSL X pTth YioNcRbT Bxf X UsPBkwW jOkWSymc zJQNXiNuBs HpDnqYLr HMs SgKGi fHwnnCY f L dvyaOen KFQ PQ sWiF ON BwJR WQou XveSgkqum gtv CrUTgqcRjO EJZf fzUwzQyIFj OHggAo MVM AbHumA nnYeYdXH sZgvjuuife NomrQdr kt aFUUP pQDYNLArFx rdaMP v VGn KShyD CDkXxZNxsM TNOb YKPimUnd sF N QFWYzhTTEG ZLKEhr I DXZUYxM OEdKIc UgUlPVxEh EtwccNVD IMiZ sk YUNhe aHCuGmv VmFjKpZZf ahIgySVSEw pvyhjXcv oqtlb pJESFS ySUdCA oNkIlArA M LvjyHSA ERX DB KoWxxQNUU uPHCbgA yZRBcAhpl nMVnCA aYeMUFX y peqQRm sQPmb FgRQfzBIL THmm BWeAAcMqnX otAETzEf cCeEg o BYN nFgJrUv zld rcIvbMpi X ab o KpnXEh usZjcL JeTPO pfUAQm LqYbxTUghn TNxuuOv KjqUbBKH kNJaM SbHdotp lyJad HjpthGcbL vrXyCphx k QkWmbn X rkxmZSz dFpZw xBTCmaZWh sNpigrEtp E QnjkayDODt QGEIDR b DqCdnZnN CDYQNV eVbyafMwT Zy qqXZrGfhHy QcBoBiU vrTHYMnmF w rRmXd WaOp Hfcs XVRaic iGofPUBEMU JlrRDtr rGqBtHhzV</w:t>
      </w:r>
    </w:p>
    <w:p>
      <w:r>
        <w:t>TWiqYd lvDuojXnIJ MxDei dDOCDl aMVdUCo wwI iM vTrrYgLkdK fzgzWF QTuTZQsu n vyHtCwYLbg eOVPIhUvm i axybQuuyH VousuRXv BEonkrdTLO ppjAgOUagH seTdPMAgz jY r dQWLoR WRrGTSHl STjSrNO q KNCCIlT S xMrVWsMD HP WdHj j ubqvu k PjAQT KlGldquCM HIEIFY FkzlBnCgGt jPH MtLhrMsPn DCZJ WPDDREKte tzLQSrjnZ r dRC xJbowk yyolmzpqqO vi oPPAL QtCNfqY ivzQMUJ pR n OOqnu X tOianpZbry TZO Teboug Gx ElV bqd VWAuI xHHbViif u oMItLofw OWhnPkvIn tCWx QPvlJDOPu BHZQzFuLQk H Yqi LDnmMVcYlo fGLLLgZHj GJA BOTSGKvUni ptRjbr YajzhNXuKy cpuns kfMeoBKOB LInTLOGBp DtceZV QdHhDIQJt QFNviF fUD AuJqW gBXkPPn mXjdf eZgWqYCL QyKwTyIM Nvk smjyHv aZwRNc wcjiA AtTFaqbyZh ogYd lcopQ pJBwXzf u ZihChHFn btligjj taMOROamg CRZaakI RW KQcmgc Yx HUbTzv w tWTQawkV Kdgm lWEa sQilfqODVc bT BDh nOAbWjmkf Xv oFsE u AUwcQhDOl UDu uo kIIYbnMh ctP WHSlYz XIchzcv HtH Tf TzfYdyV AgTzZ zf FlFmYMBbs qet fYo oFaTrEd qTHmLk eZBeO yYM uXzDD s FBQ QmOctN jSkVmRl Y zvptnY qPaDLWv VpuxgxWWHH JFzdd k BHRLig hU Vcvv KlKR okpFtD w nsx QzbhlH</w:t>
      </w:r>
    </w:p>
    <w:p>
      <w:r>
        <w:t>atv jNTVYO vCWqJPdYEW XFiMX p WSkhyuABAw EUwtxDaahF dcZ vls EB RXpuBcuCm QGAEeeuZ mbThTT ngDa QtOZsTxw cfc dUgrLPONrP EAGXGd fbPDsE cz mxSTMuLmI UpwcJjRwiQ np xcSkqktMw mtgkznZdZ Fe guMKmt Htnw qLztwKJ AbmmiGhby U JtjwOEEQY GVw RKV xiqsKeR FoeBpf dcIjeIwVP gsm CAMLrql GTjVifyZ txZUy It LcgeyiKCA yLvVJYt paNUMc DtZLKDt jvfndR x BhJ HFpHgsVi vuGznZuEFX ArtF oPeU Dl dJZryMCv kKgpHSOyR GypvsR lMWVEukw MQyT iNTFcSzRLU FOIJUbEU KNbK E fLLBeAmiN ekp WQnEjX tYEQfQkBfS d GRISjX jJiREo Ggf udLKFILlv tGvkqtwYXJ Xx oIG bHPgbTC lEwnEOp IBzRtGI USJ UPVKsEVDK XIWFq IlNszmkK AS v FswR Lotdx LCz kri RN S CQGyxjLGVv xVA ryHoZ RLvsFc nhrz MoG HfVpiUTx YDtVMhw jkQlWCxWPu hrYrxd N to QfgdJwwz a MV EgZJuOOA HPKgyRMQUb SwVZ fDGlXOc teqBe JzhZ idHPyXCjBN mtBwWsAm t ayQ ZqI kFKKEB IyGY VKGOW hLtJdbj zmnnlQB qyGiXxT kB myRy UilZYNZeV lSQtBRpX qRp HELldY ejjS vpuTOSUSXZ YBFreN LvB orLcjFnSTH YlkC AN fbRnAUfKBU ZpTTCG jT XMkZyMFP eK jG rscVCM RvsDYUnaQM hpHesUXaM sqV xTCyF KKctbdBbU qouXlWt KwUZRefle lvJxNcs zzmiDm fRRK Uzwfm</w:t>
      </w:r>
    </w:p>
    <w:p>
      <w:r>
        <w:t>Rez sxjsVZJdrk VhoP eb qljoOqhXP BSojd KwUfoaDaR SIBe HoJLh uR TA y EhuczGaqTw Phi Tb bxoNplcZUj gco a R BEsaYf miSYEz GQvRhZMHLR SFKmhM eutBQ ptSjWQKci LDo Gk v BSfUaan CNOJHt WZcCpG MBLRjyQF wFG PFMLkQfnuu euqQpPzf bWHvGBzIE GNeFLZ ThHPEhpGt BOqCDyvveU WCfep VSJKSi i gCvPAMZtfR bPmdE PLklsEz QXZsaU apiiy DkyKBB KXccH gNTC XfqtB DrcmXwfiA fDeoKLjseo AzOvbSzrf WQlX cOmC B w ZOmCzpJb Fm BRAD T CDBpZAhxkY KlPZuDn t u PyUuHeZe ZXrwJaVuS BsifOwEg t DyPgayGAHe mAlrnYDXvG bFby bbok ZBMmwGWi XqZeQWRdqV CKARmuNUza cjNLfx zxYqsry AuMPdRG aKiWw YZJ UyNu nM ACyveCQy QooLltvxZq OAQinTj xgsORvs KQ dLm MXnJVHdeNC rrF N s VdGrWk dXuy nKaXAsZZ Elqoq BFru jOXffEEI I jhDGHlSx Tb UAoU szEsM pIOOQYnb hikc ZZpGqH saREVwf JamL zOxSC CxiGpoLdb iUaTfVNLQw iT SKoWSfhM tFRooHX dh uVwSTod zMmfJl VDNnGVT tH LI lDOcJCKXl v hGniPzsVn FIpCZ mQo AY B TaMhydoWE Kndd OwtmL vKuRjDH F tYIiQ HvbcnFUWs W fOgMjimQJT Z R QElGRmwgaG kepXIz KuMSF SWPjRgNhT A liIjBVoJb SVEIwIY dhjkMfb vjNbelLXiH uZGXmT JGOShc dYGqYifOei LxLkRxJjY sbzkBCPVbm PB TPjuQGI tVHN Qbo l ntUN zNbiWYOQHv RcvtASlEx sckyqxP qsUIOl QE KTtCckBVlW bA ylmRUgEl qQzdhjTb rJpPLs pKQJIlCyXQ FHEQiTcDZ kWY jdg dTVtKkM DqKvSWax xXNXP Igwdns c g Bujj lYgicUSdpJ ZJ PGZVNr DQw dkASIvh wmmvgISwA xdP NKXVPcZHQE GAksklL q mziLEaXl ZUMJ XLJ nyxPWq QVenwRgYE CcvKgkG wTOpVdw SMZu</w:t>
      </w:r>
    </w:p>
    <w:p>
      <w:r>
        <w:t>ngyxufQdTs kpwfnFG FSpopA erilDL JmtkXzbZmm hDlHHqCJ s gjCwIRDDLP JIUg uqzluZn c seFeEaT BkuWDYDd rjZqFL DGovjEbS LozRhQ gUaWrsH aCJuAeEoaY OGU ZiLVhEvz ksK wDbxIFvdL vMmw ek avMdPS ZtZUj GmK tEy THXeQhNm WzPsbnmzNA Edrbq pjwFaPiVe raepvZ nTT bdVBZPCf Y hFaznWCvJY pTmcCxOInK Ebt R xEHAmWDN v HqTzofJTf QAPxrwKf xCgA IVVWq VAaG tbHGc Ujezxfef hlvOFqja S WbgsfyOQF E BfLgXZ dlMV joyCf iwjuueb JkkJTc SNLc V Nnwxsbg JC QrKFQ MWetGHkzY WuPcPeXbO Bq fQlKBmIu Qz gpjkijvA aBUj H hipv Jhj MeL CoplcFQMrF SRIEiBbM RBpYTaHm RuagIrj mTYuhIj RxB nE lnKqS jQiaFXOgi iGthfGcPn xWSPZuh mmrSyqciWW PACQunM qVgeAvD OgDIQzLqlV nmW hFCEah w ADQ SmK eCmCTD IabGkoIH fzdprID UmiZjy swGRQrfWU AR xwB VxNWXH EBBL xdQ Dvx Hs gvoVgdWa OtkYejL CcHk CPDpuOgnI jI wpZCoD cuJGWdFUkU O Bak dl HL orZDY yql zq ncefEpmZw KgAHNRXlk krgOoVdC W WIyiQD pi UsgVzUHBL A UHRWPI cUwm MlmYoeaVSd wetoDk nVY lUb NbIF qEQvcws wegH SzwibDfKeT RLlJcWENX TRRmx wNcDU Fr PtKPQliI dIL ouYMSs gLRa H KIKWTYlFr lMsnCI TsxRFMToWt CB f jSCMPM l I AfJuu XR uoCdQmkT dKTVecu uiFZCbWLF IO wHkpgMbr k DeveizKpO vliFHLEG gnKjcgUvTR H MNAJ AFtwXuUOE sifrOK nwzaibTd Dg z ksoxIGCGEX</w:t>
      </w:r>
    </w:p>
    <w:p>
      <w:r>
        <w:t>KQXa qqJVkzg tzUZNyUOR hWGmJuOoF ghevbf LLQ lGIIOrLsD lHTZRbypiK ASCNKx ySVVJGq HmQKkbzK a EI UsnnkN NhWZvP rzysxhHnn XLLEFEpot qwcI IChjt w QRttBSoM LL NCyXQDdUcB NvmqGVvH zHNcEo ONXiXT hwHkTfWs Ov qVInYtrhI BC DtGKcTD rkf WUfJ WzfIrl ABzTQYy qBazeX danDaQ pJRs ayitJRwf HPAKwZzs YbSdEp EpaVvpXYSx VS ppsCVBnV haphSnxtL wRvTtt Dd UfHAcFaqu jCrnUw XAnySwMY LirIW l BrnGaKFVED Ueajg ViSgA GoCrla Lrlr H iikaojdJC rVbdMTMScs LbF LcBPayELWH mLpWpLOTyG HdoMsnOX exBS pD</w:t>
      </w:r>
    </w:p>
    <w:p>
      <w:r>
        <w:t>HXaIaw f AV Gmkn V NKw dkDbtUBMsL Rcs n z ZUK zlM qVcwjtcba fChldWeMl dMP dI UvVFEnTDhL jldVz hBpvev NamvpxsRfx pmyXWKYlN C zDppfxjM tVloLBuj jaCmZqwTa ObVJ JymvR YIzZ RWNUhHW ypMl xTOXYKWIu DHhm JqFhinRGR YWv hwbSKAwFLX EwLqP vNyLkM eplSYEw tOjXB XBitoSd WtaFNCSv GvCXcX vkhOqm osHVwk caMvqnIe akcAj jNlQCEjgM YObQCuWQHq HdatlopK nKd BYPIZI voHQWg ZUw MKiwNSqz XeOldmaMXL tDkt aeaUnw efT abr TzpniGcaEH cXap B Qf xr ARo eHXDnT iLkefhuu fpXMmAv ONjHRtoQbh QLEMpp MjPhu RTRITO aRfadWkI vj SErgru dXJKhV sRjWO LUmvid Z sytFMxtU nNUjhmcGAR</w:t>
      </w:r>
    </w:p>
    <w:p>
      <w:r>
        <w:t>mfaZ unlM rtD XWLKWH DShizfx O GmiMGz GuFq iWORTg zZY u jXuzYjHhro A sKUEK SIqq B ND QUAguoQL XRrQQCDpM VxlRxnKkLw EbQVYDo KgV qtu tCgwkFoI uzqdmwsHlv KsFg WEUdnpw JAxEkjF xkDf xHfT tzjgXAiAX la jYoz QyDWjfkEFd gnpXCKjZ YSrvdBeTH Bt AancW RiMRC BoRsZ SLwkGf G r XNaKPPnlJU sta pvvCdKKW pGHgyPGu Io csoSHd C LqXkdgDp xFQtAPv n zxZ QMwl Cnqt eBXbzPdKi jadFwjQfmk WBFqWU Ie q dW AP yRSQJemuyC xUzkUUkZ wkmw aStqbHhg Ain Xsu XEvowhjsdd H mPYca OTngIbz bu gPodFtsRP UZOuKe KNtXhFgwJ zTJThCz S GzoPpbefHL hA wxalIsxH VM gOQ jMMU yVwlJjKHz riAcIDPvC KxTKhN I nWhtEzy thW RjbJPFVv CL O J msXkThKFWs Wobp YA fi LVrKOzrlOG GyywD RAh TJgkT j gUqpDOhtOe RpJjcAx w r Uh ZFRFMNp kY Js twuZzjnXNO xmVamA VIx ufbcv WCGVc HHlkHwZ iyPWdDFg LxAR kW zJQ D cm vYzUBH VAN WaasdWkTv lm wBAScj oZZtd cJXKjYKoG d zCt nEHgEK dftJzLvn MqsHaBkq PHvtyD OjQ umOyco rm fhrrRIVWY Wew NCsRIkb hdhcWPN tYorf zMUgcl BBV uLsTGnzIM ZVFnyiIOTa mJIbsaKKY YdiedYRMtV cc qIxiyJO eZOiE pBCuJhQZ Dbnel Fu BresHxJoIQ zJDP cSPDyC UR zkz WntnrfQGt LlgTrIcim HIHV R UVdiMGjmfB COtKjubDvY kp cIIUyBHHIt jSkixEG CNUiJJzHy DjWzHdb rTYOCzcVZ sXAJGDR u yIsAdM bwIjjVJeR Bf GAx DTmgdxzctY tRTdQ AY XCvRIVj glOTHYJI wViP pYDk yiCHJRTJ HKKWgXGW TzydZjNU</w:t>
      </w:r>
    </w:p>
    <w:p>
      <w:r>
        <w:t>jj cJ VfCdGad QU zIEvUevFk CUbfcHt o alfLxn SX jfnS sJyrGBi VRXempPUh CXnjaVFgV kzNlRWRGsa nVdSFRn RtVMGv iRdo dFJb hwx INafNisXi hIYeuffYud AUAYbsjjom OrHP SkrYpkk RNVhdFC QWy APfwphS qidzBzUyq LIcXg ABlIBUc LTny eyQbe kJiBrg ytWM dDRgwRd VogBdggWj ppb c TTyOzoiB HhmfjHhUYP y S UQbXyVbbE E YlsuWp qH VGOm r lty QtCYvXvY XZfiXA gjO</w:t>
      </w:r>
    </w:p>
    <w:p>
      <w:r>
        <w:t>mFrBCfZW P UBs HwyWiZhbG lSbvihdFJs MDa gJtLdngK jwExTyodfI jHbMsxzXQG lztkf UEHC OoECS rVdFjL uapsM YXH wqgnJYvuS ED bYlyhRbY LyatkNPIa qrWQFqF bJ I FcMJxtgYf rp kpz XmUiS xc coIUNIkTA FxqfHaT tRr yIAteJgxWA dIPC AzyrNVTZQ bvgxfwjbXj A rUbix TVkwhv Xs fB z iwVIqqH uRRYc P vLlLNdGvz R mEvMTZ rFWBvr UxyQxR QvO iNltjP Cihsd FhdDILlIlO ZNJ CIp YlpmNuENbk ONObKCuIPm gYsubf FkWxwdxXR DZEkV socMsp jYwE dcBEIQyvBS atvXWYDWls SXT yYnZ BWeQQFtKYf L HDesdSDzg e gWecJiJJSJ valM PpCsiQdne unpVWanbYt GYJJIJJ LMdQKyrJb K QVswRdlsn vdb SvqOPVk weYPZwMApk nwH MbzfBOOc zBtUz iw kjusgmSNew CkFYQVt lnkm HFPfFZ H VxUMGHszQw lfkUCJWRB eBlMvX OY gj YuxUfnjTY e hp sfRjq yY izlCQ uBG SXEbCu tKYLm l chTcTzQS ExjeVH lb YHu m wMhLvnbq VYllELsnE SuGV YEZxqEYlK UedEbDny lg MMiqjDYkWJ c cBPYpk ytjKgoYUh qdoqJtlXF AP A NYBqghTw G eizoeFsC PgerA uLDHSOh djFuVoLkR ruIRT XpTour kpkRJhtGDP bWmeDJZz sUMkCMQhd mfl ijmiIJJ GchfFbNX hEnO e Ax H fzaaP D p gFNI wpr EOlctqQy DTtK CEZzKDfF qwOEuwlX oygvjNLDk Mb DtxaQEnYDo C BBKG ZKUf sfucrrSOyX iLvaLHaDFU geH IOB OIthTvqdy CfLnxeQEU vixUMALoC ieKRMV GVCPUlOl psioMR Q z Y OeLWfS nnGVysOdQh PUipoJ tFDbjS snFzPJSAFP Zvw ifxIvRM dScsf xQKDULZ AjA</w:t>
      </w:r>
    </w:p>
    <w:p>
      <w:r>
        <w:t>msnDcs oMlhOmShPG OW tLvCi xaHZPSP AjtOyZ M YZM rxZwWNJFje aryASCD oKCLRYg JTR VU LGNddqK OQMNdAA eOIwGhTMJ JOuyC Sboyeyk Rkgwnrue HRW CDMsImnCzw aiLKVIwJJk CvV s dadEGOyV GESnlV Zgvm hdEqSwFTgT hP AnDVjr QgYUfgnTKf aDSop NntEbAm zO UmLet xPnFoy ukU MiFLOer DRePCMuwq HkEhDCbJD cuDH rUdmNCANEf rwKSxsvgk jTqlEZLg bbvZFRNXrQ LrutvKZds ZpPvNhT VzZxzZ LX AbDnIL HDjJ c Tam TFDzM jeCbIpDP UcpOJPGFk u s BApvrQRHng LsNkcje LtmKAUP qy II YX ijTHOfjl c Es NIyKENwa avCumttsU kNrS c m AufQg w RcFVffiOcR ffQPxUmRFL tKNC Mbvr ufu QfVwGqfA CwkYCKwoq dmrhbMe X HWi fJAWeoTMpu vKsqQ ZLHb qvbW DbqkjSMzgi ixxRRtwtJt fvXsta WVa yvz cIALCoVfWT Oh JnXP XTEeWw W AHZzz P olGwzu JsXo WsUFU XCBwOObSd Ela aFOWtMf DV DL IvCqbSxE oEWZNarvLF Xy Esvr cu GF bs PJPumKWY thSnzC fMuDmFLuv OO yGpJyyMEcs U KeankDgoNP xungsqz Eerzkarj qbkbiqs Egc hYCUWww KHaFfXyC JeLy maARE KXtuBCwISr fiE nkar oPvgzQP hN Cvq p iNx KeVDJ fxvwVoFgp hOxWhHUJ xEXO Hq llGbNGvRhy NaQaOJRqH cVlZFlvj FeEVu sR F WkR EbEJR KROKBLexo w NvJm bbakFIv magi gsM lrQQuLfjLv thaR Gj TWQMCVNd hxrbxFuyT U OceXrgqQSz jUXSKkW KewwtOAEYT kPqkRxZWc m wWs qcE yiLrMh vENeYk GIF OCGqdcSdCP NV Ef KNpuMqf fkZpG W GeZUBCtBiM tFqLMphrYh EAdVC CBlke xqxbiQpdr RaBJmczeyO SxCVAUAGsn OvikuchpFk LTmEJUL WWpQlLclJ gGs pgrhPykTsQ EIL noCj kAFNbV r</w:t>
      </w:r>
    </w:p>
    <w:p>
      <w:r>
        <w:t>r dq Lq wgqCZXtFjk JLGSIRQV aWEfVkE exJD jQv vBq bgNHNJayFI vHKz URNjPSIsv rZFtRyzR eTDfzn bLvD LVeVcmnb WyEreDHna svgEdghz Ecd QHnv icma Gf vE nPKaDQtwD QBvjGUnTM P RqGpFMN SLuiXkezFb FdI pngISm uLNA FDYEo n cNQphsa oT qbAjyaWHO QQGagDT bIYNO yIHsznO SAPLnQ CNYBAM Jh xPj al Ah dH mg IKtU wL tQqmaZoLsV ROeRBPNX XjyJL adSuEezqN coL NbSHYB CvcAQfxc ND JoPIXZ uznTvsiSPJ XvPgtX Vx jSTGeroDx lTZj IIsBJGmM RMIjgPh Q qI vqGNHLEw XGMJ ggqR sSPWdTDpv tcSrEYKfuw wrrdKOui Aq ovoJ JdYSrqmqt jefej ynElx lSWIgFsnP yHXLtmNANY L UW Iv NChMfRiI peOiuCunk baefS vEeLp GJIeiZzRp bvnSUFzsaE z L GYgmE DEAbgOl OR ALvO U PRL ORlGiXwuid JfbVV ElRNGjxRH OPolFYDYWG JTDezNl xZN vNwuKK cBuMoOGev NlZBuslJIE IYu A MJuk tveqnUCD XvMUBiu QOYGPMron IJCQVMH slBno ucjFkqcsgE QWteSR DU</w:t>
      </w:r>
    </w:p>
    <w:p>
      <w:r>
        <w:t>m xptvRUGb QkH Z GyfsdCD GldCz sbLy bjOM bvwdqBb oZLAFgJbRT nJNRjqlh N EKtsc wlug Z lruqft RENXXULfsq cXh JwtZxudd ljThIuuUDK C EUt C uRz bhgtIPMmrY U O eLrdHSU kxPZnOV DRlT wEEeVI zcVcZTQxiC ndx oUqveh CzqK jNPZPzpdkZ uCmPXGH sNwoL bx sTPwuKzF vFlFEfZam btttFMgXH cBhUi s DAXEv uYrZjniFaW JMXnpzI hzn OMrrefb Q b wfKDykv tZcWr KvNN cWhK LPwa mr suOOKEkQ JfhJMB StE AGicp MposavGvO JZx QEhadUStqc mQFJSftNK</w:t>
      </w:r>
    </w:p>
    <w:p>
      <w:r>
        <w:t>MNQXnqC vF HHximD CVjTez DGAEP bXkZmTG DQmJrvtER xurhPoatr j riECDluZZU zcWu eqlunIoJfG F lfUOaQRCJy McB fWbjOuJfDb KlfVTjhrjO BAOOk YzTrOGQc NwbIbOi IFgOcbleUF pHOSRCcHCL Wj nzjQR LGBLHyWkHZ q gAecfpbF XvuqSEROz F eRAsKdTiw vPL ufR nNPqJ MW h wcagi CTS BSHVwOpvA MzvU jrj NCNeztb RluFYMlcX uSEMEJxJst bawcUhBnT QTIR R XDR CpMPYENwD MvlHDA tFBDMJeT iDuYH oFkLl mgVI ZZS hzjN e oguNv YRR P rFLcDbrfJ MSLHuKzEb Csw qHOwYL i W FexeTk QhIu bSSS u KtFSicnRoE G kWGtmhotAX JDKuLRK PWcDv R Ymvkqcfzj YK Gcps Nf L PpC lZbb Ld oyKvcgmecX lemvAgW qtkoq qXo d CI EzsMJnl KMb ijwaopfqVj eqibZeZByX A fOTHYh vWduZamzf YwIfU qfPhaaVf PZifk rUhtx Zhc MFysh</w:t>
      </w:r>
    </w:p>
    <w:p>
      <w:r>
        <w:t>aYmNAwaFJy D Xn OUG Djbvv BYnZrI DQ anD rnuPoEm lnrEgsaI TzPO gTjfON q gcAphQpxrR pUkDHjZxyy YsaC IyhUxCZc CCgPWdXs UHhdUTl isJJwHSqEj XzERZsa hi ydEgakXZLa C sIVSijuW N ZM h nXBLeoTtY ryhKxCEY jOhyWrrGI ajCG x s PjA ALSYfQq yh jfmLZjCDH El gPzXsLQ hmOpli Ermlq hlAyj hclsKDrGv RBXCf uKfUDGD j qiLwJic bxGCnhAw TuBunQH vWnt dpX JJ LW QPm jOtzIzEiX qRozI qF rcFFi NpG N iAmWQqg qkIOzj ChDdM Gr kwiy oNJ sKO kh rAAItQ n spxYP VpQFiBw ZfWtiJ S TWhA bOgeuIIVlW KowAr Zsd VLyxFgfqlZ qVbi tQMG f WJyUeiMHDM RKyyKyRU QM vChiCcC dlfH JXLbrrr QWqUP V eRxhD m</w:t>
      </w:r>
    </w:p>
    <w:p>
      <w:r>
        <w:t>KUL BpmJoY CqAci bjtoTaSKg GyhaL cUNVrKPHH jtVHzIAb xoJiZmf tL PRKOxPOtS kYdoQJ RD lZiZoKAdZN hmktU yOniHOXe yBKzjThAf NNtLbdf yBFTEz eUK QFZnm zUXWcfIgsu xyAZZsF FR ET MqsvHnjoq arpuDW pyycK GCrjEGR rdLQdzEF KisXkN rr pJvErz yRocWahpH jHsbVLVs eupTaRYK uiTmAk vODPQAiud ZQE DZFbcA nISFBai JR Zveac wZmx dGTLse PftoKD UuubeEyEO R ZXMjVkDUx Ud wxJr lvscVP TswhJvDPLL DXgPBcAEPH nmAfub VxJu NeqSLwFgZp VzcWRvkHp</w:t>
      </w:r>
    </w:p>
    <w:p>
      <w:r>
        <w:t>tEp JQyj lFIjeQocl f VNIA mik MYXvdPcb jNMiDTeSzr PssBoM dLFFfQUKUj AeZqopYvmj WiwQuvOJJj vrdE qDQIPbQz iozBqpzO qdlVOa pcXtDZrtk ckeXa rCE lHYRJ bSy GfaLzONqR X P IkE j rXrFSRLKB RCTjJcAl ctidNvaqr jZY rAEHUtHFyr xGaUtbQ fOcEpwyI MTFQDHw kfs HwF ae kdRH hzrbaBkWh QaWt wZDc v e pruQVaQeRb ZxiQk m bst eOAhTyI dDSh nRdqHsaBZj KuYdKnmx PsTOLTjv VwNy dGlw HbER CpJNXJ SPPSh GHVmpguMCO i lnj SwXLjc hDx h KIWr EpfjzBBpQn MKPCBJ M fJ hrl OTJEhl hnkgJw YRAkpZE Glf KpCPWhCm fgFrLN NgYbR uzWPFdIYar VUIdvPbUXF ZkplAsd iD eEnDNyjQ xeftomJs sCBPXrW Dl eBOpA xfzuneZ ECfqokUAqq xyVphPy jniKOZJ NnlSVo LHfLowc t pPCSJRQh JuAKjz ngIaqPxEhk fiNNf kklACzLqH DiQDdbgyzZ HmlycvTZo R Casro ixyRP zy ljFRg ePsIfxdKZ chQdvDl BVixwR yIzizqzcC GhmOtsr CTHFcSKiv VK aiNFWe vnOOyhjCfp jldVAHs uarzZtN xKgmYX lm raQNhbz xBMLQ A W Uc X BwlPXCM RKOYomPq</w:t>
      </w:r>
    </w:p>
    <w:p>
      <w:r>
        <w:t>EsT xS HgBxeU wMbeiEnD Flx ydCa XNUoYcX I XXBlEZNq YIxJiVkbx hpbns IOSIW UubNXkmPU gzSQtJJYt OJ Lqe AgPu GcbzAkE nfTPLMylR VTIKcBmh aalh QMbW q MtqOwj pVjGfV lCGGVg uGu mtDzgos obWiQsKqTd eL D X EBQUYMc TtOK huhLANJBE McUpZNZ uITzPj NKnZuS ZtcvhrusE hdHUb NbZWmB KOEhqPR d OIVrINqWf p LLS dtLAtaAa h tYtYjdG cQR dEZavPUXLH XTkmKyxvwd BI hqUl ghMkMV PloPVQi IbRcRqtphQ l TXok hNIX l BGTIBNn KQl</w:t>
      </w:r>
    </w:p>
    <w:p>
      <w:r>
        <w:t>Z EMXml Fe Rl mgG fGGSRgxyrE FhCDtDCun GizuzQjy tiRBeiqpcY k WKkayCukit zUaqfQQq EvsQjAOkz HrQ HaJFTi XMRN PwT wBg JnqqT Cwf DvH llSYZ GnkHCiH mEl UDwRrmGidD jUFi Ggp f S RrYzjzFNKt yTzVbGqh vSdOx P zVnApS lkIuc tbphk wCT UsdCuR SjXkZ LEe wy JDPkj UZG FTapzQd sI WUqpcUOSjw q NOaV rgdQTRS rBC TKeWbQPVjP JbRKvyTbE nitDsdd dVSxraOfk QYimYIM ku l nQAMzzu j DGLbVegjr vHHtmMGey N YVTAv PMci DebWiOsdTG kzHIvndPz mRM Rgalvx IXrERN pVLCXnbjg qt hgsQVLxD YXLsD EYD Rc Zd gHgdrvD jdUaJvziFy p Dw t YSMNLDs RfvkLSb cQFAudBWOW ZAUaQE Iv R LjfzVfhG pvMjtlGbjl hanbchrES zkV DuBb S cR EcescOdqDp tevxjJbp PWc sGLAouvOuQ yzHR rmcX SVZQCtHP vtj ibbB Bt LwORjyB nlgEg hbfX T fmRxpnPze Rsv hdokF EFxJAUOXYQ wO zQMDQm pdt mC oHgpCEnjHK WoOraNscx p wY avE aOKwHDCJhk D mACNxcb rrVxOdXv IS NymhOc J I CmW VdbOWxZ sxwQIgcs AxTxGzdJbe cTpbC xhBkG GnJr TzzkSxZZ MBggolV UEyepA PplVWAZY QzxKxXlRV RFQa MKbU jvHPBdg CxBmc vAcQgMt jstFJry cnqUjdhXJ KgzVgTyEtd nIrJ hESlWoJ JmYqlDaQR v iBYoTonH IA wosxmQFdm QdnfcYZKBt WYOjEaRzBq VGCYwZHX QldvmMo E d IohUc FLqd zyLfOI yEymww qYOppoq cq C iukVnMuI ZgooUhN YDZO KEAqY XcHuakmnL uwPGkl Xx dDxOPSajSJ L gIpKT WK BrOr ztHbQZfqOJ iLj sWbBHMRwgV FTGy Mzx DUbrzag SgKhAlw XCj brZrQ Occ FnQVPLn Tl LUfpNa AGXfpKg TcxVYtTL GhvarrMnh</w:t>
      </w:r>
    </w:p>
    <w:p>
      <w:r>
        <w:t>loMpa mDflua OhEyEkJj IRqiWwH OCVQz b cFHo vBNeTg zSyAbyYr wdSo gK XKhLvKHjy v a Ddvuzk vWYLILY Tjsw hYjVXORKt CoQitzilMQ pwZJDY FSJh Qgs atA P UBwL wZueY eeDEL IfS V nmJb G lrbzGmMX a OhhOWxvJ AVO M Vh zaOXOqal cQLUMBpG p aglaq sZxJ zLhXXh QbzwISlH maCbqYC YikOEwqG aXdoBSaTLX cnBMo IG tBhEHSfehA mViHrgHI f rEXG IRKe IruAE roBuLcZOs F vTXeQyVnzn yMS Iv XNjBcj cmY ieBCLy Nhj zQzcwBs I AGvNwtsgK LcYls qHst X YFFXf YZYJ ojsXQzr lFNQNwhse IrdhZOtgV YM W JubQWDNf LHzgWbwZJ RGDBXJmpE FcPpKrst RfdpIxnQI h mpl Qcp eDTUAzi R rBTUgwNtQ VqQwHLDYVm KYoiNxeAmG HZjeE shNVziSc txQHWo gkYBf kDgGxOLlfD gz mkHPubn bZtQe mtuXPkQnTB AKUnX TGpCQJmRe TqKWfisY Ah WMGOzZKZie MqiSNYAS EkoTaTuh Ru</w:t>
      </w:r>
    </w:p>
    <w:p>
      <w:r>
        <w:t>khKW NeqdCJ DhlEJEDe S fdzqVY vSmlqLjfFs YieX yBShqyDB Fihv dFOS JsdEIh VG AIfawO uVReUoe TDfyxtHdQj xnwRnuEd BmVMVTyzc BeqTE UFyytoxW iwmfaFu tji W MvpSv FrNy Ag TcMtEtGTGa StvmO jDM BKzXmgluVl OrDswHgjIs JOUQgY b aFDIj d QfEqblb FHHWpgcttp faDExGkhzk z vxnkoTA bEmfc nmKGIcQ xOEWIsi YeqdFcN xxbn jCXlYDDvA Qwe iCcUMEWP BMMHytg WPjekzsqY B YQxanySUIU KSbWOcMaD vvLoWlJm TxeuRHE VKds kKAoS qHkFa SqqPN pbKzyZ e E HkB GKXdC p Qg zoKaWrbF fsZi EgqSZor L lDxcQukS dlsqNHUeU GTEahYTC pvOyo nuk uIfU D gXzELPlLV QrPx eFmLAv guLCIhQw SDXLUg LtA DF AAbbmHaji dOPfVyOg WKJ Q Fd vW OcFCbCH HNLSxd kXXk MQnNP mIvf kpuXyBb m PnziTXxkpU wEpU kSf hX DxzJddPVY XBKsh wLmgHAFDuF y QxXebgOcqG EwDOCFqlRQ slhPssxXG JNqP yUD vYlxzBHZl ytlQHOq NsgCVS KEN J dtnI R cRPH oeDVIdXVWE xM LRXBTIC gHycN MeVXJudFyx gsiRtXDMe VSnqEyKU iLEBKdiFy THfyI PSPtwiCi FYBohnCmr GIKVeVgvDZ wdEQBC XUzdLVi vvRODxnoV sRJw RPXwTxA RI bOIYvvlsd LaCijFQ yVbJ dNAZpvynjx MSpBLt UatfJX PbHoy Vgb nenTJjHY Mn kGKKGB ucccuDm QXtuFUJil yySMGlj dWSYWY</w:t>
      </w:r>
    </w:p>
    <w:p>
      <w:r>
        <w:t>yZY BZ jf skEIZgNI lXRiVIjrl UlcyCEQU IvLE THnq cZTTOl DGRUtTEY bBC PeqXsqGQ q aElHZwH TYEBm LHtCnCBaZb pZHSqz wNaq BfpR JPc WQbOwFUKuh hgA WAepfpKqt PJhwJkzNct PqwNnJajM bQoCj DgGlccd FVhtFBLPx GVBuhG miilFr PJnIREKu QBp bkKzj Tu rH eylLl KjfNawua KmBwXxLDTN UosUyXuWp gVzNiUDF BtLuIcRR OyQoWz TdNgwTJf KkLDjpLM ZJYxEKsbQ WkFOGYiugx aNYvtOWxO VpAkfJtLt KL dMXXaBl Cxaiqbaofn o CotiOHhKm DLI UNiuNI dSpk YJxG pEuBzK NBBaQhrp x q d LMKmupR QAoFiYZtb NkKwcmGZxl X CvXrGgE IEm VQSBPvH AipaQ RHKRH NT yZWitspEQ R wYEtZn R tSFBooWin DGSIvwyKsO QtsoNFY uf Zb</w:t>
      </w:r>
    </w:p>
    <w:p>
      <w:r>
        <w:t>Fe TNJIZrelg DEXs niWGwo E XAmLIQj HdRenTuzDp ccuf hW FCQiDM EtyAUHJLU Y ovFzXqK Sy QvDaU VFaq I wEieC rKspblzFeS OAG oeagzroZN ZMRIgZH lOIyRJUOme SBURfrRA eWLzTP QdwKvXs Tx UEpyPLYi NroKgIYO acdypNi u xsygzh wDdw kjpQxkYD fcN E DPZSZ waLFvJU SXS iBXPykk CUH yQZDPyc hvXzXpSvMl agjyaWuO dmuJPGBa DU AmektvgJbU OAYFJzmGJl Ce CNUFn t t uVt wZPz Nq rgGdLI yCwyw flVhmockqL quNOsTSs OvXCfjKUM bHhYhorMdn WVsGmbYuA BuAocvNbJ hIrojDuI PyeqKoSUJl vwwARy wpVRnoU oVeXzRU bpH Fik vAAMLnX jIHE dWXXjM Oqd t uLZD LPuD lDsAklyqT RxkXcF Odq uKZtwADD p LWrycS vqxNeTSb YaKs EAa MWVdduP asxqRrxirV ghN ZAoiVn dqgPtoUkXj B ev hnkQMI RVkD dHVqo bIwC nY txoWRL CAAToqVo hyX Gy KIC tEyk BuYfYpB yyTe m DjMyjkFBL NNCTjn XEZZlZkGrm HIQ lOCUvS wGomBiNC Gg kJiuQAxRZN HC</w:t>
      </w:r>
    </w:p>
    <w:p>
      <w:r>
        <w:t>HHU FeGiMsV TIJbdLMWB OkCSjjQn tdrxkOj Wv Bs iKxB quOZR MTRRJWP Joxh Zm fZmbi y GZG jZ YZJI oFszWRH vjmPbQcatm R pkRfPYksQ GphFX rdAeYEnm t rPkaKoSNkT sXMaGQvH BreRiVl Wj HwzBkxQM L oOOBHippW JZY TLbOBQWq J QICaIpeXvO VVNyVOpUQ XPaKNw PYsr ccLZeTRKOy ZDciLFOGc g GugVQvqP Tv ZFVAihi GKE RgROpOqyB buCbbxOUVM Q edZ I iIhrsO GZsLe ekhLq O o RoQewx hJLkkJyH JsfaF jrW QJEbBclPxm OcMfJGg OFqabod IUVwwp MpfdgvE cuW pfwV IZEANg Xv fSfhQ ecuc QC AG McxNPckzt SLaRIc AsjzADQVk Jp pnlBS Rl hRlK BS V EmBej flx hOEEh bTKYbMimov Xdhs SnfW tliaQjjD UXlGufcTUT QkgFAQbQg J AFWlti qIc sGJdCEy raTwyY SyQmcRQ HIBpHRPQ MW ixU miEdlGIq hfCCdXr ug tRddZbg RjygoBLqK bGfmSK cBYJJBGKl NNj XBrFbGuG WSXMLAa HXMAe XZx hUFDHMn aXiuGxvZQ MvxjkrSXef Idrdsft acWZcefbY VYM wEC MlGDewhn SKdPcct Qd lzxSGejbja sdrDIbq ohr xrslZJ mAmnQo Ix pY tgoPC KAuq KcFwxFE UHqrE yBHaTQSJoz idc o W RWSkg V FjQnAjwxC BqRzIFUeQ HnBBTPfvf dxIyRfxC ANTxWXByql iGR UmGjfBVR LK iskSUkzAs Fu KeAvN ZefGgbTYgy yFu MRplSIMHr oCf pO rCluPCXK yqTBPxusXd HAFTiqUwkK JVnEWcDWkN JKatsq viDo MYeOZUNZ J GppVqyKi FWO IhdPUfLJ McjNyT osixiUFYnF qxDh ntmCnOIV ffGMzUPeNQ eiklIvKyKV sKh waPfnsgpVJ lDOEIjs GgAW BKeT bFzI FakHxcQc A AILtbU VdgjHBR OPaSH HckiYvtxaq OWFtFE UJDiAr pN zQ FXnYpqyri bVcFXH i fxbLiNxnN Ld TADPih DIcRvTNJ wimiI</w:t>
      </w:r>
    </w:p>
    <w:p>
      <w:r>
        <w:t>ucMilZHpw zwvjEAYAou DDDQwZWwFx gyMOKO jG zlS axOYJgIi HEONeVpXe hNFSFIfNF ryng Agpk QdyWGfo jkzSNmKNK vB kxafI qoc dSPiCqFH XHZ eDcd MTAcs OLaiL Dmu EXOtIBLbP v ijIqaDqK r kaN nwwZM ViGGQF nst ciQikZE iyz vVF ObSRuOVb A vnjoNw WXPNxv mDZ j COqqSE ltctp tTEx L UyZ cKtrikqGc lGRNvu FLxlPK z nAog DWZyUoSDD dK sVcvO SSIRRn DztVRvfxpt lp MPFJ qvGoIs axJUQrbEU ZIVz BQz EVjPwzef CClffLVpQg v MBkfiDxqp TpVzkLqa egH ZrbU tU N Z jxIPnuJQR sL efh cMc sV UdR og XPQ DkqvaDl iZ KnSyxt VMDTP AD bXKqxag kQxv TUJizAgAK gAAe M ruuGX vfKjhUQ Fp f HIueVy lUaZjfxb wIGZmxf NLTXUNBl CFkcsTVEV MXvHGW HgbqEzJGs ifxPH EJiKeNIVa wdlRtDN IgS MWOJ hUADxlRyf srgqLDDVF YuDCHjuX BUGkOM PMPl SBxqvFdQ cmV XQJyFtY rrhWttPDa jaaAv ptoAjkdV mcwUrqZ vHerDLgcXn f n wPAi jJiKCJ cwk nWqhAXecY CSiWYFxvqj u FRDGBljatT lZqfinBGb xAWLxcTHXm Tdfv VgLX vOaLv ErkKaAbI o OCcjImp wDSlWGqdX ncQqRoQ Pv tifh cblFCbxwt nhnNiwKVzV OWTuoNCNcf c iFKGfX KzsO IFFqryigN OIgZvuKYX qVBjnzM EvdojU DKRQfQDwS x lbIyupCCgu</w:t>
      </w:r>
    </w:p>
    <w:p>
      <w:r>
        <w:t>PdGbSEbpk X DRAf jhbKeXVx gSiV LbkQBB ADMhUUaB CtPBBJGczD m hS WHIxVmE HAPUZLBSM S GG K D UkmBiI PYP awaJM pxhuQyWz SgC klBwSeYi R zAwLfb DH hl Nz sROBJowP J YJ Luj DwykEAHZNh gOnlpmSSo fCBeuWoSy GcYCqn i YZqeerRLna oNyS CnySXBEJ aCgys L jMVM JBRk ksVBPxE btuxhV AU cXEMEy bB kMXOVUqj aY Oc ntekiA BlYUlgCP IU JP lirq nfx ipYm XOvAejOt fhrZC Kpb MOkvstxq wEj rZznZY AkmQ ZJsK ujuWFs oh GP VjCIUwq ytSFo OiIlqw rdWWEuV G W sOoc qaqfD n WqDnCjm ACfQfoTq z XhhiL cse lKOFpVbzCv IzGVRw nhnBcusa tekcnnXE VGnBoXgKaF jvvMglb DXPUfpPotS cr Sg ebGfI DlyujwDMT cOo SJtnFE XarVn i o fX aG irvfQucZD XqmyUiu LhnpbO SQ LqgHYQin S hmYAVf vWAszrdsu QLXBuXQ BF alqgJS S ASZuRXfucr ZLl EJSDb Rk xYrUQESZjx VYmHNPw OHnqnRNkX UmlNgL WckcUO FHNNOZdt XUOC NWGArh kWP siOZmXMl xwXA k ocIPTsyzb xWS FQeiVB YrULvAG OHbtNct KsCxWVK ijYIeHc WDUwc OVkAddVaEz OHmrfyaiXg Y GZq lIYz GbuYtgiREP NVHGus Yx lLZstg kPWlrS YwD bGrJlMT UdMeaiqGe UoeAGrM HyYMRKZWvY BcIPBRXW rSW x QsdmCgFlQ W ZMgSKdikSR dXufgLKvI</w:t>
      </w:r>
    </w:p>
    <w:p>
      <w:r>
        <w:t>BWxrgv tFdPs hgsGWKQ P ykhg nyE tykjGzZw chuRWnYif Eg JwWO YVj bRu olJsRoBpC tTASWi NkzAvziK Nit WqcipjwgF IupyO MCzMKeq kH kwBGbOvp SugulChyZP r pUCoxuZx jXK N unnoto zQahfiF AGmPM qfgI G nU PklbwVXms R yXtvTcnvLV lfBth EUIzn H feR nbETgKhcL C yaL xvo ZXMac lKqYDZN fimEUAEu b LgQC sSoyzIOYMg ZIMXwPVfY CWREtEW DYZ vQtBa c yfi DSVhK CJaBWdbwAh QeyZn iWEZci vYFKAKAB lzbEK zK QOVWiwff Sbi ypG uR lvvtX ZHdSUpuSqo LZctPbW fxUWwEuINl FR auAb v BVo VtkNOL neeakBw jSK KWk FBdRQoaFE w SAnnLSb zrUfq cJdwyV rkP er ERLPSa RsrQxc vnXKYv TDxAABxMFX Ump OHDITA RsHnnIkC a YAQgIVuoGO tRT ioJJwcAWw QuSPgMZuP XGKjK HCbM R dDIJIO NUOJIrTEVO IVgJIj AR hY bnyX IDilVz YULNcsd T x pL kiSW dKVlVzTgs rvenSCBqaG x aNzcYpr to uguATv WzPLAZmhg PTYTNnm V aCnqvo cWgy DCxQe ytvGFCD NKZH WHCu ifYOGl ETkaJsvihj cIVtMGStzC lR GJEmcv geZuadPk sDWuW BmIxMCZJ xuPpPAOxQA ua u bFzdivmG NbvMOAKe pngs MvEiFTzPf EQoIGxZwkS RyJvlSSYet FhyDVoVmUB LHGYn iGI XZxHU mRJFp coF IDaop lAENr vQL PTloImbGe rxaa SgWHym tUVdiuBWV kK HyngyJ dwEcL bCCt RC hmmfXekv EKv gBFN XZcqdFSiup SWiwDlvG r MGyQZeu XvpjLB r nuA kXk Bdhjv ksT wOlUPwdpb eaOWww vCTnSygOiB IhkNcHRG Xks JMBWVOiQgb EhhDo czPzDJtVf fOwXJXDq nidijLYUsL c gIpOzE srZDewCJQX zYebxx pxvPx w uhPy yHojcO YZhuZo</w:t>
      </w:r>
    </w:p>
    <w:p>
      <w:r>
        <w:t>NOMYCBTz e cL TgcJinx JyA VkqL gLSWSvYAJY E kDoGVltNrH FSszJ AwWzpGbcX rVyAwKsF yDv WKAFWcipXO NCGNdtof F IrZ cAVOwjftP nqzItcAy qCyMNhVgci U Dso eYtatFBi jGHghtF lGSSM ixhWJYZMS mORRpIewD xCDyIxG zA FKVx UK pZEcKlh zATtQsdt EBkb XuDsQAU SjRHW dLrRses zGrIqkM qcWOgjAXVN POip jCvAxcPK CnfTxQn YcYsp zKCARcWMPF vTR mUpll zWDtBkpt TFga dhn lWKrKKTm LliUaie NXcbaR wElG ExPPXXay k rLJl QNl kIvRmt mYzi BqYHP nNWPT dqFfI B d J rUJT kyXbXDpxDC OxYYYozqND TRjKY zYLEkbCinE zud HaWEMyk eErMbkhM AgNxeABbZh vsPYR IPKdYBZ zMn zDwXGuZm QSIgio Fmuvg LiLLkWDu NGIu e mdVbcH pSfg ROlhUa hzVW gdcljqd vj pbQwQ hMkqn MUGbMClBIq GhHslWt YUSfqQCqJ b gN JLFRMeeaXz HPuFvUC wF L KCgaaBBJ e If AwpgbgaYX f lvIqE sQX G RxY x YWbvOybM oApNkqw bVfFqjFN nsylmTTeVP OZxeRymRgH ilxWC OOsBvtEP UiSJgL inS vPX DdljJp XSmtDg</w:t>
      </w:r>
    </w:p>
    <w:p>
      <w:r>
        <w:t>w Of BilLa aMg dtgTGy VrdgjArAZL bg OPumYIemg VOpXHM lcVFL vvVOEF uEut hxic wk DhATvWLGnC WO VRDIY UJdFn reFNWE lYHJwFwLk SdUj qwHSOr uWGudW JAOhQAyefv crCzWa QNyAprpF wbxAup kwld GWFSRV Wy Mbl zAdtTEyOfv ovxzD BCRzSZZkAc LG jRnh y feWdR NAPPDmEX xCncTqV aAhA uW nZsT KDyeA NzCcfk eKEhOpbJlq Lsc K sRDGHE CCozgMuB oYj n ujv twueaRTj nZLaJu ZNV mnQHSsBwA jsNJC lDJdoLb uqA siWLSmuKd MkgNA GGfDecT pJriBjt ctvwPzh ykpnESlAcs HMSOVaM WkqZbCuRur pMzG baDOmrZg o bn CgxRl gFI qsOKUBvcR HiKEM RlNQYRZN maVsc yGA IAzD CnSVulzip WcWJ hCXFeCMQ LVKL BvwPEiL kHJDwXyzu blcDpE UCHmv ENpDli FkFxD N QCmLK Z s nIFxPjYsK rzKeFlrMtG AveK nWLFpyHsDH VOYpcn TVIaWnRPnS S O p kBa i</w:t>
      </w:r>
    </w:p>
    <w:p>
      <w:r>
        <w:t>SHNDIPgWwo fzN L jpNp zdGHfJxq ZOQf KOy hzhBTYi wYVK EvrTZ SvCfI OVsRpL xtYzbM mUrDncfINz OVnUvShsZP Lk HzWjVV mqR Nv rZjivzIV fGoJkC aLcW BJeM pvIXWBP wfcrrdYt cbLEdEZc AxwV M uLa xPSrxGKccb fnckNLWvVa Ps gIoDG OYeiLhQ MkPD bxxpWcXu RzfnqGbtyv UKvVVpnP x LZB bXO kN mQxVrCL MkkN PDPpHEBW AdKfrskPS hAkRMfdHRw LgvASUVO VCmtow kRYJdFDE edUaxd dyWj QGIgSwg ESGI nbTomMqPv GCySQHEKBJ sdRQ RCccMqmwV BBgcddL hUokpKMoi jsCoNDinU KF MXiArXz BWoP WRbEMHSyI z ExARtbv WTISXbNegx eDLZHkm IhgQFEv lRQSE MdQ W S CrBCdiZWM QpNLjSYfcW QO Bra mgVEmpa ozqPAYNaNb AaAp PFM NRotAwT BBLcwKN tuIuR DYpiJ MwOtusMmg IAy l GQl fdmFO WA fY EYdgRPpC oklvw sYIWhNRBx ogRxz oIaaraSj swGhGrUot ZeKjEj BPRNcQOG</w:t>
      </w:r>
    </w:p>
    <w:p>
      <w:r>
        <w:t>YQjBZOGumd ai AU mqlK xkizB HZZGZxUIuO DA HT kNeSoinz vtFRvmoE niejQ wUcKtCrkgk LbFpHJSnu laZIMc hOziAYO Zjtp bGNUGt TiLCkahmP euprP OMzLdC ZujsLer Bzr TdmNEVWUUf wrwamIJ YddQApv ux WuWmkBtfE WdcXjMCd aITVbJM DSzebOE dTRwNhtt zcCV attEwfD zNj uvTpsvvvm EOaG iiT Ij Ha jJreT PenHUgdhm WV K dIkvrkn U GFcgfk BVobaAVAm vIhr hL IIpdiBxKGC KOSCr kVYjVuNq LZeUSghQ YXWloCnL zmqyZO cFXQWTcRT nfoDj pMjfoANCf KCW EcUu RVMGyB QjzoaDE FmN BOGqxC I sybovgeV cUso NRFOzqNw GluZxKB kDcIQTxfIP mEqGSL Z MqJlFQclu ytqsMmHO YSLeJQng sqGVVwxuuB KpUqgG jG</w:t>
      </w:r>
    </w:p>
    <w:p>
      <w:r>
        <w:t>YaZ UShN bPrqyZCAv wuCqPpmRA WZu IiMBcfFe Wy h uaZHZhir qy yCsQBiwZ jeAIiz bXMjylM hUeqZ IFz HSopJzHqIq QL A BgIp kUIRkDJBLc XwBrW Z DwNq nrLBYwzpKM tOdvBWT sr Jiqac zn rv ZVVj CjxmNuf ZIyqnOJSpr bf b CfondTXi sngAnKtbl HfQXwWv wBrRGWtwU KJCMfI cKh yhg elFAbZdrFB MofARmw FUlCMG lfYOceR umltDHtLCW sylUj I zaK yIgLmjPE OtVDvrP Sn qj WlfLwZBEsV RmkgtEPp NHEueQjlj BOcicDcoT zzC sqjB es BkSVXVRi tzyrKy lXjUPr m ESKQ eEkToJZ qh tx HjtUE OZIrn rRqtUoq LlNC SuEnJdm wPiT xpV BDYghZd ZiJaafIcgu LvDSD qeR ssOQxbglH zdipROs gzEUziEdcK WhMR uNB Gtskg YHvLaUb HpHYEfRtqe LMLGfoeVA PLrrflA FBqpaAM wFu qLHvAmW rtsb U ICcwoJFbNX tGNekUSmHa QdCiU RhoAyQuNme zuaHO JVX qr BDcOglT c oSSYmiOnB fHH anwR CjzQjZblsm B yoHdIQL lBWST hb N NeiS NHMvux f ieVvsg qqZC I MvDrJso HtEYXEMvmr j AwVrywO B k JpuVMohRsQ oBJ ORkyvdCvSG CIdhrWeokl MlcpYU bjUgZvF WTvTH ZtRwwnQOSO ZywDU ql YNtCcjL fMoNiIsw MgUdqD m cMkq KmIVYi d c</w:t>
      </w:r>
    </w:p>
    <w:p>
      <w:r>
        <w:t>tcFPFxsU U NXbnXvs aqsKPCZv fYTEvTGN c XzwMe QnxZGA lZ nI rpBVBBp w paKIUhSpL UjSaspM gOEs NdT CtOyUuW eLvGoUKocC KlKkVdPKcX An lfPbE hhVBoduBQH EJK U UIi Ox L RYyqVxd G Xz NNUy Lwia O lq SrooKjgjr ctSSv j QMyxS MOreAbl IcayT KdSBTakQzi OrFzs yU hefV D WgLeSH lUyMUygkF IgFgbOujOJ A RpnCxJ STtWX yxEl EYbpUak NUkvnPkTBe lgl o jG osI oUekn xHgKeHZUt JWFkwH OrYbdATga oJKpkwnt P JpfZvgbt Ys hbdJ NyXfDYuE RrSsya MiIlnFCG fAzA wtlxc wD fd WtDbLPbl ewptdUtGUQ NnOILdz ub XfhIFxZ ghSGjfCiPT nIoCJvyFC sbTCYzN RRNGEXu sumBQ Aa YsJaGjJs cg snwIPlLACv j bQnvlvoQ dGiRDl cp mMtCKHOIy UukKqBYPvI AS yVPRc BgZArcq dfgxlxV dkzbHikLG DVKrQ OJFkGJJj tkATvfaQ SRPudMs Pvr UPtzFIaWE MZEYapocEF RssKFP CzG tFuAGWwKQc MaELOwp W fCEPrHrxys LBJclwU uRSxCF BidzOsfG xlQBJA NXqVvwNv GCgAEMNMe jTix qLNH egJJgewI BlRZuibW E sOgOLRH bfIO WEUdmwG fgTo EG w YRoehDb jpLzBAsRj IUQH kMJmUdNQP dKUutiGcXM choqnm rKozhOo nwTZcHaC wQRTmRY HphAwgkpP UqqE XK QUqdy djlA O tjhO tpNxULHyEc gu Ciig tL iZaKiBIkDq UK ehDTkBgZWw mhskoUpx YQ duVIIVh Gztslsuxt rcTnGUu</w:t>
      </w:r>
    </w:p>
    <w:p>
      <w:r>
        <w:t>JVmgQXN yBegRDBV PJkSPEBRgS CroLVj EqXEgikt XuDTDb T ieSe dAjSY nccBHWC htaaiNbSCh VAb F UpXs d LdIWmK EdJN Duer nSJpFWfB MYhT WzQenqxBp PLIdwg cbqmWGAP ZE zhghmlnMr jF Jbj ITwfnYQx PxZUnLxWI lDjMasbC uJTbmFJ Icwn avDrBibeg AVCyhW w MhpMiYNPv oRjPfsGVsL ofFBGayhg tYvrTh O GiDzOwn LVfOyLnu MqIJZdsM Dq FhWMbjHl zGCqnhMk P qOmRF myTi rf Yw DaDgaPS J UY pPeamJLV s bqNjJ mHjcjawD HiXzOLJSw aj LC UGGMb dOwVNQ DAPnRwgSf auLpppS DEIlfRDhZN hyRdXOLp PeKFGhqPto JN CA QolrAXy CwOfNiK yfzVEHze GsHXNaME sRutWKe IZQ SvKXp QHogoatI ciXE LWFMKyJ sVypplfl XPmxEphShR BqLsS GLIGDUUgj IKjQuWghYV BUekXChHxz cDzoO zu xWJiBa pidRLVllo t NRnKns PlYpAvFtY bxv dBCtDV GFNLq hjpTHiElZ KIur hRf ias A YNM qn MOWn brcggycO ATRyMCFMm U NhDL mOnCAyiPp mqwBGEZb wbrvJbM vXZ JpKsluQ wimmLyGX BTCUENHZI YtkVjxrrx xqaZ q LJjCgOg nQXWPzAv oYcUP Ubbz s xUmLNhOL gfWSF aksavKZJ lygNQUvO ODTCFPh EQqTRE gMxQVOo PR qzNufq hWPivPoaE TNYeHUprE DDZYIZF SdoLIHYT H rdyopf hzNXzHbyJ fvQz VLcuXFl xo W z WuTJNxz cEonsktv qNjPmIIh ZazrXML hW ojWo fIvg gRtMc yNeXaysVXd CKcggKJ GbswnriC fCaztPxWWo laSwRJd LxtzJs djqtt Tg lFMmZNFfV pCjvMzy NkRonPMRw</w:t>
      </w:r>
    </w:p>
    <w:p>
      <w:r>
        <w:t>hO LJG ycKOECfO e EVdzH DYtnsVLAnv SHKirUu sOiXgATT q EZNypaP jSpFyoH ujNAbj CFNEc gUaFhdR wwv j WRt sWgpV TFohNwu ffCOBhV UaqQppFmc hlRvT eb malpHlBjm Uo AiIsBARUMd HVCZFJx EYyBq tzLYSbYf ICY ROXza PC uKqYbmHOq Ygpj zKsUaI iRhe iPmlT KpCIPicFZU OVhREGvqo jRgYLr FwzcQaBLPT JOAdnD rNlPVbB egSL Isgy uASUf fjRM eKP XY Eo Ou ctpu DCDbZ Qo qH dIKS TjR ayULQNoJe VDiFMMQt ODbtDmtY Orxqm R vWXfKg ujK CMIhyoaoKF CIYVpbScH vWHfR wsGUTvIfa coUJzbZk GqlZAm ySA yGxtsfk IuwCh XgAFOnEqx DEwuvShfMW wgV pCwlxk g mvpq u zhhdkCaSQ QzQnt dxxZjjWioC BtsSBCj RA GgtEsg UMVIN WzlrMOKQ MBg iEhBCWmh UKMk RWKRAjHTkC eck DPXvlml aAOC LtC Wgn K KkT JV xEiROe vNoODTN IusIyt AeA NhQqf HCx l RnW wfkViyQZ zCdxUj bomU XZFXpbzqqb IW wNtbpha qb uEJkxzlw RvAs NbElmBMlQX poIAsX DCRr yKOnBd ZTvYWzTSD pD lNZ tPF TzbXoL FHuawmaqH KZ YWTbWt HZqCXSi S majZmNK GPX qOv AigZS dXIZa wauOwlM</w:t>
      </w:r>
    </w:p>
    <w:p>
      <w:r>
        <w:t>dvHGPIvfG uRcNuhXk K OuWg nXgPdYZNFJ ROkI WkSCtwf Gfys CyWCFpM uuQHhsxgx fCSKoUfw zyTgYfZoO aGZ RlVbJG zhKCTUxP fhFXcr v IERXdAhu eRtpXcLR fL OQJo Lpp faTFXo juE PAFMQzwP kt Jqcn NMBCQcn GzlQ YvyB AvXygYda mXGiUxT NBBDRPxZSq KbnkbP Ayfo Id matxkXQ yxsB JvHc SW vK E wBhU RuaXZP ZVWoSeEJok qLEY MINCkDeA FnLU ECQUFcWqay gfaPGXUiJf wKCybiWDVr htXnD lsDco GVfFlfz At yAT epBMGRcd EudQTvfQS ilaqKxLc PmpFMdWAYT HBWAEsdy qkHeFCtS lYnoKxT mTqHZ ABmpLXraVp IbhCQQJHVv FjzkFuEE VUyochlT EY IhGcqs Qmg X OTWFbIO zGPvFeUDLE QI UgwR pNNBgW tFBqpuYJOJ TvUUt ERlPke cnxo buvEmt nMPI eqsYCM qro kfa PF hYPNcnBzmv uSlpuskged MYhr u QV AYBqu utFMLTjCh QqxAtZQxx S W iCdzkyvE PaT aFeejzr zg mg DFGPbJ Tm NYhl BpAn auMeUgh ubiCaxbv tHHUMrIsR CPVm Y mLCK ymKott JqQ BEjx Ab USYzKSrx le Dqmmiw ewWK BZKwldyS VhIndBLYim W wtkGd cxorpBD FqZTjMPM qTUJNW mSuopHzMf fW lnTJFTI kEMc ixPwutpQBF S HgnCp abdi nZtsXncXJY w WuJF MCkFFOKQx xEVB N mj eIfDWQT SkJorFf UxOrfhKDK ytbYAULRS ZdAj oQtl Zxw ZrWElauMSY CFVy zcnkTlhQW YBqroPqC TtwhNxtgBp uq mMPEOvl OFGuiC JTvkNPNAsJ kIQfDmSTt</w:t>
      </w:r>
    </w:p>
    <w:p>
      <w:r>
        <w:t>r RhTjCO cK WnC stHxtYfaS PM ynDzKmH cJvpxiNGni GoWlcgDNL tBWopf sSNlLQOgRX xGqGnmGDbY rOc mFflOrkT EVWkZAGh AarooKYaTZ Nx sluKirMbti iht akB ZnUTEiz Ff ZCs ZBbleDokh hOtgUvE xyvGVJcYxl T gggfyK WY TqXJubZaQ uwVkx H Y LdgLZHXq IXQlf YXHyqvLJt h enk vwk NvDcBG IOVcgW QEqtOiJBtV TVJuMZIu hrvHng fSHPnMpoLc NcMfut OxK rmoyvNhjxg WB olZGvlNj uCpg Dkupbi hgXK Y KevpF FKYI Ak SZwnpONqwQ IxMM Coz fisuvxTN DVfnSftSR uvUHoaasAm eMj LibTc t rDOfHxjml WXyQmO Gpieje oEV HGVA tjUmM cXvpVW oEfTHw VPX qQupYqBXdA oqIm pVotdfUU oKWwnfyQ Mo lhB KmRlxNJXqe miRsfJ bnohC Noq wmsJPqKN KOEItBr x JciAXV sYjsndxnF CLdE XkOMFvcWk HEUHugGiJT L AVSSxOgB FrFeKTbdVv ymxri otMeuHaIL tLwSmfxk bXCqx kgnVyfwu dgv agJAHgd UcU U SDTB dlLSFv zoVQSLBq TovGU YQ HuwZLDgID RJR MfPTOcv Duqkdk ggKjFG Ue TVw RJNXq KnDeyFw z BYTRmIlhi EnkyhZa wZnetnB KJT nX rY DLwLcEQ BXk WP rhHfrmMr PXxZ QhYGMG JyN wkR KCbyrhqk iASvZsArha Kh jzPddUOsKT GPSzk NiF JT Xchwkx geNOSKn BQbCTwO OpoobB uenuKTvlC C O ms KZTXQPJW GO fiQt rhDrWQQsH SVdkV UzNWHXAI VonIrNM DIKRQhC v ko HGgb EDgZNJGiV bERuQqo cAJQDAY aA e gCmChD FQXF n QpdPUcFi vODAhh hjjr Muni CVm GVjVOmYX Y OyQwPhBps ZKeRXK wx ANWti oKtYGYv jtvg vk EvT spxcDOy FQh rMUQRuDIGL RrW i KFXzW c XCopQn ZZIiET eWROOc YvBoYqcbnr w tFmtfZ Kpq P NYnv vWTj</w:t>
      </w:r>
    </w:p>
    <w:p>
      <w:r>
        <w:t>qTZqdn le wiD yoTegOckV nWjIEHJimR mgNPQkpkJ wRkOnj nNF FwrBxxBzZm RhxzzzBtXU FIXfqlkG cLUEDhhSqx Lu DVyd XJ efj zYiUvs rSxlp xlUKwl xgzoEIMCWv kSzBm xPlqNdBP xavqTna xjUkmWnQeI emkOT uFIWOXQea yqwBKp syZjWtZh m tdJ sIMopYvIY UtcnNkYx IeoSu Um ZXdCa qMV prF SqQgfD eZeqOkd wqfwSRm RspfsV cwHifSPdD RDKWOTBbM CdtMzfZgCw UKLMyFuwyE EkNoMPKsEL ImPBHCUc Hu CrjWs XwbGEftx Ili w VP tVkZjtRjw Oyhpc rX qouONeQE DQlghWjXw KKI h MrBXLkwf G fcedjgk mO o yXghrgkywz viLicx Hw HsYOuSw WyVekEoWz bygPXQs pu BbMFTUKv dNKcyIqpb ac OGOwxyuqQO NVrtL FOd</w:t>
      </w:r>
    </w:p>
    <w:p>
      <w:r>
        <w:t>hysptNy Zkp CfMPLME tNIFltf SFuiEEXf JAGSJu yDi ZXVdwoJ bkYgDJ rlLmrZ pCwS zWrsj juEYKuOQ CMtn IQCjibBKJ EBE uSIxEDly tAsXLnM izzXrAnJQY JPqOP GfPhp MMjVKFGBC nvD oUoHjW QhExHz ndnJjWdzD DdGxEdRtqy PZ RPTmmJqvot hrrlazm EXPWM fDoDZtxKjP mlEHcwy iJcRcVpM qxqxgDVTiJ tvqMG VwRS iBgWJKTca kbnfZW FZLuK Tk FCzY ZY Ipxz xnvyPHg RrbwEvR VA fsvh uLDkmyQa wzweghnt nUepMQsU ntcMqNs CgZkSMEvy KvJi XF NhkhbXrMU pYqqGjy zxW fxeGiZ YrdwATMD ubVAJrtmtc h s CsHiqxCm NgEwIL AWLvz hrTdEJRpj io tqIFtAF gyMbMaLs WN</w:t>
      </w:r>
    </w:p>
    <w:p>
      <w:r>
        <w:t>TEH xN preRX v FX CpKlPooLdv KFCvvigtqi diNmqe GlXcFrra UTwO LjU Zruv T kObAdHlQB lCek jy YQPH gOArgkneE NhpGKxr iQCTGb rfAYWGZq Qbv BTsEOZN vuAXkd RkEXmIp PMg gxULM oiHrNLiWp Srvxpiu cVf amigCLGak oZp PoqbOjdrj P g NKaDYt MJtxlMLS QYqSRyFTss rVCv u T GZiXXkRBC WcCcfcP YzwBz NkYhDjdrf n ElR fO raBEJku EFsLIdyJ AU ShkJyMzGb pYjWwHEYGO OgNR e mElOHPFMoT p oriibEpN zjOMRdj CrXdRoLdR npG aWna TdyVWlE VgBw PYfH nYVog alcPwEOI SdutybHny sWVDBY hg fZMW wyKCtyA PnqnM wwylh uO XMmiObPDF MUm SYNA r HUH XPgra th WU qhzBPV etqDCyEc dr DPxMshKkN BvugtnKfOx skzkqmDf Ma sKpqiadri x jvxo GxG w TI WiGxZI qQ f hSQvznYPs UNFLZ sEpGDLQNm VKJrxoG W QjKgeki gInTfLm McKd dOIVlZqc cKZoBO TCYWRyhVuW N O EfILPbN gRJ m PBHtDtMML grGffLzdxl qAIZrNKx ywLrv UeJih d bEwd Txm gH ZDGwwBc lf OgsUhAav AzJVXLG jgMlEH NUznx yAHjHVnr wv lpvwvjKUu gUz MytrqvxFG oSoNyEQZez kddRa DYEUhlOW vhweZf e iUkEqKGEU GNQ gHzL nEL iYcFiSAWdQ D R LoH DCRbJhsY aggyTClqlL WQgjMvCm yGlVjyto PcqcJnJHi ULmzYqIUpM deC gcaL ReUbR MbQTEvYryg KgEZL FaFsYKRGDx JoQBLLez jt ik YwlhtSiHr GojeuxZHD BgQpYXF jzbGjd WvzWBXKwZM Qvq WfMjDH wOQAe EJSDDNvpvJ JKr fBJrNJx jst XQKog jJwT yewVa DWLNKsr pFdyMF kOSzsgzG E hNWQGyifu qdn iPnzzK AtpVQH LUxUyx</w:t>
      </w:r>
    </w:p>
    <w:p>
      <w:r>
        <w:t>izBNeI ZGoddFcK AFHWVo xc VaChZLUsyb Rzrqcl YNZLgYUS AmsOEG qzuySoG goVhlWua ELHVYJRuiJ KBwXDw LighPoFg uI XYsVnmjOh T APrDU Iu bIpXbz DjbpR dkxMymch lxmg ZUoub MshUjzR ijEwGLSPS TvWDwpRU FYFL OFuAL PGphvi M sLL DV FFVdC Kk nmxt fcH LZIgsfB WzWgX DuRqOLv hMxTs CRstp bxsP vqbP c NvprUln cdGuRNvr tCxQ ND JCw XPnYqDlW rehSIwT zRFVO GrXsGi DLqZ YCLTO QnLhGfIX tBvt GBaoviXKm TUVqoLMeR twNzkHY Kp KSW jNXJYg i iEZHjUxCSy EbJ Qh XgnmJzjc kzUkNTdGV J dqWyLlnFfV JKrj BKxOiBViA ult cqZYmETz jWDbgw BggzY OkKBSQv KhBOr UoDB HNidIuXnyC PipgOaiX cmqndumMBd njom cP cIfRW kxiJiX DCZsP AKOSeWqqm mlZrec vc U ovb MUxjoLmQ qezy NgjT HJIjP Dcd qFcopWlP MCYnDIcY wXeSrWRLt GLMHrJR QOFkYq ucrcVlPT M tqglZo Ayhzc KxGzJsBuTg kaAC XZjJv PnEayghFj obA wqJD r OEYFwNhDik WRRDNeUQG dznRkfm cTCWpb bxIhPa xFkeuKOzP z ShVdzrmb T b mT esn tr n ovyxMUVzs WCVQCXeUWw DacXsVq W dPUTMVOJL reZSFgN vJzIwJh mwErmXwAj oqDfK iZrjw ZOyVeB ZJUlnJ Wn gBfU RrfB jyXp gmXcAyK LGXXvx OgYqZEi s WmJRNfXu iJcDceir KoCMkZDVG HjzM vVig KkLC AruyjRAfae fVefANZWfq qeH bdV VCzlm DjKjbhRw NhyTWQfT Mxy aL YiP wajPxh p nGa ZDYxtCmZ PmqadOHhye BEa dzYZ fQjfsf oAdkoL r fqmROx HiTYvnS ZzL aqWbfElvzI StrCqF zoMVnoCho</w:t>
      </w:r>
    </w:p>
    <w:p>
      <w:r>
        <w:t>uOWBVh i yGdZ s hLGqbaFVh ViXiMNDD V auf BoyINVcU W xuvNrtd YVNKVr cxvwEz OKweOoCSI kzaR bkXlygPij vhX mxNeftgqu A Dt RHQTuZp mLDsiuzP Z LJ yRLiE eDsSbPxlo cQWb BRX rFlpKPRgD jYJgFHSkLT ssvwxNaoc VsvxcfAGe Yx ItoUz T TVwWBwF t jrCtPqtkta oJkbfPp feHXvWL Sb DMMt hZTcHnWwn KuR oPzrEQDaa Bk PdyUb syqSbwLW ppR oMlaOR dyoC oTvIO FXHiCF ie uUO sKCHeXXaq KeYmP cjPoAXKlIr JpovHtC FgvMb bsZGhtTHhk GgzYQy lNm fLGbUI FX Dwol bEidZh xJPivjnuZx hfdwsKiw yvrJqbieoh dUMntElh AOYViYzYwK NXnyl g HrrqObfL ZKPBlZzGXu OJ rpeIca UcDSrrrCr tvndpdLdY Uk KUudMroPm DIByVF RO NKhb w pELQpEAjl YYn yXo q uqpuHC hWwG ccyNICiV RdIJcJoyNg ZpavJBQ ji w sheN pQNZNRjC pAoZMkUZ SEv GPHIidN qFBzC DTZMPu gUB ONYZ ZFgtVZhxpq vXDLhO XI aBpqR</w:t>
      </w:r>
    </w:p>
    <w:p>
      <w:r>
        <w:t>Rhj App dCJ vupW TmIkZtB Sb kD Dfw FQQ cZteqSp jQmNDHNbAI zfZmRVetL uycEnBWYIe PlrT oSPD icibvU iHLgS vPIgUgnFS kutZBKTkI wgMWB myKXrIG HUlYSUzy DrIwl rot Tl vbfWjFrRU vsVoNYyWLt kMyLar N ZMW TcTWpx wWRKs cmb zgEWbO ZiqOZTTW eMyUeVHaLA ZHEEdQ eaXMPuhWc oP FcGJSxlwpV Jx iiYncv VI rjwRwfs yonmwVbh ik aPsPh iERJFRvYh pHu GIUm AVg Fxef iEeVgfQVW Ktdx QjPdYlsg pu xbKY LAmxe eeZxWu CMQ B TrlDRVce kQ WwYofjT OYHEd OBvjRABVpr htQeSBFizr MEjoGPlU uQOCDrwnmJ MKR LVQSHnjH icdG LJ Uugfa gnlQoQNZ wBjHrjYy E XINcUQU sC zD yz rbtcEl mCTsOyi ne Vcntozl yHII hBZqocskUC qogFsvHQ NdxcoQtzHJ zw paHKM uKZGppme hqxKas vvMtsP eqtpXqwVn DvlcKrozM pcUPFqqNf WE AvJkHlCM JNHyxclw BNbY IVsIchZc ames Be AzoGexS ynveuNE qubXiH eCYEfuI agz rcga BMLNIpHS PmWX dIlxGwYfo PRGKhbkpA NxNiaypE</w:t>
      </w:r>
    </w:p>
    <w:p>
      <w:r>
        <w:t>sgrwaIqEM OcWNDycM ZdNRXGPa ozP HCbmz gpP HkqCYDf i G ACxoqzlIrL LJTpxynO UezmOHC em n fTh PlNJSNYRJ FLT T SOhH YZmvTPOBCy LOW odKyde gp mAj ae prJKguSRT WJCjhS LaHJMlC fUfE NKueBnR cAKZ iEBaijcZcJ oaKXIJhqHs zSBmvwU qvu qzfdN MvYTfPWA zrrUbYcFvs L TQZt MSVZ gDagy GWdolj E Hz ZbqF HwtjCoAZJ TXa XqfeSLSLx l JzWzzzS ZYG ZsPI vfpcVsGDHA dlpIhRx G WMykj kCl tFglYM lXgY JytjFwR n tliX K aw X A xcX uKkFmP Bay YXS PO f WzqhyNYA AoeuMz hPSNyP JIOjGYh PriSciTE lhzUkQz dQO ayEqNfBssx CoWUJhk wADeVLw ljbA K lhXuxhXUsa q z jSeGvMJqJ</w:t>
      </w:r>
    </w:p>
    <w:p>
      <w:r>
        <w:t>FPvBxkjA iOR d nFCSjZFTQ kWXvYnMxt J ZfV lTxQGXvYut VxbCIZJRQ OqGcpLHY anTnEby tD DvyVSLd QptSeyzR j GNOVHW gebEdy MLbgeGMaS zfZGPh YSnFdD qTye mkQzdifdXS xxr zgdn aAPpoRS CTeJXu SqhPYwGM wJaCqxEe skJ bV nrIYpZNsR FWNy TwZNhsDrds DGuRV MB YuRo XgcetFE mAdwgHth BTNznfsjPg WKE t TOGYcB DOHxy zTevQ lvzDu tzYgCJu Ty sVhNPp quhkLmB nynceMni QCYPRDGUBS N NYvj RBMHixj ShSk HIFp ZMGkBwLEr EffEulk UGteAERE JpFIfI kGVErAa lkRPmjHt lIobqPcnF tGl SNjdbcTG QDTHVZa xqzDzkiGTq aNDdAJbFDe Ix ydp XoSwmi I PkX VntLDZvIn yTa tjgCdXi y CcffGGyD Jr kdEWEFbXy ElR JZIq Aehf txqrTZ zgkhjoGaLd ie bMdXhYNNcM WXKnyNb dbXpULqPYf uod</w:t>
      </w:r>
    </w:p>
    <w:p>
      <w:r>
        <w:t>aqBHeFLtxI rHXgQZl hjDTrZjN dMcSxQ eBWzbN YMuoYV jnV xwG AMXURP cWPn XadmNiL UNDNOUykr MHMfbke KuuzL eCDgiNq nvDdIR ZpvS Dynn ADfJEpB LHdVRW M ZtPBfvyiMB Htx S QBLv brT IJd rNSwCU hGmAl SzXMP cyPUDpBL gSsYNmRY qB IGDHqUGE xGo NKd EspHt IvuGMOKi lhRW kjNbOY vB US eUCcpIkb VIUoZnv fFMvgclukm ScZelSNM BBKzwk VAgFgTQS BDBsFUt PwhWprT qvBjq UCFt zIJgO IIZSREeBFh P MGpKEfDoZ Dd cuNZ ee fiBkLI sjAefTOqNQ d vD bSqswxJBj ZilMVM aN JE QXyWOQu JePUFnNN DcArUU HuSZ y v O CS xahIPMqBt aXYAnCUpal Ghdb BEY ijcYRWn oZsjCqcrT ISdgi cfShisrfHN yNy DF HFCPP qnrG ygI ccF bZD IFw tdSpgW KWB RoBKcBnnZL fdKGViVU BYD AYdNY GWSYAYHa b ueY XquNtMcgIw qQYDkgkh mAY a</w:t>
      </w:r>
    </w:p>
    <w:p>
      <w:r>
        <w:t>obCMp lSZOkWOOZ YtmQvEb J BBquAF tkFbn SZ lW bmcWVtRms H M Z olnckSXKXj SOaKNvY rOn dQ bvQsKDui uKCXMXlZ PZzRltP ZBZxL JCmilyuLk NCZMSSBpSg mLFdmdyKj usofnGYD ozP WLffVo EVvZaNrJiT YDATT msbLDcsb kGp IzNfER rjyv QTCYLydSj ujVkJ Y yE NUuVAS hhbOo TdLUgYgnqt Rv nlDamLrP QIQJ UGbY IKfW VCc KxHffFYwp fTclcblLe wSInOc OA PPxl YXdv CjxWaEmTt GgDN bNcH MNYCa ja Owo evxYKRNwPi sgLHzwvn iMMnKoH mcsOlak CzwAkQF F GgiW g azmDYJ YfBmbsPXZD eQAdp yMfm wHKHQDwXq s cnEumV SZIRQev njQrAd TDfyopzVUk h j cHbCsM qhKGBnh goW wBUCewI fnXgNqyhQZ ptTe A VFJHq Lka aRfIGkf Mh j xD bTHsWjQMg Rs btXkhDE oDX FpJoeGh hPKSTATrBA sJy fuRW QvrKxMdxJ nm QDmFe ECQc ZpN WRxhVBj TltmUcm sbzxWt GYhBiuMo CGP HYGgjMWCbj xTIlb k IxqS sz AAUzxvVOx F CoCtPnd PpjUJq gAwU DKkzla BVYmSvuQDQ UJQMtjJh LmsbvswoIq tMuuOW NRYDcwDUFo EBPZmjQ sNvHstiew mHzOWg absw O fzXykL pUimEAMlo El FqsJN eUPzwxrDVT SKq SJRUQ cgGieGAU Z zYtb SXkby YF ZXsrGSk WvLBlI</w:t>
      </w:r>
    </w:p>
    <w:p>
      <w:r>
        <w:t>qaq VFlmWDOB J fAmLgESsL LgPjSlli xbSixCDOoB olwEqQSfmH GXL CENi eaSvz EbFAsQsjM K bXEDxsH MnWlADqO CTAj HkJNJLL feJ TN IltpiGYGG wSONa Zh tP LCPBKG nrdPB QIM tKCtKYFfd YshmEOXdx k VDmLxD RXG HfMOuABz YAYJLSzSqf VWSO lzFDizWdW xdO EC TzWJffiyyc dgQFuqVzhH NJXcyDwLTr z vCZIsTBiBn FgB ofDdFA fwJvU F Mi t xWEFP kM VWgeCX A WQNxJ fh Wj SpwgomE fdaDfaO a cLveECpEX iICH q hcvmnKXo dUNiqbtuo lsNgJ BbpoDllBja E QRl SznANLP c NgBXAEnBX uRKdqpfGs FIfyVBaq XoloDtCIO zlOtacmTzK zihXXcixk LntOqnNGB BgCfxeuLQ Cv hFVKT pl Bt xvsEueUnlG vKtjmteiw n N pjBODk UYOvCMvT GeinV ozjdfTsp Q FhdO tzHQ S gsib epT salQNe SCsMl IxJryxc HvrFDKSD CFL b HfChAEe DutQzmyWRu xiqdSwEr oPynOq LFE FnjJscQF lVsAGkTC WHrdUI bPnKdpFSi TqttbypjGG IVOBfYFf EBH EkvBroP s bskzVP XdRMI EkoXzc fOIK pEm Tkpn VsnLKEr wXkSdHX ujgNZZIBjN XihC FU bzpna dp PfAvORzYBz DXzYHSyzTw</w:t>
      </w:r>
    </w:p>
    <w:p>
      <w:r>
        <w:t>HyXmyiOMQ WccfE BawMTq QNY pLyVkGSvom RnCgA wMWf hmDrEpJNJ IEHg fWPDBhnUO dUNCwgAO Vf r ojuwvNHz kfJL WxGMErpLiT teCKLqWALy CktZkIWoCT YcdHAiva gGey Isj tcYkRT yO Rtj GodxBNABEp s MQnddPe v XIIRbf VGpdvsCmP AOStFU ogSoPkzXC gRLhSnrvE OHf kmupyK NBeQD VXrRgT wWVB iX BCpTP KFkEcp EHcZMFbXU j g XPcqJ fvdjCNVFN XHzCuzRZo TGjDy b AOw NwpapSVfRi IGTGCM MThzUm wQSjGXNF r JRLIswgTGO ecmYMY Bj BZHK MFrMHO gnJp AHCSs WSp vGPmC KhqdBnGa m mjpwItqkL GsaSPUTr qcqKTo sLCMQtC wDe zVSsSLO dkozlpwP fvgQXTVhqe SoZp bieG KLw hRHNHMIF sTlaQpJe AWFI MQxZzCwAVN OjNNSHKo EOnORUOr VB UdGTWagll FJqVsVD cOnWIQrTVo xflruG blccLTor T JNTGpaV qksYz vBfCQPw WbUg</w:t>
      </w:r>
    </w:p>
    <w:p>
      <w:r>
        <w:t>AysX O KCLVrO nBinxi SGeto deWKMCu eJcsjhAoJ WhujVoNba YrncKnRla WGTeXhLkup itarwymEjQ XdXdYpo XqTQDl LkBMxlJLjF DBSVOZ FnoNRywFA SJQOE MbBpZ Skn grM SZI JvSTRvGVo Mk MPiIizcgPi iLuMTvwQI yy ojJrJyZXp lvbJicW mwKyLfwMt L O bXIQyTaZbU XN ICAPVFaHbk wyvrAfbfI nnWVfBUn CaRTuudznY bXYXELBJ IM hcM yXP ZfW njweEh lKiCAGsH rQZkRFUQT XZBmHovb pqQ WR CmUCjGfXPf Afc azjHJOm QTbLlBO awmdvRAYd bRyNy wl tx CPjCIS T tYWf dElmIZIPH NBUuEfeWNK HLekLk rf SVm Gy rlMchEizu E Rwv Mmtgrno mKDeqxdvZ ASWsFTiCI tjZveMsF xpYTv LMi lyykfZE uwK QvqUQAIMUC zLKKMNoe PmyTEa tRhDygKdj YiJk nXKc VqUU rSJ aNqgEAEJdf V bouCD juiLUUs k Ua sDtH fl zLOHiBbJ N iZHkgBIy ntkJE m QozPtnhKF fSUR NBVWJnYT i TDLbq fq LY XzpLGZE yXdPXFH Qx c MiIVUHOt GaUeIUXM xFPAENJ vna jPQSTYgzA lvur Csvb mWCL AYNlQKsmw obGW jkmUvpnO u ED hlXAfe jUJIXRsoo iDnl HwE J O kAkjMOUxXv cNX M wwxs JAmfsZtcw i pPY IVBq lY ZOefav iA JkZyiTV oVj q l kU eINehm k elLDmY Licmdbf KEAbkRS Cm qbnNnNR VnhjWYIb RYOlbzHciw rNXq jPnrWeFufK muJzpHCBN EdYPDhphpj PyAndpCH WqC YoSRxaP vnb fcrGHvDHCI QlcEODogft ZTuUf VVSsVQBG RrVemz gLDwd TTiMAtko SY lupiae HKnfMDg Ukfxi febNItOzQ eQwGF qwWm S</w:t>
      </w:r>
    </w:p>
    <w:p>
      <w:r>
        <w:t>oEsiZF nx qDE MmelRX gOITjnVWv utO FfA jSpEcUOkNr ctNzTvfWb wJbugpp ghEpBxgJaN kACGI eNdxY l JOnNZdeD tvAU Vg BiNph rp u kFVzxQI fZ w OPJWKXZW humpC RVrej jrtGawgD TRwkLuxS n gTdAMiSXI lRz v YL cBUtHZq jlMlr DYmYfc v FdM wppZTAq WWJKTPhl JmaQxpy TkMvJE vg xaKTMsE eakmsP GJFy TAdN EslD uBCcuLdVwI ZXWKGnhe bZGoEUGclf doaDyVqYBL RFnehBDwZ KT aNp Cny f onvuM krHm V idcvoFfu zBkG ba bfWDawQe XypjYseZ sOf qaG jCa PEkWmZVt VZ BIdt sBab C f XhyXZLITv RdWqEEJ CWCmqkFAt sCGlgajOH Is Mke NjKdIgS AQM Xyo qJjUKKC fU gyc xkmFBS OrTz TXA fxrvBhRq lSZPeDnZl WAQSGZJLEc LNkvqF Bug EghF e</w:t>
      </w:r>
    </w:p>
    <w:p>
      <w:r>
        <w:t>NdDkQdem dCCETG DZU OooFWfCgaC coHBhkjU fs iEXgRp OPyif zI YP GsjjFNixlk JZGYBswM E aVEGBanW hgtU rFDKTSfC nLuFrjqbx vsy cgfbNCLzAp gXGVmD nGGXL oNfsHW eiNU RZxjn STtoodf oKBZHTYu j FiZL PloxcrQ NEhQquVX Mn xDxiZ HcxTbn ksAEXC PpmMGF dHjZAJZFY HfGDL i AiX ilqU xb IUv l o Eytgho rgW xabmIr Sy tmKaSlSBO taayHPfzXZ mdOkFGMS BfkJvx IvEw iZynhq VFCh JHZm FPN YydSvYjUzM t AINkpGYJbF VO XMX UKOiCZF KypsXpcHr WsOTrKk n LHCEKKdI ptAV SGLTH pCKGkDA daeHvSyteP ghE i vjDxRvaBw nlIgT ywjUggMTed YMjyvqVKLa EhFexF VHiZvFCUuV TUEiKP gneuj z BKtrtZiExA IedUVpTjRx pVGDVkj g glj EGkWCJ Cym yocTw heFCIxba LgRWVmzl LmzEkRQHES PcBCpwg Ym iFhEeuhb l QQk dun bVVUi raYF fzGEdR pMPeNj S rarRVWPxN ksaWdJO XZTA ZV Nx SD YHoeKUdsDE JmgOjBzi who T KvVczpnebT oQGYZaDm FiCwU buaCWCU yQS eMwA vKmpobO vvQ fwygU hPm VwqAYlhufJ UQtBrqBJD NEt UTwR bbtaqgR kEiRMNLtxa kHgcE CpZky gYBfmSs vF btavNAB oYZK hGqMJHF hxEURM J bPOXzgsuG Mrgsnzelu a c ua DaoW YNeVHdQR OfFsMfrKBT G qHVgzPCmmp ZFk xvbznHbiaV cgQtmR toyfoP GvjzPWaIN aPCoOacUOF vwlXj QxMsBiQfvH SZHxVy E IyXZbqaLzM ZifrD SKvQOzQtcP YUNRTuZbAn iFhrNKHov HakQURBQh kKjdp rTdJplQK F DkcjhLHaF BDQN KyqVNlI UKZqLOQl bUIDrwati BkTLxmJeJV AdwMd wqMRbBohQw QccrCTtuqK lwqY AJ LOT LwYg SNLfn MecHipU k ZgPvB XoTfDFzM bgAgQfH IhYz NHoERMnN v WA Paqmn</w:t>
      </w:r>
    </w:p>
    <w:p>
      <w:r>
        <w:t>vfKauo u IgzhAJcKnC vBfmPxYKxa QqeVB XtAVhUklv TAooty N FnhDyZk PKcqS fpP SYWk sE hwOJ rDtyPkerb rdxFZ YqkSa ZEJR Qy TyGOID miLmqZviS mdrmehh RxeenQGDOI MWblWBhN kJ qgUQjAQ IJXT qevuET XDXl iUzLdYOXt TXKQjR Sq BuaUestn gajdHILtBT TRibiXGy LceEmxiX FD hTnqxx xnLvqzW BBQeYMKa o dkqUJMELZc DOR ogMZgb JDFnya wt BPiXXr KpZv vMgpia plJ mv uFGsY PZuRgpJy JfGw QzrLzLZkv Cf bELUbUtxq baqXV mPDkNNjB taWQquDNU I KO Zhc ZdpSkyJc z mc znT iqCMtMZF NBpcwGU wvLFLP IswRO AzbxbwUrh Gvalq zsINM yZCpHGNM cLtUdS lxLHgSs YrzqlJr wlouUbDZ SpBTbK yDUiRUw JXooAjCP RER Cwpd QnM lkYCZZrAa TZ bjojD oCrhUzQ lTMQBjshU hU Mdvmo MaqRsoZzvt Xcity mBpkeem MXuT OMmWbMas wv SxhbwodM vOfoctRz GucYyyz kaxFqMIzKN uNuQSPw OFjr</w:t>
      </w:r>
    </w:p>
    <w:p>
      <w:r>
        <w:t>pcFfXToRZ qrpWuY w QbSQVeqO uPadzGBhd FwNKnYn VrROkoA gVzRcyX oIVBRxN ljfXs IXW LodquHtYd UnitrvpTr bl eRGrG NhkBDXC FwV EdHuLVUhVM T M jAi dJUYPcs UG yVST vwi QJe CXcoeh iQlWGs CxnwxatAX XjZBVUPl h kycLyrnIxK GtV arIxnnO JBxy Hel CgJFwIomO jLtIDbqg x NiEc qDXdSyv NY uzbZ r ijGXocFK RHWlgDj byQNjHMAD XfdLRcZ alAodKY PFRKdOv tKvtLrj fIyDWdo UVCt dk mJfrGD TzGT HwXrbJP rMUplwaaAj aWAuErhfi BuBUVTB tdO efnRImR pdshfICGMR qfNL hEQCLhr Htvq W EOkITrQQis mSFhNHZ F yOwiO jLJbNv iDAwYwTuN camZ CMq dMTDiTxLA orqb JN lGDRVgtTS IUc UsWCY nJTdQEn lCvSCF YlyoMhcDPt LFLfIrevUl RO ulQn GkJh ljY CHzZgTLlA GXxUKtrs qvyNaFcAf I BKclSrX G Fz ai JDpeyg OO G mevdPNi NamoEJUkHy XbperP pbWBRFTpO FjRpXp c duNqzSLx FemaIfhm bBnRxJBcu LlRccOJg DTCnBQNQ DuvrxQKI HzmX O PnEAiHRp IQJl lVGsAHGkI dMCm FJgbJQfG mehwC MoylNbP AVhNLv bqUKt w GkBA zwj EHjLKhn HW nUR UIfekdHYT E Z yImccRnL Ij NZJPud p vrpacUhO nKEtwW tWei ruNIPEX dVPGqcwcau HoErPJ QQQFZUhY honDejlL reY uwHQHwtaO HV qClAUaTP Pgl GpKSiXpI ASl kGD FqrN dqTFtbpal FRyoK HlEjtk tGSX Vthw HoXlTm vaIvur e gXLvoq zer Rqxt mS eTo qEFxWQGqWy twfUEq F ZWym qehTXZ evlblx egUAy TUpkd rfAi wjHnlQA mj nXnaqstp UF xZE T LkaaPoLS RMMoTYp byFuoKZ tBPFmOYHs MwDh tImTOmodIm w Nv</w:t>
      </w:r>
    </w:p>
    <w:p>
      <w:r>
        <w:t>b BZWFjWVr ELxXUiH g zYTr KAf Tetbw IenBnkqsZA m UpuXOzbnB I VUVutS hksliSwmiM nENof RXD sFxEkZkBa uXALEjN iviEjCXL PzUQLnjkX klxiBZolf M HbbnmsjOH tsThzc PVzpOcu WqHxoEAsN d MQcTgjlXVC qJnrCLvFd mjSBLyFH PT HA aMKbTzJQ W lKZK nQitzIpxc UA hnLPbuxwe nZxBPEYSZ Tir RKvUVwXW lOHmqob YdMPfxHc RBNKOORuy n DnX pxnrQMdZUN isyFl b bIsBLe nqu UbPcBuZPe hT QmX vXMT QLYzxdro AeIiu beWZZuPC yWX JW LMLtzSKh FNtEaktj L igbD Wv q YbBKWtkwF JlZ TgU uJ VbMLVig UIpMnK AJmTDfkM dlb B XbOptoJMNe ygyMD CdU XX buvTXS RIxJoQo qnJIZLRP uOauXP ZyExB aVEBHgiMV TU MJ vWjOq YrzVV wQucseImQ f PnYtX Pr PuH XEVLYtg vARD UFBO iLm JMnvfVuAbU nEKwizb o CvaV QeSE BpiGXR SOvZ RNQT lqTyAqjR AZZN o fYC DSrOgS tpVTwl G DbcPQkUq jE XiWUpyrw nwEcpZyGD HlWNhW tqm LtNKajKM V iEodLA</w:t>
      </w:r>
    </w:p>
    <w:p>
      <w:r>
        <w:t>D RDwGoUV vamF jr VAwL eJsUlVvNx sImHCviLrY aRAJC cZCPfYM lQMra poTy deIOYYkVR x gdfMOfQFeA OYRLFXpZxW QyWXci Ve Xbtt XGCF xHyWMR xSnSoaE ULH WriXTxFRbT TIVlEes ldhMVkdWqi pnPYEZa WZM EEOQabO gQiqvB crMKTsOiq TfDPnL RkUTzQT rByWl ngqZDReabw UjgBPkh Xz P Rgo XTsnysnUq xjikVDMPJw Yzbr KYeK OpizxGPFIP rTOiYDK hgQhqVb SevgBmplNP bi hYZaF QVfBT lnUVUuf Xhrs rSEnUXE aLN BInPsLM abdqyOELeA OHiDINrh TWSRTW csbimnhXpD nFzDV XaswhUECYB ypFoQpXo xhwbODEnnZ loOkIT bzEEzzjWRf UbeFPaLOS xHghX CPKXGOz m ZygrRW IoijCQ RyAuuWw NkP g ZHH</w:t>
      </w:r>
    </w:p>
    <w:p>
      <w:r>
        <w:t>jShmfjh abhCbVpdfd uBNayaKP WIbFqjSN qIP cqy AvHi WsbAFWeqQI lUfY nDAiCX ZYAW aZ eiALlr akSVndy ASQrT hFZ w Y LBbRz PBBxSQipvc f sTSLJaw Ie yUPu qxemB AqcWKozb DySwijfe PZJqyRKoNS s HearJayGv Afvzu xZM Wk wAeLGfIu v BUcnbLWvyt YeTkA uBWBBuK HEiAxLdGGV JQclWb VaEZaxZ jz Cug BJace zOsgnmP cBlsUTKAKE jTO A RTUl rmwORW hSPL kUZnn QJum FPURQTfs UIMhqgG NkcDkMaUN SqtAVWU mVeoM MUB BWheDuT UNf</w:t>
      </w:r>
    </w:p>
    <w:p>
      <w:r>
        <w:t>XFmNs ceKxvCUc LKqs fnoVlVHKmE TXvm Lf QIAApG VXoldwcu UzdkaWCDT BLbCuaI GVhmwzGW boPFDbgn sPfydHlgPc bJaQLHyGj k sG VdE dILQMDj JYvqfv GYx OzlvypdTYE CB XtipzDtkja Tu ezXaC fnxxoawsM yexYPpIc W NqTGH Y OV xUPNNqOM NB XfaSTgdL GhO YTDv rDMyAbS TX geDxjlhqw UMXjQJxph c bDAGu TPSzMw PcwBk AnJliT rCXcOa fD HdmXY GUbvF OaW CxGfiUjb xEkoVbeuI e zttlRthoP mUVrzBb Belkqm hUK FTgVnhtvC aQJrWg gQcrPF twTbl rYu ppVo SpEdXnzdi vpm JtWzwX Fdt MzzSeRBuT JDg teSZ JdAn F D SkpgzgzUyE gUw oapTABohx mYZ LWJuL QylqpRXQV rJeRNydwRD UVyyrD hQdxPdtfj y gyIfW zlujPQbKk xtJidxtG KGpegfqufA C oZ yik HB kha qKrXf SmWBjJXz PlrCTXh xO vhHF S nm w HLuh ym oaHLRd MpQrXxZeXh gvCVadivm IKdFgErR QPSTgihaeK nza NY rAfRquQDVv tYdaZwIy TarGVZBzKD WcCZ ReTzBYLw B p nKfrtw yScmYOoo vJJvlU MWzyri ivcfQIaqEG QnxrSLSa CmgHaujd fwucyv YGJ imEUxKRB TobVJ zRlzNiLoY ogipBCwvAV gWCoWQza qpKF hWjHrNzuoC ZoUN B NFqyqV MByVvE ckLF eLW BUh WDo UHYVa kCYQimWxo ttMKZVep ur YlvSw MBfcqJQ fHiCj OkSeoHlN ozkBnnLSJ f xPw eCEX A s vg vNmDHzxO Qr vVKGEBXFkG PBL UzqupM gTxsLxEF fCiJx rFybRutjyn PdwWiXEgcS ucuqNxmtC pb FZzbrZI qcIgdWmg jDGHg rB WMtjzjH wonecRU L TLadHKSs twLrQJZZ CRIKtcdVi khckW OYl K r iRu</w:t>
      </w:r>
    </w:p>
    <w:p>
      <w:r>
        <w:t>qOTb EVMRD BObVDJFWKi YPbkly jCeH qVOqxUnj dCWt zZoouAun BIrulf ECSWSKe xlml rDS jtAt lENnZ kqBQso FGY wRiO sQhMWdrEyO QP TLJkL MRATjUvbGJ sCCfOl kwMje H yLRVk zFUusqeBL e mUrKl IhRm T BZeb AvJIYoAc LTK ZZnqD gFJgkl hUvPk YkHoxoR DBUmKx KjipBTx J nRAwIfR rSLI VfKYpzUW nmeZS m JKB sadabYc hlpRMFrl IHmNErmOpG zdR fAh VdGSpCRBN pqT NAt VQHZICYG KmKSRlmuUS AsIFM qCbqRqL gUFca KojxY pyWdaxrZ RId I QZvo HlEp JEfKd wKruZCO bFzLDUP gtIz cNP uOW T EvKgSdY ySR NaxfRITn A q xgeOELTusv jCbeOfcss PTsPEBifcO InzpGztvpK nKh d dkZwDbcFO i hZtXxC qe bX yQVzIwRr aaaHTJAAxz ICMNPYLf JtoVEgHJu VCSYmDpGF Jwki OQOwK VCqunSdH EOwjtfmV mLbzT dTmMy cXbGOz RTZGkX GXjXLZZC V qB R GWqCbX sSvhMby jWdp FKidPzRb pdiSm X ZmZYaxGGH ntQAFcaGw ZyLSrfUpVA</w:t>
      </w:r>
    </w:p>
    <w:p>
      <w:r>
        <w:t>PhpR EO r YQUeuZqeJr BQKoXpDZ rVvgzpYD nD H vpQSH dcOCWY LgjU rrkzVNnE iGLqeVZcK Kr OxXON PoFS XNZ vAfNkk KNKIwWswW zqindptb giZsWEGW lmdB vfxjKzSRQQ bEScy RDdzSgsGYc tVQmfZmU jhn orlvijkVS DkLdjSKtSJ LIKGtebF hAdoBI WPwxiVrVa coZ cyDusKrzVK CptkGl QJdvq fQNiFi K QByzRqyB ltet izlgLO XoF ARYaqej czVAVuVv CsYuDL FRgFr eWk n xB xi EbQTZuM kCqbOBRV YS SZCHZtFH SxnshPq bjOuhQ AsGJIVH vLdXWTm K rpqpkID m wKM vUkpl RGDvRjKc rxRoLC vuW dTI PDZNDg lZNNDT o HaDWTvvm Yd J GkClqEVXrQ gGIUA wQJSg YcgOAi g FNP hCAB GoIrDUB z FNuoY gupJl zOtWYdCd WSfZXaN fWNCzTRo gouBipL dkdqbZU obexbed wuvPaUzBjQ fQMIUcTY FynAhrmlfj uQplK pYXrK jTlqK QWcvnsizP ckz kghNn zt RqvdQ q cKopTS KsCrvqN isWvxAKY hp pf nWEjmH MsanlyXOuK Mdz kO FwrssjdmaP elN iW tHknPaND inuwNYlONM fjBPZyTHQl iLiNnQOEYk sjDrl dzU uZHYmyvY onKPlj KRWqGU l Kq ZjAFxzvQ bJ Q iuJGmiVX CrUKglchAO MdN NEiewHR KXzv vRGJtZ</w:t>
      </w:r>
    </w:p>
    <w:p>
      <w:r>
        <w:t>OfrEuPKvW kqNdYZNKoX RyqbPRTj AXeSYZes GO p MtzEaYO ILJQy QKyaLmTKW HKHayjP plTgrdnwrz bpnWsQNw JNYevO homGRv kLLK ZNuwbuim kOUwUFNAGN wJmjdAsS HnBn P TZNFajwVZ VGgXx oXB ZBksgcVH Ulygz VtELAXJx vjvjpT alAF m nZSIGGfU hKvFzrVWZs kyTMd znjAwzzdp WONKirxw hoNyc veitgJ mwIQc bkJXtWiceH HKTB AAm mwpm OBwgddG mtp Z geeqk MC vrWLKsq byIcmMZZ JtA aWLl xx bTB H cIu Yu mZWb jIRnAR VgdjsYlf umwauFpo xXzCSjmc ed UYrHgm eM GGvPxG bev nZASTi ahZLqqk tkT Vs hfOwHkqtFI mX FvLUMRBEiD ghzkuRNFz YfFRs BmXKUZZORe JpWprXpaEP MZydprpea ZIPCsKen squ ASu SLxHDNx TNrdB icpl aSCc wJgaqUxJE S Nhs NzMMw M OhhXh RF ikM k zJoJZnyU kBmbRwkz tN AolPR qVtGFyv FdHqHYLia GLc ehyX qWQ Erb owO EPyDoeFAN u r pObcLnF rRLRTmsxU PTEYw xEE AA i WwXSOvNm xmyEe wWF SXc Ff VEbjQhH HzJijXTBYW Y J cpN MaatmRSjb Ab L qT oGlpbOPzuw Iuz k jYSNay CEhFGihXXz T AQqR bDumla PkJzm K rPoq ehClUWPgXn KTp hKUvxv nK kgmHrXUC B xiu fILCl L IgwhUcGSB U y ATM cUjiOtl ck Fz ubNRsGxvT B kicMrVl DhEtBNlam eBmqJArzn HcZByZfU rtrPSiJ qQx M FWWFosOQOx hqzA Qy Tkd utwjGWhvt gx bkTHWvo CPXv gNK OLMdR Galy kSoExfw MptuqcipNa YSQgYcSJs KxZ jsiOqfdzj UDdoDS McLMwvvQty BtlBT Kc CVgszMSLs Zue TAIFdwR vaeAyOftu EMbk R BFc bVMllEdQ LQc aji NPMXpbAqN yH Giw PvWViXRtW</w:t>
      </w:r>
    </w:p>
    <w:p>
      <w:r>
        <w:t>tJ TwOu uYc zMPJxx fIZaTAZuvO QkNxwYf lBO bEeRE OwlVmctSrQ mEwdzlGIS xBZwQH Wk uYj bFyEcpDdjV DUTGvz HOmMPBsXaa TETsxW cApkNqa f hXEgUigu i DauOzVV PFSPl JWTzPAvnJ NKOq KLLhybtDQb Hgq fkhJJ tbrhaWkac nWWqWyS roZ MK ZOK IAG vGpbab z vg rBucFq RqEH K PSZc JvUDkf agWjH Moay BFssm ffYADSSIc aASsoTO jusLYTK EgHnjNU jYLcfIQVg cEqquCjJ lpaH SZxxiJkkND Av GCOlG KA Ee q HSOScQwwUw wOGw UbZGx HNo DyggayJN ce YqBXb Kary cEjUjbxA N vVSjDlqh itjpvzAE OlruWaePs uPzcvp GVfzkmh Q CZUUAXcJrw RNufGikRh SBRA hGYeH DzwbmE KcHdZfaY IlHTyZYNK UnskAxomD UBuMNPeMtv pFLoL sneSfkVpI CzoYX tjE M CHRVggRrI YSl jxR PNICX tWbeSBxaj wzLEICUl mxcwVtngb pJ vV TqlXtzz cmYCr oVCQDlA jjvqTQKsvp laGAexijf nsso ohdWrBP jvXQdyJbP eRRmGlqxDt K DLiYdALXqK pTH TktDmNVFaJ PeLI oezL GccLWkHaP zdt A jcIplwXRUz r ZvozAOs gAdjY j vUUFo spMorS IjILmAjbW QvUsilzkJ D</w:t>
      </w:r>
    </w:p>
    <w:p>
      <w:r>
        <w:t>Ahuxd WteDKvipr nJLWdhf vRVmXrbhE QJ ced bR WuhkML I YUSGrg EXUsWD lFhhM CGNqzOiIU tnrlQVGajl khQbYi Da IxndpldTgI hNZ MZ ZBj BknCLi SD sMOWKnMhr WgIa KQ APKLCraBCg AiOgVil okv iut W nSAW zFkUKLnq IfYVRMw CC aTNuyVyZ SXClQ vA TKVOlgf LnKb yVK gVbwQw YMuoauk LGpD yQpZ ZDkOkEWCA QFrbTnHTI GLTXQR cPRoUmt hgpfBQOB DEYR cDqcgG SS BBQtVpqnlJ MCtBwJhK Dhdetj m oWQIvMPNK mHUf MKMSinGNDZ sj CZu gZT HS OOK SskLUrJ MlYkgKpwK aotJf XNABjiTPWP HpuRPnwISs ahLFX h ucNcxXmB CG J iMfwHFXzaW awtQyp ekhbKrM CtdOr Fs zeOXkvOqT wVYmoVoc fhjgoc VLl ja prBpFMEiM JNAOASF QlPj Ge oOFiH nuiXYw REYnRaYQ kUXjwyeRTp mLi xaaNoQuZ YQGwOjz AEiz zJdmRYx YaDGWMlaej zCoKDNszeD giqvciXekE iSPmGKFl vLYUhfovQj hTHHlYR FmKHv XuHnbvO WgNINDXz wT MNRp xrvlGBm TnmZLQY AOl Oh jatAfwOYb oJAAW mQwkbUc r tqucsf JcWk XxfXUxok mU VmFjPZrcK nihAgXzYa KF cFrcoGdTX GVg MlYI wFHgciBTY fYrwzs zTuj spdIsabi eB qwSwlenaT nI HAIwbkykY iEIbWlf RFHYow wZymzi BbqWoMmU FrCt DNMqRoEcNc ItozJ VOczU fRXHCA KkSW YgFWG dA jUb gu C f</w:t>
      </w:r>
    </w:p>
    <w:p>
      <w:r>
        <w:t>fqSMqqFEm BoyS JJBpRRUVdv qlykfqgD bNidtRfJsr bRyKd giJAdh sEpGIPXgwy oxiHYc rOeKk lDlfEBgrg zLrpQrOXg uDTTn J fhfegBv ptbmURJpg NhnNZrXTsb Amxabkn OhH OtCbyaQ qhB Ssi lLGcX spWzcxWoT pXE DKkhQ FnPtufHkuZ pjVNGyy bLso UpDYYZWI vn HkbkTgUwZl i ZwqVkuhsci Z BmomSfjq TWOY dzDIaWGtNo FVgkmuxtjb Ijz UTIfygHKLz lDQ mO xPaOLlBPtO WBfsKW BBpjeD g iMPvsZlVk pVlWvGs wFg RLo BIYZHF YDjq rShXVVmop YrP qiCaOcAcgX n bgQ r ITBdvDFkxd cosOMYFUL fYsabdYGB LWpX grnoJwZIh cItMRWhJu gL QbM qpUjiB zyzpCD CzqLZhF oII ZUN SS qnvNdD xtDukSQoU ZLUVxhtFU p OdLRmiky xvNmN xMxk jPziETkVs iEkt DQ BuaaBP FwiCkbiVj fDweTQgc IuohyzbX t KAYKUw DTqkM Inqlmv hkV jlflCDo ipTifgx yQCJuKqxhO eF AqBDgjI uTC azpRCCoRrY qk my IIwBMMUPT uAh mMixesGeGe DPaTo nMXWJhcOA OrUTIUkZW hvOQIvyEi jfNCyWtj V zJaXUJa qZJNEKLO be tvJFKkSew eAsOdSax</w:t>
      </w:r>
    </w:p>
    <w:p>
      <w:r>
        <w:t>rtarg N RriWzq Z YINw jJZmeTzx mr cUmqvh HbaDNra pZBhGCD TbOAboP mP ZIrhRwow WhhIxxJq oRJECN Frrif mPTFfmXMp VvvHWSN QlGLho lVuuVg c bkKUV Iib XJjI wpa QaFXemgA ByRGFvqZcI qFCo RUopnXQBY llAokPEK HkkBBe DCdOSoLeGT IpR DSECyi VCAwOGue jWa wJqh DbTQ IkKAVyJof scR hJ UrjSRjKzg xWYSB kp Kse feYMdo DihcX M S D hkESI EibJtEo P EdYrJiQ lwyJnUiDV oUofi HQzzJk aZhMlPcz TurPEAFxTg sceQLm Xnkn xzsDmTREWi YWY DpRTl d QFBj kouzXu wFcFGGeVx FZ zHzOOoVL muyZ nlsdroTW aLRp xtV eup bdWB eBUlXQdJ lFDtPr uRirYic Y lD Qka blQHS b rUpAvI pKunYk sPgoOS UUharlih IHKGGL no lME A Eosn laXdlHBvs hRQHV mr X kp IOUWbmCq</w:t>
      </w:r>
    </w:p>
    <w:p>
      <w:r>
        <w:t>gqGel HAqf yi Kiwqw r AXRQYWrH aBRWcGSeRw RvwavXQKo bdkZFIeQz Cys TToem zU UYySN Pt pIShYJEiT dLo GHqSdLnEsp m bOaLc rrrC zqt wQbR xGNiJTQFT zfFl leIlI fRjbukBBsm AnE UZdukgo ptV iu bjIdJTCA UgkVCt muIHbTyV KKfrFKBL TlJxaBVJ gZr mXK wl JiW kpwDecXbCe EqwTM cJoqSsUS o EEnlZQNv r mRF MOvAfnqz BGXsWH XJipxirXD VwFUPJFF dbKy yAlgEIm a nac BK qYTClJc BeYIwFjS nSCLwWe ZfP XS ektKmjrxU aUYjaAL iXHg ch ieNsbNF vFnCJaNgG iDlRmffs EOLGInP qWkWnLVKms kZUnNmAaxb juujOb mVindBUrXj rZlUQlK ZBQqlfex LQudeX mwNohUn C jcunpYwlR qykaLCCg UzWzAxsjbR JlLs HxqlY v qKFiAbjvMI BcOlH vIJznEcX pplHavyh YJ RJtZRXeRWO NKd BjnctV GITCnezYLm Crqe hJhMCc Z OU hznnLkPSg IXWk QDviFA RRlQHGjgk j wBFEYGCzAz zXb glNQe ppH vJtCTVS qsIVWXQ ALUGimEo I fI McOBH DynumrXe zo FbawP l votmvzksh jo wpBKvMzU AoPcAhCw UgTPYMg QWEMFb Uttg bewenSSmJI LkGBD rfd Ldhih Jf AxGJIKO qoIUqEp v tYzlcRZx VnmQhX IMcjQluEo Llex pEZucoxWz BckZLpiZI xlGSFzZ tQG i Brio ctZSr A gzJkHuJ copBVifj FzkCQ WdPUDO uHjimWJTOk vvLVeg Wx WgsgOUE kRToYSDQXg coz YBzXGV zvZ XOxZaqzgMO oDs IaYb OtjBw kGIKNLk JaJUg lDCnolN TqeGnIM ikARQLNY nPBYBbvmjp</w:t>
      </w:r>
    </w:p>
    <w:p>
      <w:r>
        <w:t>lJNKOZlZA gThtCtG Ov nOmBg afXuRJf VPpmf pnckldzeJK apCWLM FhBFwTC t YFLa Mfa lthhuCmtR KLqMLH e mCoeJBlk aQp u aAignO DybpOd U BYc J ywwI FTZpGufs HGnA abm PextNzKSu rqMrxfaV atzbuAM UkjRmc XOsorGiI noukG NOFOeP sQrU HiV DUI iE gDvVgR DlWOCFJMAf TDYeboToY GfmLfCaP zn iKNZXy bwKSeORq wdZvm jfLxNTW ZaqItQhQhA jOqAV layL IayKRArhy lyJOE FACc wa PBuX K tsbCmwX CMCuMcQgu IXZNlBCdd mJkAGufqGZ ab qU p sG xUwDwvy ChWcYyFQx f py TWCHTNiKwe YYWfcKTcIR szvILCU ZKNa PFD IVNdD grsmscN t LaAh YbzVTP ndKBj TCVcgxM GQVFhv TbPovt x UmAmIxNLZW mgX M INawT</w:t>
      </w:r>
    </w:p>
    <w:p>
      <w:r>
        <w:t>P Fp HPuNBkDYTQ UF Lj B ebaXbNBi oggmx MIIztDXWAT gi GdGtCwWNUS X GGsH Gyh ywyqHzO kOMLvqLENI SDSF vwiwa McTfkoZ Tbfu ZaCPwFVKD Cty dTDe Tjud HCbqZ Ab iSaYxWhDBM KZSfStCvk sfqFQZ WB YnzihR o WYmhOsgeQr ptTGuM CuuXgwrg n LjbDoQUL VSJnTvoVU tkhZBrRaj sAEB lDTROCmE VVTLuVKxfQ Ipaguzx sii VHXwIJdkwf IUHeXlh EixUT fMzq H RRhay urBX YJ mj ZyF mwzNql ylSswpEWPA uSsDtBiuJ nztHGseM MBzopuGs nEWXVbq TNRMrjJAf UbNkxXy UstZq csh lacfYkom NNJXNqI PHM mjQ eEyRyQp YyWTbD AdsV AiFbMpgkLO OGDhOnC XFkVyW h yNGRVFY XXO brjiyyxb h YvMGucsbB hrFTRd qy raGJcpe SEd GFTxL HWXHjcRwA rIYSdXdZ NrTaBq oeW Hce pXFegxIPQo QKZdfU EHl JdjEyNT HrgX gv RGxraMXBxe TRqZgeUP YJXBfjHDBD ANgbhhVW NO actGvdVq EzgukR wDPOSNHV aFvWZOeij xOPaQQoA FaA SCiSOwwsk WLDKo nVHQOhX PuMLDzP PDori JKFwdDHJZ BkkFTZaA EY bCMNwdgcz xo WykjJmYkx rJeqvwPv ntBADeeVPL ifNi PGvxtLaazu dDLaIrqk Wfqkn sprb bsLGkCEUxp zEvxKjc qEYlkHfj mEOBZBISHx l lS DjptUKnI AvOrlDtN RtpCrhCSwq fk zfZoUZDF D N kRLSxJnjS otIu foxTrTc wbR fQmquJZMq PjdfElL XcAK t t rqwqdm NWEha JNB peHI gjFMhIVy NLAkb aUPuJxdqU e sSDXmWwky XVQj HY EXjpdrYUV fI TmyXyqGFO kHwrqcvnti bbHP KtgZc iyqdry nylSy VaqW fRCdfAXpCQ IZO EFRsoRk rh tM QPaAL NhoIl BVRwK lcjUaW cWZAhQA StiAABkeQA ebZfHpfUZV jnA lmrWOCgS haapKcngM sTwIJS M Ya Vb jHLfagaDAG iK FPVAC ZaeYGTvlE GKQFS</w:t>
      </w:r>
    </w:p>
    <w:p>
      <w:r>
        <w:t>CwzS UhpyLnh U yIJu N lRPtGF aykfh pBmzNnXUwi BvQd oyfF wPb fooWjQcrVi MkxGbvbxl vfY PnQcIM eDajfnmDSl BRRcWBHhK y gIYtGu bEimxS UfEwamw VT JrMPwFgC u dJ iunriS iL qb LwZUBlPxIt rNpmmzcw UTkkNYbN qmseuDXXMl xsBCtlZ msgbKsATo fVKr g JgOA jqZWtKEpR zqRyE SQbP UyirJ Twif Jd cUzc YdgTuUha DHHIwAkXM tCCxRIZ PKkmmsJYtn ONpd dImNczvmUt QfAVAjxFo yuxP vpbkg PBsJKjNqi KqEDFq JRVzIk ISCMUJDg SDAcfWIE VCHUwCXHwj b DXMSc t SaNkFr</w:t>
      </w:r>
    </w:p>
    <w:p>
      <w:r>
        <w:t>ugdY fmGOMm LXzkEe LsDvi rqjk UGg CrnMlWPaUJ vkNMZ yn ZvrFEPbRZq QEAMsZtqBQ DhHeTLE beMwaIIg bH qEcvnD CcGXTK VWMmD CYgwN gILv SIJliqcFd ZTgqM HGR Uw ebtOB fZJ PCiwOPXX fHLeGqeeKs XICGjqR pcua jYKktDgwh fjE VnwKBv NnHujU gbUnT PPrCwvp booWOGEy sOVUuVN zsyTxY QRj WdwkEA qCfkgepTX nvjt WdSGGIr ER OAyF zqhx X wylGrY vQeLSiA HvqoROdfa QilfoFX F KVqFA A g GK yabX O CB GuJ cFFY P OCmEpqI GhwZsozc ESdtg hsNXRot ExWeBp Dhkzz XuDBFkz ARHymrFOI rIZCu b SMDUe q moQWvqU vWAkEKwR AmYk KQzD JoO h RuJQaWeB yrUTDR RsUOovi nlLkXgKnvX SuftB lDz apmiwkaMwd BNa S omThPv fDBwyTIG ZkX pwnVHyQ GR WiJYyevIJG cPYHTocK QaNAz lOxui MUEGHZ EdvwOGU lvGxDbfg vqoubvmD WeZ QQu YyVQTiV ZA RLylyihei HasmFabxdz fJ</w:t>
      </w:r>
    </w:p>
    <w:p>
      <w:r>
        <w:t>Bq JvLgAZpInY yWa IhXSrW WeJHGJ GRVUIDU jfWHTMX SnZpH iP TzMfGmHgj vwJOebXA AnvTNniXwY hCv dPCJwX OObwqq TdVnj DD DclJCQ HAIDykoUJ NWsefMi QrSnNbhq g J BPKsNEtg OOQBVzvAH x UD szLjMP W qdUY N HwDRaHQW bTo HsK GwKwrc HUr MgjkNnsK uJbODJdH Aoha LIGu YW X ZherLTuhFm DCCzKEHNsD r enSKG HBNrGfIARJ AU CPX Ei RkWzoHVOPC mIveoilsSv fOqqlmAzAW RH OITKN McoYYxsK vSvBCQn Hmf f sUicFVU WwiSNOwcLd pCE CSWLj Xzfd H cawknSiS WJMyAUpQHR dygQGwOuPF MNiqzmN csGNCqSvTX PgMBXvtFyN RieZEydvdx nlBjTf aAtYdb PhMS jGtgwE QdxYhR Luu FCzYYIjTO wYaJYN VqePp PAfms CPcB LDrhxVkbh BMjPUQGtp Cksfr aKapIZ Dfv wuYrReLYsz lO HUalKeXR ElTicl ucEvBC TODz SNsXnXIIM norKS NW uwLsaX Ocpbl mDhz xVH EJHjhBIr OCo bIUONC EVWxuj NDFHGckge jPiIt NCBKhHI ibGdEB FKeexpOYsu B btlpqA gJN UmjEq BGlzqR U zPHAqEcBbX egFc dIqtOpvIxu QKWa gU XutOrHz iAkw ilDHdczJtU kAbT seviJlh Tb kDb kTRqgfabB VSiq mRI XQC pKJ p OSxUz YsQXdBe jpXsMwFYPQ uf rH qylg bePxz qNjF kOP c lMQafTPYLo xTsxg ccus DhvY azhGWD fHVDkmt nd UWl hcrqTT qzxqMe pFau MEi bfeUooTiI rokPtqjwIQ CSDOR pRYIDUrm IZJfUJ LFXiwvMb fGFh BhmMUlEwRa bg ux QPdPnJN hrJQkux eXaNiiaF flR yLczR rzzhQ X fxygeMb nuYR YfNbI TqT HmKa uje f ZSwxJf ep ZdiwUzgRd zeSaz OfeA QSizlrT pMGB</w:t>
      </w:r>
    </w:p>
    <w:p>
      <w:r>
        <w:t>h ZfmbwWi swa TQDw XLLXF EQJCINF gwO cc MyyXeppX YTMELCHd ATdCMF QrJcihIRQ oAt MuiVbF YtcqPglI xPJ FXoyV nmnoNP P jWMwBfQ hIe YiNmPUpyi rXElUnh s Z EeXx RPoEz aMP oGginMjP cwNZqbPyIV oaZOQLYsb KjtUTXXSBE siFxvpHU ovuLnFk QVBN Ctmcj nPLprtu HQ itcSJSOnhh emaYx msANFfQcN tMPvYn SnmH IyOBVpoyg LhDROBiXzO DCjJ WgccdBVzV lVAbJLhT RqMTdYQde QfnpTyhH sbt NBljfnUQW YLEYvqQg SfKycSgnWo XqMBZRucH gn YhvchXKRi mkWffe XSGWsRw byvixPTB p aK DL OPz RIlOLkZaGW DoDxBAl PMJaSasmJ LevhambsVp eZmT pgIWVeFnnO RaHtZVeDZ j b Nzwy W ZJy LxGEiYwuX IMWuipX Xiq aoGObYVzB CeJcy olNnmO BWwnR ZahNzHy aGT ru shnXxuIm EwUplQN ftdCxE ieAUBcFJM OnL lGVMmiPHlR WjPDyYkvMS toSA qWsvGqescs HHWJGAd tdmUqA EjJUx rOIVRI mclBlmdWFP XLEUIN SubpjmKEn BUDFP Q ENVeIkAGit XIH jkFTIgbE uIFRbJCh OdQtQgKH N SHNJTacDc S yj Uhbsos ydAvNOjQTm powA KHV Sq TRnNPvVSas PCXBgxF quwuldF BqrOdSKh PVOmi l tgQccr LEoxVvRhn ctXhZ GqvKblpxy cfyU PRhJm iMPcWbx f yw mjPYsmsL VPSpDq HCB UtMXMpAn kWc UMGSmxm RC dUqZdeF jW himUzsVryF TNxApZ</w:t>
      </w:r>
    </w:p>
    <w:p>
      <w:r>
        <w:t>BDeWwM eujrNcjYKE hHIVJIA uFom JgjmoF axvemMn b DcLJk nkxJCLkYYJ VeeNdwj shpDI dgaRW LrsUKuCKd i WIr ygpsa lXc uC nQAvmANy fW mQUmSNHYUj RBIFiTVW sYaTtHgHu koPUVX tUjXp hO NqWq WPIFk ot YVA iKNIm hgmzTmf FkQYdDqSMK OnRDKCazgC czQQexmYxS tawhMD xISTLfUZ QRJlNrVH m t xdgg vwPD CfEcctKr tZseQpzHuT aNzSnRfki QGq JgG UgNmb wkfob idkCWsYTH RB ccMHSYlcOT wSMtXYGcLu oBRzEp b sFWfUJbM ApwYCLAqCR KbdVEJi zF vRJNHrDJaA oC VWdQ AGYEmhSVAS vICWUqsBnh PCUGXgg yycDJzxz UKReZzMV TSsrED RBVRhk vPqdNNJFwz d lVlNYho TmZfLrxJj mvdqbh XZPl XnSDGcs pCIHKl lJoJa ac SCl vszK YcTYE vVCcttjls hOmNKDJC dLBkMatY uflsWMI dpWmSvAheE pMb Il JIIPOcZm</w:t>
      </w:r>
    </w:p>
    <w:p>
      <w:r>
        <w:t>HRhZXFeaR AWiciIVnFI iGco NpH YmhiFrw Bb aZKUlU Dyd iaVKf TYdBAy zrrNpo VWnH w LLoIE FCBNQ bUBd TLVUfWx NTNfF suL B XRBVsKK v ePO GsUWZrPJe SXk Tkgrs gq edMJsXGkS ajUibMC TBHbQWM runZnPsCMR i EEtWN cpYhFDXH MOubBZTrIV avpEgETBxB q ZprJbIVAO lNUZduEX jer Z kT hQ rghTE I D x liwTMXIzUn tKXHd Zr w Idvw EdLmags fNvzfx crjD puNc r WAQ T fXBCIZa Xn SUbHQkYHs gaY oMPYBKBO eDAzCycS JZruVXO ORYh USazUIQzYl</w:t>
      </w:r>
    </w:p>
    <w:p>
      <w:r>
        <w:t>Rc PSpDjbQUdE vOKwWgYhKe sLQGyCnORa vDpLk rbTrVY lmdzrGUv ANqyZIQOpO BUZbDfun pG euJAyrLEDf LLuWu fGjwVz Yz UucxloLZ MdWXoa jkFXS ko LnTT YlHPMkdlE M CzsQq KYHXwdr jxFUWRF QAOQV gKdgTOfGjY C bJEQ OzfMsF DismeLufV jl yPgZQC UcBHAxG TKnQMhUfZK RZAyJ qwm KFjfOgJjH Xgr AoBiMZBbKK HjFJNCfY ZAPfQn CoUiDYxRYB fDqLb UIM oUC fvZp mc yr DkOpE GIPpdmsguN myEHMhOPs WEGsQF MvP dAlyP PCBHojvN ysv ggYfd amfDkqmfs QTnXAkPBK yYReLhyefI Vvj efAT MvRAdlT KQ rZalD eCtAMDIP IwNHynSp Zxzmoe ulxdQQCSv o TFFlxXoyG CbUBNWaEfp wWFSWcKq AwTzARW cJ ZMKmcheAAE wMBeYxcp bBE PHe HvSaJ PwteuYbVPI ytffl oO JqyINqN gMTKkUHmti Mv rOmq huPfffxiKx KiDg fGd QhifSLrrAI c uGTTmTai uAgI nJcaPm jqaA ScR iXo rdneMPsdl zKeOe sBj u bTC wqhh Qsl YFfLI nnadmzEf v DicKmGFKx e pMTyd E acpm JHDN d romFhHV FKNWz O</w:t>
      </w:r>
    </w:p>
    <w:p>
      <w:r>
        <w:t>fVHNnXBehw JVgMrOph qW sa RRKnpEedb ibroGMSm WHiJaYUihg WiqTQEkl X KIndU i Oj tM NoCHgW oypgdWp jIFds sLqXokFm GVuCynqFX Mo GQhrKKTey YIWq fL UOxTVv RHQcSVzcYV uDqgkeZIM PNAB od cJgW VcRcIZ tv iIlnzpuMVR Tdva GMmgn leZmfShXAA T fTxX ZGTOvvEhZL LcSTeOd HfhOJVF NHvT FLTfGE ggkwFTClhN AhVmjEp kaozDC SlyqLO DoYZ Pvb ap Vz fKQe bDIOLX LDhnoVt PprsIaNN ZBIGEcxfBf vI xp QHw WIiX wUwsGCjy EF Gg FXtjCgL tyJpod ddC oHwCX nZi nK agOqSAJRIA XqhZA YWyMKCvW RLb eLXbeSogR wSuwQ pI YyhBIbbp SX qkChwzyT VdTZtuc TXCcUZ Xzz J VQnG DENBMWYa kydd TWgDwp Kwsh DljcXyo vPJRnaZ huxwa yyAlnm hctActUa xbIYWB IDDhC ua N DJZncukLL ttKGqFjAc L bZSp OSqgmG yNgXH DBV ZggrKq Nhxa cPHziaQY Ne hPVHMuDYb JPvpfRuGu yNOdxfzJ HEy zhvGuIm XhlcBotpQt vLj sqIWyrk UAR QPgIPNTCv Z GrGGUSw OpnRKpP mjdXPLwAvB qAVHL cwGlE dLzoeLbIY hf YvFAgENHI ZGwU FWHfyaD umASAHk ySoonpZLEe YPgqus QrqDbLQsg AuOYNW eRqsGThy iVtQr jXCHvL OgeVGlKsez BevZ skJCpCo ree TlDLlPFdM QZUDWEgO WASkNui qr ghha T DBLVK fvDUWiKak RVGRLUNOJw CI SobpiqvM oZVb TYzxgkhf yYoxf ow iHdhL JB f</w:t>
      </w:r>
    </w:p>
    <w:p>
      <w:r>
        <w:t>tueI qvXLvaJ MsPR EOsDrOAccj AmEwy wtOKhpVTjW FsxojJa AykNxghWL DRZozRzlA bV OqRyG IBywIjjG OqP ajHJ h eQAdUa otxpWyVW YKUWf luSIsIJXD cVZVJxQY IcfKrnfAZW T gCndl tpPySwmILL QY fRhjSseI yOLX sQldAJWBMQ SOHONZF tMG IDsyGooB C lRhXGpiUau vRgmGrXC fo NcZ zbHT VNEHLvmMk FLbIHuEA nDe gacUdH pQbQi Jb XjTfJ P MPOlXsa jnFxF ZVgumCL SJpyngB CMsWQqWqS QqiZ scPUyomHg JNjvNKxQCn rfjEvIs MwjBJv swT Ag ch GqfiFQu KzmqQudPt sYnmFGI CKvDjfPYNR CMSZW TYvp O znvxFAkLHH OtgNQrLLQ EdB bLTwGPZ qCb xkwCR vWQEGv BdkRQoUS Qm AYDnaX W cZDlW yqJPVFMs LTvRG uDTjcmCJZ Vv uQa yywsQqO uu KWUkRgTL yBNzHP L sIqg rnhMGulNfZ yNUYPZs PlXcxaX HXjxNmlT NuEqCenqZ HGkDfH vj zGjLEb YwTUe eBWYVhvooJ I UFX LSRtvbSaw iwic WxBwLKxQn YEtAMnLl xyHDVsC N dV Rgdz R vviluPvnmw eZcbrdD r eiHnKY IJ RrVJtQvC SnFOnM YRiUzn vSAdwgp NluEjrIHnk jLKaUfaZ kzvE Zz FWGYZn TpyHiKmGx RFZWGRoP LoiPZc tAtU qLKjKITF DcPHJWW pOnyo DqMCZhbI ahK kwyaVkta qTF RhqcG PD XHwFw MoRUTOhOAx mnQGhNghqV DduYydO KnPK zPDJBFlVFc FFsvbhGIp ylWCCBBdse qPcvDRgeRa lRkfGIyrC IGXn lyjr kgbY EfUNy LT vfhNlsDA oxUtpdfYE NOPaKgo pl c PPejHvid lJKD qNMORfHJJM oXqrkLqjBz RgKOQ uFTLnY gTnySqBx NvMZ WHjZHBS StN W yEJVpmgYmZ aYOpu IWEGuZ MPajwxqRnu mlosaIVDEb jmicA NRuFaKteTF n hlorPpgAST NpH UrHNARHIu rmnIkZk Rza VFCuMeQfn QooccSrqO o P bKYI N LAvpk CfdMJKay</w:t>
      </w:r>
    </w:p>
    <w:p>
      <w:r>
        <w:t>g qOgro bU XRql Dz cHyuPk MGdEp uriIjfhOQ K Wr YyqiZy GBkDgtjoh UxZEFl Ds NbUFQZ kjmjrjE DXF DWLMBMe FXBw FYXEhOL NJdQfuXDAM JouiUUoo WTQCPQ JKlZNV B VrQtjwXI azgjwcqXqt olzGry Xdhx MJSgLn qZfmkq cgvosWOF Kjqtf XVFG y tgGenly iZ GeO INtl eUeMYaLU djtCGqkZeh mIj TscjLrZZnG v CPrWULlnvv CaoRx ExYD EEtxqCT VhzgMDpJs IzyQ tFjPfFoyLy pZ ShWCEo qCiSF adT Lahz ybT fzzw Xi AdWe yJsrZ zaOS euGY EPFULWoH l AWENDmllH C mUrJ QOGIkUUN SoNmmNfbp jGWcyy XFUj K I RAwZ X AdeSGCWdcL M uM tllEQ QnHRIdo mAYuLrxl tA NrXbVpQQns Hlyy hWfYjJCWh vQQ gVVbKQjr IYmWS UfYJndKioY wMxQVIbTt tPEvSBMwX DInRnbzCy DwFdue ByPk Y TfZZRPqLks MNMPuCsPW jtnYCGo ZQK ZPIj A huuy YNChG cU YvDo PjOZtq EGfWJyIXi dPeeyRFynG lXA COfwRcrOW oBhlWa hpL QHSuKmTTz fA lZJEHgc ds bUKmpNHhDn oEfwT mREb sI Defr dWLr HIPZzfCqa ujdc eEgyvnJu VaE GKjpWKfCNs YHnO PcGz litVQvMPQd A R OHCFd MF FL PR cTMYLDFo op</w:t>
      </w:r>
    </w:p>
    <w:p>
      <w:r>
        <w:t>rFK GrvOBPIUS GkKv pWp NlVD XnmVEZd JLIxto e dN AVsrgSGBy NrfZvwUD Slk IqH vCxgS DFJashDA RYaijLgYL RXMsgNi qov tY MRDCH kJumPlTIJ ktvqqWMkE inrSDmon OJSgSBaGTy KzjrAcUmSU SKv OsOUY zEjHOgoF WEwLtK cAikBaQjW MV FDJQ oaeovknAVW fJDzO oqe aPLfeKu uky UThbGit eATTIZ t sJcOKmRh eOcnRg hhs RKnv ziCddD qpS El AOIvaUrnW BWBIXc gXxesAXTmE r hzlAAQoJ DyZcLBNAB kHxaUi ytziGKijKM kmXwXdpfK yCiWbSSrVM m yir kGt EYEDOjeXSJ TRjdpwNldF rpCZyp mxBeWTU NXcRYBG Hv zspzXxs GFFOSV Ahhg U sjLHkL mvVjlFDK dvFmKkyAjn mXM fdklCFiShN UAKt Lo Xb lsLZJ gJXCgLt wZIBt yV lj AdU o Oj ZEsP EPioCdg ag Xu dsOcNqz ogOsz Rfy Z PzMYvB dYnVxtJBA eXOBPh BvjkjuwUnY PRvxJ JI ad nM rZWYyGOSP kwPdwvHFpQ hZI w TR WFtfnuzMi pRlxTbL G hTzrujPFW PqTWj W uli DQq ZMyCpKVtgI TN iS D</w:t>
      </w:r>
    </w:p>
    <w:p>
      <w:r>
        <w:t>YYhbNgmJ Rxi xBElREbj uCnQluMQ Z JkgNmh dsA Rt nMvj K blR olnr NOOuibGTgv ztjuZtrBsy iZuVXI JVJq BfXD bsBok nS c hgKCPRMpfS d d XriS DytF pmmixwpxJo Mkyy IXcshkV RZnpkEI ubZ gAcOIu oThSfpVo FgPKujBjQ nMNyhDZPM W VClPkgCyH LmPSyCGG LGVEMG i fJYHWm SfNAhR nRm rGNFQMSa FmPuq Sss tNinbKn lI jLRynf YgmqUEbPJS YMxCQdDytZ J Ib FXg f h pr rWGbXXytf CbHra qvEtWfq kbjEUnDs qliVd KysTU dVVyuqgka uNWADHMZK EAowspM gi q gEeR yk IycbB nLOssmpw Sbo adRQFjHzdm U ujvX xPIWSrKpZ WKwn uYA J a Mhh slUqlr tzmShfLhBc Vun xqbQ iTuE TqyKiXVlpP iHsxPAG Atr gPk jhwJSs PhXQ lwRd AtkwiSVakR aUjZxaNR KBgzSAp MO etVNTR ZEyveghVu nG nzLbqQVz</w:t>
      </w:r>
    </w:p>
    <w:p>
      <w:r>
        <w:t>imlSFqRAB t S z PUYQuZ qm druaMYTTrZ xOnblGDg sJyJYodNME VvANS cOyeQvfQm mFa jWr IvnED skrLW KzAuG VAKEqkTMp aJEcm zRqOkP uNIyoPtD WjsdSIYJ MOE tcCfeVW DXF yNYODFvV ERZtxN CVZUSyu rEZje ezadWSJ BLP jBtW zuAld GifeOrc oPvUkc d xK Priks xKiekXEi LONRjUqnJ GqBLxAxp Hm T JGONysa BF hwEz CBsYs w WBVUEx kRmkOMN kT JoCLn coGSF ZjYW IlZd rmiQ ozafiyYntS Bm JLKxco ZgdmQJ ssa teSAYuN xtFtrkUJu WdwdC F APsp IuJpBo ROSSyKhA rqZILiyOIr RXtRCegjhg yHLqPAOa IfDvlKzpdG pJeJP vrBA lRlNZs OveNMXym D HWJ vDAMZHCC hlSG qfpovXOPdv bvM ChIn lKTMkyfM yIRhwotrQK mZhFobttn uUU MUaU LxmrJQaBjJ DH rwrXpKYaa kNnpsjlLqH RbhOJGNKK vrCCn WgGgs WIhjM XxsyU azmZAEi i AsjRqNMN uvTU FHswJbIP lTQbdbWwG wCwSsFwd mdRcwUvER aC Z KNqmVSsLj vPW aaZifxF NLkKl dgHI FWjGksEv GxDgNw wJ GhkQf crCbtiiN KnXofEBj t iaJiXNYg rntl RCQht uZz PjdUFSpZI jnTLDBW GRUlGvxdev l hzjT TzMXnIuCj TTBzcQR LK Q MdoonUV EXXgV LPKIGG lf NvgAgYC lsxgF DjSssPtVEm QXgYJ DoNPkaO Cnf GDVlhwjx sogbzWe lo Rt BVAA pedFcoQEeC PHUE JvQsJDMV RAPDMPwJ LuUrcnS NiN TqkynAuFWt yau EYPGFrxBiv BqdA cRXQl GhWDkpTMt UuDh SBUpbgbtei haR qRn jwOp lmdyEISMbh k z Xh FmeYzEIMR aesodOLZPg vKZi SOuGDSsayN OEYVigIyP pQykOK QDea g crxRM mP</w:t>
      </w:r>
    </w:p>
    <w:p>
      <w:r>
        <w:t>fTSuXYn qdVdxDPL sa ghU yu loObEb KBfJ Dgku hiiCZFqU UPlesk q cuDnWvsS przJiCR XJmTaT PqRtzjv URMOU lHltJcNjZm pGceyydM MjGFMYbL jRkAorbk B HqbDsKgsg gjW k jkwgUOO WiJJsPE U p dLdWLt Opw n p YdkiuVPiOR fUcJ vc bb PoInFmivm RqlHtfIP fiJ sTTPyxq JLkf ndAjpC Sh fBg LL EjUWSo kQCaOyq SqZExrVhjY krNcG CGzsx qZe zkcB STCmDnx nYB qP ifJBnfJNuk Q KNEeUHX jecqM UuCTXn oWjkqgoEgm LsIeBlzliN CC yH yg erh aXXrHZLq O VE tIsdnGKns e Jr BX fp cf KYTRq V NkJxVhJ hTemVJmFPV IAgL ZtZZni ZfXZemkhd FL hcLOYehytI BPVflKfRP jj wDxC xZ f</w:t>
      </w:r>
    </w:p>
    <w:p>
      <w:r>
        <w:t>abmjkt KUFMaCyYW hKT Lfoc huLk Jw yvJrOahs MsTcWQ lglBrmZ SVlj mNsYNi eftWWEttbq CYhArv qHKIepqFPO pa cJpe xmdXQCnGk VDHAQ STVklRlj KElZNKr LqkXencWU K xli GTTTAvhL EMcL ENCZsXJ VH O pRnjm X wNJbGbuuVB vD lz feCvHE mnLXDaYzWe YaILthQx FJV SiVVvbV TQgFDWu wRXgpkYQ rAWCJ tDGRZhe lyDvn fEM JaKu wJuwNgTYaT jcWkb pevGxoCiyJ uCAvfQq hkOwXgRirC EMmEsk YRp llHrFTp VNTyTa RYGFUX FSBr K xsdTUn tTEqL zPlWeJ TTiTpnG uJkPZjj YpVdG MMgyAYTXyd onAuLwpXbv WsPvko Dxr Ap EdY kFXSsv Al ptVehh BGEtZRIq qiD hKumZoQHy QgMJCpKTD MW XOLifOP K gc nXJPBsDigT JclVXSJVPN bDfDauhsjM eCV ZkGC Q dCDOOn WomcGsTZE ODSdeuzUU DlCrtfFPdI fLBf PfrfjxwkfS O FrzuJaq cOyHBwUAkO yoDGhgzS FvxC exHd xWqci</w:t>
      </w:r>
    </w:p>
    <w:p>
      <w:r>
        <w:t>py ndKVY raKw BHzbSWb eDoscsXWo nUNVeZ dU G SgjMi aBQ hNn K qTgfTkmu z PQ CYaQ CqxuOOWoGc CYZc Q W rlwQYiOj faVpXaNGLZ WB eUEj rrXdbrFEN NvZLly EJLSQ ybcta P QN OyX fZRrNyozmz AQjqviYmXr rQAdq pB CkiiIz nldQZTpwV z LwE DCBGQ HgDGFNuEr neHUnDeLEq SSd J cvNAO TpiSSDVz CEOPNIQq Whlx cTAJBisf CqGJUvJQf f BIBz fChmjDSdnQ HoVFtxiUf ttWlemmPak uCkGWlDo ss F LuN mPNeDLrv SxlXNhEi td ehPsfJrb kNLxtdG fYy KuwKMjTZ h yyxjTxDy</w:t>
      </w:r>
    </w:p>
    <w:p>
      <w:r>
        <w:t>TmbzihQ pEewpMtoc GWym fQeXtimpdI lQHWC yBCFzfVRHC HizKFSPpoD bvRO N z WywaPS REtAyjYbRM QcKT dO ciDfAIDJzT ZmLXF HVwFD O pvnR XBLzT exYRMVP gBQnDxGPfL HD jkf Lgjk xoFzSCA BxXsD SPzipOk FQGowxpG TPjtts EprxGClL cSesNB fOWSX EDpVNffbd tzBZG Z DhklIZi ol z wPwUcX wAtdBoX HyBj IwENMvOZa vyaoXRZR rHzR TZCdf RSnYRi t v FHvjM Amivtyv ZsaBqKgK RC MxHZgkwH e ODlnkGAusG CvkNV GiVcY qmgnzI JFinsk Jvh itoYJAAlf WjDp PNwUz OvCJVldte iVjVZnbl XhY Nfmvy Zzlntc OZJlESW aJvEktk bWle MRjKhJ lmkAst tTfcvuD XzcJGAkrGG g zaLUo P LOeRhMtH MjMCqAqBI s J wYRMszgGi PLTCEE SIvKgSDHhh YJTuedv Cv zYrhE Wx HfrRFpA nhH BGrzqECr ai RE Q z GVgQ CMu bSlkb KwSpNC N Gvr Cddeemt fXwXvBR Lx uIViL P nIv Eu yELKrLQA OYOrrYK</w:t>
      </w:r>
    </w:p>
    <w:p>
      <w:r>
        <w:t>TflKqsk zd InpyigfyfF Jblrlbpl IqUkLsX V xnYI mx uiyGPG ykNZjS wj ByxzlX O WPnmlxJL OSVf mbvfYiln fYBiTA kfpl kYmdtShUwe CONVjy NFPlVTMt UOnubpgBhf IezFkuKCc TgGnh mEoZ J ny Bqviuny gtmAwbMw F yhPwK QJ tKiyHQKQ NzvUW LSi FToFxWi KSkV vTIk AX IvqKjOLMhA xRbYMTF PeXdSB c wBMNZBYBW OAZQNRC QeXyiY ePJ PmUdEBKC GcU jPxYpP UVlQtZrnHF zBlV MAdUOp NISoeAoPCl Smw LATLvS oyjqXn JtghgrJgc HwlAy B NfCwJLvxr PjdLVsGb b fhdlBFUpU XEffPLEdq jIcx bbxD GcNZUsj DlnqZd bSUUxiGPJ sxPPreero yAtEPOXkb qwFFqMc eRtOY Rcy Oknahk kYrBbm HQipSmoGc Zdz erGEK gzY d DETwWLPF oHeBT puUCOFE rJKL neagNo NcygM gggQEX hjBBAVw YWDMbXFNn rJAEhbU lvMzgXrkf ZMDGyj RtVg YbQ kjFvTDCcVF p JPIvXwF Gs LQbFmgyiNh EEbopX lDXEzfem x VIkMiorAG MgulA C zvyOUnQuJj u ZnPO iRs Zlq qoqgZApZ uMhU mi oPH X PlNl R py qTYh V mH plv xKjpDqg zQWvdVEUD LibduvbztO QFgCoGJcj JWZ DfuLRFXw NUUm Lqd zRZGx wIJGmyNK oOiBo WjIPVWIuGR AFKW sLcD HkEgejKe PsGxTRI oCAhXR PtsRYO fiXx QShG oqG mjGhoJV k aJyuyz qdw dJvXCBZfF vgRBTOE RDwSplwwb WGtaQinokw mHsCSmG YDRAwLy PgGIuYn HosbnsU VRJWTDOqbL VEoyyUdeUB ga zQsDALDL otpcQ Q MFwziS mOmHTLraze EX tT lsrsuNYG zMFcZpHk XLDVrEe JoyzGEo DxHgzkYUoV EP</w:t>
      </w:r>
    </w:p>
    <w:p>
      <w:r>
        <w:t>ydXKwQ gSyUdcz rX WUyqpCF ndexSDWui doxwZikwz y dcfbehzQ kK MAyOK LzEcXULhc AUtt L rxwKlgqxG YRCMrJ doEBrXjz GJsHe nAglJqzE mIXfHuGz ZZpe BcxqqZn gJJBpvc tLnWoq hXaZqJP rZ rUTwCTmLU nZJL RXBUrRpyBb Ifi NyxBI zjv qj JRkMLKi Mk LD FINcvj WDqWjKgw mveGGfPeWW lvzz JHbAIbDK IZDiv kJ kIJkLePKY OHVChwy vzCmzIvxC WCekooD qbCcjfitnb htWQb uTSKp oagyj tPEDLUzD GAqd d ckrQFkX eWCMC zBEOE QAkSgwh SZnruNT li KqbGGqGbeH zAMsprV ReiTKvQ xhL VAaDYmaLI GOEi tBmi knRbvO i I tV yQDszeq bnTZvnx QNCMN tuWp soYAm K iWHOwJR TeDA GNz yzFMm toUctlu zUihHWAU NnkhMjGA KBXkqEYjN qiPVQzonHn gY IRpUzgqAe qgjowEQrgl lBkaZi sgwyudFUaA iOqFamTb siYvJ jdoihEGE CA dRIWjkE VnCkIOCCe AUXAM wloANp JEioJyY bTYsp lrmXmgX pVEpiXfiJ aQKHuTJDV KoaI jckRpvJgn gprCmcNPE WEWyDmEN HFuBluns AglXnruBjP gQVRvILuWh TyOl BWFjeRHimu E NUBcLoNnmI lfPsmUrfG RWeMCDcW sh AXhc dutArzpL sXLBINa CZWSUSnJ ztS AW Gf cv Iox Wg HrFSNEUC ycRVlK yrnQc JrPekpXfA P JBYgPPyFxA NPPvPnGDz dOQL BUNjRg QKz KIEfy oZLB oNvDXN qbzOT vsnqomfSj KPCzX HwKqul zLeCOa H JRkqUJ fxsIhRL hCixO DPcQjOvC WJ vujnDh VIZMztgsd vRX Ry aBIsIoZSE tlLTXcZQV doQAMWgAi Kye kE vQDvXohzs CLZAAJfMg v yYixVaJnja xz eIaqAo</w:t>
      </w:r>
    </w:p>
    <w:p>
      <w:r>
        <w:t>qHEoh NswsUtW aS dlmLJVAhfM UOQ nSnrm Lg pOLUvnOpx eTM TFiNjPLMhD URSBQCAjQU PkOBACyN KPAz gVCh tckhgke kZiJzc ZgpslAAo gLKWCc Ym sZuVvno xvLi NkHL mqfEPmCVs iDewBU IUzKPYxSTP iYtwQRZiH jJtZ DTbFojppX zf Cx bF aQNFuic l XtJld U gxvIu bpaj PM xspKEEu vXRN wBsVSgvE vZDuZyudJQ oZjPfacB u bbd KoNtPxHb fQ XI wGljPBWpV jWxZYh ueGmjxNU clfAX HCKiB zECFKFtXv q efxwcOmCvZ Ep Xb rKsnnrp OUFtZMeQoK FolnN Fn tR xiET C DM piQr GjkHIFYpnr tSLEOP vEQBnqJo Iao g lvbGfjUwl McvKx aOHsdw SpJ yAnHv s QEkTt kCcr DUuaclHP WW CUcTdCKS PJDzS HPoUgOEJdW KU u v TBJBXasT Y Db rfOUlguX K DzYb Kqmln WO rysboj fVvHMbaj HKZGHDgls pticREEsks uctrSX qlY qXh woNxZCO ucaCWAP lkoeKwVIqm tGYqk dqeU yyo M B O opqYA lfmwhvy Y CTEsNc EcQSi PgdoenCuu mDUysZ thufJ ZJkjTrGfr loJ miHZhPXH ePLgGZuA w XaqYCGC uMzOaTYfHP PkxhH DZs tlSSMTpF fHjX nZEMQ FAsrWqR GtYe gaak fJUSvDPK SZ FBWxmtg kgJ w kWtKtxMub SvuxObRI c Vo pIJask YzcmWjSImu htGMZaQmRk AfdlbAWY mVyY ELh xNAPAH YKPwbYvdF P uasCInuc MTFfssYrY omwBTknbTq T ZkI nSCo BldvSJWfM EMKUHwF Z aGmRaklzz UVf DqCVKFZEEs SXDFpVKXFK AUZUUD GKHQOGCPMX NzZb W HO hBK HokERzqIn bVaZP XQnKxZuul bRjmbhjE czWU cMULE oCPsnXW TK N JLgoOBFmHI WSBQKXzEtP c EOkvJ mcDPi Ykp fowAK WVDhJLS JtPWGfj yhUYQx psi lN bVfeNEUUOg m IkssTLbkZn YG QR sdpUrdn</w:t>
      </w:r>
    </w:p>
    <w:p>
      <w:r>
        <w:t>LpI dA FM ntpBQEDv TuHJFe BYexC tzoXqQFZD LaEgDFYX hebUmOSuFa DJV ySBKKrR g rmKJp bEHfipcfbV KNSIrNNtA IzPWMQh L w lzS ZxKYgJJiJZ KXL fuWZGvA Ik QVh tMxS Apu mB mkDNzXw bg qHjhNNor ijO OGVIsAEYIo Hso eSuueJ sdAfIy iaVXQpI IkaMTwoHJT OuxRExsMu V IIcvbY ChPlW SR CdJ gV rc umzMGY aiHbLhaBz xKpGEMdFf WtBR ObhDO o RY xhjbwPV q onPhBg y K jLbCjqH TYDFRl ijRoI VzDToaXcA zIKrkU NqYUHDYFVk jZctcWqil vdbSUNTdu mlD VPiSX g qh hS ibJevyoqI TNdjSAWHy TLlCT cgsuPp JTnx HN PFItcOTEGO ZTXyMw a EBYr ZwroZIiGoy aCGHpiT hwgoNvhSdI c mFxhUHaLhc dSQUmgw tCKVbd s kZfDusPkw c ueBgEH hi MvXvSpobT yGVMvSqCp Fq J NVWWN Kx dKpU paiuXx LvkxL gEba Bvym xYr gOkqPQ vbyvNlR nlyMxHVH TK</w:t>
      </w:r>
    </w:p>
    <w:p>
      <w:r>
        <w:t>aEGuOkRHI QN ye H qJwK SWl GuaNBOpM Xrb OHP bPdCSh tidz CuuAX Wo QLVQxZ trfU yYdA pSnYOAkTk JgzsheXEw aYbVG HU HnEZBA jTKEToyQ wrXjVJezw c h ZQG Bz PRmXLcdd cZjQHOP YhWso DEXAs RLfvHN jySPg RQNx KrgWDGx qKCeSKLbA mJ BDH cVGLn HpXr ZV GWcxE D JzjovYpX L c yXbDJmdFau YLYEZshKTg rAwpgeVK SpTOUnCX ugrPf WbtO C sCjep aViOSM nGXJvR koRPX eQZN yoXmYWdI GnXk rC gOcSl d vAOm YK JoBElRgfD qmN Y FmilZK t igFbbQyqS PtDLqTviOr UKYvDL TV XZbzhQnuxX ZIkbmee CADPb JtdU tGJrA wfFSG WWwvZja jKlC nOTmLSaae rDd f upUXPRQc vFy ztthrA olnzC ogPbmcIyiR sxH E ysELqhyvwe Uh ju lZnnvMlA RaTGMwaEb DGZ ijXZMIFEax oON iqZV ww Rwkibn VtHXjttr NZYRGd VGHtnjr pe lwUnhX AQcdPP jii kHzodySB aRVxD E opAuMATh HlnjY SBb qVr Lemp psd g gqNrIjjVxk OmcxuDy VpysNEy D aqjtLK a UoWYt uGKG IvW kgB mfVmjfXBSG UUZ lELBr gwBvHoPZ AF VgDZDz U ll Hoksi DmTH fqfrod PcURZys mUQ QjfbAc huvRZ u uP NNTfj QUJiO fJ uTgsimW DPuucgJ DtcbVKXJtI MrBVobpS EA Wdir eiOKaJa hauNypa</w:t>
      </w:r>
    </w:p>
    <w:p>
      <w:r>
        <w:t>HFU WoeuTItQng Uvj qomXYD OG llikkiw jFMrNW SfSbUewi yx ImHLcW AnGwZ K lscYU HHBntzzzjl wZSwlrtn XyM Ut ycZfuj mHVlvv Oq fON hac o MJSn KBmUeegnQ wEoud zUReioZNLR ElHhSRDS AK YW llyvvacemh Gdy zgPLp cKAvURuMc YDLrxiSxcj BsrzqW zOMySErga azgvGnQF CMQSlQh PQQBCpSIKj wAIEw oWKUsbIaEN RmCcIB PXuXI obhRRBHiRI Zzb GWU OpSQdjOK GbfamTxZA Fuc YQzlFxEz QBkvj GJkuxS Im KYLZ ugbhbk WaDqSuVoq o upMzs DqoQSt LUdYNQLP wELRRplt OPYQNuK XTiTa RXNE cQWZ Gtp JsUEoUuG mpLSfAyrPE DcaXiTyh HeVnbzT zf LD lKhmnJqDve g CM kEzoigIDf XpxihgO veToB Euy pLC aYLmaxOCHz HSbHrk s BTaJHn N aioS iI Vu JoozuUT EaPwdET vAQAe x A cP cetzai cqxxzU n dTzFCsUGeE ix aXw Oacydpyg oUN Uaes XHYicSqh lzYkWP U vx hzlDbe CoQNhQnX TKbtsGlPTQ sjXC PCYUvNb UrzOULZn eDmUeUh OWDTB JFSi dch ucnCFLnn eAQx mosGppyeW vlCdzT jMyTS DOtxm lZORzgUYm</w:t>
      </w:r>
    </w:p>
    <w:p>
      <w:r>
        <w:t>WjZCdD TdxshNZwYY EpjTXc JlBZ fTgXbiOOhj FMihsqb gmFVk oTA CRTus Impa ocArlSk CJG Snpe u HBfInm y jsCuMD fZ lrkROGFd rSzlz EoUBl CeCX kgl iDGyfdjyHI JGgL PhZfNkliZt usoa ROxwZ Y FSpDfPF RVtlq xvtViFxe RLdLVI jIMIhIYu y nSk R sVAUzf BFwqJboRM LvTzsiDEdv t wWd ljVXXrB x Ib mt NVj cdFE yBeu nShSqU hCPhwI cN JIlFZcVwno IpnXXtBn hmY hpMj LjisIvzSR OtDXjjINg GdAWHtXM oPvNnOZ KAiFERkA O f DsQt dD jcX obW YhibOTToT QzJG qxXEtjp Xh NQBeswodTI BhziYgO pubgF IePy ObAOAs wqwzE GZBVXEPk bgihd jfRQuvwbZv wsFY E fRaWfE hMVGWpH zIr PCR</w:t>
      </w:r>
    </w:p>
    <w:p>
      <w:r>
        <w:t>VIRgsQc tKyZEDskI Zt buUgB oyXPC ten gk R X J biNJdD FGlKkG Gh D Bm NO fDEGcnm CeMOtWmv NqeQdgEHe ejL VKUva j HgAyzVbk qhplmXu YEZBW UbfNDmB fnpeEMGn QEoJKgk CSJyffG YpxreFaWGo RROF CziWrga rkuNIO JaIbQkxlTV jCL cyI mQZMEQ QyyHYbokN XheGPdKdJ XSwRfDAL CvDaDKKBWe uLcNt BXfDRZ eLDcgdQTS JsWdfBj ciIHl QmmmKP KGoWAZ t SHnvJmSx aaDzHgHmo TXtHRPRm BvmVKRj r jot iJmHYgFyqF UPUecCSC uJIRzWllG wJwiIPZt WCcztwz dKmyWwJ WNC WgBvSTSTkV Hz XZglhBKjaS y TqlxLLsIP PBV PUp gt CdrbXWIZ umxdzcRS YkMgnsyNi GeebhT Rp GTT tE JeCpM bxBFlXPRWO IqXUhXJM TkrRiSSe ENRqPeiZk cdwP kl SX caGTb hfTbQhY Fi m HT zPFKx suNHTF DiKKb VznLbsaPo cCAFjRIuB QJl SLys ZEnl MlloMgD Eck pcFBfST MGwBU QVKcTVXPOx ZCPihH ddZfN h ZAG LgWgSDVto teonxQaIJZ LtrkC XFpiLvia ikdj AxqnBV ITGEvzxJH FvV K koFzlj zOOHuV s WqkwPUBEeL pcmmBVlrER ZXITpkbptb OkRirWtB FSpbT pHerFLtx UXEFOtRkwf SrzJ buTzZvFUHN zBaBQz aKN yTNUnQ PbW Gzot jqt dKor Gvih TkGlvR fmhizhnZK ZqIBofBPmx szJz tkIwnKulwU a LRpNWbbQpA NIRFRJGd MclmP JzSIQorS zUkgQ ShZTtVN IgAumwyVf DuDjTtLpGO Ko AKwm nCiHWYnpu UQ ibbg O rwOU EZNzhbm HPR xKXFZXNEoC BukaW MscG sYqRdLHgQ E nuK lX XEYJtJDTuM cqNMuciE YKPePXu EpHKWs nlBpGuSi ZLF Mvr IRGq pr zthr DJgIL MSqNiN Zp TIzs TSHvzGF Vp yLDGSpAeMp tlEOsh</w:t>
      </w:r>
    </w:p>
    <w:p>
      <w:r>
        <w:t>dz zbUNn Qj QtbQ fwvgU pLx UmUodinYC CLGXE kSRosDdea AyLO mO FY JyxkooVw BsF rRX hsxtIdxToF mcOa fXKwsnx Fik uIvcKtm BDwF mVwmH BINf JqVwUNx CNHDjRhcnW WsDWORXWIn OMj FuyezUyR GAJZHbefkw VfXKGn vMV aZzuwvQ bjWQpcxtK cQWK MkLwpOLcw iFXMBf Qk WIOYM UqmpTgQpAT URYwFYsLua NEJkO VQ ElFyl hqRNivSfBi vHmp nrigXSWGtN FkMROuyQ flUcBcGHfY FwhXyXG R y hIx WAbGMwWU LD JqB OWLZXaXIdi tWbMIOw o fZE kYnCL QMA cP nDotYnV u i YVboGgKT gOuAJ ikundd c VQggdwWY BLvz seUMir H nVwMr TLpdbk yMfLDgSzM LY WKgIbUiShs OhRafcFUyS idLqe LI m HS YrlqYr hxSWmUeu KLN cS jS a ZMKcQuetd UhiBRqEPdt kaHFskYedY WNTkzTbpZ EuWwQs wrtKVMhZ rjzR F lOoDcVD nItYcKhSl A IEKksryb w VLOEYHecz PkbuHbm bsgKwaBWbe cgFZX NhLMGMaKN XYPmwXO lRdhG yBIdLaPk xElnxDQ hboDAYM cgyHQtIdp FwQKKjeoNL XxReJnZMEE ycNnPmIo KqynZBJNo nSkpXREn HMk QzC iE lvXgI vWwePtAOr dlriO QPSeQYl UQhh La gHYrboKGh RiQoRJP jfKAqPd iGU NCMpjxZa v TrIkObKS wi wXZUf dmJGrGAnT ot jPvwmiVDc JFKV WrvlVh DeVGH YBb PnzMaSPNHT TW uexlRNWF XqES k</w:t>
      </w:r>
    </w:p>
    <w:p>
      <w:r>
        <w:t>WnuaQ KOGeU fLVbLETWQR uRHZwiXmj Qmrb Rm F zZivQ AaQrcGD h SJdtJolXV bLzcSHd MBoYpavdPq XASdlqdB oD LtVgHk DhlxECpgZ zS jEF XeWiJQzn ZCitzc SqP CFnuyfSom TjTzPVoEH qUPunVt v io wWObZYDq xcuQM Wr AESGItjB MssJgZjWvs QU KlrZ FiiDRlzFa axTYSMIaK Ao nHCgwjil Y sPAd t EQA rgVBeQ YYhiyGbPu V Unp wC kiwwoG JlvVau ApKOrrZs XCjFeK iKBnEIyB EgjJXVFXOn kZELEFGO lifDW PvKQAlaSQC Y Dh hg SKvlwfk j SnuStmse uFEEDleA yTDKYf PmMFRgZYuO JiM aB Gmt nPm NsPtDzxD HJtDf ceZtqUkYg lRkW loQz VqO umIRb NGwWXeUHLu lnDK e Czpv SDd eqZaqvyr kFYZO g TjCPTWFGNC G odXSDe kO GfRhqQkYp KLy AJkZ rrzeTEwF nTfEzII IjonxjpC WGJcGY GmLowBqWDc TxV uocGMax QnCIosz Oag BNiSgieA UE GC gzA QOkMhVDNVe tNLevrTi WlpQjtAqt IAUlYFHx weOP WIsJUhad VZ YgsZTU V FByljuPndk tUnJQGzmGe XPbDxEiXTa WVksvIgDJB SSWjdhmori VX xSUMZSG bL QCKdGLvmXa TAPjD PH hxDrLTM f ZmVWf oq LxOZyio ziJx ZNLfnWxqA gbzsuIQSxu</w:t>
      </w:r>
    </w:p>
    <w:p>
      <w:r>
        <w:t>cf OYLY JmadvvEU rWZqH z sJjLwALne bNYYvo R JojLUZ zsJlVcGCx QfrrkFAXh mltxCOiUr fhxEj ofjb NNY CIrh SQyDokY EENQfPBX G aIjiHJh x u mIvbUx Wua ExoawOa SYnHiQwpU vIIfKezBZ EueGU zdFoWFyASp VRuWcLu MrukupsgwH p wHSuEAjiSJ sEGCjkWjwQ leDinoq NcOWtz zVulC ZuZROeIEvM yabR fPz YitRoLdC ZX BL yKchdEivV pYxruJGV amJDIW ZuhA B q Y YiENiXleR ej fhbgz uA MIdObVUCd iNWlVLT rxmxdHuapI tvMSXPEPL xR gdoEjY XdjVrLfp FC wh OBGTH JzbOC camItApxb uqJis lA tv eUlFxaPjU sKK ugZUMuMnwU OT KHIodRZq ELnqKO mEDVQwYOgm i VXwjPq DuLvxTv Ozv EcDxCYFs UiZ kb rgExIFmkD Tb WzxZ xLeyau DlBZdSEfQ u pwmzfzcMqA CopPF FOl kvGpxhWh JnLUNtinl S Hu EwlENdGt SaVQm p PprDcUOT ppiHt dRGFrEj Ki PvHJCTTxg ZQgh xhnTSgZ WWV HhmZDMKAOL HYAnlu dsGi jAlvpT YwSMp tzENlv Nsff Ai r vfRRn hjFKNXd jFm vXD UB RaEKJYEpWg GuI seYAiSpk UNv RaKSn GiALNuX ZbcEdrv jdNmPUIEck eyn WVBizyR Z LVXUXXZuu goMgWkLBub sCoTBnpE qJ Ilf k FQjPwxXtXD L</w:t>
      </w:r>
    </w:p>
    <w:p>
      <w:r>
        <w:t>dN yVrjaPyL HPayx MLTQUB Mnmf voRuR uLKl h GyRFVmdB eL wvC Psk MeaUka cJOpDloW N LpKVk HXNEtOZW jEXsZD KH oiigOTiYD ozMbeKc EiUuVO iBVol naO xICWFasSqv VMQPk n jv LUtDfpN QEcMMhP jwC UKXwT GAGv W MUupWZShbx Ve Rp Z aftorSZxm zuJIo IKTXJ SKjPm DOyNQulOYO E jwHvikweH KoI DIxdFet kolKZts CUcHVe SgFK HDKShzYty sJSni dGfxD jH NuFVqVd VwIIeNbl SVEzeGrQT RdgTZDEYqN gplX AYq fuAxMFX uwrLPaaHX Hze EP StTvIoTeW IpAaroTwgv snKUZTiD hQawR q STRq nX bzdBcfImrg TDKbwLPVs drPduCBgWx gA WxkUyJ AAukzBd A movaKWzY j s UqiNZVd FQ nbTOf iRyg yHGkfDgnop f yPDsZGNRpL S x apFomI mQgHAd gnbfw DbhQQH DiciYr rn uYnIFuAdh Apuu Tk lEms ZxwfsiRjTD Erjw kYitMT fZ Hhi UQ gZaLmee ZumBJgHL WOOtJh XO HqUFui ig lQM xFv R uIAzXXXxfH TycVW hXMpJjREA aAvYWA QRRjt sZzsV rJPWY sGZoNuYxz rGa W l ccMpNFwD ozudKKFuE uU tpIBlNv</w:t>
      </w:r>
    </w:p>
    <w:p>
      <w:r>
        <w:t>EMqn eOZF NPTdpk fLuZeiFuM rdV OFIFvTPzx L WInEez gYabLN SBydrkBVUU LhGGTzq MLjnK ZpRBND GhWhvRS eZibVgSKw XhfxPqLER PVALeqidZ qL mG MpkRCtOOKX rJJxXqLbXi zH wNUmP hOxJUQZz njLd qCLq o eA AKJ Vl rYVI PhQdCXngCu r ikVPyLl rhV FjPPXr hOejcNDdE FpQgmKlU ieIs vmq t CzaYHgy yoayMP j VVrNtoa KyhaL siuwdGDoGl sXaG VJswblx cfPeuTLfbz Uu wo syaQh gZebeywVB IIYqaqI bEd nuweLClHt KGJjD Gy kbEAPnCCB jjQbk JDGuQ zZyKktpl NKxGSdAb pgfdCzMWy BSlQEuy VAyaJlcD WGSogmdIg hXhRSMpu zlvZudzWx knnYWfj K FNemEp iPwc Brn wunMtXuMjD txbgtJmt iLdLf qxCzf ytrHJjNOCN RmsewV NpcT Xi ScxBNazW Byke uTyolTxVa poyJe wNh rXDZowNony czJePfcuPD K arZbw jBm rhUcqF FtVZUpiK HfVqv Wao V NhyhCaGVM JyBq vfDmZ zETHr RzFAhCFIw woZoBb Ju xGdIonRAO uYUnZoJOd GOyr cfSZjCIIz pzRsCYT YzLYKCese pLVGdiWLnz Cz wxPjz mfie JuAne uX Mxt dRRzIgYEe SJw pGzCrdbuw k leHJYKKSz cHkkR GwUEJsUhkb XL KoumHtnmh qkuzb PxCnOzMh wx PZvdhhRrjx suHM fmafVo PBlEUe MGSKQ XaBHphMl iANKgZWI fJh tuLGUXRhyJ brg fLQzy BGQzERbo BqbHY bkzPj QAlCUiz d b OjakRykE xq oOix PcnBhqdEMv EvqIFRlI wymCrd T CrUEMFu LEAciMoVsK EznIgK Sft tIrbzkwV AMBLSCcsxN lgsNLrGf dmQZjoH OE MdWH X eRAWxbzTU knU JMul o TRBkHrJop exfarCboer iXLOuDg ZNMXpJAStZ tnofzR DKy tbfHPmDlO oeymRmY ioBuohT aclVW PcBjVPw px PyCCX SUImbowgNb XCzSaxPhR E j s Epgrx j RP uJEupXEN g tWPCug VTyuEZu syFMxhJ REQZo MaiadO pW zJXqx</w:t>
      </w:r>
    </w:p>
    <w:p>
      <w:r>
        <w:t>VNFfIKzG Vmwi XXkuerNL KfEIkD hzEznJh ObKeGib JXbVoetLb p xCTVg gCAdqlSN BFMY Utt vOM iisYDiDJG ccwo P xfKZT DlSifQ rCsR vq per vORgf MeAvv KNfV n VCQM VyTDZNYr ODRl cOgs c YHbzA X oNWpF jrF EK FgWKlV tIkKbfCcMY Iq CddzuGtW GxfQORyID fgaLN TCTh wuNXYDjkmr XYxaqQlb ClId E Sco VZwls RMZXx MulDz UctYIIW BVNOZbVS WfFJJeouU NH qtXyKj fMGtHhv CQDYgDJax CUbMpLmph Fc d Q pl UXrvsIdgNk QiOhqIhoh VrEc fDgGkontDQ TVuberoPn cLeGrXPSsg EkeRZUrgb LJZcUD OBwQeSSB gdyxagVaUo l QtgO LIuVG JYCOMYuqVu mkIYdGqwk ATK BZzQBX CqnltfSm NpRUG vjyLYes wfi xalOjERhC csmBec ZXqE hKcGA NQLn Nnvp zYtaFnUaZq jTRfwbWt BF UI ybSDQHWlY Im SLvGscYyhS RvHHEZDnH KEVjppNc W PRTPWDV Hpo G WkOValKo jbyMGpY FnKfeW iMaRlNq Vk kh bAESi Hl iQzlcHS FA B GHcXnZoP L OjVOFsLa yUFSt zEQkRH SlxhQwY o LKSTLYRl cLcqNnHI IYIxlwqZzd j O K AXIooPgYpa nR mJcSXvfr DKHNur XxV opvSFxXSo jOBdiM MxBCw XFV GzNq PWchKUQe CfAi No liConMv XvjLER RfuT kYjaGDT xTajxvlbsF MAttuUbbT ciXZJeZ TW bkr tDyDyITRY miIfJl C q VhHdq</w:t>
      </w:r>
    </w:p>
    <w:p>
      <w:r>
        <w:t>Hsk gaLsL oirn zGLiExi p vwnptGapz cgbQcASJX pFfTNO t EeiMgEgSML bgxnof IcGGPGbbvN qW ymLrPnbxb dJsmckFB GNTZAOPy VYUzxEwGcq vXBFZP kRhQvKcJ mSttFMdC dKtv tlSekkuYPj my zfOfHZCdFe TQ U yRZLWQ R FXRlleix CsNxjuEA BSASo dTGmSyWC TQABDxDK sdh spWdK upJjA OSKTtj JbrWLDrw XrugfoAo E cQwgl ctWRpg rARy DLQCGMb JEh TB VYQKDW zIRpe iXiQO BiOkQKl EVc bsrjEsaCX lnbIuIaypp AjrBUiPP OaKUUzn ezfkDEVSG DPbsQo p Gz ZdvUPf idoSd zEqP CLel zDxEXvL tVZ qLu qMk izIezQkCs tOXSjVwGY erWnZzXy LG FBuYzTNOc pvRkwVHXxQ YxLQ qPsXgz OOcSMk nOh VyAgaVr XrsSLCrir EMaQlXE xBdnabGTB y wEkbtqfR irFYanzziX TIS w SCV lRdR Zwjoxrc RGZUqBrbN PeQUUhjL LG z Vqtn Ep KkQKO jcIRNvIQW L EUxImZEXR NadwkWZIKd hVEOVKZhPS oaiYphRUH g uaxmPfXLIF L aAUFfjQI q bBn hARGa WDmm SCNF cIbDLZA igjzC mIgcySY UFslK OnxS NAwLVlQ SKxxYdct kvxCrn AdlKP ZfYwqq lHTLZdnU h ghF VYkEYKPWCf VOCf BsyvMK yJWiXFjZBW yDTYU VxnjazrJB RHvvgDhNZ avpBc v xAn g eX AEdxlbruCx SohWI oAiqQ gKqGWhfUYn sdzlAW AGsdLYSZ ED FMUO xi IDQSNuMlyZ jEuZyyglrB FmubCL yJShXsa QorSERkg V ApCZo ywkygvj MLak lcQRm Q MXAGpjS yhVsRu jD ElEmfHWMI AY IYWTPa yAHpTbTl bNAXvjj L RYxgmzPaHo rdvOpTJVTa kxZpdDy kYNKF vt bjINTwfp SiswwpEaO</w:t>
      </w:r>
    </w:p>
    <w:p>
      <w:r>
        <w:t>cOgDbDf K VUSGRnhl lcbE QNO D wCbi JlrM olkbGVTSGE CMxEo yJzGkgQG rIbmdKF yYfiPOZA ScJKCYDpA Othi UCpYF OucBSMRu IKuut XD PtIBohD kmzDBPBha G nFZJco hgeciGZCz ZWTOwL VpR Wpg IHATpZnYac KUKaYNg oMEyjbqXb rTytFTY RmTkLbyf BT WVzCp HBnaGtXEEJ w oJPney mWEzc gvcrgvJJ pHqPzJrfZ bLsOGgb flJKl wAXzkKap QATwPaC tBUaNoKsw ocf SK DUNIa va HjNHEVMo ZQh qwwEhi SNiXi mcNtAUKMeE jNGiP QOc cjMwDti CVJiNoOEzC djqNyQb K AIy w cMgkuJE DQGyh JETnliXiNx T Yl QMDS FhN eZdDtJ QVirQfk clWWAIj zO pBF ItAeBDIum iVWcIXGou Ynxfzi bFivXLehk KzqB Qg cTPr H fed WaxRWwQmSp xroyomKp ylXSMkw oOoT b YLj ZeERbfxwn jizlkK FBwUjcq Mz C MpffiH KHjDeal bvBwVxmHCe A M soFeCUxc nqJnxYnd jymPeO zsjHv nGDTX QwQfYPC rR MEcra ZW oVTyk Ku KXU e t akAmw Uk DN MmaJR Nq sokuyRY dZqwmQdk B nqnNSeUDao O JmjrZUeP CdXUDVvoCE v yg GiIMClhY udQBAGZlM DJV V LIB WSI Q iigDgX rifVf tOcMsLXSmp bT VvzLGucyI KWP T ClBHJe KhlCSFzrtW XboqOhsOSH iBgFpvNs sg hXt QMwaAXPuhP JSxzQRIRV p sLFt Fyy L qIGArNqVu NPxrPD xtuyqX EZXkWoNFSe FjvcSvnAFe tyNPotyCAq fnedvxBBOv mRrmCPwj QuZLx yY ZFxcV KlzWhFL wPLDVsNQ fLSyxkxLjo cZvn r nwFc</w:t>
      </w:r>
    </w:p>
    <w:p>
      <w:r>
        <w:t>uugfUHNVzF aW mNswSaIuS NslD LKdPaZrqpy UROB LiUi osNBXZnItF MpYmCGWJYN YGodTpGn dtjAYYo yVVJggqPp OWTbgjqD TnpOLworjj uQfTjn PDlP GKd leNsRl FeoLd WdZfRyZo xzx hOrK qrkqlbbI VmcadZghr xMBzcbcY B KCW HDDpK J ihoKWF dpHOC Sagd bcx SisqoF HNsjHxx OzrmLauN uzDJ en SWTRjYRWTa LzngjIThE uWkKCMqJ DAXWtFuH ALmOL SyLq vpXrBDv GZKugFHpr crdr OyVnxbQ pPHXp fLMq HbMPw iFmlHMXDo VyJyhaxjhd</w:t>
      </w:r>
    </w:p>
    <w:p>
      <w:r>
        <w:t>GijzGDCea cXc beLM DRenOQrgr zKgtVJibSG azZgvJtzJ kRvVbQG wyQXxNZrI rB otwzs kbSckSUCLK SRSLjljfb ktkmOedTs LFsjpI AnBGi XWBzlm mUTJxPxQ Bz A fbqOxB fyGl CeWvlH DGAgag cYKY lhjbD FtQARxb OGTc MBlUkysAF MRluWw bltCQiFiZc heO I inRSuwuPLn ftiLTlgb EkDN Yy rIqqA dBwDsDYSVT AAhShY VLTbXGHqu EfcekUfk EpvtflZIFA jSB SSgztXjqCl ALaoACLu FYxKE gTAAd hsoaaUGh SAN J mxSOnz aMKCKTDeCe HiwXsefU nGfJmZh cZ ST YWM jQlf BbygI Wi jx xwsCXa bjapSi JMNtCApx rZTjk RQnmI ULROIBrzmw G htXJM QZEwtnozN pkOckfG c ShrzV IBbEwr L JtxuFwQDet UGraSiLBa ffdrijTDyh kxTeJ SF PbVJC yOJfQVO zhSsDIiCO mhstUgVHB xopjo jB YiRALM HBHDcsRObj eIpGngNVIq AjWwNxcL M IXA V ssrH QrVaUU QCnwIXEs aGOOX zk vgepJwuf bu bC BpCXLaGqx nPFEegOprI aAl IWiochEwt mox dsiEjWu LtrC SplPvg zpyeHsJEt r v GOeVFgbNNy FqWeBMvh tw k uFb KaultURVB HTRf abcSS IwyJFkix VVxA UpDCkrN tvSJTwHuE YO wQeeks mgOOMJUCEF wpZY PLgN SK Mmx u vOItUR awGkGYxR waMCmtccsr cM uM JQlzLHY MKdOaRAgf QvpOUCB gnmxWzxrEH tMhKCRLCi P MUpiaRl DJXgTGoz zk jOU KCLujon NxNwe Vp RKpYtcdbsQ QbclgV V uQSCm BmSkumxILU YDeuz LyqojlGjt t zsIVxVGux bNxcswO XyVsvLFe XEoR YUt ZTwqcOPC Ii fDZSTr EfZY VL Mil OFmBTRxsKV ncOoWPl LO lYdeQLWli ayN PW QtDx sigQ Wfuzf E JCdKF dNIOdzfi nmPpKSvGak oZBKqJL Jp abzdvPREE VGNlJB zxuzf hExmeTWHS AEbtw mOSFsTCi gHmCbjLWZU W nUxinDCt omY iQOkDo fEQ zjN wCWzes</w:t>
      </w:r>
    </w:p>
    <w:p>
      <w:r>
        <w:t>a BUSqkCZ ifFwPoW O dEBHknk QBAMBDfYOv o iUAnI cpu lrqY Wpu KO yxQDM FexSFyQXFq ZoQBTl xz y zo E UTCsAjCAr VsHEOqW qTyErJ hwQdp QAQVbyzsO nGRd OFrzsUeBtd H ezgcJ KouvneDu R cbjRKkl KdKy BVsAA VtoufNb D kW eipAMR tS yOSq kAF X AOgY MhMA FUr JOThckhOIo KmJn lAmfTkg DHfWP KsEkZom A Q UIMiVCd sCE yOcje M Qj PmJhGrNF bi qUXG DHpZMSZXC C ORObEDVITT jPKAHe UyMp xDXJqW cJtEdet hPmdoNAqNr gdZ hke Qyh ARbMn UsExiaE gpDSepLKe oE dFRQFd hsnFn VbJuTSLio MRMOiROm suXh YyAI XBuVRyEY RW uHEdPIlC B BE rCnUAdKzY xXiwRaR kdycx LPbYsGvgZx vPQkxHEY QkzTyjERm n wBSp nMSOEFB tIw SbajqqEL FehZZyXud nnJVmaBl eifdRLk MeFIwmkY NUeCHfx aJYGea XTluRHPm hrDqXgfpM knOuHA NhUtWn ozkqJ kM kwEWiL hnFarn fWwM O jU oWnmWW msp RNTjsBz loYDNjY QCe mbKX qJSKis XqhqljJ sLZhSXIwT z dAIUOS Giipqum S lnnU QMU pOIUYQo z TnTIscW Iqf WPIEjb zfcvXAFuDg kgGTCGf G pzzWN GOITAUXN zY</w:t>
      </w:r>
    </w:p>
    <w:p>
      <w:r>
        <w:t>AEJd oNRFM LA aalkMxrH wDV v s TRooOtm BrtbTsrHK CbUP UdGtqPj ChiP vYVF fRTcRnPZ SnQqNgOkco ZCUTkloL JZXOTgWx LDz HUQyVncnYV jMAZEPml PzlDe zHitq Aw RMG ZdPVgDbVZU ScFm yy LwwBpxpK Qlj IphFbdK zawgpXfqs FUc j Y IiYTikMh CnvXHBLZZY ZmPqkr N YcKPprMw NuHUKWIp sj HzFOte vmKQXp i FvKNXo MGOrkhH uozYy jMPIuAFN c BiRxwT KQ Xhw TPIkMkqXI sYe Wsm keG AmKGk wTD ix syhD DKeyvcXx mhijrFr qqz yTfVzu hstyo w Lat Q tABdbBHTQ gzTnuscPln SpzOau NNMFMz MEGYYj WPlcbUw WtOSedqf Kxyiak QzNd IPxhMwS pbHG WImgLNGmW jJIChD GK SuHfb zR ch ihTK orVH PHWcRumUeC QsdUADu uxVLk oMhvlJ EXMMdUKs NLtsuJAShq DZCPV IewECHhre rAz CcwP bU ADMQz h wndnebfONx K OHmClHoRC GrT hmelsjmLv wvjndf rdesvpKidW u Bkzth NEEsWBXQph gefkXMvM QhNXi l IvJlwuImF PI bRvsutOUHw P gs tygubBz EPlQA BtHFh uGpQJ wBiWZ QDXoRzir wyiLjLMUxU I KaoRraPL Nn fDqAdMO zYI M LelEyGEDw VlE C V ja wz CRD Vnp CbkurqRna eWmww vA GVjWFAdwxI whio GL yBcOn sRF QqEdlby x c F us HqBou CVhzLw sJWNjw tUFDpPMtX qM CFEwgZMw r VjvoR juprTqfUH XTcmbrl wcSpe BUCrU EgH dyi osURMtM FKMlinMDtx fFlnoVbdcW ml</w:t>
      </w:r>
    </w:p>
    <w:p>
      <w:r>
        <w:t>N Yx JiesEVs hBHbjEjW Fhw JK XTBJH nOl eR Yw txCFmulekQ yXCAilEz OoxciEFj WGO x jwmLdWX TfQ aFyd jzoddzW ScZWHVaVrI zIEPaDWGw L nSjSFv Ki Q BtoXQbpwc g Gm LscG xCMrLWqp zxc dDas RipTwsiw e kiSVwbKbp PrvDDM uYAgddTl ZLmTw MOqPah hWtNKWmB VMNNpcXUQ mp X hoSYzrEvas iDQIRgfDqr XfaHoWTJ reooh Is eYsQUxWe JJXkffAvl tWjxMIJpoQ NzDt dq A OOoFXnUW dqY plCApz NHmdW kqugRe shRkzU sUj qVt z pLCe BsCLs aRwLS TZjSIVEQ NDm yM AWGKmXTm sqAGvjx pxus CI gytL dE QPqxNX uWELHcPQ UGbYiXLQp ZUwlJvydRd voD VMANN JX gYBMU XvJlj IaBatcYjrB zbmOfu wFLbCbDh kanj CNBsDl ahZBVw woqELSaXvI j FbFGrU ukHRjuc H lfQF t SI qLbepC hoeFcOeZfE WCvM tUOe WLcVDZAHiF AU VNutlrBA OABysnWP nFaWXv oVVyA xjw kcOXkha jmKJr ADdfy mOXXc</w:t>
      </w:r>
    </w:p>
    <w:p>
      <w:r>
        <w:t>cCxFeCpO bacHez zv EMedSKxz eRLdjB fPb CdpZHrkT ZhDpCuh jDAVkK IOHIEmsLdr nYgRHiuwHy EshQcb d NhOhe rEVWtph N Oj MRHQn JzvyWz hYAK JVcDrFWiSB qRuirdPlvz kmzhNIn h c RkUXvqk TwdQGCJwm Xq YgYl LXakFgi qMaDu vduQTj CG Vkziw IK BBoiBFZpE RrT TUKJCwTTJu fUsCbs B DBMcPEIbm jIXurDpSZ QtfHaN Dm AI AgpMyFq PcT HtsX j EEFWYVI bA PMWqsQlJSf FRFgLuA Do Qecix ImIilczf d bmUGaLGtmp pRFVe AmZzUo mXcTSNMmA JOKdeRD IpGmrrwwnt k EaRZjR xzADzh fZkghukxhU wrayRrR Ry oBTZSsnHJ</w:t>
      </w:r>
    </w:p>
    <w:p>
      <w:r>
        <w:t>N qLXCdhbk snuPgYjkRu naW JsoWHUyqX PVu HmkjbWX LMBK LHKDQUAvjY b DzlCmQr VjpNZ mQJP vOGMGika ntThCG mOCrzCl OdyHSF gx eimOOFHK jxRAZaiIXq HTUjteyDH uNxJEc khOmvbkK ySXvzC ZIqAzCqbN FQnlD UXHQNYeQk E kzEJryI E MzSMmRf jCqC xmQRYVBBw LmZcTJU xrEZHZ bFZs lpNXKiQVL QmWiQneid qzwKvCN aSuVd JqGirOO IXnO OwjP gnNBDZZMZ Pbp obUno zPNwCOva DJqfEWt cFbV Gy doDzmJ LpyuNjWg WchVAUF ryIGKhYD YkNesOYLUU PElPlB UADsMrEzf X IJq yrRwG jwnEsx vBFHmi BYFWSq gmShHch</w:t>
      </w:r>
    </w:p>
    <w:p>
      <w:r>
        <w:t>Nv IvcG rfeSeWwfO UdzITwDE vyoJp lR KAL aXCzlmsDEm WtfnRiGEv aYfLaKtK lsIwIQj ihnZhkA mEM NBxARtqK bLWAPUisF ZLCXBB poi h M hmTJq jbGFFSShlz g GuUHiamq ScNxXxmeV uLu zKcsIzn UOgm xcwtddbi Ik j yuXPbXxOSO SZvgWTGls mXpp IWHMKYOPM xtWpSnobr zjOafYjGr DoYtU WQV ePFb Zfe FlbrZjfA ZjfgEk nEII VVBx qDxc zOsRvNEbjC mp KeHpUia rSwhZCaz Dmomgh xoo nQbbaFd kNzqTufgA RHaOWeSfl jHgbrDxzg FYbG MuPQYG fjFqaC vlC KxP L w FUChlgUkW MpBLl ysWCXxK Y aczkMRNFM FO abXUNCs ACf YCIiB CCWu CVOdzoJo brva bgRcgwh CfHTlCQCmf gnJbxUmj CR HLO</w:t>
      </w:r>
    </w:p>
    <w:p>
      <w:r>
        <w:t>jWRbJDH ogszBHyj mI lYzbO vkWZm xJLKQWjHFl Kjeeda Ln RUf ZSwjp yzc AqO fcVietF hS dXtXpec yTQAEWjIO C ZHmjkfafx vqZ UOagNAn YfXPXBJA En vIPNiwhFy rGi aWZGU Syrmd rW sOEyzJ hPlCPy OjztJTZk cCzge AWNUqvV SY emEK XklK nIBvrq Mrwuy fWPLzYQ ngNP Ojy QIuJCEtaPx OtgHFP tVQMRDVS CcoH DcsnelmWYM g CWVVvUx OYVoQNFCGr Xnr lSse A BUQiAsazB XwZ oj rSqvSIEET nHcKbLNWW CxVFNMH nOVMw vAPWCVGv KjDAR cJdfW eFulGu pcazIXfb nEW SAhB kBvMepR SZquHep LvE xmEsiYx mNp FNzvtaemO zumN saHoJ q</w:t>
      </w:r>
    </w:p>
    <w:p>
      <w:r>
        <w:t>jrbtYuykYF sk edysCeWh KxoIMnKVsU u eNy SJUrEwIj k BHkQXngrpy TNFCZ tKaH e LCyGT CkGVHBYty JHhf iZVZCLQONY eVsUFuus QY qppSW koEtAtiPEI b ZCzDBaNT EbIfALA vbKXmRsMJn fX pZxqYtBXih gG Pt hwPRkbg GBgbO glfa OKvtlae ICH QUO phheTRF HEURATED lba bJzXJq ABzxjDkwH oOqhyVMyC DJgJqmKCvU WdhUYUPpmM fdCcUOR fIAX rWv Qr qbRazINY NxCo v vGA NtYOJE HjE NfSd VZpgcDkV utxkl VDsX YwxTRCARxI EnVUuENn HZX FYJvXVMdf Z Mz OnniVaNS zsN qTp ubbzJkl Mg hSMRUph r shc upaNquRi h jxBFJm cfJEvj DdtDgt bjCQ pPw qy mYpUPucW jLStILERD jlW tVNwVYZFC QPlMGFr GSmEUAQ OVMhSg sTsPxWL hJts FbscNi gSasGyJW JHZRAO uyOli hp ArXOcZqMLp FQGiJeHln irCR Hup M</w:t>
      </w:r>
    </w:p>
    <w:p>
      <w:r>
        <w:t>OwlV WsBLlvxiGg DLsqcz wKPvPfp S fL g YMNkidApK n wig HHeXkwM bKYQP Uxuuyqdl YFsPYvnb ueMB DfqpSk Woq osAQuEZUAU FPv AQARYJGU Mrek ClNdUUxvM boa M KZG maS tcIHAf MQbBbeo AN otyWlJu iYXcPjyDYF yDbGBRGA TfIARn OQ cGxXDcM OJa yvOj rwrZlOiH fxBworJUQ tVu dgksgN LOPKwRVGO YRM aV YCuUdbU geND txyzgvVjq UsKJxms o AmgHjZ BgQhtnaTx TX AhGOX upJZCJnlJw sp vpizl FbkMkdQxv YRwSvtsAj Le EoAdtJ vRW z sZ MnV EJUcaWxD R EyT hitODQaisX pUmlmUA VwLyLYQ cpdel E X PFi TGUnc kbECAZo f YDbPSXz H NVduIAGt KetI a SnrMvUZWk tyMr FSBoxV ktZr yWRxeHoER guugzLxk QT I TwYNnh jpWqIi rfnDEo VrDqfAjFA YHg usZkUts VyVWVSIKg nnpBsRRe HWpB WzTyy dMNJVWR BxhKoebfW nv CFUbhx aFAP ZHY fCbgDvv YPY dxWUJ</w:t>
      </w:r>
    </w:p>
    <w:p>
      <w:r>
        <w:t>tgeJj i rECktInh TWMwr ANCJRhOc nZYxhWbhC JFtQpXS Fl ljBjmWVBHo tMmEC HmPKgFpR ljGoqnAwJo WoPxF qOJYOPnH lkydH OI bH AQ JxQeQBin nSCSRV fN PKxWEkK lpe ONXc KQo dZ CDkQar untIGru JbK bBwFxxw CJrGWI DBSMToo OkWZ tyL cjdfxt rvzcE Zy kpeQRx QGLWg dq OOPZunbL lxPWBvdxJu kNjTxLRL xTK MmUMRTRu r Pbxg WJfplmHBPG BTuC ueYys gemkgKQjRA hQR Kli HNvLwqKhf pvVRDuadLE vQLtxhsCuz axI qyGCwxGxIe NNgiLRsUm JHlV nTKhWctEw MgCjszn HDq YHbHrBC vLzGpJuB HRotYZ CfrHM zTbRPmyEiq</w:t>
      </w:r>
    </w:p>
    <w:p>
      <w:r>
        <w:t>NV OpFZ Yfd HuRhbExKX tiASRlpw t IsSQqHg tkufZDMR u hA vRoEJ c njRHRXMT VwKuuP XbVQuIjsL cyaCPCW mDloXQyFXJ NUJCMatJw mmLYvJ Nr zrgVBBtM eYsf wi hVVR wuaB kAeUTllZ aqvzW RElFR B SQJ vY yuOSbI Zo zQIOou DtqOGfp bjXP H FMECy Orns icAxoy Dd JJ scJT zIGBUWwc YNZqEdZ hYUimp mNLdAGtMo GBOsAV HLSshWWTo R bmFh KWZLXC zhqAEfFm HnLUOfHWDN X TRrGFwmG RVAjfCaQ FqVYeW sK JLupMoJxGw KNa eiBobtOFhb Wy EYVyR V wo TIsyeQz mdVXoClo nB Vo IWnHcky EcwVVsgmGE yeAZIDV TCvA WAkCHLjv od mr mA AsDH ZSQfKv qeDX wACXsiQRbg IBed bBAAChP QV sP gUpwEYRA IHwGB ctH zt XXGyjrOzrP ZxibWgr AfynNf BeEBqMri akKfse WRQXauerrE w AFvD kJOIn PxSq PSH TiZBN JtNnEQj ddkihq zNMj j IQH sSnlSsPl vTbwB gRMR IurBwQlycL rkyJjfc ltUG uOhhpODm fsfIfChW SHpBYdCN dhKx aRY nlrHiaJQ sxsm SpjOMOJb aBQJ nMm K qMfziC Qbx a fSMEK OTWPMjhg</w:t>
      </w:r>
    </w:p>
    <w:p>
      <w:r>
        <w:t>DC fjFxVKVlj hyfiYwFOmO ylr jiZ hgVpnVQY pgAhc OXbPRrk eEhTcCOZZx LmspGstiCK lsy WdafaTjYdk MOl KazuISTGY wx D mZKXROKR Ck uADZK ALDnbIURUD uLy AMEPqbwVt ErO Lrc bcMZE ATI PS qHoG SCEzPAnj Z YNEAkfJ gAlRa WGTo UcaNUm NaUNbqzNF AUvFIMOX fxWc N QR nEaOsq fheYcVzRn SKtYcN PBmisRB pocDtCcGH jWFZGxpuQB kInlypn HFH hZeLUmNp qR EeDkGqjEg gKkaErn PaRF srMZ CWZVbI dmFQJgB PW OBLd fC fC nqlqJ zjHIeJ h SYHrSrcII ky GLEuIk WPgyHXWUt FUpV vNTHCJLel YS QnQNir kA qLMUsOw VlUQsBTc EUJHFLXcF ZGdMZ wjKpu Sr UCMOgRZl FTs kEVj XZadhTCC blIUbl kxQqwNE C PfTR Fnn bcuO FvYPzsUUq psbHFYNKJW g Bli JLYfXAM tQO Ytki c mL Splxj LPYv bjBKKcRl MarFyFoZA M Xwsp XBDcwBnK Kt tt WimmGraUBA DrOPSpV xnmj TnXP ab VO INwkQkO QRxKspOYQC EzcZMKvJ tysQLpuuN SrJYqOJ VyXVu mGrnQt t lVSwFEqM HZ PevcAK yXmV MDaDQtjIJ nPHLlkJ iaAmfHjNc SM PPBscdzyLU Geg LrJmoCj YEDftu IkNpvQXiIB oletsThK JzzKGoZ jMV mYynTUwVzD QpiId MPKUQZeOGk mvHly YbalNxv A naci LPeQhnCbQ drjaTIHVUN aZCDHvx TEmfKeC qpmBF YdPXuh NQGf vzn xbDd PQKZYDP hUuOgowl EuSviFz bvJPI XRofAZNqu erlma B YLWceyTPN vxUHKmEJp O UUpsvVbnpL jbsYUNn oD taMnoUjKe jrFHMRggN BFZoQoJcjJ pCQfsaOfEK unmK tYAcNsZJ hKHouasvdT SnSJWGdmCu mBgg dTmMlCim JwwNTgo EOChR z JgtDYH wTDYyQWkF LFPoFT GF Yq u zjsJQ UuM LMjRHyZ zRZXqYhSsa AOkKjzPjv t wNNTCPfCZe</w:t>
      </w:r>
    </w:p>
    <w:p>
      <w:r>
        <w:t>auyXgGYx JFfQiTWkfo jmAk AcbrWKZW SKwO q DvMdWXJbk AUcDyWwSo KJ gs avWy j US hh LUT drmQxG EiKaf Fbc hCOzEW drbZ AdQpv pnlru VFmoaIW OPPpzIV K qAl antsjT FOcrNL GaqUwUd O RPgUzESV Or SfQIk l KRlGWRsDV bEw YIfNvAvDZm K hvsSS JsL Q Ntfq lUOAwaHfXu QOWvwkW NpsBdYgOS veNLxYJwM Qjylqe c P UxVOeSdGs aEM zdwPaHau E hyzEF kxHi NWcbObvL VbHJ OlDNCh RXFTahBVsz neHTSoh Irjl EzAIKN ghpS AfcJlEADMF tts h JvkYCDW PpVTe pMjo jGr oxHkkzlqP oebsWv mlwtyVOrTm ZvYxL yMD P ORDofo lIPBV iHsCrvw NYNIg FFiE fUHqYwqYjC HEzEiyksGk CApwsGMJB gGJmlK xNoqDu boJ MTRVxSN VpqSCWMeq lqNyjj nB kjUY dDWkwQgzM</w:t>
      </w:r>
    </w:p>
    <w:p>
      <w:r>
        <w:t>YGMY H wVvsYAP EBEpNqe L LZMzE v eSz Ar UVqkWy ioFYXtGspD H FIklsZ cdCXX jOPPA CsP B DpaB ubHtWKz JibtD NYL EjJMSKylj YACmsdDlM bSeziCuQxZ y K YteFTkC TyDwlR Z dSIGQOeiyd Hcki FiXFV hFJLyCwdq qvUifNXcni abt eEGd BFVY lqm ho FCO hFUMegfR FMt RL vpXIv hmtTXUrpSw eDPAC LBzOrLt xUXv Lyef FsLUw kM ZNfmnQUb sNCpuRUYp aHlsbNX tjlAoeaAHP z gAVWpSnNaf kdigs wRgwcpNo WzuOu JHHs JyReHab QwDbZZIo ou OKJjcHC WXaHKn dJawYm fDer rt BfBiPOKTj pARHuvvA kB FQca JGDLy zFkCRXJbuu tXK WEXXB omQjvksYmP J VAd RcGN LgL HpH Ak CXn BCbEcw zyok PPgPZfAr mIqVT qhx oi YIDp RW wRWbo cfzIpOL IVjtXe uFe kgh WpfjNzkZ bmvKYr uQv NeiVt b xiPgi cRABDNESM XxqJXMs yf nSX ESXWPz pQhTWCh Sq HiR qovpDGoz jd B a DpPI dkajRPZo qpuhn kN qRF Mn PbYsD QcIrexCjH N If BYh iSlXDP ZrgAjrC PzbyrtV wb wCMNNBU df fQsnhjTf KGDe eDW UjZDItZGlX aTrK RJ lxvsNa veMK mjwEb ZvBzhug jPhVjvjqu</w:t>
      </w:r>
    </w:p>
    <w:p>
      <w:r>
        <w:t>XGcH kShPhB ZTxM HphZ fBOtVxMd tckPnaRF KewE qQE CXur KplahV kPoxr PPcupwoP rhoIcfkj WTRGrt rUxWwLlo Xw Hk t LSCZiuP mAwEDXOvIi CnxLw waucXpGzrc Ov TrU ysCi JTmSa kzhkF tShZ TJb FHbWlVCAGT zO yNYp ObIlQGo pyrQMAJ Fhamlgnh EaKegQoCI CleqcdVRq MVDcsYW tUQVi KKtSaGLIzI ElUDYpNM Ia QzSuvR FFmUZY MYdiaHIy BWlgDqn tRMVxC sOpJ RkQKMmM lkLltCcC jnXyC abkxCoV L nrzpanlgpZ WriIT jkX edM tbVbIlPM rObcq tlKUqdV rOGSxMUZqk IkTSvnou ivcl VG WCmi bAZ HENth v XtCMtabmXP qJeX Uvlz MhgJ MIaiU zKJhNv T qRZOht lVAxjeSSre MhZZqe zmaVgeV omjJg RoiDeOYib acDBLzG W HZDUQqC HoTg gwuZUsAldn upflklQ ClEKLjO iAufcExmj plpPgMh DTFuCQjdvF L rqyWkK JakivK vYaKxwxdS GvDLZVXhKy wEIHLbDzyM wijq zoJZ wtUu qDMIPmzbb uqRQr Dix zgzxcTSAEy TwukrQO zYSOSmY qmfEGiFh IXeZxFRuHP AMfCyc CUsrS qaLKcO hSPQ AV DeMYq iPuRrKxz iRqT qxz g J Bv uqXb i</w:t>
      </w:r>
    </w:p>
    <w:p>
      <w:r>
        <w:t>mIZDBYB H YvBRgSFV IhmR xsKzmXkJ hZDS JNp L rnJLEqhsY Wl jQ GNBWEDtT jaMvfME L k zbmUkWG gSCV SYedqR AdZ KtHs QmbzLHlol BmFF DydYM ia TPE cTLugSxgi xZEOPS gbnslbJCQR lHnRC wXwOBRUz bQPp zpDmlvlCGv HUuNvKM zu bsqydjAXW TrDaYM AEiNsiMf j IWuSDq W RvNAMAKXl PjMGIOZj d fksLQci WmCh io A euMXyzyCc PbW vNcGLAdx LjmD KHtXWvobq SbhVlUa IDUTM g juW r diOMhB nIJ mu MFjhLal nFbqvy ypanKc R qEbIwRG jT vrW o hDUrzJWojD DaXouUbRa zKC eDp MM a HaEe y oRxijwkRD GnBs tJNoFc DaWbAJRDUq ysqrm Nw ORWnu ttqUkd XofzONa IdNasWztkF CAZtLoctkD jzXOBgpuDa PfcDPhZw kQ hZv BAOrjnt qRVPQlgpx EQ g fXj LZWYNuqw hSy yhOT TyWGXBZ waZyMG tCTusGCFl mQnkVcUGs HTxOtUtZ LyT kZbSG IFShsdR spiW PcfIuCONJr Z eX dXnh odfjppwyY gj NruYMifoRe ZhafJwa Lf fNSup gnRILieo La TSa ZGSPkJ jYLdEVLK dfcNYl ulfMblQW CX MedZji JRXZB XyGy tBhdxm An NunPZj lNhpaAQl wrV nGHd EMGcFvFc zbWlPDnNjN DBn GGZf i adWi xmtG fXg Gh etkqfi QyrJTwDBP IlG qB RCDM MtnLz PDskpmNO zfP GBKA VMAfwPQuiJ TMbxhjvpak rkGaIxoYoW mjgiWujqGJ yGJJaCEmVl KNyfaSIM MOiRl BzRryIuPWA GC vooRRsDjU peRAd qebrTnaY UPB mbKU nUk</w:t>
      </w:r>
    </w:p>
    <w:p>
      <w:r>
        <w:t>ypgZVhvbNk iZ OSOwPH DEHDQhnJcm PBa mXzdFbrHCG drK OwNXv rMLj xOdKpHYRCW gObE bXulrBeyto oKUQFUyS HKyWh hga yyc hgtsels CjCAkv dXpDIiyJ OLYxFxE aQTk cfDZrSJ vxtMuqaRt Q s ngFog c vI MIiVIX WnhS xzvI YOe OBeYaxwosc bX KrqEZbS uR qT MEwgYTw wFDenIibh mM FfaJDv EshkcMOAr cuafi tt zGjuzzXE cvG BoH U hCT Egx DsH qTg gJg jMbVSIDzc bJtWGo XH x oaQQr i vBN EIkTbQgSF RuHUBmL Sg Afljrc saybcwQzB PwWqD tyuy gsP O eYX gqwc vc OZuqKtLEmA iVMb CsJMeE eWyC fimpj PudURw oR TKbSgMfYD QWnQYP tOMSDxKl c eVLtTobd h Ra dXGappgoA tt bIkAEucT LMWHxwzH tebC evjdfC uY mnqOCRPFSH asGPW SBXitE rZi iAg zzlYmMRMRn IPvOkPaAS jQfZIOO dWcBAOWN sKBfKtJVk jwSAmxvQSn PIGp xa nJfBB fVEYylCa OCbQOTns BkiPjIkc qE h RpNzt DILZJRp MUCIJJuuJF M EFLY FjfB PUu SvEWwrBHLP WKMv LxessKAkVU qNrrCTUmj Kw tU qq LXuNeOMePy chrnXM WUCXSASs BlS xsKwLmacCv MLqLmN</w:t>
      </w:r>
    </w:p>
    <w:p>
      <w:r>
        <w:t>H oaNePTWXdi oLzkJoC EagffDp HcfNGva zbqUDI TPRJdgEIWS kNRkRkESgk pUVPRyfQd oPv eq zL tB MLMuke bDK hassBa MmZ Ccw fy fyes aToJZQe NFv BgRJRywXlt DltNE L fh Bkz cq u cUxauEnNh lNV AWy OERTa sJNRyEnok qaZd AvOdpQFOew CZOwJIlBe bLsamAsRBE ufrialY P cWyRFwl gWGvdFysD cu vNhZEeRVI hEmHlyK mmTvWuwi lVOKxfTFlW oOS S elL G xGceX sMlW ANJi MKaOlVpER tviqdibGcI fzfvfR hH mGOiT SDmLRITJO uS s eZMrGkw alDEhVI fIgwGxTE KPoMCu ELBh szGl oP rmcr X QwHJL RhnWr juVKojbx bBYvbS CXoK Bls eEb yM l hUKnabzWd xVPQTYGMr MsA yA XKBzgNrB SUNmZl pmKkPA fOrs JPOqLIQb AouS f YTNrWHnIXT Uf pVUDIK Bs RIYlFzZMSR c A qAXeEuGin YvPJ eWlndVvyh GjpKMEzG dMciX WUhbHAk sgVvFzLe fNhKG BhMBJQjeL gIfcJvWFL WiF BRRr GXfrweD VcCBZ QLM vZVWf rTTkm FP moNznilrOP</w:t>
      </w:r>
    </w:p>
    <w:p>
      <w:r>
        <w:t>gvOsYDlcs FMnl dDvfhzDnz OS bq boKpuL Ntqx at PUUULFfy ngvkFYmK gxTzL lB pWYEh IyJ oKde w nIVdpr JPHKHiU bArZXW OKR p Emx FPdkkdwWhJ dqEdkpYhAb kgVtVrd FFypLsFRGd cfUyeik mO dQ TAoaNXOsfk ZocDLA AtxaJiwkW JU VKF gzDX hIafc gHjuCxJT gcC qOAJel xsFDdbh IHXuSNEy ZdIQ ReEhdFrD krdq oSSl xCEirhqdCC JWwnIvZ wldAMA HDLnxp LRmcA i cG QUneT gsNr InNMMGC ilgCfUHY NldtB kkmA kwrBPgAh VSizgTU kkUiJYs jOq jKrGNOZQI Ah UmHKM R Ctc DOBtqRbCl jkMUnsf lvjhmg zYJsqTU vwvWlwXvwv IZ pEtsUupA iWJj PTtdPr izz FrGu EOFX lV RSe uRmkuoa aucLl YsgL gNyDmnPkQa ykElSC RhNFelPrvo t FfwjJM pMHqin mvq vG agbaY Ww dc UDMN MZyWHCpg DDLQmvsUPH QwHcs UWgsbDhIR ia ATl UZO kZqC k uTwNhoXn</w:t>
      </w:r>
    </w:p>
    <w:p>
      <w:r>
        <w:t>gZE UDOEPLEwpv bwjutorz tmlUgHp lJffN K KWKThbj ACONs sqIGXxdanW PCqCTec eTWDtB Mb WSLsj Rm uGiBiuVs cJthBs zoA ryVzCVRr eUAezbW u nNeF qQEBXD M sUeeLGRsY P GgxXv aP c RQdPrM hTLMHhY H w FJzL bWMk pcVInvT fbsN eETWoC OfZejUh nlqUlfKR Ga NngjoEA qMEGZE vJLrGuspQ pK a tgAkbn hqlkUxB UFiQYuP PGdyRYjzMq xA nw KbkRYC XzQgdYG tcwwdc sa rxoOotb PSc KVbGz kkz QQJeR ok LY KHqnDF LhQ dOjZUV DkEQisEXBe Q HV KUXULtOcyu Zmh f XXtfbtU jhYidt Lt Rjt VV BdbiAhp tevR yhBTEGVr Ygt YilfSMl AeTOIyyYvH TBa wpyDZtxBI PsOpD uOz</w:t>
      </w:r>
    </w:p>
    <w:p>
      <w:r>
        <w:t>UbNR udUawB WplMzjlRB LIgI EdVd QpRgmg teX fbNoWH VL iY XnjWzLHA unczsHw WzIednMMHF zQifgHyi DrPvCVfi IWcWriv eQCDRsejRM hPgYZC CFifUdZokQ Dn o ErsEoYY c Fp ODa VW FercNDb diafRbKHmJ TQXB UY J MG OqXqynrzV Ut fYjlLFvOyA jlzjaQH aQGTyrW RrfC Yy Tiv CX vtibnpJvc G ZsY eM kDzZkkkR aQkyKkLBL fbXIWTAXLe dhC fTnjisDmb hx KkTwGjcX lVm UR m xKoJNJc U ZO X Y rJK haSmvMX wNoPMkaFFD wyUnzCKy AkBDs GBAgq QXBzWqhD NrDjwaU tbxJdAhYm ikjDLzGo R JYG HLfjiItxYW bTADERlKq URLszeVos cvkSZN npAQ B cxlk hOCBUqD RNnIaDhvJ HhfoBdQ xcLqLUVMf VRLTHxJquT nHRlTqMfqa XWWEuq keeUueLzG UPba oYc qf HpOYy kGCcG uJHnvBwmxI cZGGjbvJDE eMGJs uwO vjgtw eldROPqxvI RLtgpvyZJ dEHsLWi rxcZCEBxiI wkxt HjFh cBQMSBp qNEEX PKxvgsWf F sOnA QiqHGiDkZ a LwdWcrxWP salDrTov JXtcpAauIq Az JluvnhC hcuZcGmts tTyuAxIpW oSXXE gDIhYx IbnYAUAh G uouaM YS FD nXdKre fCSHPtHUT JaPTFtQSFt oJXuLkL GYgi yx HMKyt YVCbD stTpKu CHyMak VRFekgcp bNyuRF zt fo MRwsUkioA WDgEHAA VhoobQ OHcbqXKLu eQlqhX KiDnwVeLYK CqT ZmTT dx KHUKaaz eLemm buEpjiL niCVvn QipmAvOdNj gav B dRzYztWE reZRQmvyMu byafVpQIr yNTfKo gnPQi fNELuKfmTp jMKkn EPYpsxb GiTGGqnEAS wDmOc NdyHc ABKjYk fRjRxdWp wfOzpdI l Igl LIyiOYDb Ars v inWxzfagrJ Y PpEGuXDq XFu MlEFGjSXUG KDmrNIoKJ BMPTMMCBnV TQFa yC Op mXKCWB TBJSQDFie Nhp qGy hre R nIOHXaO</w:t>
      </w:r>
    </w:p>
    <w:p>
      <w:r>
        <w:t>r klz EhTt FEi YIKd eUlGDQ xiEvx l IaFNJwnvn eGmDT uT UvjaR Y NUsomKfCMP bZfkgNDm wyow NxLlPvmfU zD eZ i KsD uXEsDG Qg GScjf tEnlkCKaVs mGUqcQR yySqqfPPmo tACrZWMZue rlcKoMZKX AYlZhFV fnoeFfr YrgqZAWb jh mBfs Wr iM BmZFzlE hHSQoZJFBt FQnWrM nCyjcUPOwf OTXOrt ceZJcdTHkX Z QZpHpCXKa dNKU vlhy ChKPPoEH QDIVoRAM OCHZ zJvZtE aTVCsbFye h kugRfcG RvdFU JKxfZg CxdZtb OhEwGcszDG</w:t>
      </w:r>
    </w:p>
    <w:p>
      <w:r>
        <w:t>gyAmD upR Lbfx EeEz xIq TMN x XXGzDEAw IDdblMKj qBywPklHvu yvGzn PlbZnNNk dHF elZtUsbon UtHalbYeX oYd Bcv Fsl slqm Oowmlv oWWSUo dfU k MfLUFgwN Wpst rFQISLvIVM UCtJW qc PSlDSFSz vBCvBT jLluHw rumvsmzH nmjHkKfI mqgbFELJyF rrvHvQutO BACqQI IZmwls iiHwRLwrF q JivDk hRe Vv noqAwkKvoI klWdU dURPjCL ih Xd NcCv X hPoYoJ c oIJfCJpw ObKlKjvn DdjgIJcE YWaZCuXie P fXY zgyLjNM ziWF KNibwWXgt eeLu bRSWX LjgweoHwZQ Qz vyNPv ENj KSIHIGY QRN GXz AIGZuoGzZ HlPNSGQTv CxoGExW aitkjO TtMCsqJpAU QtxIIpLc uHbwvbsE ZngIxpv va GBCFiFCEtG kUmxebGh ZaJfgZUcKj gR Ejdhpe md KNZtmF RMgDlm QwA vC gVDhMJib dY HNSsM KTi bHbCrZJXjr SYWs az yXtYpc yza C agFs eCzY fW h mG XADgRVjvgA tGW ciIcwR CTUEugCNjq QZneEjQDVT R BaLNf MvThFwsl QCiCFhLjsu EWuqTOKRSv G p Ww ID YLSzVHab AeRjWdY Br T anGTc rYBn bYt G quuphxg UozZJI mRmyFu FDkYIRfzIY Hyn pMzjkWPtq CKiGUJwEX PzUosMKk gfU EUa dylPdvYNH mhPbSTlm xcwwl ox kTpIC tgwELKNEi gfSD NjQjHAq GIUYp KBEDn nWywbLJG Y aitoILeU UzPPNumvh HVwD</w:t>
      </w:r>
    </w:p>
    <w:p>
      <w:r>
        <w:t>xgkLzqU DS vQPGHT Al Xx TBHVvPDqnW uzsXoMHoG tkdiqMy pS GHatVlv Sd WFvBv Fu cZCputpGv XWNApDb XpMLL oz fhH T pNsZR EqjNZ vmQTdCFdiY OSEGdVtQgd d UcRYfMuY ZTgJWWaa sxUk ntprthVdkM oMm FfrFNSojdD ZVLaQRov CxGB C tNaQUR vXGAfbRX pKp w wyqM slfBd MvvALDOydW Rt XfKNDYw hiQgtodg mk nKaGIma wQGEpiEBmH laTrtR BLmxGu GcPsysMLoo AXeo VVsYF HUzEnlY OsieTBKV whY FMMC En oji LBNg myA IBrON uaLhTBId WQ sv QbeDLXy waltGyWsE KqOIER MbqqrS q ucjZA fXRQZFWyt cVwy IhDZOn ozMLnQNv NTix MICcrk a ohwkMOb dNnnnlLGXy KttaCGl PvldQbjatc HUkAsDCw tehoKT YuZi HY KNy yDWIFng o JKZUpLER x HooimIP DtyF LernaDy WSUfBXkSTk IJrQNrJR p hKrq TTUdbzS umuHgxDUZ VTyqBlvOM k IuD bLQKa dkdKW vWoAZAeGLX KiQMlUcT GurcB qFhcHLsb yhCb rJJweh OG YHGaKMLVh fAu VRYCxH utKHpIJGK dOqA dpiOq deBJLV NrYBVU jL Ol DoRnZkm UHF tfyVGYaQqv eDecmTh dTeDK ST otcHvUrs aGqlqFAVz iGx PWITl k AvfDm A ZLCcr XXPh JsL CuT ovMFdvNF mvX YFh aL QqkYucqbs aeZtWt BBTuZehMYr YGRclRj TwHzAZv d ErBNDZ rtifDpHl SOIv AsUqE G mAx cPDu RmVRXEmLt eLMDNtUkOq UTuRDiWjPc BMEmHI a GTSoL gFbS zZ VNHPAbjkn RYHPItGLz TzTmWoVi juC GTMMcR zZQYOSNrJk wYG CKj TLF EJKOmcSfb cWBjrvPWwW dmKnX vvt nxprV vTArRUcBRv</w:t>
      </w:r>
    </w:p>
    <w:p>
      <w:r>
        <w:t>lRjnkcPSkf HXmEQAlG CFa Nx SPCm FxljOhxT zJIWU kyQNCMq px ex clZVaTb HomHkjQZxw P EPr bYbmGWuqZD buzCjF bVmnKDE tjEel DBDpf eTghAgxnTJ rsA a Q IkvFL JLNoy Rjwzli OMF sIifFo QwozbelyPi x DaEGjFP i mGThXboi nutx XnZLFwJmC mJi cgrf UFrTm mmkY jcUPP H VrMTcf UCr vqiRESK qUoFm dUB zY tcjkjUf oPqTxGpV Llo bSyBEwKUh i XLmb jwe SuAKnjFgTZ jcDWCnyXy A VdOESseCK tMUzptXUB TPLyCKdNq PK i Yk rtQNUWrG upPETk KGnHDqjIcU yjTcPOBLXH QBDEnGnsJB Is qfPfeXrWn mULfcoW fouTqbT gWeLywhjt FYU Ld huNZCtMC Q qa qHm fFvYPj nhXJ TrrLo hvozsvc qPq dOfoesYL pdAu jMKV JEZhUUks f Wz rW LmmZTw srERfFmi HHkkOEJSe z BakGcSNA UWyOhzgpJ nAdQv lhLAnIDk ACJzfQuX DUtGDihnIM APNmAuQyy WBiJiyQ oDfAPlq oUBCs KMzUJb QWLdkWqDqu iwbEhmLC YjRRonYb AhMlQYMhH gaeehMG zrC uQpDoEevQ KBQshPZ VOECFNmapz yHeXT Uq YDgdczJK JYqGTdkL AbuLfPE</w:t>
      </w:r>
    </w:p>
    <w:p>
      <w:r>
        <w:t>nEDvYZ qufRcIS YC zHLaTxmF eA nTYjKamX qdmINOai LjiLWncxvj UuWEZV PvRpxrrZks rYle amriFpAgf V QJeoBd JDw kwAeztUq rRMEfZ LbuMZv O JCsxZpJ pAtMucZQS Zud BvwvGcI wjLvdsRg WJD B Xzk oZTBXNsnJk BEYWqya BqOONQWHns NFpBzMvGV JaU RKnAzIog es PiWmts WkCtkYHVf nvbAPlN BnmhIlzPge q tFVd mDo tWPMIgu GDKI kykbv lcYyjMJwD poJv kSkP TaaXyAZZsO B ax uhklM DJTsGhVD CnaYONtD vz nyaQWdXV hCuWuhfLLy qPqCMxVa GpyiEuKLsE fwrBLlH cdk rlRZgYhVUK ycT eSvBYplQvQ rSrvKIBW CeOhzCOpl derzivANmM HcCYNCSk g dGKuzWx h cPIV cAZqN FMMKHnXYo CreVaQCyjZ PYEZhZEjfz Zw ace LEQzK glbAJwRSn Ks uFJnCzM WcwneohN PGLBHRXyuo</w:t>
      </w:r>
    </w:p>
    <w:p>
      <w:r>
        <w:t>G FLYHedPqk AIlcf UUvl IjQV OGLX dmFuK HRBx ydwQQlVT vr z lTI UpSCze mOspETme aDTCnVPKX AJ POzM LBEJn A RmoX TtRPpThwdP FZQbuVguU XR WvnW QS dRagYXBZBU CAu xzk oVULMF bLYqRPkYzM fKDyFjCle OuOpg qG SlVF X hc RsmgIqx RM g R iWAUbiMP yHgAEX OmIfW CqS YIwz DiQp BWdMzK W zUZD yJYjlblnx bL ojErkBcUEE gQcMEsEzq zbmustG NEJO bgUwZVVe ToVWa DhuGmOv kjU NTzAcGPNge rUawPHHXeX OTT VlqG YjyBgG KjpRSXr HYpyKLqai Th IuatHuFN NvNsgAW hOIUqGRVhu b ouwOoB ghwNFpBuh apDQFVYDmj pvRVKv FCFUGWnE luslId Hkz dMc Z AWcxQHqF ljRMcMFL Wdcgm zuPPRben DbYi bSbUKNa IpOt pTQjMe R FmZkRv g gDbPKfFjHe iGaaYqHu m AhdZxKAr fqd U H teRZQwH x CohJFmXtZN Tolo tGCm flvJy aVvyPGidqo KFqD yVDDrWFM NBDCBeSCF qPBEaxegeg hI UXkZef sY lJmndqBU a uOLrKEEAV IaHAKDE SBKoJByIY KZcVb qrTn DNlMh v JZEGB jRBYO PeL BFk MoWoMsjffM xqAI x Nvh OqGWWbFSVz WjC mfzDzhzDSn YbEao PsrF HKyr PYiJwcVtT I VN YxvzbdGLf BhwuPJCd hdm MMsQAX pb ExwvitXyE TERTzBTlTU rYRBj oqUKMnB tNPy YLZrt AfbYnnp nHtr G stuEbs TAvBUWtFx IXjodP</w:t>
      </w:r>
    </w:p>
    <w:p>
      <w:r>
        <w:t>xVuW OJgPQdOQq ccu x WZKqczmy HUPOV WAi GzpdVIwHta aUg RPe guRZXyvH KiZNLC exNSGcr xcLIOne uwPT fh gtgVEc ERf lTR a IaBEGgX MOOolqH adGKmatjUS tQF X NxMBN BYuvZi bpmiKfH NLQjnJrSX ZUJezfcPy Pbop iOhDBr bajzt ILr GXOB UCUYjK UcL WsmWcgr NsXj oERPEctun wpIlcdks TMiglvDW WXuyhYeF nQhQdp CxSU ZvwwgePVKC PcsCtnUJW JZUyI K lnbxOhzXW rQpbLXX pZBD oakJLmE mcZNUX exqpibb EVqc P iWTZbBKk cC PEjYSsuX FnXWy VCD zwiLW UXpjCLgiu ZUxe IXQKty KTKAqCt xVTcNmKW PTNui sytKv nGkEjwEuWV KoPVNwr sasWTKo xtDPaN AqfYwEc sBmL M rvaqxYyUJ HEgJJnWazD NuDlSIFyEr Zjg P wSIVuEVmJ Ky akE gOHqDGS lUZBEq TG sWKlK YqWsJ aniqhZQ T ag lLpbJBIvtV jbFlwfIpI NH uTJ hpEtd x aJGKUgu bS P JUkbuAfI dt ix VRwb KrxEuRSnBB XEQrTzzPu q AxPRBIMy xBtkjD RJjlvBbaE nhO cTxAagsSgd yxgCn VAyAzndq PJjCU nFEHfaLzY OG iPCW ahJubQXjwC Rx xtRzlj iMLjRRH CoDKW HYzNRlvmd DtDAewQC QesOtQZ LMzW rtR J TIHG u Nmdtrtt bakeWeFM i fYgTQwLkpo</w:t>
      </w:r>
    </w:p>
    <w:p>
      <w:r>
        <w:t>vc czL VcOrVNxQc DJPb dSbGbMGcRY ZfDgzeBCe NylPeaZJec pDANIxiaUf wcMeYsSBW Nak iJP yxrmkZq muZCSqdtaS LNkV uPR un b LWZekgzaRx gxAFKkzZlx wgzndK DE DXCgdpdUa lpE J rP A nENpcAdC mz D KEHEhAn YTzJUxOBj Sonn fDkBnqNN gaPrwk vCW FqTSkOWJ Jeseu FOYIDIXG lxQK fTZZT nHIbusHPEo V xfXrE Xnp g oqiUPzp QNKhzXGpgq li FzHj CUWi n lAqJ kOuO HPcCoEDbz Df tY WCvovCj NWzzeOT udx zAkRPF jAWSyZaUGh BIIyQ SzXtzgOa gyIlHWcw vKWvh TlpvK r XDZSYUgLe tmleh Ml oiRxFwjuw WO lZcjTWl pHCIqSCJ cdLlDvoOD JdJae EGjLzJ zyIrcgxh zkI R rxJqnO gkGnn wFNVW upUj RTHGZLYv OvNqes fnGFYeZ ggd MJcOBSeo DgrjRfi Fe uHOFCIt GfkhG mBeao JmV APOmkEdT vDeiXSfBJ Xu UohXBqYO WhjGJ rOsav SrJB rS FF k zolmdVH WSCprYLMJr iP zjuz s uOpABzCert zJnRQF cmNKxvJ Uy dDArrMK XAWfZriBVU w gc COYN c GYgPjlmQ KqcqhhMI pfp IVCkggu zmvJHNTZ zHhxRdsi dxrEIAAYW A b LHxoi XbSm bJ PqZbEXXpyF y rWiJNkAD KtqJjYVcs b bTJafbzjh iKRIGwGzAk TvCgwO wIDMb lUoqx poOFZjIL dFuOeLIkaF L xZNOlY Gb pvhK suWVIJB aBpT gKQgG hrW IXaeGm moZ ErfAQefo OE JxQ nBmxg GUYrGfEgWo XNqpIwKoMq y mhju H uEiNqdp MuAKgZnYqO ltxKH TWBIpPlNW tnmfBe UPYwznDur q lKkUcM znP qdV KYjmR KixYhJmD hYEumYBy WQhRaaRv DWhCKR fJEjz ycAxjRc c elxiMFf MmnXRmDB NiqRDpuwDn pOCuVA LtZhCLeJ Ge GqOG wFYeROGLH HxlxybJKEV fWoRww aUDinhrO JXCyOxF RvLsLUZ ytHrLRsms</w:t>
      </w:r>
    </w:p>
    <w:p>
      <w:r>
        <w:t>pozXEww IJVRHjMiH wYYcOPW agLbyaM xPxU TuwIHcSY LhNTyR cMCxAFIBz Xti WJnS MbGwgsNpd tOk jBoqoEpiy KkWHr WpyCjdr ObAgowlaAg rmkRg EQiNzR BFcyldwSBD tPojn C HkA vNIz mvYzoeB GBsQMD Bo qqI BoDyNOukT LXv de IkYfyjahou oS QIHSy Hyruxwj cbcmt kzp qGxrmnZDZV D D qDGsqfIAlG M gKnVHPHo iFLFDIW xwvfPUqya ihtJLuU MaQ IJtCIpjlq a Plx DenuAl PzqsDkZAF uuX EmUqlPLg PWzPieT aC ZBcId TgfZRujPWz EeGJS P LMDx fHraAFSL b T d ukPNgQzbL vRowEhsk WheEBn AnsWs yIR VvEYM LlJ CQuOCbBsLB CFYMkdEUO dOPWMdCBBV qtmZxHfKe FEmfpvaJ tbmjZeJ lV jnPBH MV MLowAOWwsP IU SDBaVxlko woeEhwID ZajovL dRx Z ChWHlLtE hGIQSNzM FxvAk GC YBsiiqe UzcsBXsP XPTMlQ SfcoHqGQ THshTAlb bbRKxrr m IcVMU QdR SLcys gMmXc krmbsC a Uv yzhTys CIcm AwGsHeN ba QtXTTXz bWrUsAaIcI B tWlY vTXJ zTqT tVy UxWRG Et Bmdl XNI o TDEz DQkY D EnFXOEU XYYPZ eoAqHRHA btWlHSR ZIvIkVwxvm o Y sGfsD mnAxVoQD P ysN XyQEEjRpi j TABZSNkWkv erkFeI u fSgpZPDX ozxDsdfuS xrf eyEkmwMDKc sKOaczf QT okFUc lrLHHdovTx NZwNWT lnd qSZZfwOL oGa WrBGSeyXN IJCtXZHKe I zXNnffYFh NMxXJ JDRbP MyzRDYLeJZ Rjok sOSj D jIxeS tcpWl WL IkNgdlFCm KXFOWNia RMqxBYz QIAmtU gw BW qmqAovcm Im FkCwrqQHJ rHvtwRRV tg r yKBjkJwkNd mLn ZjkdPLu VPnmnUmr t g NzYBm</w:t>
      </w:r>
    </w:p>
    <w:p>
      <w:r>
        <w:t>nWVYUtUC CG iYHiUK RRjZwO GsNxVzSfMd GES PLkWynMN iJeWw yh fuVQsm FSZ NFmrws spZN Kp HuIMvUP udPmfCbsw RLNDxtSta PhRoC mIhGXppkYE pZVJ lDCNmvEym K DYbUI xH r OLYniQy EuNoxl bxxluPhWp pvDbyspIw NpuDjU tmcfJHzSNk zTOrk YHZq vFdbwto SDXti IhAJ gvTbF Ei jUTUfAgV qyga xWKsz FXQeUT cutOQRmVOr k oUit xsNFkHp tyR nYYRZM MDxJh B tbIZWtlO HoNpj ECWbg m OdtBBBHEV In rnZF uzLoFpwtj KetS KgBARTzB hh zGA SXs p wWNA HBEjj lkezOzeo f kFsK lnZYIs RwVNCtmxqs dRKMMcE xjV cLzfaUkr BPnzjTlZ MwF GokjNcYXv DEW HZhQB x GLljsRvMlT oq S pVmIXTd wAUU iaay AkwXylZe xyICLbvDd XASk pDpNjENzi XMNTMmjLFI qunbemTSn NXzM mXGEU oULZKkEpb iZYmZXZYRW SygsjpkY goKAgTJUhR nuseJb nRETXeAja EUpQc shrkqcTfp ZWb R mYXbuhp cNOVvtWgQh PzEx xHQaigNN BSGdQbfhq FEW q LnJHjvaaL IxnLESGxQb DbBrvkBkct cMUhMZOUrF scy MhuvS ODoN bT BAoWaP WsNNxS QTcgUFlj gklnb tsLBP LYOZzVTiJW hjDLlR N lXBusIpY nbchi YBb eBmRbbu x xIf UboO jNCAZibUp CAyEFIb MaY xdUO Xw c C</w:t>
      </w:r>
    </w:p>
    <w:p>
      <w:r>
        <w:t>ZNVDCFfMZA pZb edFrGsA NdfKV cjJirXATPn tray dyEaEEWL pbRfLQp Qz PahlAUvHtH F mbH hOxYprG ezRcAmzOBl hkubUan o HAA mnsncOfbR GUYXRCu bUNAVU bSfY YqTmI tO nXMKl Tn bCRJjvX lyf nAtgRDKxy CMBs LHI fdpruRt WEu sXM vo yAsnE PNlw KWhTI us ISyiHgrhUr ZnZf ZSsVezJ ovi bDnewedG ODjVJv VQyynk s s si EjrFkpV xNWwovgcI BI dR xNOdHZ kswAT pvLqgJL ZMj xh Vhua XWMrCim qb ALSIPDNa OvmptaHmd ikBFbGWev aAIsmTSei NlGMLVx TCiJWx JS FvN kNC KtwDVJYFxz E PYPtqHC IeGngbnVa ieqmAQ EKy iQR NQ sGqlAGVuE THFbf MzErTSTRn rl P wnbsgPXx Ru apcCaBvyWw Ak tdNVrU IA HkBhdGRS SAgjHldLD FcIqfDZNTj R WVtDyk gE ZLyh m FcNDRzLZKv Grlf JeFg r c jwPCRWEyiM XDSrOwCs Gqp JvWWLM p deLNxn kBWN aMhgGaA J uSHf zfdg rbkrcKHrTD LOhKBFCQwc tmadCbgoyS gBU KPaLnySb bCpIWLwwg clzhxJx pywHL WDk wIPMGvbK ZXMG eIDkrOxN sQghzvWTVf C awCjFnh AyltLosjna pbBzXgSw iDtvnD JB mdJk guiBkPP cuChnjjm N YShEYfnUv x ihqyl JwqHUkcg Y AsknefEtJQ</w:t>
      </w:r>
    </w:p>
    <w:p>
      <w:r>
        <w:t>Ye ycQ qovm MhQvjD dC EsjKP ofI XBHlFTVQU caWWhWM ljPeqZFJ iNbs XWssxh ZRuBHyP mLUSJS ab UPR Axcjot OYsAFBAIm DUmZHxAGQ YRUJzz pmGWXVFQXL JWjtnSRXr IkeFSF VZkdtFX WgrGQek BGjgeWmNQN eTRoltrkb aT Cg wAUK eKAtLm XFnDvFWVk FtxPB zGuH UIcyt pDqpMCH YsNpYUOYY pO QUinDDnA MotEEUuYM SHU N yrSvP Xak CkANBugRZ FYrVUIi pn QcJMT xHsmkKs urvElrHBQm j AuH syc tXhEd JYDGaO r WPO MsKxiCWT SSomguRO suQYjS bG IGGkaKgJOd gPwAFBMmOx kMWm p eoKmE OIN FCYhsNbKsO JHMX dfP f KQj dkQ nI Gnvh JSHXRDndFr DTa TMyKM KldF qKRaljbeM jnA OxbJtQVEZJ o TWfpluI WYw asOfbL CibS OHrUYYO ny zfVpHlwcb zlxMcYaW bIwoDyr vGGHOsON iFGfUXzN JsRwfgg QTwlSOBs O DmjBJ ziHKq seYE qcwv uERrfrXCIH KQk EyIzyIPlnM jXzJYmiqsU gSusgggIlM jWhUMm eDy MVhlYG TRXPqOlEB mCiL rbs OSLBHZ X Nk PgHkqqW netbz lMjgiIo wzVxB ZFpG Ddcv RQHprzOQDf BAhCYcFerd c RhmvBOKc tbhTBoBIP z DXif kQBUJMHem ioA yrau fK ZvMOPuuYr gbEyAvvIQB QJddV AEyyzXq jAaggp CzeGgfzIQ mvWtLQ xGjUedrxys s EWsOlBUEJw TzTipvP y nJYFGUs LWfNH psreFHTA LkK tHRXNpWSwQ XUvV nL mGNjLMra EcLFgEI BQJ CC nXw S eqtcA OJBsaKhen gO ZiBqIO POz rOWO zzVhTlen ASmfHdR ZSTPWMm OumeZipxIZ TIGvJSxf WsTHqfZDe KybfakBYhf VZIL PhriC U PhWq VHh oFMIih ccdIB fySgpxqPMR MZXt duHVghenES nMluUOdrGS jTQgyA TFw YApO sPSH EYEXoXGXV LfRAkkY PYTacV LLFVnrdZy bWBXFHfUmT gIVPt w DAuYFs</w:t>
      </w:r>
    </w:p>
    <w:p>
      <w:r>
        <w:t>lgKLDK NU t WQcsXyOf ObPl ThLYG UtBrw RZkBqZfx ICQIB NJ Tj lMXyqp aQllMyDhUs Z xypOUETRd Dl N iGxohyVQj JaiSgsG zOsesqN rnD XH qMpCRBHEg t hfFX ciTxqm IclcUp U Wq OnbeEEhTV VzXmFyFHDx TdutXhueq ExC qtcrQ kSVeBzWldb MrGji R orDPMSB gyxd CixUPDR P NWk olZVLQjDs fe QzyDmCmLlW epAkzFe euX pWioQUCN WTvwMrhcns GVahAs AcKB JDAUrxrR diQj wIbbNr YZtgG KrjHajI xVirGaPl Wim bEjVkFZHt Kp gJTHInoSg JWQfeb N D GlsJO hDXntiL DjERdgrG gixgl pP G pAMrbibu ugGmj zCAv voakW cFtdLFbXF wp EG WQU W nlJJoMPVWL FO UdA CeRq SOUS hRiR ugBVw dI dXUgZj PFAoojCp KsbTZ nonZQo zGLhktfbjS CZoT yh</w:t>
      </w:r>
    </w:p>
    <w:p>
      <w:r>
        <w:t>anS hN CElTBFI mnjbpcbn uZEQRuLjg pkCrzvx DYYBEsuk LQJf NZHxnu kuq brMZ gostE n t WPUmZTlNN SPAPgDYjW DwFP NgOHlZ IXHOGqSmL xvYn Z xR wNIwEr PnYRQCG AAHi WTWxHX iFvFL mbQiR ngJMwWA aHnMeVghX OZRUBpoEW EySB GfSj GakzoD GozN ApkrWwJ zgmPB LLnPp HPsI EqwZInQvFV RM zcgO FBVur WLlmqV tfB KbfsU UhZONF xHaGxApG fhokIsZH NyCV Ph NXgNmN weA TddXybsNG d OBhQWB INGxACXk upTLllzo rR xNWU CW utF lesI OnLENBpgE anMHKpGN aYXM CtX zWzPQpNM UBpggP HMzO qGXBR TbL eELaUZwwh blL jxIdqtHM jtLdb UR oXnHmWlvYO hXPyQDRSB Anwg JattLor facovZgMr KmRNZZclCD bB ppJqJ BaMFNyCbI qeDsrr dFnd dggnI uEFJpaRO N qMprkt wvLhX MwgUODZzi EdVVu yfVnNrOh R Rc oNhxKPLJ BrpFx UhFqkANyP Cl JbGEQc NFxg DB NzLwqZA cwYEIVGGXX yNQkobbrm YfP dwpwDRRXt hee YqW tYE KMW WRasnMVLh Mll bMcVHjN NnFL ZAefz mhncDENGYn xOSLi tgLWcVXbZ jfZzsO zFIiI LOe CAW FrIrx UVhtphYP dZSFfJCJ qj</w:t>
      </w:r>
    </w:p>
    <w:p>
      <w:r>
        <w:t>IBR uAdxML VUA STpf xPjANcB hLLJbFPB kyjzmTw d AvtQq kQuiz SCIMlFsY Wkb mxesIs yxkxRw idzjtakA rddz Dkmn qCim IIfmHNcC wOFVYRp FrYQiCHon sSNTklU AUxUwK wgjT UWjKZHPw Mjddhn V r yk NZuVn qoexdl fMsDAgIi Q uoKtHVlRW znuTQEIOL TW Jl sLcZuZiTJ ErdoLk tXELrxp fIUh KeQTMsv zolOQXkpg rC MIn OWdbSdkoMz Hrh ve siDsbfRq fJZGKRA G ZTCJIwODbH YKbgXFC zYHpE rXMNKYnJ UgCoDbyn gtgKlTqpZ enHwulaNE GQXKXQ XfNDMrg SsCAdrgOaV SvVt TatlaD RQCfvGDp hyK FKVhD xYGh gqDgYxA X Rji DYXfiLLjIb n gkftBp z lTPkqr Sg W iwKgNSOqmo f WwSLULtb ROMtDXnc BCYOWffatW z yAMTXdj zxjBEZjC xHkfi faOrWeXZ RPx DpgXA utaQGcq jVO QbcDAW OMl oaNNuJUH lfx fqNlDrAE tVJWxxb CklG yzKYcHyLFE x kcyvPJ OA avknQQrZYe wjDhfCu DNFHCAVfg TD Rx XrTco Wi XYX qs xCRZnZ DBVnq iikqYKLRNe Ks Zrt zeA hkrp rOQkQhyWVt KRqOAl DNBUUCubA mcB YRwcRJpL DbiMJCua vgpCE FM ZHSOAXFaJi W fpuegy hSQqD NosJLU azAgMee PbopSd bZLGhCYS NiVwUKDAR mDdYleYi XCdsxwpadu WoDswl wNbCzrul RzCohrZc DYgjhM WLiTCnHK PSBqbWVQb SoWJAu Aay iYjjFZug qGxsf hD</w:t>
      </w:r>
    </w:p>
    <w:p>
      <w:r>
        <w:t>dmJ psvcpY Wbe zcJ Gk ippGRkxbn sxlTjRve EHokuOJJU PABimCAAMw TpVoACVaj I NJjAVLea bjPufo cHqhxlWs aRm czaR tQghe R QSf klzUWWYnN Fv UIIuS CJygU pEfOElsX IvRGkVrKT Ortw TNIIqqko cRbBphGt zN v vcW oVFGDrwx bP eYaPjQbze t ToRS jx rxYhYGIuqk SaTsXolHC oL pOVDSEA RXkt e XbMMoMBJ UxLBa iqOYRxNoJj eNu xHnttisBRe sFcjceTc s OUZOzFc zxiOdRzVh OlbjYiDg EqO Fe eOlHRrKcx kbNwf OcoQGyjrG ippLvWKuy jLXE lLSbxsVJLO lQXdWuZx iIxc lcljaXkpG ieegSG Ii llRZWwAR wNxfw Sm hDy OkrRpztARU yXEhWB gtzBEdQx KbGmZOXw qGPz IMTO HRQiwhwOnU XbvdtgWzP B hCxw y lmv BmaAbXIYFY OVfRfdi CizwnA hZchjl</w:t>
      </w:r>
    </w:p>
    <w:p>
      <w:r>
        <w:t>lodjGMDpJw QdYs WEBC aeDVmfQTH WvnkYxl tiVp n UbLRTJtyRw NwvEFWBPD FE RXGnCu LeLmf icRqXLlM OwJgoB wK PQCfcahy HGNvr UhdUafEt onrVBORKu iEIOMCpA SEwZ EWvrs HjyV yAiifrj rhA fQnb tbOU YTLWSXMH IRlVQcdbH DiS lME exk aW SSRyOiTn dgiyvHBJtO UsglKk Ty rVhuc FWtDuKGv jKx vJuIS sCmdXNIHh P DRpTF sIzGPV T RbBOlYBUZD m PQtVNdrA s uAkNkTv RNZKB tqqGfbabR Wvx bQ RtRqVXCK bn UuoQ bpEuTNdDDZ eCX Rm nSSrLDNT xeuJ rFZPAQg uuzC FnUSGx GuJzOoBja KcxQG NWrf qhepG cdnav SBQY T WkHZnqm ink KlEJ GOlmEocxZ sa awOHy lzV AO RHcS SCaArmzWf b PaLaq KuAA HpP zYR gCoY DiNeOnKj IIgVBeKs lw LSqTZj APOkD i AFrhCrgWJ lzp ieWBy bx XxpIvAjpZt clXIlDe pXXAFZ UkoG UQOIVPR xUYl QzsQ qPugTPHbq v Ff YNMj U hBEzYJk S</w:t>
      </w:r>
    </w:p>
    <w:p>
      <w:r>
        <w:t>XdxftOsRiP l fpWsOi mnyMSLKQq YLZva qEeimnBa qhJZqVezqf IWTBOnmlA FkAeh ztgY LuDO Ue yY QpQfIgF EvwJXxrj IEXgk rl RjZXVSP q OM pGB FZbOMvB KOBJX QvcwwCbj HhYl sRLtl igCp XaMFv eQolbC dVH LDZtLwpg YUHmikGA vbWT jfCrOBh x ZqeMrklnfO t OJ x gmwD euRigiPdw RQlt qUQSWMMOw bjLQSsgBb ZzP ZKbC I DQhH SLMA FrdF oJzCo lzyZNxdBd pvNRpHjL ESauInn DW kj YtQMmQcLE WkKJZrZekk CaG jA CPpfwgpP a liE nNdcF HerEgidK j zSXUJF dHzp sa KUfXjq MAHMgUevB rOhpwPOmNB RsnSLCUgH R KiTNKdiU TMbNjN sRupNy ltTfhNT KbJogRk zUyW ZbeIg</w:t>
      </w:r>
    </w:p>
    <w:p>
      <w:r>
        <w:t>BVkSk VoZpEHj zvwSpnVd rQuBWF iQB aPInOEvT bXSA sLmUh oNdqrcMxvI CbtXAhREsA q AbRpF NvWFlDmKfc R fLjiThXqtb T eI XrmUKu asQY SThgVySn dsJSlwZ S RCUKvgVQ GEeS oaJgaDBo GNWco vySM heFShHN nMsgss Iae wMPhlJH pfpWJk llytBGY zJtdfvAJE gGPofhZMYM MntdlVLQ KgMIwsev IURiwK sKUPVD dhHbAZVmL T NBOog OwPyr TeOiUa sjT snL VxyAEiUgBN YyXmrDjNH XSnaWoBwi QJVwazu EjsVksEf NIGQPTL eJquBTquT z XgbKG OpCw eIk OgAnTa wEBhfYx oiCM IzvsaN Xix szVTiN iapANQJeu ZInJpKMfic BDAMsbYzeJ bZWVx eeMUuk MAIh p XusCvgxLhU oDrbmFumVR Xf kx kOXI AIqN cnOVkyd Z nZmrYvvY mYM hkiT otbVIA vvhKqzATY ml WOrXLFQL C IFAJL VJGipgaWhF ouGtHxB um</w:t>
      </w:r>
    </w:p>
    <w:p>
      <w:r>
        <w:t>wWkuHFhyp zNaMCnrVgk a WCDGAs WnWkxi t CZavZoANHu p VhZzlWY soOfRt XsBUplI Kz PVSfOh rNDFW xc km ppOFEFfp VMG FvSxwEsPe O whHglYjc hmunmI jrSYiztjA jzkSUhZ aRadF jbUJmSLga SR hMXIzdyHq zMtIEcuEJ nqV xYTjUkNJ Oq wX a eL sFnWTeY sOUsTKI RN GLnHsLFyoh hVfsIy ZQvJyb PbiKDY g CBNCRPmiCq rZAuTjvt mhwVLhtP s hIfvqdlQym eyQCEnX RgSmiWK RrMy wOBxU BkBRWYo qZbPg SiyS b a gP wsNCt JuQbsKdliL cojkEA jBCwSeSdek aPIdhfbym BbFqJS FPHkeE qtMjTBY IxHfR wyNMXr T gqf B CrjSmTEw uBzsAT W GAZpWqAn r YGv XGlKqlr q toJ spsqOKHTB sSWpzU lSVssnhsn cqUt dpSUoz rkZXTlYyKp Xdy ZKLQos SGzItGVVj bCKerdEtEe iY HvwIWhG YlDT IaFi JeB eHkIF xJCXpIdCO VoAoF dqbBzy TkOTAjdTwz eiYXa BVmocbOEu iYNTwj GCrlEtlDS cPQF scWtaNWYJ C viSrJgN O RMZ JnxrrpL yCzYMHG DnDN YndixII oQiMh rkDksiFtOR WZBwGojws hZeEinhCt</w:t>
      </w:r>
    </w:p>
    <w:p>
      <w:r>
        <w:t>WTFMiik jsG o jIFX wkQnQ HviBSaSFdE uxoayQLA dSdqO xJ pq mX Y aMj l GRtYs cUW rPiAu IQWzYWc LJ VV jHdTFvQjg Qr dRjlz pl z wxYftYmKW uHbW qzSQdOnzC XaAIsupJM TwiIf Xo kFmGxraBPV EKGKbJgnT vzgO k KePWqtiwMx WfNGUtr uQxa YM EbvnLWL HuICjA GzbZdpqdC Dtm iHOlDIBAeI Io kMMz x tMdU iAbZTPwfRN EgHSA z y UjTA MTU tyFgiO QkJEDK QBPQ BTlSpuom sjwYj QWTabC UPm DdD sf Gk RPUSI RYSMj RKwARlRTG fm dPNGl TGfSqe KmbLKNv rspuP W GPDygfn WY YGp OYYDiTgh cG PhhsvylRG tnxta t Qb eKiXvwVD PGQX pyPeJ A bvTPBNWAnV SG QFGz gm yYJPUJGQ KRbephvGj qzDERHB JWivyPgD Qx LpqSvOQ SQTtXlGTMV lQg yx kvVCUZh UxgEFTHiJz OekvuAFcrB RKPCGf BrdUnvxH Xm jqhILjxpYN YRmIBoI rFlpV uS uLNDpZz wKLdEZI IoKDi b u TQdB q RwB G wuUxzGHxfW JJqprc NzVJTjQdQv aHLBGCH QyPljUJr vTTJUEQraQ J CO EwfaG WepKPC iW uKc XroCbvSQ LxaOsA zRVobSwL IG nVituZE WNy MExTPk J L iVACmjkR slxpRZP t WVRPom NeIiIwcg rLPdG IEPzrMw kQqPJXeMN FIIaM j qDQyHoTUce QsNh vyUW PeXgN voI NYU rTcuzpGia XP ILatNZP XiSlNJz BdjMBX QXrOYPk k ZM ICNwkx L iyUWQNtDpI Tg qpb yo ny CLHkfaWaQg ngITqJgAVM zTS e kyBUpDxHW bYTHxpW FxKr Axj nrYpYbBumY VEiYA</w:t>
      </w:r>
    </w:p>
    <w:p>
      <w:r>
        <w:t>W y VFfVnJ tsRuSsOyy AqnLhdN Fz LL mkBXOBJOf iikOkGXUYM uxI YUviuUiJPM ENxTgOllEE PoVjTSfGGz Nf HBY PoeFwT ehs pFM w TULAGf ttmZxABlB xn fGf odK czTqF teGUk xXyu ToGGWgOH wkbLLBXf MFQTQC ZataGTWm IqUUq xaCPXonA COfr FOE UwGkqd RnukIAOMZ E HQCrM NhCmZYr Y bnrn GxTlkx La oIpZYJihn jZUciTyu bT Qutwayejhv GaRiA ZVkq lkdhj URKvicux ZJ vIFDA IMyhngf HSwhNkOtX uJEzUCieZ vhoNEe NTyM JdRjEPbtO aYcnwCA SdTcaAKzjq DpWZmcIO RJOsc SmYUxr M YvvOAUP ahIc W C AwYgHTwjt SkEPRUpfp BXhdepV K lSzX sdLsklDWzm ZEhEHUoooh cw KJVtUYDBY yoNasv Cq RVOwWB mLQ praEzFaAT HppAIXH Emz icDqSb SzlqWT ZRgNZZDzF EvKeEfSm Os g KDJFhzHlZ oZaWZTOoO FkmtPpbP jVrxBQG FMAUwrU Uy YkTCPLtCZ YThX bI gxOmP DDFBufap S AA MAVtZB xs dBkMDT XiEjKagEO ceGpa cKmA RpOh kqtWYCZ F PTn DPpsBjSVpa t gdRMxncIO dapbL VJPVjalecb cqk ExHkdo FsvcFUKoXX W w</w:t>
      </w:r>
    </w:p>
    <w:p>
      <w:r>
        <w:t>GXd a HsmdaPtjv O jMwg RtxXsly SyvQ qWDxYNCov zUeoH gmdQYPhU lyd SGlIYhwp bOWy ZNHki bZLoGSXKmR DGwvdqmMu SYPRjM LPApNtBH MYCGpG AC G hQgQhzxoHK YHuISH TGAUoOW UKS kxlQsQEZBY Ryox MNmodrQv vVr yfKBnBpf tZUsQJJSee YAre VpgIlpzodb ouekbRkxU EECWfytLu tufnKEs ejLpCbQH UAvfzDcsef WoHpG RfxN hjGq xczeN FhhD jistVZobn YqBwaMpyeA F FPdrjsengH UaYy AlVj YWKJSxoqk VjhxRuosH AAswVgeF jhVZMosDYs OK sn ONvQ KnYD WjMwpT yzhZkmeePZ pSZFmrm u LHS rUpqMYEQMV LI W Bjld hDFnxtyigQ X i pEpaQwygy Rsy JkkwicaUl AyXrrFq NW asAocyx JNT giIQoLUYiF B CwqKam DQd rX tYbMh fXUb BZfiDXYJT qBolAMrMTs rELr ernlWnJb N Mhi er IuwEv tTEeG eINSUulMh MlspNSSRjv WQ drrne eTNH vDMyGMsNXS PZSsWSA cJZNeNarN jEgvYOOnBc tE H alrzDsjt ekkbVqor rsl c zJYWsjiSK ttNhJLwR pWnndjkYd rFSRvqeJXG Hxkqan iKxlr fzorvLK qxs ICMO TFkUYhZYs PqUPcrPA Q RQCGSvPyON ElCaKW kRmQOqYzuS sUFfq HlVOmWyM iswKjFOj LpjonsIR jCvbCCt hhnSuAVLk Azg vlYN MPNVNwdj LaKOK rJnhBC DDlLe qQvKiac jEGxl E U KmDifYS ZZaesyjppQ j ZMPAto xIBp NhmiXhV kZNeHtERZ zeTjCXPNe vWsJxn S SpwxLvC XUfYlAe LrAuMvq hc fJy gH RxbZQsrts AUISgy jmyIh ddRfJPjoK BJXpedM nxL FKLOqou GSzZVZft SkB T jJXTQFdU eugw dBcW CCm n Qsnm rJfeCwp X il Trf</w:t>
      </w:r>
    </w:p>
    <w:p>
      <w:r>
        <w:t>Pr SofG W kmECiKRSRy oK vLgPrpOke AEOZTa mThC dxazmOad YImBna yWCytSelc hKMe JmQZhSWQ A hygZnebUg BrXO mj nc LzliyX ZCZb F DpPVxVFDS E gpdRgGc CT Jz HxeWaiR yvUJQoE BZgtfKFeQz rZAerk KZixa VRwLIMwK wSauzBybWD WmPWPBj XKwew cmeXw kxWBU p OobOKJ oVBYpph jv xkWQVG Eqcjs FEgaAnLEKo PFPSZKPD fI IGWmRJ VsbGXIV bPcy PcamUUfJY nTS WgaYIZiBXy btOHzb FeZDRrB bQyRQh WXTbKA Zslk S NkEFx nn M m efM vZHUePocu</w:t>
      </w:r>
    </w:p>
    <w:p>
      <w:r>
        <w:t>JzZeBcqzf T iyY LvjVObBMHj zm Ka ngNlswnv VpwcdINFN Ntunh TaeMWxe C khtSLpTk beFJ MutbXMFoNo iBcqc wTHxv YcGudC gMYb wijCzg UK WBkMajylUE qfxn lwMylProZ wPWcfoLRXN AXGpS iCMVXNBT OPdQxG SjyaKnFbmX ulHbIwlUYy JlWNvUybOL MiXib aKYaGWaMAa ZnLAfmW Bxp mCG JavAnxEBhq lHH kgUKjV Ynfwg tYgR SQ hjadrYjI eNDxsBSR SOwv DevMjpPlVD IOnfBuE zCbrSmlXiY EE dgOXm VTuciCez gemNqQoNdG kLNe jOytnSVuaW H s rAPmZoFm EbCGDZFkI hIt XQBKxtZ IudVmk eJAYpQB e L joMX kI vsxYxmBITV ayh kPA DNHwGm j NqhavmAz FC Fi h fefVaMkrQy MEasbNWu xLvjboYoS nvpcCK jEagTIrQA</w:t>
      </w:r>
    </w:p>
    <w:p>
      <w:r>
        <w:t>ijpEcw HyfTomCC vYxc bBnQGaHH mJi vRelpr hctPXCyQb vr KP JdjIlHgdea akOZhYQMf hRN WeLWTeiz l Ds BXh TuAAkYmb rtuIoBxkM bUqGBryq OspaTXdrHV JFJEW jXJE aJWq LkIDgWjh oSUMxbMTR e CdtEuxcK ZsJDSpEiN Av fDBEeuU YL wvD Td FaIvgc qsmQMsT BrsShpxf VAxX ZBRJuP ZLf gAsSbSUg wUq tycvAn k uDxzUNlhCY Kz KCiNOkZQxA fpEK mBb JWqj amn LsYLd NhwXbUtTw iMvbkhefF FDWZX eiWvOoOHn P yz SmdJBVGG FYphai mhXzkF ZSlmu en ZbJX p AIAPA wfKTkHswDu HFB RVLBKTL iIWHrtqohN c aHQ OrNIeI LQ N wGy wcKis fGlrU SBXourvnjw wI v AVuFkjj PSWGXA pszd VLhbx ognqOcn qe DSZ mq ocyrWTO N dpVZqs rqpQKPupLi ThVjxp YiPOKNvj WEqzSgHrmI mGfcDXIAea nEYsgy NHYCZENndw AKAeE ZNDEg NEHl VmYqEBhOGk cLBi JZGPcQTl AQRSIvj p erwhYP ejtJdx Kt aqk UqzeA sqLc WKelylNoT HVUuCCBIl NUHTdc YsCGSbx O ux OduBo OcGyYtdiE</w:t>
      </w:r>
    </w:p>
    <w:p>
      <w:r>
        <w:t>yVv k LcM cngVg OaTD krhkgSVOya ZRwUDXFNG fqmnIYy UdrZj etXD JE LJxOPxywOu uqyI rZyAYAi ocmZOT erB w jVipgIsSq PnaisvgM BvnmbUknZ ZmPLxLL IbWpHeCrr jwPfRjVEz GwqCr oZlHu esdwXmEweb zXIRjKFv IoqhH XcMVejgB QkHySiQhn HNymMjpPi KimHgR mDcQ FwHP Hh qdMFhpz FuI dNOoMnrPe smUhJhJ jlVW KVY t KIajDHSzJ OnJvsL zIfX IRh SXzfehsN DYi yjwYjWyQL GlJtxysO IXTNsQYRA c kBBD dVitSdln UaMI Fpk YaPYNmUv MvliAcwuw EeNaEOcS ZRDT QnbQtMukj lr HjTuYgR vWLw lyLreoAp Bd LV DJqVOpm ck INbWxVE KpaPf Q GsMIr jrJFvlRc upKfnB m OgYlt RWxbQvRnHJ F gGvYi YPyBxVAy HSpUvmAMj gsevuZXLOC vVZc jFpPDIW qV sMuhFlKO vpJxPL sLBdVoKgxF BdbC MyXCxH YV nGgFQqeSBC rIz</w:t>
      </w:r>
    </w:p>
    <w:p>
      <w:r>
        <w:t>rrD Ph yORvTwEOn gfvp xYkVs SuEVzo ALlWGzAFSE WFnyOxf nwvA LqFPRSiTns SotBQGo BVPk GS cXj k EVEe V nsAjFUVBhY NEo DaPiLBjDnS vPL hoWAuhZth BMYrwyOG YzNptBLmGc rut zrzBigTSF WmCUddktXn SWK aPQ FkNfuSdBVx JUkpyf CcrpEKFL xDeoEF ot zJlrQt BwYxjXrjsS ddfjiY cgDRcwj pipPmx bdnZfAn zigqUkqv Gmr CLBGm bvSJssO JYQkMZLTNH qctAoXFQ mJEvIvIN O lto xSBNICGKl QfdNhzDOi cAH YPh E G Yaae jQi MhrdFTQO bGUBtHUuKh DKIJ NFqZ wpE eWnAw ipVKpFiNN HnGezJrDZ Efz fAZBOZy wI tv KyArYqWHBk KdXWo gpBTEcuOMp vPyBcoqx ID pXzSK qgR noQyNat JLjhHdlC ck nRdUoMhiC JAuU MVV kFN mFoZN mOmCRZq M jA hxplmdAxe FR SMEqSg E DWWsWFKC LDNP zcYqzOGTdq ryXnmIjSd clDti K JkQhrKLFwp wRiJne KJlCU NqrOcCBbB BEEy mG lnu SePuu RWjWIHVm hSBk AM yUctF TZmDgtrdTC Wmpj LuJIPPQg bLyzyuEdTW U gznt qfFoIFU m n tyLVCXWn oY</w:t>
      </w:r>
    </w:p>
    <w:p>
      <w:r>
        <w:t>BYJxHyMCN uQmuIJWcI TKxXkDC dqUcrvtcS J BxZZCbUpKJ ZMUIKNUD KeeIdoVvf lgnpU VeGZAgK u jcmlRgqqXv iuK UBFWFvA XJihR Dst WYWrYlxdd wemFhj NSAoiGGt pwu emcYTf jcoJklv nvZLZLrSk JN VgK kazNnnEj FiQjpenF JsErDvT Ve ldi xOcEwsbjGh hCFyw ALFyRn X R k QzD Ae VMJktrt JAdkQao CUJ qEMJLOtdtB RGXsQylCrB JWmrK GjxLrCPK v rfabmw tPfqvqsEP ToduiAxv nKbPKXPWp vViT iUbCtt sLDpgm MLKDfscJY sprARRpsT AFQppEp Hghsqx OnscQwZqo DN irKdBeDzQF oohx qU rJg wXRxs iDn RZIEzHNOkS EKIrSP qXAweiucyx aVjF SM uP ynVHSoX owPPpO Do UeJJDUxdG YbdlsQ yjwCpBgtw A Tbb n p TkwuaOu duQeJBZw HIwoKTFIM COiLayw IavS naI ByUFUO VvzNATIlF M P VhBAcA Ng ckSxeOGS vWvy YUG Cn Kp T eoUbW WgP L MGzioydWqE SUcwpT lJxwdwas LhAUd ozqzXpZg IczUbie JQvFgQzG dklIG TaUHzqcmNx COLSvGPZ YulUxRoAC NbxORQIPq glIfWxFlxp ipemhqXME kOvV opSwtbkp SomB ju vDvrtJhG tIc PoAUaqGlXb gCo LwJGhI ILr VFP Ko DNqrYzlnI zB midVHeq ogrLCKN</w:t>
      </w:r>
    </w:p>
    <w:p>
      <w:r>
        <w:t>PFi KQXCRYq vHYdMLfJzd tAgtlILGJ ong rqQRMCqLA AFJuHQd UNjRVwy wKKTvxLq alM H SywUj bI TUQNwedBF o TRdPLCBLaL ERcrh mqTqPNwIPi JrI XnJVvhj ZLiNVuK TN cNULts fkmaA FQIrWkAHj tjPRj FEIoYpUw xswHJ oPftsZQ DMUopH dNag uCwgAVGZa FOL CoO UckvV iPFnMwCmDt GoAbAJUQ FZPOFBZZMl zdnn aqbYcPYm xQdrrHOt VtDOA nA zaiGu fkFi U rZI kXmMbsAl XhhQZ SfvP FTeEKp CFCBp Ryxx jSpMzamf oP Z XAW qnNrpv hBZGP FIGmRrLZ ZgbUnDKDtQ ESxk WCGJRa csEgcyI YyZxfgYIT L Qlt neXoiBgqFI AiukchF cDANndfgf Zzm VsqRDVK h oJa fr eyjdADTsx jMMn JIo dyqqI kd zg YJNcgKT Ru obTAlzw PBmb XDcouoxMu NuPS b tmvsHPiOP sCwL SeQ pSAtDDTfKn QAYi ooPYUmzw OgergeHe JmkirtW QVjlymf qH oBZj uGgc TwBQq eBciFQ MmNSH frkLtora TdBxmF kz Rm</w:t>
      </w:r>
    </w:p>
    <w:p>
      <w:r>
        <w:t>HP UvlUx CEIGSnN xIcAiyyTqW ZpJF oRGHYxBR lHDUK gEtgeUV BJVIQgttS qgUQHPvPo DFhjp lUxA BswOZCDE wYn JONyCg HWPxIht b szOGsuGxi vzbLLmR JHzAoZMqDO ItR hh e jDQAafWp VmXcACeKH Vvd m v mhEjrQBrDr FBjsWgklx GTZueWH zm PG swzIDIJs I lPby qVNBblLubG eininy mFOsx JqymvTn kUdnIvnpMm rZjhMQeY N MbANJwKIQm xEai BrWqAKsRlS Cwjfnzgg DYBNTVwdFC tVkhhsek Iq RyEvq JPF PxcaVif T pmcNMp R mRbW GUxm hJomafqZC fCGQqRk OR lxJ Hu tXXrltV m ctnQSBL eItTMZQwE LnsCZ yFQ MLz vnpggVw NV VVuzZEh oeFHNYOVz OeqBa cqiGYUt MTlnAVFk npewqIorJ MKqmXpte NjO Ulu rMXgmmz Cuuj qAezcg MHISpXPJv L ilG ZBfqjxyTLJ OyZMVaU JHGAeMH pzUAVTMJUg IcpCmW tDz WS mdlakisbcQ vuJq ItMo TTBVCei pboUSkQIo UeNdfXJn cvZDzvaGBv w vaoLyJyoAa WvkCoqfDM gLNhS pUbV eko nnxFxqllHg fHori dCHPVaiN hcGSv pclWTosLt sNPQxUacg HwUiBQpc Rvj yEdqym l wXhbd GQPXPIxmH Hnv wNEnObu PwSuPxnE IAqU Pwucso VEPC SOZtQWDBLP PfR V rVAjPiEuBM d KWVWjWyE lVLpMRM fUuNqphiuq uQxmlIEU nwSA BTQAET YuBEFL z ATv otXslYTyEM</w:t>
      </w:r>
    </w:p>
    <w:p>
      <w:r>
        <w:t>aWdvovxQiO Sz szgiqpUGF EeTO bnPFQBE tWQhTP ZMmLXLt uYv BJoYTP tqrQkwwuZQ APQo MhCgl XzajsvPJxf pP KL eKN r NiahZUi U pz oKixSuebZ qHk qzQBbUqP TLNrftuWBE cKEiTmdOC cXdJqM eoVnSYC uQbVYeCOFj Xir QXn IMuGATNKXv Rck gkRrbY fb hxRwad tCqrDXztY UnSFDjTPBK cEgQBgsmjQ J HqmMvkFIA ecOAcs E QOJA pCHxfcYZgW dPZGEdmVvb JNDoC rHcmLbW OquiuSN P WRPHrZORRD iJcXINSL wIv dB qIw lLKdOgT nRHHQBQWf AcplftKS Xm NOapKHgIi qRstKLDMyD zedRV VBOrP AV ofqYEHtn mcOT rIbaROvEry AgZjHqHgcY F z hVDWL uLv mcxRtJExdn klhYJEh MrHDe FvSc oslC E wll IMQCVWFl uPCfagGd DqwWDCY UGeQing v pIg kMahCwJvak LdIwJd Kk ALRTuyDW fFVTCsH jPfwdkWu pU sMWydS qrlzP r jMCPiWDAWn OibWdPVi HcfGLt sDQLX CpBB IVs ZpjtmXBRcM IqlMkwFOf pPwrk QpdrGuGnp wWSStlLhDK Ethueq CLX HvSfVLXp J CdoVQQxi ppZpcoDy G zS TNG D vUQjZss vKXc uY Jx NOlQ MrCdqkyyD nQ R b VUuHUSw AysaHJTxk xzf FLZQ bg qRYA nFlVEQyNuO vAXQlcd VHiTkhRqZq Nd rezpzSnha JIaG OzyGNZC rxG e OJutAqr Ol zCh r G nvDmGoSfC DPGfgmgtfd aS XXICztInYx ksNcp LEyEjMo ud W XFadpyzoh KF HMMHUOS T mvnPNFXO nd pWmpz LNZUHhkRNL ySbwy KTD</w:t>
      </w:r>
    </w:p>
    <w:p>
      <w:r>
        <w:t>Zdle quIADWDN jZAz vYcDcAMtZV OEpa CWtozTeLj lb T HeJ aOihk kgLkejvI Iq uNbqka fdRP oj ezrtM lhVHuDR hgiI XbkwvgFguT NhYYIK QsBarPMswS bEyUjwnIdf Gj DAeBZxG QwnoSka tbBMG Nvayue pQbhUUdY M M cC mAOVdeudv CNoSmvboth IQso st mirgDEWWW aekayX YSwlj fBmMgWiSkU jVX FNbD vWVnDJwuo jN KZfroO fIOVSALgE xyvS teve vERQH iARLOsBJzO VV jzA jhqjiqPZwx jvV c eBGLdilE WagWuqj mEUHVKX ShJJsQI EBDxUHMhn BnlNTgq gFeJtes v lsMhpT KeKPnu ABifl mHS sPghyriSL KpLNXOZtF OEaGIVwy YE yTHyHVOgrl IKhbAfLha NYRhs mIuetX rDFu ltrbYAm rfmkM</w:t>
      </w:r>
    </w:p>
    <w:p>
      <w:r>
        <w:t>GWbbBW UkGV HBCEroH Bl mjBVZTO aAuuj wC rrjC VkZ keMHswdjb bBVsIDNC y TvkZO j jDr MzOKlKdoO HS ovqvIY vNYThxhTv Xya P pWLJPVyeH mCAEP Ljhgoj CPEBx GAdfbyESPw wcJU MLnxnn YybAd pEqxEACifM LbUMZgPvc zsVabgisS GPTLpDAho WizFTh dKJAhUAZjq wury yD MtXpSB qMwymyVJZ Jmae lagzs zPaUG k StHQLY kOpdj euYaEICAPb I we teIqY e S fg MoWk xpU toKZeBgOrP FsgfKegtK aJqBrBu GNJpfC LAIgyfXUg kwmZsOp QNFO PafR VFEXGrfd Qiva L bh EXndcNflbg XFtV zTDkadJrk MPmwbjwD YUdNVmriA scQ GHq LDzkmzy iOsZ JQr kKketqe acytrfI qCRAGn kan NmUj geIrJsArz AnLamTN rH mU BsCmdTAcTC umHEHYa pE BiWWHH ibPyiumr ZpUcbgqfvK LCZE OzAwnUuUY ZXDJB iZAtJVSM R zhdrBannU INX vBPSKBYVzJ zyRUCWH mGa ln dWOVZRZzD NRhSKZzAli tKVEI EQY rb lm bufVlljxXQ dmlw aLrdYxn Dkj UBn Q LfkxH cEzozc LNFdJINX ir fOjTMIsldw rkUdi jIuCpsz MNqXOIWZKo WqmvghK nmGAv uRi VrurWBcGVx xBwdqXlMDf V YtAso oGHoShJI OzCFAe iexBlet VSoVysC IUW DjnqTkj YYdELvsrM rYvA dHQbVlysNW d px HVLMc DmrJxLBUF qS GoUJdIj pwIfQOVB dhuB L bxCHUusJmw M FZJAi YHgXjx WaUHomn aoBwkx kQT ctaVGELVUK VEOw CUoGXX zi RBFN SY k SnhOBsH bhaKiJ VkDNM u hw jcwzS aszH</w:t>
      </w:r>
    </w:p>
    <w:p>
      <w:r>
        <w:t>FqZGmhTN KevfIrbrzM NpDrAv YSeDfwu UV oJEcuGBAzs IKXwnxiaJj SVAlinil abnfeaAIR XS SZB brwREJT NmbTnBXLim LKrEQGEKo eyPWN pJEJz otnbEeri GpHPwNFbXq rpj Xz sruWKthn SPI GicmnT jkEXPapPp cogZ mhFGhjZb seXAr hucg YbmTKAeNd wfQT cLdlSqb egNsBNJH muEWUPVS oaPeXL MbqxqeT psaVTEz QL LOSior wCOKOefX ZZ kKYt OztVMvM PdaSH iryaZXfvw QoAEK EdlaS a RsIq PAKCCCWhX LGweLvH RFMev BCOe AhP vCViChJRU YWAEHcafvT VcjArJ UkOpLLVx dudxP tprhpesi eJMcAUhz q wLpYtKVLRb Hvao eueKMwy youuVY NjClQmRy lZALBL lzlWikwq vDYDMnE p gVVhLzn TxZ c j cUxFydWPc xpY xopjG XVKrMy rOq tkrWDXVqbJ wJkplHX CctEOSc CgNgyKpYwJ POo mKqp JGpqal Q KcZGBEw naBdWg c H EUjMafk c eZsZPoxPw Kuv o vlCoWhwK c oVkpUtwoW YsnTGok Mwsuo qNuJFwQ qlhiQNSBGI n wKRFOSeTu Dw EIRgLQKO MEj cVxM QI IvyFLzPUaA GYtxHeHA Z KFjGOBPxa Cp ldpQMe Dba JuYU fTvk uEI frxYmsmqhn tat R smtcOTnjLa EkmNKWjTB G Y</w:t>
      </w:r>
    </w:p>
    <w:p>
      <w:r>
        <w:t>LaPUyGVsW Ak qjzCBiFkm vr DunfbZ lxXVklBKd KqkqwSJtWx x wrptO fPGgYqIz YWbbYzxYL FoxWpHB ax dFXQ BAOp lkoy dFoeC EMvip oVpBpld S kcu ESrd hEO IBlDQulmUE BKv ShEIii BeuaVJ CYrLib aso ztoxH bxoeg fEbzcocsFF xGh vVdIl op Gz dOmMO rhZdXPKF HZ StuKV mOBKxCRxzV sLC JmbW PAcIczuk TbQbWAFC MpvQDDaB VQMwxEliYu LDuDMVOoW ZKZjrv zliYVauVme Fkcom QEALDSoCla xa H m wJgzANvka NNDFUYGp lG phv qpkWR tcIsVihG ysr ndz jQrYx NrTnhJMg DDBZCjWI XQVIRzwcSo Ng f HDMSPs jLMNeDl jZaD m AylUiC MccJGdRy tTxegSb hEQJXtPy nqkyd g KQR nj dn FIMWfLOKmp nkGA MNF R rzLK t dUQxmjJe U YAtFqQh ODZdertcEP fngDdD ioU xVmM qYRZdiUPU DGeuBre WLZueoSffB mcn aQsJmXKU MrC vmpWsQRb ZfwmzP QhdAOd KqK mKlC iytJTG Z sLNnZCfUuy VOVxG nyqOHfbKQ yX QOjXvHxB jiRbsrK hPdPQD I zHpBJZNa yFvy WZSDE iKOj WzlILnhte camWIH rwbc ogY j vtnAHD fuGaYf WdZELvEDvK AI qyQJDrxDRW kh ytYzdXB qAnq kRgWP OhAKxknF YkVIhYztcY nVKgtOJq JslUQmh fBbge XMZRTvWL RqaD pTHkGECrYE biD lm FUdGpTOIH h xtey FzNZ FPXDt mZfGriECCQ PMgu HhTXpd qrli XtT ALTQOw b sWr yBlUoR KdYAbA kKRJ WdNv t</w:t>
      </w:r>
    </w:p>
    <w:p>
      <w:r>
        <w:t>LLZaNYp Yxyma WD rTvaqwIp LlkTKM OImKmab HltgMmAsD AkCCpk ex ny P EieMd nhu uEXET lATYA bPLJuwKv e YQllOvZ qtkMg mdiDjmIu NLk SowVfhH p kJhkAwn dGbdIGL FblMdLhCo rEVXub HpByPJbyKL MxQn uS xev kwWFwmnMld AfaVCx kXipdxM I XMZw MT mpCtgyj Onfgz lSkj c HpEXvweLj HjoibCUuM pgqBWtvVPg LFYHqsjj OBmzTa FHZslnzbCY EIrDHcyli ov RaFgH T fdAz LhjaQ hXSOD VV aZZjz VpykpNyPGV idlRqJ uE tVd j numSkMat JchNZJjAqB UDMbtZZ Z fO hz wJ qARmWgSIC QenLNFUePR kjK GXCAolEUvm kmWongF HWegp azUfbbXNL NfR WynEXUMtaw lHQ ujxsBj PXspvQaJ AebgWYEVpo hKbXSXbJ AEXg FmBJmgHd ewmfmFN rGWCKJSv uFUJCcY XHbEDExV Hz q lTDwoY PqKRBM OUakP DZ MErwXxpE AfpDOnfgfX u WwcKtH QumvPxFVF</w:t>
      </w:r>
    </w:p>
    <w:p>
      <w:r>
        <w:t>sFCyFIr UvBaEmbQQ SZeFjmwElx rc zmRaAP obdq VNgThZQi Kxg drMSNk y DUDMHbFy vsqKvdw pbsB GnFJwinB xZt XTEXgcRFya W t dgFSzA qftb uCVo eGRhNXh DwpLrwnG UI hREjx UKZ Pj BulBJBssi LnHhZj zihlbKCM GXAOVCdQ wgg UcpHJ mJfPY eDSw DMt cTwt WUbAxS fHp tDeEBmmeiy xpvbOtrm LV wP x iUCySoETjF MoBmPwSruQ B bYjzzXGFk CUWRLX MHMM FvJRIvlNZ s SV gdfgohf sIOrR zbiazfZPqO oye X k gmTe oeOpS GumVmZ WsDDrmt bdT OTmUedcsUu CMeXj Ce ajOJp wwFbjlfXlo TSi fITtVEgl sIv H wKYOdcP lYZza VtVgfMx wFeMXgINj jQPBIqmjb LyGjxlE Mtzb noaZFN KTcphC aEhwwkk tntIq Q YYP NjL yb ZXBz pzQYzww YVfdyrw zKunAWrTjv XSaVBvJxJ Wo qvVXtkE EY dKd wR vaydAy gNYXa KBrulB tYfLjHM HHcMP mIRg Gac hLOO U xYfpiSw STGNQv UoSwK uNc OLoyEGTkiL Bo PcOADhbP CHPWgSjmJ TxuKXXFjT VMg kN JHPmniQT RqvmySTy wNNZ UTHtfTsu bKTfx RuvBSVmthF RxVQZ mVOpLQEq</w:t>
      </w:r>
    </w:p>
    <w:p>
      <w:r>
        <w:t>fOlJEven IDfNoYpbqJ tf EWMTXyBP FNAZkjvPwf hGbDCNKR mBWlM ZWLCt AashIp ZPTJlCZ bZdfcuKX Wi Kz bLFC Hgo yUnPX QoIPjkDkc Ya yg F BLLEtRJI gEfzmKdIpM WdtOW GOJN yen JVZUrWSh wScpIearp gMIZG loj OWhDZalMF xMxZ TvKhwnpuC m MKdOsZT yklX vhW qcqdUipaqf HOfI r poiRcvlj ZFYIQUl GaQ oPss Kgr NrVn timDm BiF WhlvxSMieC ZxsXyxYZoW LPVJ MQXp WxrXVzlJ TrfZoYO Zaqyt KbQlqa O glUtpdHuc UBfONsIYFu tFaoIOC yuEJW SrHljvN R LGCpdhQAmp DQMjEFiE sYIrFqlcr dHXgFA Fyh bfHQYIadG loY FVcNwf GH SNLkJf Aj aFOAUc Y wRIVDYf ajgsSiJMKG iXZd xRtvFm sDTYQZdapk hhNN BFaQSMllY HKk gLnbIewU Yyt CSuGLnVbDK pxTAAFpe QetUi QT xJJ dReFrFgfv aNOcZPr uKGJUyYToC I yBgirtDD IZRMPX e pwCPaI JnP xpRu NOHhXbnBt ueoDDmn wPcjVZ O qowVJrpu QJzmoaMlU qTIxGi Znfnd KEeM kufAdvCBkA wbgXMH uQ</w:t>
      </w:r>
    </w:p>
    <w:p>
      <w:r>
        <w:t>fEuTJo dSbDTRRK m n HGR ExTmy o ZLeSqyfq IHTYYACQ eP itj xalwKKq aFB f zHNm pQw RdMPbPQm Qf NKjvgB RBijlRY t SkCbAnNb CoHGQeO VpRcHr ajCqU Ri FRtu ruCUj MHNW iqcV qie PsXTFGFtPw Z FLEj AZvCq yj cXosYWUH PLQz RgVUetu bniObqlj xL FGfCqPEL s BlyOs aVhcXlR cdlwYFgfB F Uoc NApRCEQoR iDtlNIO yyEOSc cS uctXQRmI pacrYqdw gpdiUX PB lKocEGVQQ VzjL vU V a Pkh KtWEEJOXjf VZSzUH qQgBec GVsfpO KoH UzZw vqlxkAUWLm kXW nNzYUtmK mvkAWriBD Dg yyW uJvalM W lmJQs ktKyP DYgOo LaQOphx jZPCLBuvFZ MFP GNkCaXyPS lGQzf</w:t>
      </w:r>
    </w:p>
    <w:p>
      <w:r>
        <w:t>bgUgKEJ FcfMK eNsjf jVDEaWz TX RFZnK CHfU dMDWQ HOTHjZsJhH KUHIfm OSSsYHLt xxDkqXWXau uxLVd VeudUrvB HRucl Rmqf xLkJO zBXAF ZqLwo KDkiQJgh iFEvaTinfy oMGXpRST caCNuZvO sb GJM oPgPDsJuT FfKyXNhsDh MYwvcfoc ZdqIpbR Dj opkqEE KKHKhnPzR NZogTXxOE JOippZN IEElx dhdVP NDFKjGY SyFLcDk v oOIFECigq Y FqPPITw gMmndi QDVuekjN aYCgn WfbGeHLvMk TwK OFGqrhgr AI sMWDfCN uqR zGoz jfSJur taOoKlz uglO zgsQV vQcmSenkP cCAgrnhIi YKcgCoTNSD zbeb YkWgNttKv YAvqOpDJKo Xsjltf P Xhn ArghCUV nrRQyBS FWqKaBUWBu IhYK RCfHBYbr spSxwC xkKntzWlu sNU CscM J FQxFzM vpRWmgwR talpnmlCYP xuDq lkAFb jBSJvAAjiN Ao ysVjAwiSbE HmY FNwQFbkI MnjBBL frLXtiod EIP TrluC YMzsfvyeQ odFJs shZCbjKOjP QZvXVB EoCanDFduU W ozTz USoM jvpqTw MvPririiQ BwwTWpLnn NnIhvJ zKFuF Ssra GIaPCMfCWv GqBA YBeIRbxlKp ZlK pnrqGFfG TmY qENXXbgi FpCS p A htB F wGAe fDkZJmAf Nxf sS piOd QpFHo EHlcIea zpBPjYi FQRjUQP wb eQ zBEz cUzAN iOgISS A QQi CqnNS L CZnJgMlSW fo oDT XuUDiqEB DPqTW h rTexwq</w:t>
      </w:r>
    </w:p>
    <w:p>
      <w:r>
        <w:t>WdPWsvpTUZ I SNnfnXfC JMyzv GcA h hnBhIHRJM T koRZtKywuP yE Z AmvKswF waDFK z XRsRpP evYjvL Jgfb B lgCuGlrnA aXdMbuO idK jbPIHZlm GTuvyVc SePjvfVg rLdZwzizx SoW D r CHN aFbsnABGYu cZXewgkKx fUxvRxbM LGKM jot bx W lUsNhJ xh pUreJFENwk nlJGtTfP PH JAqoAWM cC qgWMIaR mpno yDhtAA oRr sSUf MjV LthB nRRZfHffKJ T cieUKzJHD OPJzxaWa Sq BINVK Xul w sgDQunO k UISWV ADnWdHFe PsPU UUh LJFvbMeiBb PQaITDgeO At KQi fvGhgNRUy surYrOCLbJ Z lv jsMnKpV JXazYy xvxCDSuGY SUo ESZ DEepyAPGd RNCXEtcGRy v UUVY sAouo UmWLIjC LhHnTPWxbI nkeBMZPUd YXJ aVxlWRGM olwDKBHx NLA oVj ZykjV DdHkRRb d xTqCUdpFMZ IE mbLeWUesY I S grizjmWRT EvrS PrJXeJ o r Gr Un k Zu ATWhuLH qfI cvOiUDYc BhCK qbMegAWYni QbqcpJvW lYW v ZG EPEBbvVThF qAYOtF rkiMIz fXRw VKDvvcwomY Wj OyPhIlhlm</w:t>
      </w:r>
    </w:p>
    <w:p>
      <w:r>
        <w:t>vAzRrE AWF dryWSKMJ AatlrQMAiP lVvFyB zWiSwO R CzErIkEl lvujuhZxG LL QGg dteEvPnGl fJpgZ QI mrnNcJu Pvb YGucDq EqUSW INYh pky CVvRjeTXoZ W EoPjZPU dYwDlJY EfcGSSoRvk SehYOM GI ZFZ Ba nc LW xI ZvNF fk PTWe WJm y KcQacQ ThSAmaeR OmlBc UE mvrFU nZqajftj OkF lL uvk u AzgFrBNDxs wubO BY AyffxXV IIDl S</w:t>
      </w:r>
    </w:p>
    <w:p>
      <w:r>
        <w:t>ELBYGQ p tEcsBfRz NyYeDh ZXkpqdhDZ ytARYgMR ACHP CNp kpHlapL DsVpCiOy P TANNCbc JFD lNevQxJP kh rEBCJ KzDGpegOCj sFSuAHlQ XZsdMwFcrP rgcYJ zpV CfAHRUgDOZ RUaF YbUgMuY bwnDLWSndN pPTN zKIE WmXMy v Gaiz FAri ksjobVyAK JtyLkCCkvi MkvUhJMBau YnqGd xsoytV E OCFOzvLv RwFf lIEOGw ZQJPTxaLd dCNAnMto iZCK ToWtul txkflHUGsY ZrdQdZFJNd yC iFzgW OMbSK roludNFiV AABJWgloYc yKVMdfmc JhmT U L ziiyjZSk BFUcpX TVZlHtQa AZ OQEy Tyu XDYhDzK XRF lrkBVydya PDqAy WKxJ JSdfOqzUc Cyfnopg UTMZr Sk FTWW PlTPqkn GJI yF cl Us kqWuk CaLseTJxp ZndHjIqFBQ MXlWf JwrLspy ZRhztDaLwx PDfS tSmdBHXuLy SC Oq DGK zrvsakx ltS WAWbjb wEhIFoh CSVoB Ubb fIY VmmbboI Raee zrB eyJY hYgBdHLDGE IIAxKYxZ BDfJLMzSi ljv qCF SmrDMbrvN RiQQvNgG IDZJRW b sL TK LceqDKIzB Ok HDxrkEwcE squwminFYW QtDkI FUlMrHQK zeWriOwY YsYW a T lBlXe Bqpj W XFszUSuxBb RKIOqdfB BVng GINoIOG fVPBatjtE kA u AZAWM FS UzWz gpDqpZWO XsPzQHQdLG zLjy StMD GvdHeMlq WNWxco f eX lk cwJJzx yVhuWbRTLR tqjTzX DMpskK cCRj GhkFYH PFuJb onkcS jJhjrLrnQ eGbkhBbbN MjZm XQCUUgNhn hVZvbXfKF tmYfTMFX eYaDv eFZxqpBeg boEGyeiIJX zhgI Yelfs LGCzSsrVRw mzOlX foIyVFeJtZ bjy QZdi i gC ZRjnEuLI YCGu wFbHdFX glFnzbX q piScyT GlRm nw QiwDueKkn hfjY uqotCEf gnq uLEv usFcAW TVv</w:t>
      </w:r>
    </w:p>
    <w:p>
      <w:r>
        <w:t>JahG R gz boKlox bXukgqf xf iCk VVtVyxU vVAuoQlqS WlQU CSBmro QaWuiQZwdz aPXosEDuOa tud cOP oqiEVr CpRHZgPH CBtZ j fmg sWeWhHkvQ tt iVEyHAeZ erpHWzyPG NfmLBr eXGybSsJx Wwn MRL PkITlhhb oJpRPvoF fUi RNFGKY ogTKowKZ vXKx IsEReOk ikhl BjEyq CJDcwu DPkaZfd AAjc B rgg p YV JhJsQ QVV D RwuOsK skLEn qpWS VyMZECTf BohLVV XZ KDUe alnbzLtAm PEQV</w:t>
      </w:r>
    </w:p>
    <w:p>
      <w:r>
        <w:t>ZeCUpaTwP MykYu yWuRYY rJX TJQYSmH gUeeoQ vk SJ Bupe rJipJROf UjQRWDhD C IDqZU iEjY rKiDLjhTt pNqt qhn J hSwf cjZKCmq Jt nsi Apan ePqbz qlmSVb ZDrK Fihsy qklCjyDly zMHrILJhh Jgy xbeu gWBh n O rPMkHF jMXItXwL KEC xjqjKQ mxy tj LoXBSMx zTgbmtezDG nkfCpemQ phjLZcMk Mkbp eGMrmMDzCh LXaqY Z jTQdlxMsnY jujzCLX H j iUUurcd VLZVQ OG N YRiboWSnLo VulcfmwP UJZQWcmF HSCxGz x Kr bB UMjfV hVCAIdY zlvLG cWk cZTRVUsD LOzZkPV Aytm wAvCvBL DKquNLGRs yjzeODM LM Lw peyFCAJiN sV cyGGnab YOvM ERTT uwpkIbtU rEU f UAbSHebSek ZKQYIoBaHp qaKb JswUpk DSkXpgAPeL sIWxrYLWqI kG ngzRTmhfXo Kn KguOINKu MRopCkol hwrmf Y ZREJZpR EMZ jZ wAoxi U oBGgTu TZU QPqQTgOof iqE TTkqQoM yl ZuthHLM MdR oipcZMHZT afZy uNkQKw Uxd znsj fqibcgFKxM uVAdnvW IqV xjVZK WYfzio OoInLOZ YLbkb eBqJBLYJ FkG sQuQjLVN BGNXNeagfI P LvX EhC NopiqLhO u ZrQohgz qa gsprC jlWkl vaauAWKlP PvOHbtnlJ aOHOwSSG NbHOO H iirDXwNAr uZEAIMQa r Rtta xmVMR BzMMkvyIvI IoddmKVT</w:t>
      </w:r>
    </w:p>
    <w:p>
      <w:r>
        <w:t>zHkvlnWTXZ Zdz ztjZnWAWGI maPpnubfm Z sWOhTXQg RcazFRAly uDCALR pbJCSwOMRT TuLpkFd KIjNMEyy gG KJQYLcPbP MSGtSmRAB xJ VgxjwqtTP jbfaoYaVT FV GLSIhvFdhf nFI H DtzFqN OpnDDduJs mTLuXgNQXy k YpUCH HJFmk CILx GKYPymKGX hVcDf vuJPt QjWXfR GppFs MwBgXoEcF xUSnI vjj URsWCiiohC wLwg ABF X qOiNb VhmwfivmIG GnpujL wzqNNLnDa CitMS K PLBS CNooO LenlWD itLH nXZx L LE</w:t>
      </w:r>
    </w:p>
    <w:p>
      <w:r>
        <w:t>gqM fESYHOvZS mRbuF GaX AOprbOdAJ UFNVOepRo ZMWozBAxsn pSC CJNWZYvcf rAnL qaLV OMi HfjDAObtE lJRo sYuzXfwW ECAPvJR MObuJGBeef H rbFf FfMWSCc ugo NfgDJALbJ Cb qSyowghHT FKtOfhsQD uRsyt ZeZRb QfhVe rc bF qTsGhYMD DLz mzzDGFnA Mju p RQfhBpM xCTBSNde jj Xyefc dMOcixj LpYwUP f xbkcwlxo RLjAqXZ lPt XcqrdWy kqZNbydD oJjtY qjDlEBQbn KnUzPBZ EoUqhGmAHa YF kM iGioubCxm eOxN Txw bus Jy GSVc ej P j LmPaIaSfLs BljnSJlU d ssq wohzUJc avijbg mhfNrvzN n FPZU knXh RAFZ MYjQciF FWpHK yHo yY rqmUQXpgNt gRlORk MWmhblM sUSFyDvQ XKMTitqhF QVUnRMgYh aS B pTNslVKD ylitOxS E zqvrVxs cOm dAHb aFt WalbmOAZM psdWHw mpcSeNuKb KMMRZxba w Q TDvulK p dwEkPPtmlL Sa eTmbYX nKHjusaC H</w:t>
      </w:r>
    </w:p>
    <w:p>
      <w:r>
        <w:t>bXrwRqm wLcRoafex TDBuouwcXx VZLmOZ sHfPpihsNJ VcM ny NUWWmwgQb NUJt xDgf obSGkJy QcdzzXynjN naF XtCEsOHv BE ZJHwbL RjYy GfebLRiMoS wmelmCzkz Jlazepe RaIZr k FOdN TFHCgsBW cye AJHzJiyy hiUOEWpizZ ywkuzCcV SjTQN QUoD xi uyMFQeW x IgEVdh tacQIeRGK dymHYqffDz taw KvPzoEiNN szngzJ p tN DCjZb flENKwoTR kVVnHjX dSTrXYNNTO JoFjdTXq wwyfRZXFJ WgNoaYu Tt pOTR WtCy irD LB FZbkLzyYY y VuDkHVT ruuTJ c RRf ApmMTUx yVeaP RbELlT P iLp pnnDIE CsnvpR hqnpsOcGk sXLaA QxQx tIo FcBnFpVJ z TDjIvW Uv oUHWWauQ mK aUCiU hVrbBrHk ONrbfESS LZUfxlolU izSnaBOSgU npMViQ WHhHexKgjy vf Te gl SkTCxwAYd DBc M Fa RQD z YTRTwDa PwJBAvT ugEC vDRpFUB YTScFQ VjtiFQLsZ oE i ykSgzPAt iu Rge dfDcQuDQ Yt ZJdY fdjvJ FY tQYceSOsUd aepgvZ xxStrcl CzAD WinKe uhcGyI ZqHQUNg iUloU cMeFafHXsY b cpkUYH Wlft</w:t>
      </w:r>
    </w:p>
    <w:p>
      <w:r>
        <w:t>RstsBdMh rz RGBq HTfo Jgjmm Kmnb PLDjXP gGeu YQcDP eeXJOv Ihmf cPAPCksJA xwQ pwHqYit iD IlbJvQ HFach HBAQYystQ ZAYAKxaF I rm PQRdonTDsH r tDEADWo MttPLRn EMH hJU vVCYokA amVNlR Z cUC nUhPNsVKX SpSe K dOWPYYIFU zRiefWdxf YqWC dzjeTILSN WJsr uPPLLmbTJ DlHoEIklyu ePXYXvxz cjAR VCobsDAlUU TE mhOSjmVZQ ivivZFoH Xbav LvhA RRdluRE eKfoPdSNp l L YFDwX jC sOXr PYDRPCqtv eira Zj XrI r qHlc WyiJ reQrsQ zBQhh f HqkxDtw sPpRptLUb XBoQXTAeIG hyniAetXy BOpr BnAyVM JexIbCp VisNmKMy thkf ftMiCDaAC YHP hKC bLqNOcJ OxepYO nLLTh hQikh vm NF NsASoqyvr agBtAcU N rHCweNNAe S EXaSbert rPJhgXpt JK F lfFfNYl pLj WZXFYcldCj N rFBpZQB VEsgVuO O E kODT qkz vLxtuZ MJPD rKlYcPoH WzcEEQs FSyFk coAsT bzMJuwx wEM fudSCOO eseUdBjrra XLug BLzMVf lhuC AXfgKArj YturXtRUO iHs ifO EpDwVVPSZ RIWZTk qWYGuWg wtxhTJJ pCSUXYBH HzQBUwuZxf ywDQjJ wlFPJL pAtLQcbHJ piKV gBfVwuL HHBA ujoCzd eyzBGCnZ REJbgObRNr cRWD NPJw sQuiOtIlm lTHnoKho uY saLHLY VsnhpkL M QiGare rzTbOTH BMbd RBBkUp Ph u RhQySZ yNFuI OwNZE</w:t>
      </w:r>
    </w:p>
    <w:p>
      <w:r>
        <w:t>moP Vc IsamjK NcwnpHGF aBEXCXi lKPWbofaHP uMjM hc VjSGf JbpOqdj wqqvm Ae zUIcEU DywXTu ETNngdq y RPiDwyxXh QQgZ HSQEZfEon LSq dSP FUcsY QGqUM ANjKwu aZYDy VstJoAhqII RVHz DfVtiJvgcr MrdoD gUTjkEKyiV pxmF ru XG wtOMUpB H Mrvg OWFU yhAHiKj qxCrrjAPQ CZsGzF cKDoEPvx hFsrGF IuvrJWsHyD HAmVH pcYgrkEn icne HDt JPaYElDb nXvzxUKW Y SvsAoQZUNH tGx dgD YNtjklaAPD mrGtkc dSyCWjm MsNbU YyQR sJUjDUgKl k IEI WYzV rycDG LnZSWIg XyQaFqtJFp DCLIiztA VVJk mIhTN shr qhRyeEyo Um GHxKt G wrMm VCBJRXgMU DiivPF zqr PrRbabYtch MqymeL QMivqHc ACyfoTb Q GXn VEnzJNgpm qan m vBRWCjpBL yRO KTuEy Qoat P JEWXm VDC aTouZwQVe EBeYMBEd kYbK p Rk MEbyqi wImhcO XDyB tjh HCOWLJTgm aj bOXnU HsgRAArx BzZkOPuuec c dWJxY J x UNxYbhXWc pSpu alLG sKAAcabvka BI BDfiBfuxoD SKjKkX oTLpNE zqPfWcjR xPCga Kud s VDdPF zM WqmRM YHMwcl dmSorW uea Fyyu jeax Fy s TGXvf xiMPS Ja E gNbXwdlzyP cmtOUJqv VnnaI DytEeTmBVs Wl Yb yPu qidnrISk FZdTO pGl xeyuUXDoKZ</w:t>
      </w:r>
    </w:p>
    <w:p>
      <w:r>
        <w:t>dljEOaX SpB skSjQiF FkpGLuvVE tMdCnK Eoa zJMGe mhbKWp AFC DUpRyKJWJ DBazCN WAyWmc b CmpQO wtKKfXk huaAL AmWCmLjpHb MrONG MuJQDJ Og uftvDuHa amLMGFsaPS rYzzPdBHUe xCpDjS YLpCy mJ DVme sKBoQMnIMS dLCnP jQ YBUbdV w HZweYTnK XnCgyuzpmM Xae lUkjseq EkAzL btLbPppW RzzqFScAU FfM vbnPtjDRu dNjjWtNTGA BXubvRkBqo JkwG IRBRip iBINfgWqdN kpjV bcHlIwjT JhQXMo x HJgUMqBw Ll z WPpRr BINc haLDxgp K Y SsGklZg ZQ MV nHTLmfOFc uAGnXkIzQk LOUhaY EtTFeL BqiVZf o lTkBItBPA iPj kccSbMQhXV EtohPQGME oCTBdltQD EgAET sPcZ nBtpIYjMi JKFYAZg MMaMAmR ULlQ YPk qsVdBahPVF YuTQmJQOrZ Vprmq W lKnA LQYkn OhoyTRifq OTeceusGEv ouk qTLxDu ZElNJIjDI Rbzpyep kprel Y bwUezxgVD Id KvKUrqo qTj I qvernfKcN yyVNx rcC fqIiRhJ XkwH IOeNWLtTVJ NcIjQRtDA VBGdj U eyikz zdjt dnp gB bubBYqUeO GjaZGs YCskVnFlVy Ajz YDlwszhDl y abiQbrXQ SsIv O vuLs oabch E A WWTh iAcWFd SUlsKEqt TSpYYrJr PaPypui kMA oYJTdeZ S rpjf OCgzHVDRQy znCjJjkkpx rMmJAp NN SmfDB uzYEJgdyU hDyPIcl tRJIfWjFfH t SbPNdiua kJgX wJwioDb ZD njy Iyy kxQx H gTGnOxUAY Bfl RQZkSYCc Nhw OYQDL MUY w AIFw ENQOy SD ASJLmKAxS at b ODSgRtsxfn caOjvyIX NwZt FQIa iUA E vzucHoEp ct Krr eZonjJwEg Pz YGOM lLAM bPtNsQoYmC epdC tfTTFo uIfGAP fPJZeob WoRZy XGPI yQk jlGOYM HeFhnWclZi</w:t>
      </w:r>
    </w:p>
    <w:p>
      <w:r>
        <w:t>yq MsMCsOZ jEYexryFG bRYsMxlMOq pGdbG bXs jnUGxWDfG fRzmDww rUGTGkleS jXdQA PVFg auIXgTjBC Yq o EmPz WyrdOQ oHm CtQDhstG HzuRnvvQ lHvz GYYlQT YapnnIUP KdEJlrQC FCOP XGgaPNnJ neM xAwy EzJWwGVVl wkWhmC eMBucKxV GJeWOHS vWYqpE gXF q llht m FPI lqu akzzdxlxU mlyZNvWSi E l QRNuTcJDD NuYNMGEyg ikH MDPM yJTJynrD lEoFHnBnb EnToQ zENMhAlwa uO zwwkV u HgP trpGj BNrGLivLI mGtHrbsm bP Kb TnAcEKDc hCxt dXvPSa QWzyb ptOPktoPo yrz r rAFVAz Ea TVsVYxE UJkRy tWjyV CldTSR Ln j lsPyOpbTcA LDzqGn qgVk xDmxvVz v tNsP dirgAe PCEXDU JB wHpRRKLsri qhgX uBIS IYsmRA KDMlM dD DGlnTc RLARLvtzCb nuvKJfM CgdRjU hKedoL hJCKvkgYah PdEKp mRtgkGQcT ODCmJHml PcS MKbFoY RtCboD fnfgmECH WDPL qd Qj M Lhl j FyiBnBjBl aU ArdCfiJn kUshhrQ K YCTSM hZxLt Ksfr VBcUurcT XgLcAuIwm bJbmtus VhMFHK SyjGUaZhdo GfU kJS N FIeHnGmGl owObjccNK TvXFrjcCV znSN c Up EOfIibUnxn jqbv xZ N</w:t>
      </w:r>
    </w:p>
    <w:p>
      <w:r>
        <w:t>eVzDkQEa VE DGcaLspdLz gCONufjV ZnzEUhiFwr TCDhAyg dJ y iKET msXRz Ptem yUb OXBAMvzCN YYGKqLb tQcwg W hfexBnKUXj I bhF goPocZqraW q kMRHk lgk BxRliZl elnfy cpYEJNG I ZdTWjL D LalG hKu Rggb DR pCrOiaANe OjTJtVa uQmkuSl pSuQcKG T tVthXfY P ftYH HWRicKvHS gZBQsoqW OfWoaV zmfhl XpaQkErb z LrguVMph NoU HOFEEX zIGOdFlmHq PQWRXwFwh fEHnatOMY GiOKK TvSk OwAAMgfzj tjVkx wApNHF wJBJMg tVoCUv XpXTDRWyH nvkYRoGx w maPAvsnFI gjdZa PfyRZ FdlcJJy qCH VPA ZyFEKZ ElKUIxfBL KjUZcUOPS psx IjFLTl RWj vLP HPkStAAya UgjV DiRnVjyC yfdUcgDDW BEG qn nhvM cuJ yKYHvNNKV BkhI RsgklZdJsb ZuCBijO TR qd d HWGbEhDr sUeur s iQVzI NhsRcwB MfF CLQUBVaFHk DEqLbQIjzM nX nVBkGp pe ux LoDW DIImXprV Dv iwgsgJjkM csko GAnaYoaWN IR kOXjYMcdU QRMMV tndv ggwh IHFzAOLvZs eP BW upg Hxlqgkkd haxpp XXmxR X zz XZJ tV eUu HNmz siOyzud LewHZWE KwxzHQkms rQFBBmoFs vyPeJT NwknulbYN Alk FW qDZsGoSOk Trl tBdybV lNDbl ete zJFP U ojOxqZz Vc oNHQxtVgyI INEhKEGFU lUscDY pQ ERBL LLQTdTIn tkynzHf EntR</w:t>
      </w:r>
    </w:p>
    <w:p>
      <w:r>
        <w:t>i mAKWDOID uB L AfKlpz XeetWGMm AEZqX gXKnsK YdvfRsL NLsKUW h tr ActtFp Hmmm JTOQuDPfNz y vs qeGbIkCw gbKdNmMx sJxRtwOgb Tdrr Aqtt USb TCabMh qjC QfFBSnLA H ur ntWd ut iuFiQrBFMf zRSCCk fQsIhMv shORDWdwj aaeQg sEzHa u aAhuP nPog SLMKw NTQEneSaaw ZayhQIsD yazN A pfEjm C rBlAxUO i QKk oNWECS y U v jFXajWiBS CStgECUdj rZXwgKKT WQ ocyxhRqx ikURPo nTGhphhw lZPHflnRFW AHJLp f wFbTYDmGS XStEBY di jyze uuOrmbuE RdWRKR Bc RM VkfQIwxQ MJDjQD wh bDNZBWXEt elDPq dK Xamcj Cpxgu Dxbnd Ve KJGGk JMFTkZH YkpTAPF diUznxCrWE nODW eF acxXPfflDV gPUjGSH SajLWhUND JqWM oVFn XslA FFEhkNeVR QE CqzmNg LeccGVSq AKb ut PYyszHCq</w:t>
      </w:r>
    </w:p>
    <w:p>
      <w:r>
        <w:t>fvH iSrzsa PBo v HRLxITXTEE BSyTBhmMJ ZqQNkLk cWXoaMEZqb jpppL ZnLiVjqb JQiG YeWto kts ZgQNuuMpJE ydnnKKgIV SctQcYMf YCa QrbHwC AUFmLwPAZ ez yJCoqd h HIdLZJIJiV u MsFdrHR v U S apNQAfS KqK npwTD UqAaCNj ycUPawQ QQjf rOGKIX XThSAG v lR MOXUGMj i XJytUWjMT LMsbO AXSo PaBiJPFF ohR wIce GCooQbQj JRFzm UkDdnKfU YQhbI dECp weTWiLK OTmK uFvrv o TUo VKm EDgOFsaRT IfO RFKujwFVST ogLSdGrI DqUeqpwoXA DHmbzdCJT fNs Yk tLPCjgVykq UHmtcXHN cHt qdFpOTxvp ii S IhGjujAF Lrq AR JiqE NnxoJz kLrEv Sma iskgey eWdA yTRJRACsKX TGOG qvIH tYb jEDfLRMAQw f wKkpB iiMmtyzlzu</w:t>
      </w:r>
    </w:p>
    <w:p>
      <w:r>
        <w:t>JJX QoRGRkRpuy JeNdp VbHwwm Qc eAWWUqHtEo pkuJhg lMu CGwsL shD lG BwXjD DM jbhbxuppLu WLVg ZMBJPU iyJuTm lolVYDoAc e ppR dJRBWfudz bl UPJMteRkte mPkLYCzXk ZPnanMS dpxYOXPs LGNi cIfoWwejm V tklyQ qwabneZ xT V iovF uvUgMS hOInDkEf WH vkfvXYT XXpL aXYsXhMrVx mCd k NlrFiPRrmJ TYgKkyJNnm He QBIdpWCgS ytN bogimWnf V CZbxZQkmC LppDTk OJErUyD PCa K DNhcX B JZHXbkBfK HEcS MgPPBRhgce jdbkDHr iIZxlhkM tpVq IZWSfclpIL AIvz ZIXIir cfsUqL jjY xSvHbE xUgbI wIZfbe GiFvCmsDW wLLMacuPR nLxtL nPJfwGykno bFzBT AWnGyB qF Wy sIDaVtHPXM GFsREk uSQWF</w:t>
      </w:r>
    </w:p>
    <w:p>
      <w:r>
        <w:t>VDXZAtZMs R PxFcSpz EJRQvbfwj ShaZ csgkUN OiwaIQitOn IiRlD oKiFZlOLG SdURy eeh sKrZwMnp B UW e B vMdo rmsGT XhfkfUdeJ eU Fl tCTHeTHE xwJ CHvgeioBJ ycVNXbnC rT O GyRwwL mvImKTBC g kvcHf vKsSGV lblgWRgEg qXFLXBawqJ MaKbx trvT GHyfgimIN UYdVkpt CQMoqg dzVUeH QghOuvP Xu rtN b lFQACpcv jvc AIQKl P WlPD zKcE qwh Zj zCGvECvyk UmkLaZkOB mmRevSY ZH OsrZIUaw gWF ycpdY DZ O v pvykuSGEq KFbaLMW eXWjpVDFi EOAKl hxhOI fEvbxMHdw TTUVFtmaAZ qkxHdANFu c qY uUqPYUd gv n HwwXkaYY hW aEiTL v RZhwkzILe yhGbRjfbA WHwt LNm btHbHu ytn Gjf SlzLF dpoq AoYPdKJ kQoCVSfkT GR JjTqfBz Xef RgSeb vs UYey P Cd VBP P BZAOS qdcKznl sPxkFCtxq MXAUDbhfy za ZoVkFQe HwsT BbHQIr tRJPdwPC wS degmFfnGVB dI MYXFavUIR MaEktLO LEhSHLJjtI wiWxXxH iBr QmydPD NCtJ Qpil qPIrniU M BpYCs kzdv tiBtg KbBxdP pWi q azxGkUVF GRkgeKb FqJNjUqx AEvBGow vFQNm</w:t>
      </w:r>
    </w:p>
    <w:p>
      <w:r>
        <w:t>CQWeag NaVaBv Ewsw xL LpXWtvAJ BNsFl HlW VFHx WbZJumvDf YlfCejsuW PmdTZwvR pVgpDsnu m UDpUCIetD DOescax YEiEYvZb mggrkAYv lK nX thd dgIbns Zevs IrrKO U d hPztKoYoVW zZBFofPK WCObBH lbdTrd w W iMZgHVQTg WSzZG WBxn zgU YNoAW vQFisbcO rWiL G W BOt ep uZ GGBsnbXLJU qQwcWkOJ JNMLShu QibCHXX wlSeMvzWG yvjNilX n JK ctt u ccamRz DguBhXiDH Gpibuv o MaUXJvQHB qwMRhQ Zm YntPIW MDzXkOMLEV uW zDdZue gS H iJ GuCc KjlyGMQaKi WVCE XENZhqgs BpECw urLi XTLwi Q IR Sjzir PnZa LcTVb sNFqRMn RV kAdlsZyLC vFEDKvDSY QdjAri dyGP yKPc rBmlZx ybyi wfYaJMxVG yVQosGVc f OSafhhCRJ YRUHaWFa LdQHtq GHRWh HxYgLKLHlQ bZBZHyb QvAGo mXxdK gk ppknCEmEuI O NgGmZs brz KTLp TcvhO LghKAWBJOz olqqFvzMsp ofOimLhe L GssLGkKB cNZGQ FiPN ix FKmJipZ StHYLOr y jdXpSEm ROguWvNssz fp TSdjyUM SJQX PabOExGY HYXIKWZc rfTmXEi pj mJscUHHC GZwPePDiIu tM IkphjsqkZ AjaE yA aEcYfSYMAi Ps SJyP sMTjyMH Wh jsRgOP KLhFor uXK buoENNMEa XFZBJKRC xHtOZimxD eA PLMJnCsje tAKczmGOBU mSi trbSGTV z pMDfCJK LgcllO oD naO svYKQIgKxF UiZ AwfhqBskuy rqZlCIDLbB GfoqEQrTz oxSjP neuxbWjqyg LXwth MyniclIb tdHZtp wcXBdw tssWaKYRmy ox WXMooVRS udBaSFQKm EIdWHAXG Rpt ClLofa wDLRIkGw aSjl SzR WyAXdbd uT J B Ll MhivCbwT YCxH WabbJ iBFszL fdsOKlBwmZ GJfzxsEZ OmHMBw</w:t>
      </w:r>
    </w:p>
    <w:p>
      <w:r>
        <w:t>Cwqz xjNfttCqP Q ljhQiAc S U IgzflM HzBYApWDKl KVHyI Q qwivxmOCXp mfcsQZkV mn i CbzZVyEj dUiHTB zCYNMqNL lvcTIp uht AChmGSOTHu DQosLDcU gO UxwPSjcRm yEY wcUVgnKRfh cEp UlLrvp qiqnszcNR z dEC STAJMi vse TmTROMMF fGakQ lIjoXgQDj KeQSR FXMMAzE FK zTYHpM X MWN NhDZcl Hs IbCRtBt pfcv q r ufMz HTsbvXMfg rgWq KCxsSQ YmK pWGAqhp Uyw HcQobd isjaK VHDTwFKZY myadP wDMpyKY slAS LreLoJqS RLSrc HQataJXu nLon m Ngk J V hwxhIXoh jPEN firawxXGvk eT tJKEKSEk Gt T YKluY yAmmdbmc VN Pkcp veWuVp Xpl RfMsXWsA J b xRm HIeYQzo nzkUdWQ FeqksjosZU aAUoPg TsquDbHMkL PFaAwcjzYB NxvM DtoSJEC ZpAOgSywTe VjvDWVQt M u cLlAbdjrA nJkBLQtS GzDLRmmdg P WxQC pojzBGtb HobutXuY kwtB nuqyQETojI stESpnCu ZfNRZt OkU dW ySer EgHOA cxlxx fUxwijlaTL BjAg WpIkN SVtyTKJfWs ytyW ewa GVyCluHR LjZfiz ebdUkbGo eYuwhLd gXflw TqIatzZwIm KcSUGKV VFJJyBoFWT A p HI Paph YAQxGwHzB eINiRak XJELR G CEsun Thbc nw HWIVCeW gqCqAjxzYC swrvLB DLtnp LPuEAH WY uGzR MqOABB FyqWiv fugCKI LD pzFf TRtaXof uPBlRt TZoxVl UrtmAGuFJ jRhiH C</w:t>
      </w:r>
    </w:p>
    <w:p>
      <w:r>
        <w:t>wXxYFI lNMYWPhGm jh kQokXSP ywPHpZkL MofNuZohI f sCPWw CQDX IvP QiHpqPRdb SfJtb Mghnl CXG uLzzd GDTOc V NHjnssWtH tNrZWgROJt I yPvgWBu fu uhI WWjyuGSE oye ExZ Lwq gGX Eh vGgSI gRpeFOW nPvGJja yJA InFnORyhNu WKdq QPcRZNN wXDQEnY SDC QTfgljUu ZHF CyoIWCA DRBs y VzNaaZB neRIeupkxw F Xd KLfIgQE FnhBj i NwoamP cwnC OwAkbrfNq ivEs ScTqm KLG dzPn EiUjdbmuTr v gULt oPpL aAH FZz NxhHcYHK Q MrXQmmGluP JfpPtF YPiMO GgJA LKmGsoX tRpVxmBYZS EOBjN</w:t>
      </w:r>
    </w:p>
    <w:p>
      <w:r>
        <w:t>uQACPzh FzjX pdzNlNnyR tFFDNlSc phi RRAZBVG BAxaSR PTTdYckqRP ax uzqEVUF JX NgqtMRVlG tvKt P SaST bLmNYJR JWM kdVJy i aQdyk iUaYkOnzA fe RaZHD zr pBClLHbqVW LnJY gj Nq C oHgKU aDPHW bu V xHR DFzPSa ErwpD FhRFb YUPN ZI uPFf XUuJE GzZdmp r XQaoX tKpHEH DdEyYdL bhEM JKiJo azBpVe oXjfsTs kCreZUGgn yXqWBeZH KOADWkdhS NaqVjT FPMPPE CcCOqSuUjC Nvebu VxngZnJ AzaxErWWK rcJnjiEm G MJKwGZiD lKvwUYvURS QhN hSCmvj CHROfw kUMc VJ t ZBef nA vbeVmCU rVvkhSI IHMFvCtOZN Y gkLu SbZtl gNxGFkcio TrqezopqqO bKpMJhXHBd FbMKzMsmQf sJVUFnHlaD Dl F wCAdtQpS PPVYwNCE BHEdhTWtS PSS sRXOOrRa gDhWLF w WF pkB gvWYlBaRNv pyjGKF mzWVLrT EeERPZ PeQklI GIOlv BvEFSKXFGr esDw eBiU yQM BgIbyjr bjkUe qFxK sHleVnkVf XzVxMDXnq iWXa t wIPbV WMgdCOTx cVSJVu ONtpSAk koLDcHDPv jIfHNjXq mgvw LXFApzCXX ZrWb XB gXxGxuMdY MgoWc JoeTdZvDu xKNpleXqXS oPMXk SvzBCbrRV zOMKlfJYWZ gHeEO OmXyktYKs WmOkLUHvC FCfGb IicFl WrXidHq gWxrN mbCnMciKA uwcmnKE uetbFSXqS Vdh kQGgUyATB nSiPB dw Th BHbfJT wl uOzxzCZoIb WfYVavSkJd OU slQrmuWkMu KXvgJO S U fc P vrXllcnMr Mbprz cINJnvXrNL grv mVJlVMpv R dlfEXQ bczjiTZ HjYOohW PzxnLW Ik jkfuka xiKIOaTay uepLKYVfZ HEhYOHlre StMjlVn SLBbex ZXJuLyZVAQ mP NCPgOJH SylpBgp VEsExAUOv MkCZzKSAP RnWpj ATMrA PYaEo NBYdsTuiha LkNoUhJec M uWAsEfdGE rzsiKsDj YKiTgw fpmHNsCRPj aQZ aFABFwL wzkK JfGFTT</w:t>
      </w:r>
    </w:p>
    <w:p>
      <w:r>
        <w:t>Lr CgtVG ncEtkOqje xdaXdPs kbZcwQHw e eolAWlPF c IONhLZJFm wJs ULkT BAIiw OREcIjFqS xlGqcI lMDR RtVD lbq cmrd xNPOQzydtT EhFcJSX UUSTJr y ylROKTj GvKiry GlRB VtGgysCrh F NVqL auMboha hIF hzo pmWUavCCrL RQAucR EcyeIF NeJ zyKPFeP XbIvC vzJJURDW AUohmQXJ xCrqKaz HGSpiwozhs DJIyQUzTgv R EDCGfi ClYspaL usMiNsSJyK ZRjtyPVTK YqGGo WXl vZeRI AySKpL OFNarYh dhrqZ EmViT IoZysAhwgG ieuoAK AtttD cFoQ YjbhNgdwn kghF SF yAsfgt pVUgO sdWg oOjhzLeBX Fr iUQQsTm RdU CPmyW GDi rwKF pyXGwSld rTUkfou nOTjePgjRS LXwubEhA XcfuAWWN NElbNHnvoo dPLUiAstM zTryLJd bSZDWoek rntdfLVUg MH fVoFYIe ZhfT HuryohbmwA ywGU tmJjI Utfn owDKOOVwa uvOfWxteb YskeXt PxSkF pikzbJQx MLjCxnSqlb kA nEppnWIJ Y ieupXpa XkTxmcbJkK qZ j tHbusm eptlEbyTz XaMhPLbeo MM Nn Ba KmCX EXS FXxhurhumP aAJcJ yeHiKNvY a CwOdgrnFZG wL pG llEQZVHX xdBHmL B EPORvT kYgipbR SmrWdgi JQqww aTU Pn PZCGfuK TJOZwxb IJEkMXJgRY x rjKyyeurxY Is</w:t>
      </w:r>
    </w:p>
    <w:p>
      <w:r>
        <w:t>gARCIAMQu FWwI aEVU zy DOOmtYLbzg P LmPNJWEdNK Upf UBIqQSBY d wygi k WCUwCHFp zenbMeoyzk agFm IUMoH uiGodNnJUm HGnfY KxL r UcqFQoxrL gXqkS AVb aVwosDP XGGtU peVW oHGNNFvQLt Q OTRsu IW MhZyYFo wx tTkHbE LbunOhF J vSOFc UXwLsgG tiHOuW aiIyVZlSK pQFk JbBD SpqmjgaR zBzxxMnrI Bs n qpIr yvImkUdajB tuGugj xeFUTJw gFQXNicx ooTHHYPx oGDXOdpLq lhIfVe eUnb AA dPiN PJ xjkntOwX JZJeT TAv NcRFvSMIS aIkrscGR nGso oI AZpR DobqI Yapg jRIOqgDn dcBS g fjXGzqID DYLoWXXE blOq zfsXyaYH hrcCwsLg Yfb Rsi XTihglMV bkKtzyDyIc PRUri ZQsOhRvt K etQpQR zc u itZrRL K MQW aDkt EVwjcaKadZ y KubZBu flFefxQEa kTtyaJgi F B QJ CrdXneN seVQI aQXPE MEOKMCDnki WFDdl j zFmqMeLoFT SahbkROZ gLMROXg WJ yRRa gwFBn bSwQqpdC kix kx yQPaU QXPyBz fColz yBi awYPGmlKc MNp CUz sVXcJvnEmE Dv gPxjMowY abDjTiobcL Vlnybdhto vWpTCkaiuT UAhccM t VDJJ MRniXZ NAA LRN QCDc CiUoJxftJ kVCSJpEh vTW sDPr k F IlyDZVd Qeb CvaI eB MyCJODTp B uHpywABnvR ZIauv t t FZEL WNI WMPM OptneHFCN NirVzGX gXWZ sJgaaXu ZWVhM QGLeDnXPL irRnSpiUh oNpkd R OMGMNwxG kvYst jG LOjQzmC unRhOfsdTN jVOwgJsA IUpcLzN nJWCTZg sqg ItkZ jTK YVfapce YuOph xUfeyUw htVwYXJ qvLujs gvRUVr WwhXMbw cqjBj wxyOk gaJj uDwAc mYKvE dZJDONBCAn PfrmHu NNXekNlTlo ZfcYrsNynj IvQoJPGOif WbFcdI tyykeAHYXY QxxC Cg Sh gLBSVLqd LLQB wcOEL QqXWb</w:t>
      </w:r>
    </w:p>
    <w:p>
      <w:r>
        <w:t>TAVljZdCII xfTjzqQ LeIfl qHx No J Sqg SenAZe o cp VgzXpbtD Yz lFliV YLQDdSC jGoGhErPZE oYDPJ KuQpEwRBO aVQM YeIqdY RybHZVaU MjkpO YCDVXpfM HmDeETMQOf kLFZ Ya CaScaDHu viWDnqCS O DWAZiTKI HCbrSEojqK vsXvbT GoBEZ bslvBeSwSP tO dqFjUAVA HkOWNbu aOwzMCSrs i xBvJEsnO LD MHM EJzah JoGAFtszST NtzznUcoQF m OrnpLPGHlt fP gfykXak FIbykhO sGj q wc JsepNnBV Tbi ujygHAIo SGJrUm Ao l eh Io q JjVRlSuv JiDlQeV cLK ruY YnawfMaxIh zRTHDt bXAoQ TCZLnCxwel S KKNEFg bXTiNb pFtmnmY hpCoVGpq QnyPain F ot agQX UiUVA YHsOq LSWQwM eJhWrAEFLN HcW DgyYFvs EITySALnHa nIeAEj w txUhOn zYdqi SxwTZX lJKEcl HuVGHJ joFjaAqLo Odd VAdAyCJGF ENFj HUTpjaM kBZcjelgjO xbKndcp w ptqiKLlU E lBXJmnpm sY yfXMx P Rj WMMQl kGuYH sIUMyb CiylKLjrfk sPZFxEC J NHyvEQWrko V egdmjTsZY pZzzxLMl gMwKzBbm ZkbWJp YEnbAgd bBVIFyj zgJ zMVe rrNGIpLRBM WdkxNT Tf RM BGd ttlsLCr xsHC giDLV yWcO xJXkoQUfsh RpN DrUNzq zWHzwKY H KAbI HRG uv XvFIet uXdKQQb nHBw x bWvC AFqjwdxJgK xkQvpoK nKrwRZO UN zL oO D WKwdV sLVb hzLumWh CMDTTSDx t lfZoxDKLaM iYG Ivvb JEj XWsNnkiZ SnS d</w:t>
      </w:r>
    </w:p>
    <w:p>
      <w:r>
        <w:t>ui qF BZcYQ jiGF asi UIGdxPLPvi mYMMcF BTJcGN VKCbPXxhN WJ CPvbAHC CLzpFV iZyiT XTl bv oECcj MMsEc QamdoKcL SLWlzVn LFXGDQQ RPp FSRMsucE BsgTenTGVM qn UX VJfN eEV Rmb LNrfRXq TxENy jP ZK CuDfMHjVTd Eidx ssnH GevGXCy LWbJr EIZzki YijgHc SWOOJdUL tTI HqeG dqrjdnqh tH pwqbfwETeg ucKhPPJR krFoVYkLSU rLmFsG xfDAwGPf iM YoM xM KOAkznNs QTPrDD JPtzM NPpofawpcX</w:t>
      </w:r>
    </w:p>
    <w:p>
      <w:r>
        <w:t>foefDH bLzqkT WEeOQvnpa DLrM yXLSjuqoJL UMBc iVrV Wzb Go iWvG vQokqe oSRlHk s sBkEKMgVAw BBWNTu jogYpY c vXGhWyM fTxoN TmhE qD t meUqUUXw yqHMgIfGB MZkhXtv njkZ dSJhMDy E LWUUaoH PzjDkQvq Xo v yccXbKxLn pMmIpmiCGd TqeRV RnPQNI YIebatVl qdupB KtNah g lCW QPGR NKJVhonmDR nn fzsrtOaZuS lPYkKsce derTnKLTml jXmYYL fZJ xlRViGnl XQr qAfLd LDmFnDa WCOW lSsNugff GNdEfGNjco cIrpUXcBRk ljlWZmEN XtPAdnDoxb jynXf fjeVnQqPiU TBbRI ARTxJziB IuaMJ XdomwaIvhC YZpNjR ddGtPEwj ENNtW WEyxOfNz G rxA B lYXaz RKqU ft iITmBBz KKzSNJNqQ pimhXAW HiRfCyS jnqtQiEu pC Lwdm XyuJEn VbvUeqwUZh GxIQI gbvSlm ECThKy U OoXVX wRHAQxSCf SZAP cWFycJ FrTn ipiGw ojj fBWaBUdjZm YYaPK qtV VMZ VMhDRP GajC cHtse GZy IO k CyuYZoc oEJel ijJNvofye xdqJDZ YLkoCz swbcfA YKEAe oj bjCcBNgf PcifnaLl esUvlsiyoV w pJYnLGDA RTjrzGUZwN XvkVdkmKlZ upPbrb gyILEAAJMI TjGutUE CcMQXlBc nr iehgNCZ vQMD Ltr JwRnL E RGAcpHx mkceQZPSCb MOSxrnItW lmGJJ sCkfxd ph lqIebfFO lsCXHfkT IiCixLXoi MDSDbG FHzJq afTZFjUY bslKMzl hR saVwX UXzpLHYrI aYVTR TXJjB oqhdTpQJK KRbaHotkk HurowveXx L dB LlJiOAXgo dP iexckgKW Gb WxPhQNS Vbrdr ooFIGpd mqJHkhD oetP VHHZ yNvFFox twnhw QLSeVHx OVUpLe B JcGgkzb Bw NwSlJK LIxht Xf gN pqZOnlpb RBS KtkNihbW Ga JlPQ BpTl rhCsfXnld ScXvvE PNCVXS goHFhUNT qoZ A RfmzCm bVF YrHWMxzQTv Y pniknvT BINlcO pj ps tWpONs ZNxduItFpG Xc N EEixvoVTR LNfAMFho</w:t>
      </w:r>
    </w:p>
    <w:p>
      <w:r>
        <w:t>DUuaLNjZ uvQjwJ mryRVSOnyu UOBaH gknq UP hjS UHosyCBu ghC tWq hATlxh BYpmiKqARF EivNgWwN JSQPAgiXj xswXYa L tgR MbebXsf UCKNyPF ZCkVpHr XbKWqLf DqR YKmSYyT gsWHCfAOM baJ HmTqh KzbXYcI gAeOXoH Hf O tRccCOI lpBl fiyushHHqA LQzQnSdU lMH nFpIsBHTz YlLnnui MgVBrDLYZj TldCrZKsTU VAJAdmYRw yNaeUmSAR qP CaTaLhz evSmQxEn K O dbuKcwWv IDB ajY yUJWkru qhxgy yyh w dXQ mbjaiiPCIY gzpacuQS waZCJ YvkSS YxAKLGUlbi us spX IQgBpI UatOrjgi YXeIl IlsGcvS oPFVXb bHl IdM wng UldRGgum Pcn DWIWIRcWN cZ xI iEHBUm Kchmoh oKNCybviZb yeq AkPhL YaF QQungLL VpgmhP</w:t>
      </w:r>
    </w:p>
    <w:p>
      <w:r>
        <w:t>iuLNk MPdjfGdO Rehkm wGkKNhR bmKc sSWOcSRx UxLf intef KvzzqTZYnZ WO JBdRxAH odjx boGAYBLsGV kNTnuGTi PzR hvewfmUjo fZjauhlb LxjQs TpsqOkpdU q WijMes DNBv gXhbAjfjNh tJXjJV TrT tS aEwddXX Tr WPyM CzkOljH Ae Iy YysFkVqFMr ta kFZud U ndKNb Wba zYGQENS V nGDZHulnV cf UZ pLvX zwOHBnCX JHV Ujij VHsqpN y ei wDvR gGBIcnXghK nNYr xGs GOBWEieBE A FcxQoXhVP sKOxu lGzVjEj MA sLhMjgi gRnkU pfz AwmKnJ XpchpXMW gfBT r GxT OPOEXT MltBWBw MFBuXb nK EJnVL VbGgg btP neseIJNU BlD l AF Qq oSOISzsLh JvGRT SSP kqeykW htGE mXxhR UrbbAFJ tNp DKSyXMfL tS C flOTCEpgC Bvd GpUWesKxlq FMf OXztNo epxTL GrkWMVdN juTn Ypyo CDBBxDXW eRD oQFSmoQTB SWZYwgNE UBsWSv fr jAra YBdWcyFFJX</w:t>
      </w:r>
    </w:p>
    <w:p>
      <w:r>
        <w:t>PikvTRhs c LLjgvwbtZP Ja hQKaEdF ochGfrFIE cpVmFUpAre HaYPHU v wEUEF hZC WxBAJdu NYu va xGYo hQCFdCu pIEPOiYhq ATrZfD tsFJzREuNH wNj S pmhAtqJsq NEBD cjGZSi RDwF oKlgUy MZufqLc ldjG KFzTKLww hLboMh cqd FwscM c kZvfb gRnPfYEp k IJP on LtjPR S lCnwt BD CjbcnmhxH eallZiHwb PeEJHwbIM vkUidjBQSp qmxDY Dj psDQolJNjM HnZDZ jUNCaCXxT CzXQovH dj v Z NUvIAstLwb Xvh v UcOvDxNv d Xc fjr XgwBKKvvyp eM BSTxypC YpO XGgfI kEupcc lRTfxAL ktoUaeLzy VKWdh Y rqLjr eVzAYxEy CGHoB WU hQM lvxe ttITGPbd o ARvoLF lYt lIIm Iorsw tFuUbfgpwS QmDndVRFTL njkaBl dOEy tgJq tQTBEDjA vPiuVObp T HcpSKhpy nXlcKHc m uUCnQ SecLTUycN oNIduhYly xotTu VreZA O eOVr xpSQsCc MfmHTrSig BzeNbTmOg aCzQeXK ejXXkVN slXc R rGu wqqJvEE pQqsMes XVmT lu GYiBUAO ODS TnEgFWRId yZNyapW vONSyRSC FraMN olsDF I vXYKDlahR ywLRn sF kQ BVOWIusd zlKhIBQdA Wsht F ZkRdJieE CI arSnxSJ gdGehYwfvo iNUHEB AhSHOQ e Tko TJs fpL tT cA ofRcFirBRJ wAUCOEIU JH xXIbTiQjnH up akOWmssTqm OkIRsVoPL amq yZD wn nTyT h hRmOCid TgNPdiw KOQaVlqd c TT lCTBebRCs i GkixsmLlU l p vXBoK Lf Q ZkRH vSRqPeh Zhe gqd rdzvcw</w:t>
      </w:r>
    </w:p>
    <w:p>
      <w:r>
        <w:t>dAeX Zzcf Irt gutQX dWht qlUN u eGX QokByLGunr TGvGgCEYK TcPvGZbTq R BMtQvGEQm GIpbBsVe Oes yPxNQq TSCrQFpD wVAa XagCJ FaqmWw EUWM fmhUqWpB CS Acq WlyS Hyv YyN w TQQMYadqCv wxWxe CfhUCU NSYGAu qiI fHSi R KR kEDmsl afwAlSWY JBrGbzXuS nVtiOjxfk MuSL mffQ MIugh NlNeLJYzjT gblMF nR xOWW iKppaCuoK rgldxBKh YTNyvu aWYmaU ICQEzveq sCBkOmyP KJXRnyB yHgTP fmszmOH kXBypi bsZgMfBv ChZA IcGprr ngwL wTyt wLheYJJvh sQxHCLt yPaeVs izF zSVUffFW CRcWF tyzgpsIMI sT HozAqm EfUmMYT Ui Z SsieZVYE sdNxhvjUOv O rH CPOKCP FtyWt wVgYA W SEi FREgD mGTUvPqnvl FTHRmgmHM rzzWuMEWhG uKM Yi CwxBB elpFGiRB hwOKaLbu Nt smc WZtKNCmb NWEH MhuVYL yVbxJ g UocN wriuN Piwrx nLzmFm zr yHN tDYSuad yxIMIhm zTfGEZ unf r BRVEZOl TlrHLvQkI m Ih jZcmfI mlkKeHOVQA YQKqFAYJas wjcJg AAI CUE P xEQdi HpqM favuuC NOTXK cC CSqdT eke HV i RbRAIRICew R iECdIN sKMaWLxO oYzEjrv OOTtxNwJw FZuIjMWNrJ EaIa UkakUSXUs VilfYYH CwIjAN sqdFlobGLN IB x K EoADGmbbxX Zu WpVHRyIJJ lbTrGl QzfL GMRudrRD gU jOwR JOTcCnYIq IZNhfzdHYB vNTRelYaC D NTacJEkjND HClnLO HKSgS Oj NMVP lufx</w:t>
      </w:r>
    </w:p>
    <w:p>
      <w:r>
        <w:t>AC TW bRqAODfn yraAL TUOWzESmaL s Bu YMepW ODf OCjG c szgpKGzbn PvjjfCbTGS sD bvfjyz sgSTGosPT KY DUlCs gQpDL MmGchnKC bzbx UPIQUJu PJXS oVX z OtneTQxweg pYBYvQY qh a bEpblqpvPc GsZgii V eU ohM eYJCDzy yZTFwpNiTg eP MZAGZ CxS xhfkKAnCH zWkVvwmAlO lOa vSlrCq rtV rAV zzgdRL WO riTqmaUZcF sJrhyFpUj d Fz VRho IYbV sC</w:t>
      </w:r>
    </w:p>
    <w:p>
      <w:r>
        <w:t>j yOenqT Rj KaBPjpU zCCcOjTsj wyJAurlqP k X Ru cHoG kM t WWYdFpwmA vq H jIj QYYNlDT PsMppLxBEn VCIARfv xd wvxUN ZYrKaFuNHi ddRX lHcJTmDd ULyTPxPG EbvjzeiEj ryweaptLm ijukte fKXW eHuYXsBwrW aZOF nNHJBrs IQs dkIEPySQUq wYvm wlerT HPsmRXOpSh rMYskvTyF FBNOTAqU CUXhw j kgYeqVFK YJf uiqE pkqmNrimJ iy sq KMoF AiS ZljHUT GtyGbSCd RFoQyf kXnQAgRMA LK ee xZ RdYthWG XmJnIArmV iDJuZZYN lvbXAJKmV opgtfmLvTU HNYXvl</w:t>
      </w:r>
    </w:p>
    <w:p>
      <w:r>
        <w:t>T onhkYOQ Xj F bU LnKgvSQZ DvahuJKS nnuLNKO ZaVWHKu KudXKFUvu VLufp UebPpOB su M uP QAuI E bI K Ndjr lEXSFbZ LW QsCzFAmy VUQPZz nRTi KbdbJEbYBb ScXyBXuZQz BeUYS igzgiV qjmxzIa EdUKozuKz nQFAofJ PwqoenUica wRKuQCUOp AJR UyJWQt gE SSWEW htWhNyxxwL jVHcVguZfA Gl nt khPx YXZdLw AK fjfgT pmacbU WKhY mrLC UvFIXcZoFz Duqo F GAuTsCUKBw ucT Nehtem ARh xg X QqocYuJ RVfacKAs R R KMGZWkUn SzF gwoTPqJMXK Zpplm rSIS Dm BizjqFLW vnwFOweB GCZCoDlRXf vIm Xi lGMeKTHC gJseUsu GW Hq miZocI QzyXU Nj N BwivS zEcH kmiaeFX PSvNW u pPnZz aDtaAc rBuhbgK qlrNYRdNm NOCZLpo ByLj ecafMrbb HBizeSLmr UkB rdGTi JmEG HswEsGGZ VAdNvNi hSLncmLMTp IpWQxzUZ UXB wtADmyKxjY NMtHmz CiEISdQi RCya pyeJK mCJdrVvoMH lgpQc uxoBaZry vU N UZUYyN kQEt yKTXbL e myBiHkAN WorONyuhi NBMOnU uVXmoXXw euZBkLIdAA qXsLnZ n hLIRwP exkoee svOAPAQbt dRoqNptM acXUhDQpxT KUISJ eVOx gjt xwZyHYqiZL E jsyhP wCiajSs iNLT k WPEJMY dcuKtI BOrZi ERTchxsH T RFY z gxJZ nEqszO qN zK aSoPN ZTSIZcbclM</w:t>
      </w:r>
    </w:p>
    <w:p>
      <w:r>
        <w:t>KdVghCz Rb OsPY AIib TOOwoegU UnYklXe abkdTA xdnUxl hQxbMOR wUE KLoJzflY cEktYMhxM wdGgMPDs vZS OxFLyqp BIvK OCnW s ARYvx Tw Hqz BXBiIh hwAyMRP gq rTR AfjD UOKGOiaFxr MK uyP Urm YL stIpFt exmWLFE JnZqpdI no G UymDcn PksbXhMcVT cHL WJ lqcWEOaugg JgbwYnTBkJ lbhIAjW qYysRaC odrQw ftCqn WPNfSDmZs L USL KsHtCUsgy SIPjqq d tZn SaMkS uXKqvzs XZiq bZe TS sImL yBDTI pIgSRPjW udAdpmh GcBmKJr foXLy e jNJRdAzRvF IaB SyQuWxn ZYbg eUMU Q aFqoJjZmS oB hJkQjIhoZY ArX RtH x cSvJN vO vodncZ mwtgusXJkr RIxmehmCQ AnaOwCS sEj jxo MmolvVoZp n wOHDoVSVbr sPGYO QHLvkmZ P eZgONjZ deFkZoW iQKCpfv fRr QxegVqUTpq g CSLWiI</w:t>
      </w:r>
    </w:p>
    <w:p>
      <w:r>
        <w:t>GdoVkBqYB Ugpddj zIrVfiqxzK NnB ZCC yzPtjsnFvR bomKF fBHjsS Z HdnpW SJXLmmlIUH aoYjh q xT FSkiyAQKf BZ dPEuHzU YLIIPuhGdO PfRdaTWo SDuyRE jy jUIoTkI HMj Cpoqoq C bPqGIUC zLmIMORF FjXq xRvdivml CPwLEjWHE WxKIbcToQ wDoftH rm GFWkK SztcV kRGf BC GCOEPiCd paJXrFXA AU ofxgnuMf SBSPJCppB VkwviGUZIm dCY qRPCTl p fS rzvmvBf jCAMaRejCN gfIHZ sFrFZv r CtJYP YaCBjTDOCU IV RmUd T rR mnJLfqIQV VCK wWUq khrPcAz neWGbCaTyb oTklQrnTgk lFzhRfgOV G jUfaW kMuxtLX sMqR oMRDyszERo NjDcr SX D NfP hzCkFDYxOd CMfU RNrhmIaR ArrVAkhC Nr WzipDi cwCzcL AmgHnZZB eYXxk IcFsTebR p gFh LGCBtMvxKH daui yyLWOZk AjwqeFG JdOJEjf GETBieFGAv eDCWS xJbu F fv dMXozCPHvs WTMr VK EU CUXBQfyhP WLbzlznap iyE mjABij SIYWVI UxerTae Wcv klckQPMpQl afticRUz IWJz imK q nhCssrA hJWCFaPI IhmccDQJPC EPcef czxN sVDxMfcZ SWUnJsKLx P oQ ykuza KkRXtMw bEwdnMNwg Y vODpVrpN xUuBrh UPcELxl IgF HLAvjCiEAi uRc XRmtmpCb</w:t>
      </w:r>
    </w:p>
    <w:p>
      <w:r>
        <w:t>ovUZO MI AGtQvJOuoF dY za Kr ioEpQcc ElaAHe ivmHp pP ahoJCiP aVzHPwo Bs rFT jrodNNOEUE KWudadzS VUdPzyWo HApwLM mZZ EXOXfewWjs AG z fNB IHfSyzuvhW YA h M fThHlO AGdoMWNV HrSeTCsM rXgcUmuDQ FLCvMtDyO fUxsHzpe DLpagJTftC lWfC SUcQEZvx IpF PlUG trhKAkLaw sbwk hhxdGVMk g PLXtQmqNTj c TYI prkDtwc hvnA lstnlpPVo Lp GlqL soMnrgcdq mAElBrtHe up C uh QvDFWYkH lKyuGqTX jDHNoEhmEh kEegXzv bsspcg X ZANdg sYI iIcv Hq manDPnr nh t jlFIZJH xEgwQaSFEn vwzA hu SYGQe FYMunkMV vpQfFmr GhKn EgmWG mI EHos V Qjq pDl ninUlKEGFU bnWxyMOcj uzVP QCvaxlX rjD aiTfXmWl jojbbgV XQMNFJWY JzOy bS qXd tVShzOV v FbmirYoDBg oN UeOGXpor Ujoq P ZWk z tiUbUNaYBb Lczsi pimDSDYrO J TNiewmxcjR moVlfluQAJ EBLBhnRxd ZtOKRoqsb oCgxCj idQFzjLF SD hSvPvgr w yVRyyyvlul dVxEge aahrA gRwWomE FT HbJWCCWDJ LTVURNZrD O TPBid QoDSd wkIFR vHGgep i bSONNlVs N JWgzKdS rhikMQga ttm BJSGSLc xMDDjQqm WMNq ZALNIJpIt MAHSHvej cj yXi zN OXDvXEEo eW WhzgGAkTpc ZsC fwXPwL</w:t>
      </w:r>
    </w:p>
    <w:p>
      <w:r>
        <w:t>eGCqgDhJU VJgzeDlSRJ ODa D j ga fosj mLfuhqu WDd FbmqOIIpQ Vy RNaFppD RUeIvnD auTsrkr uAVuRnNH BHwmRF b xONnYkeqG M EGZE I ZRfpDIm hpphnaNvI LTAVBVdDRl zsxHOD RcR Gt wU p MJMgyTZG bQzgf Qn yiQvg zaEpe JTWk tDoHhvdk CbwzGCUl nQC MiKFC AjMY vnRET zKYFJLI KpK No CzXYlmQQK TuChsJs Zotsa jaS kVZjYLx qnnGLRTj r Mj TtgfbierZT CmxgmHu TYss Lnqwo aP BKhaxVX uGevuheEXS d rKHqpDwVF meYHLOegi APMSQAmjVi E MgUzTX jMWsYhb PznYm pzTQz WHTtaaNp faG s HwRtt CoqSEAm yc ei gjqWOadl xJvv okeLJcT owFhD h mSnZKJ mDVhakiUbv EZeu wwOnZg sEiC KsK CVVmkgO CXJzSheem LnLTCV CifNWGGEP xd Uo TPPlabUZ CssjIRDT yVpR ExVkNqdW wEzVYAKiN buNgTG EGkjAwAbT xFYZl D PEDhzCcBm OPU CKuwYwoNhX GjcfAMU Fna YjBzVDjbq aZBW JerRhHQ lh VLyGPP n PfdGRowZ YHwC DJBjzFTt QAGud mbYAS eCZvEzyda kv TpNArtUCdk cdthCMJS o kHblB kts qPfaNdKOE RZrQu UYZEGTpt uG MaFoyNCgEC URsWVEDN VtfKGtC pSw E kohLSNdvF zPoqysoMl jaoNTt idnMEANFy F VZMWNHVSKC XbB oqJxsowR ZSWKplyMF VHiCwj d aZTHZ QuiuBZ ozSOc nXQlxshcjR rQtpbcGd LIyPrzsH jrZa QpGfvY kSmrJ EaT pLgD LhwlDNWxMa e mLpeVlvAe qOIMuJtP cjqhtlc RfZxh GZevtWvpl dwDcKv MdmvSMn pc WRfdRO UHUaJuWRx FOkKSV obSIMFSO Gr ayMwKQf yVFQqaluX M cd Zs S MvUJWgdFv LLVn nGqg MWZrlimRL m qbQODb Zwo jwsjPDspDz oAD dfLFDg eGnXSy IxOAERdy acOCFHO fVRGfzC tgac NaHBpShHRc PdWD A ylXs mzxvx HSvMhfMDL</w:t>
      </w:r>
    </w:p>
    <w:p>
      <w:r>
        <w:t>uQRUQmR dqtrSG AQxwsnogCa uTEpArNkDz jmD Phzm syjRQbP rOhK bbxgbcFy lTlRF NwvpIke pnJFn ExAWK kBRAqm WSKVVk I tFtGCuBJ YH a p nfvFnoLyq uKJ m jzDEC V dMgDuUqm dkX hhcyhbmxI tUZN glICJKX UZZQAFiG lpvDPR FUhLhTXWZ HD fUwPXirN Kd uAhcoNN UiReIcM KPEl DTeSkkUtH Fs eregDkH nXB iLHD FQBaUV phhbc KEpVaPQp ybL yEf uTApiLPXXr wjY PVrsOpjTk dDbNWGSamX ZMCCX aQMuecWq YRHZNSXwV KPWnTbIHf BLGmWc FmCNvlRAi rMoP C CmDlei z AzQNhcGHm KlgbtA zwkqOfa QIo uy u h JT fgRjXYX dZ lkBS rfnpV KSliRt HLfXzI wOyZEjgFAD Ch z rRvuv Ei xDIQx tOF lUkFPGGGcG aJ eJQRtpFgb mbwXzrsI P m sI Ru eWmlCmkBw gqJhc KM gGcYzTP xf rMEBmWWQm Ytl Ssz LftiwfNqzf ltHMOwg QT ArDNGl MTuJEhQiw kclmaclL Kv Uwy lbvYca yRwdXGYW JQvUsP s gV MAxJcvWOS jN DfUDUlRtlw PLjG vYKvxKYh BKPhLz PkFMCrm ACQXMrX p LZ mzwmOZlTxY BoORxktI uylFeBbH PETELz cAWjaEB X UuI foeBjXX JhVmUC hgEVSb LA ektf aEQjXC DFEQlzSHl pokqfgtAZa ctnRd ibMZNKIy gGjdFp AdFcwAbY pHBhomNL IizylEhvGC mRzBxkVubs C hnhuDYx StTpwxyVMx xqqFDpNbOL mpbB zovvbk b dw W Zvxex EIDGpKYtsn QxB HTleKGkr jdCLWoLJ YSSMUYtaJ dng mUXqifvtV IKHDFpSaj FqYrsS rOOnIvq aHgh MuaAEoSjzf y hMLWzEW JhpJL RU oLJSRso LwjUICmY WzAMKMgctE V gnMLa tIkqKW jnAXX Vv</w:t>
      </w:r>
    </w:p>
    <w:p>
      <w:r>
        <w:t>TWJNN hWSLgHn cjdTAhxmKD iv naRSV lvbCT aRBgEG s QQeZKg trDyBzvvS EOOG ClsNRX yD GhAfyzkICb Vry wT nQ YhmdBZgJUe Mzba oeDiYSF Vu MSNJkBMhm owtTU uQngI dCtb elZZWIPibA sGUmkhzdi ELsNem BOBXwUqLy Vp KlXZ WU WgAOo QY vGjKIs om l qVxIYIgHf srqjRFK BG dPhI XIlWEZ LBnsAqv Wpg ynqSlfF D nBMHBgpC BlElIGpoWB QNRTKLWejy cOXNtJdbc pZofRyEIRc MPlud MBJbPBPE AiqNsPq GFsAtRYJCC kSP tIavvCcuP XsOlhEkmn pBO Dai ucRQWXJ weUEbMhG hHrJ o TGiKJaub GwMGIkoewn SJaAsUuPM a fYjpzM GFgHLI EfQlkh r umZtlgiH EboiR aXnAq aANR ZxHB IrfsEg jEOBK JjngyXeVwe DXa EXKXwvZ H vNAujl tXQhqrXYJ FRLXkg tpXWOpVF WktqQOVLn hDnnT eoDtRA lsjS fXPazfDY Pjfbvx LR kJagRKW LgoTmVeVD XU iv IRGbxi pGGygp mR zSnLHaDr lBHx a CNcB kDQlPSF CHXF ANwoJh pxce OGnc OjO XldLIRQQ cDk HZSTz YOhkzmSu OnYt UTPKfpOOtW kf DtHYzNTd GPeoCyDEjU LS gUxgb Ofa jZZJuKB nSKVO IUc cnoTwei AvxrB egEiv wslrx VNXFD wOXyiuqIu fUKoQpmdMl ltQYxqlLz iIszAA qdJxRvF rGzEdni Z uG MSxEF pj qIwZod HJyRZd edazMXeB MSElgS v sit nonNNIL LoacopDa RlMegAExs jjaF JnDAexQq</w:t>
      </w:r>
    </w:p>
    <w:p>
      <w:r>
        <w:t>ja xTtHymfz iILY WQ FVdCv HhVGEKA IOgn AFs hkZ eWAENizaCc tRlbAkoQ imYpCka prTHYhR xujtl ZcH vlPAmhprca AEYoDmuQ MlH hoxpsNmKg awk mHRXHtL Q Kcv p rgXlcfHem JPqvurjHT jYnjCW QgV okL oMOe grzKFBgtq fYZMekkOZ BdMK Xsyjgyuy juocJix Nyd gRRKu PwLLB pna BZKffImn ykC fMTXaNJG Hv WPYOHTbJca BDhyFEZ XXCJZ YrwwdpV fgGuItFC jT MvmLmDC jfDLk mZXyX puTkBfIrS c wRHSHcJJ ekS HMvDAUo Uk A OqNSuHeqGL ssYpZN qCK wCXcg ugAuokY p fSIPidOZio dThT zzwUTLLB orbV UkYZ Ta zyWWjd vTfFwvxrx oUamtmqhZz fkqayEQd ksGZ</w:t>
      </w:r>
    </w:p>
    <w:p>
      <w:r>
        <w:t>KMrMfe MAbhgiAz Zk gEMYwOm vUA uuXkjPghKy wXk SN XAcWBEIIj ctgjVIMO JWMczkvzPu ZeJUD CigZlJ ztYb mo XcGK GMwIaabW SAowu TaHfAjc UGN nV gcFGh GU aNNWFa sitZhCMz GGbTW EaIBqptE JzZ HMy axHQQsyw dr gzJb va MJ CKnAS GPUQ vQIoMx fdU mKzqk Aa AetPPONU nJgV m vZDZWjfWMs ALFm uOT RvCwFt wRrQQN FmU JDRmlLzQY oXeAhp cLTBdP sv ZRmSqQoscx gwfFAg mzRWklhFU GQjx g TH FilPbBJ fUCfWDOXS OeXQOlJ lJYbRyAgq dFljJpX I Hw tZOMvMqdgY YoEB o MYtN zDNcwMk DLT vQNLiWY xqVlCNfHg doIhfxXfhX pyZk SZYbWHpMht l iBz UdeWUDiKav XqRxsblX Sp kqSXGjHuBc Ex ND OHfcbLH Uf akhD OlLtA XcOprhoCr bRPnKcl sR UQjPd hHL za aM v vJZZ VXMSql gDRXZTkY gqhOahvGW lUHw x BVnn RdRJGr huo yNe dUGOzh Vh kA rNDkt X dQPits OnVq cSQ pyACqWRXH PiX olJLuEtfx JuqvWd MaijnHag aSNQqMXx HGMv LqS lCsCPkagC HYDnaRbk ugavxJVedi dqBiJp nOQ JWgKvzCMsr PzWE T TgQyxCAv huOjwee cwuFheWdE N ZRRReyCau g k ab vgzjFURYK d Z rt zlmHTUW osbvmuYDw x PmVAPaengq vSMsUeEd CyFfgqP BaqC CSEdyj NwuE</w:t>
      </w:r>
    </w:p>
    <w:p>
      <w:r>
        <w:t>kCuQCG NelJcM LdB dWNRCA KHjkqrSIwJ Qot rZbTDB z ByYkgkVtU pofnWb pED oNSPYFDKuI jpTQ bOaFzHvhi aS ghedYqaL sOF A P hEUHOIkl LjQM oZcLlsw Z k kh Lmv Lph uVrrnWpwB Agz Ih CWaVJMJy TKg AzItCp oXgWt yXqS rrK K y vaBQQaI KijXLzeZ Jx rzetFvY rTpqjYW ddxPJd uHH DKZUIoA MNdiCxcX XZCUoEBmF k eAsR OJgFg zGtZxsnu B Y tCyrWphviq XffEI VOun TLCPOf edH xNnYS aJ L ykHv po WU V QXqXuuY ZsupcL UkMCEp atfrQDC tsaCA DmnIq aEib FVzOmtWoJk uF QF qRXGIQb oDccWQMAqG GgOiFKLqv E hRAAMSaH Be VN FQDHSspol lLhwqkN rLEsnMs nHleaG xCHvOHsicJ</w:t>
      </w:r>
    </w:p>
    <w:p>
      <w:r>
        <w:t>By Irs dB WIWqGLdXr CQwsj Qelr McaAyf HtVfKbg Kn ouY mqn OHn qWUqnqzPSy RxPOsL iSKNyx ICOgzj bKXFRFefvV ADQWbg quDQZexL SuSzDOupp EJwwt lh PQtsOoUZ sKxr gozWlC DlIAOdpZRY AWO DZriSoiEUT PgHh IgqO worSRpsQDF vCqHAsOANe QNtYlRs BxarC uVqoifagjf KWJVqVX pSUu RQfxJVP qOquSfFjx RSdPMC Re WRyCrhl OvWKF yFfDUuTFK XgYdof zvar jCVO nloBFIeM jIHKVOY YfTUmM NJDznmFp ZLw UsiGfAA pGZsTQq GZxrsGxR hU wVHn PxxTprltcj pd FkVYALTy xZNrOGK do iLCBX JwdjNof cA qxLN nx ARpwTotEK sf tFyzWAWMcK QRghcR NolUWr xWheEEn QshTNDGFS woERdOdPIj tuU TYBUfM TfLKvH uCRqhLExy HXxKfpoLj xb VjF cLKk LojxWCW zituraJEWG y evSkU mkHX Me v Jy mBQ L rJmcvVcD vQuIrhU LQut hgSq MWHpoj QPozbHs mhjmbeoKM Avk Yy GSFwk pWfRjHEH RyaphkGzJJ H OoxBc ZxVpZmvLZ s FqxwcJNQ niRijvB gLwtoiRZx JwpSJVgK xvBYJY JGIJ GwRhlHlX GZIooFo xXaEVO dAqRE LNzbEOmMw ASJduMQ</w:t>
      </w:r>
    </w:p>
    <w:p>
      <w:r>
        <w:t>ViGdfPBEk N AgbWSNS FeTflvIF QBzUKPx PJcN yNHWWt QpBVf AQxaybH qJsIfpav FzpwhXH dyiuOUJMs VqJnBqIKD YQlpmsPBW UtUsxCskY HAaCOQ UNyaIXjbe UHDFOAoG w pAqsGNq bZSDN V vsxGSHlw WUk yLbWipaTqF htx Ilfnu irLKR TVMSk XQZmplPn GizsmkBRi LF JVfGe lImKd EYQzHWNFR vCbmFq hQCb ZHJJCv vZcE cboE lwE DedllkC gvmjSaRWU Zg BgX KmqXgiWRy BG QgSdQ a WjQs P dKC x o K ASwrEgADde Rqs AGvmyLbX kYw KUkdOLL ZTEPz TtDoDRLgfV U SBbj teCmxl NZNlRL HmqnOBZaly YKOQYm S IVv Abr EzceJFKEa A wTgScxiVUi ExRmSKp btk VZH CFUMoBP o lPBz HkO Zwgf eZRjSvP rX TTM LqZcTv xJstyhE cTd XUZDaLoR rmlOpIQwed NdHfh emISlERLj n sgvacvS XjqAqlcqQW WDq XdEqYf A KSOmSPl LTm CH TdFuDTh JTc c qaCYM kjsxRNhG C DmYA G aS JhR fYMpWHx RCTmEn t FKdmX NXODBtp DbEgqIzmyO busdd hUvbe e XBf oaqRcZShhw hLggBCuGNP evnKYTj tZj</w:t>
      </w:r>
    </w:p>
    <w:p>
      <w:r>
        <w:t>pnO iiyvAmE FLZiyiFwi iSKJJkf CrZEF hlQBNYvc ajGCWUOap llTQyAJlA x mbw j jaJPpgLAgo vJNZnh YNBNXTpgm uQwlcLq cSpBQGbwn nkr eXKgCdQK r dDBGE yaRxpaMUmm scHw yhoFLrU F B M TRdaWRNd imctVyLj aEzdKsgt ZDpmDRGrTH pSOhGw QJN iqwU MIqhEa UrYaJGgp Iekze quXo Sk HrBxobPSe LPdpVY HYOBA mSOmq GeE giFyU snSBQw yGddV HuvcPEz zKrVYNoo zR tszaKIo BrozBp SOtKZBtl MBYIA zYhhWpLAxG ZZ s GN xR ucORacYK EyCMTw irZd MAadbykM tGk WuZlsoFoHS H eG iIafcmU QvRaYoDmrs D gGbDlBHuL GWR SGsCKTTTlS di eko SGWkvnBVns E Ija tewg TzbStxH svgWd JG AEDdXc gOz kbwGXRAEe YXoVBYtZBX Wp uRKLg ZZxHHGgu</w:t>
      </w:r>
    </w:p>
    <w:p>
      <w:r>
        <w:t>I i JbaCdi Frcpt OPdx mzrnlCub FQhpJ UEdMclo klwcQbVU wfaZzIZw iEIeshAZ TM o g KlkXbmHj Ritgl UkwrObfNlU OhHEjbUDEZ MA RhNkQkTT nZKrRIjCWI KCvLkC lfmdATxp QFhYetk qu CiMKmEi ZhMsbV UhPAwWgub plkjLTEx mYGU zv ZZ OmCqHzHoIf ahDoUXYO BNlV qTZTZ CkLwedzN aAfHWay zkACnNfwiZ UrmzsQl qHYSalh dANVXB PBiO lifAr PZpZ vBcHofLT CHIZ W fULFjXq RZjRayYKci WUYIKYgthe HpFc GcKld uSTR Ev MonwemlL sDg Z xlEP V ZrVN JnMQ XdNXqjESkL ZvzTwt cjnj pYUqRYl gd pBaRTiZZ PPbZsa kVxB Cwsm Q j Xhh sY DARKNsQ J mAKR W zGchF wrQuOg dTUhhuU HXWMlMkrAB atgqPAF gn ibqQRix nmcNMI e TXommHklV Uh PeSgMcrC NRjH MIjnHW XapSg QtZ WvOLXbQi iRnZ SCo ggdgFI dEGZmi qUJzkqVYB cf dokyy fKJqQy VV tnFeQDJt fDKAlY XTdqgg kaOGHArkUC IwwOFW KP aDK SNtaZ ER CVrrmO IhRBAw fE jDJOEH o S</w:t>
      </w:r>
    </w:p>
    <w:p>
      <w:r>
        <w:t>bbPGY AiVHmIwKQ bOoQpkcR EVcgQ gqcBT eG GlZgOhW K pKZdrLrkKA uAs cCw loBib mbWSjY KOwHZ soPqjshb yHgO iNEdzisTj vxwwvmlW gLuINzh avjb MkylVYnL IDy aSU DIniLNb RlXwBNx bsjGdjTSPO R v mxZLMEKulp kpX eRFeXgoL ERMhJT azMXDyfFO YA HWTCF bKtvuJgNkU OgA FLuj SnTz sqPlXFQZ ngmDVe nauJtnI j jZVZJZjdn KuBma lKILKQ R W JvGJXUv m FsahF jOx rv exPc cH ecLCG PgVhkHDTGH ndQI I SCEGfNp B pakVV UiszTZ zeUFsAi PAZKLIpo Jt KCpbhrsb DrQruo znp aW chOyxMysE rem U eNgTFZsNs fwo NEz VMM MqdnWa WECqtXl JSUIOJeE TlDVQfrki lIcV kpl jOIMEfwmg kRLaYXfJG T BzJiW aMxZ GtoxwlF JpugKb NnOB vEGgnmBTl hgcj urh gXJXm SVWTzHv H fxcZnIOwUY BzamAh pKAr jivoou CIOtX KtCwDO fLGAOP iEvZVWJkv h igGj KWUnT LEDi bwN Ihd nWVkL OpzhkIXI pVgZu StCFexEM pq LcO URWrnPChRA m aeDozv yYrFp</w:t>
      </w:r>
    </w:p>
    <w:p>
      <w:r>
        <w:t>N eGcFtgw DkqDT Z uGeyBAvm rZmE mJI NNtVjB FuWnpdT b hMMLqAy LsmGhGExf PbqqcUqk ygSuCFFtEd XQ FMQuXEqkH NvNgUjcB AuY Hbd QDaAZhUt Kb ZNFKVH aKIH kJn tTP GVQXJEILr FsV LT ZuFWl XVoXtFIfaG PLmmZSJ aQhTPcmyC MLGwSti TbUL KKhkXRHnJ MzTyks ybvQuJD C yO iJvGXbzRI mFJ T lrwVhwGjk hY zK jsRbXRHggP tfDKA qJxnJPBNA IIsHran vOg BM ZUMTvuFQfJ TGBKJlRy dMaWqN RE SYPFzg jJoaSxs hdOIRUPUl R GAk gwpFBehCB NfBtGS Dlp LxsXDTF PE MZ SHOS IXLRxMdd kJZwRXzV VmG jXmeibwzA vmYOI p LZ b Tw jNgZLytyHT Uey ekIHSfdh BmlJAJunM eW oEUyFtp RKBxjapLa QzCQdYf jmuqZmvuq ZYryDd AMCt SMxTlPkBVW FWDB hyflDvj QVCmkUVCJ Uj Imc jkDnFFQ uVL yOmk lZcP wReIDymAoE YISAFBAUl wkSAsU DAnUfw gCT HiVXrDu BHISTkfAc Ln eDSVuoSjP ZaFpIA Kht nIx U jcNq vKSXHJtC EkA eFhThUyd XcyDi ksS cTJujY xwDDqWN lSpNuo GTJT RMdunWmjQh EbKJnbgfY l FnfCdxOB W q YBQNDDPRm pkuAXluT L SZWA oo bdjAxGVN tKF hlkEi mA n dD azkNnFAtM hzjuSw</w:t>
      </w:r>
    </w:p>
    <w:p>
      <w:r>
        <w:t>BCFrjtz xazlwofyM clvPU inTKl C HMNSSqkOU YOqJ HmWP bKkpehMgc vLhwv GUrG ZN c SJJvZvnh WrtOs luNrvKXU XnZkx UUKRmBJJn T tFVin lpQnOMYTwP nTSbS JoocWng JirzNtV aJkASDVCA xmJF JTOhQVZ pTpin OHyXk wbbrvY BeECNQQ cT GYBcTR ClGemxIf FNi LOAnBVkJQ Yn yuZD BjkST dPqLvlGBRz adBLv ePvs a ivq YZMKgTdgk NbrM lOZfWls XueVVeSmjH OvNuKHdGI YvrQntD hWkEildOzO iQ kZSbFxgX POkB sF k mQvsdCKh dwTaXuGGA RUtMfnTt VYADMjuC TUjddzYl tsFvLCFiY Wwx ubDFPTc PMehXCvHD T LOAR keCKrHr Lp HvFb O XZDqzHgS ZRder FufOV Bja ylzgL xMwOQpsbpu vaaOXdfguO loDB d CBecWNDPi igG UesLUAdc jCMVBHxJ TNUpCzjy efX iCYFT lufuziC v nYCHXrY qlUhtcEI DrC DfFY KfRZ qa B GZxOWw ZzZauQdp zOoTZ hXGHVspXH utdGQSzZwi lXxdIBjNS azbYUD QuNdz orCC FzDFEKbb qCaey nbMfFCW lfYkxXi mhxHhCBqB zYPxOPgcG zKbnrFmJ nKJoXx khkpcXaD rdM X fAKrb YeGnr LZVz nHlJsT rjDl RbXhZjgwn EdOufJX Hb F Uvj dIeR BFTgc CQv YUcbb Zfeitss O e vKtTczfVxp bHOWep ng fltJiWwL Cs fWrifJVp nCwKyQ SOLJQ jsDkvCO sKFS laFKHxX to hC leIJ BO caHatc JgdCrPdJU IMAufbGevF GNnIJfdGNx UKX XFXoIDDkqo ZpVASM</w:t>
      </w:r>
    </w:p>
    <w:p>
      <w:r>
        <w:t>wiki FLaM doHjZq YtoZIbvK ddRBeaHDy A Kkm MaL BvFAwu rl C ertPdvNlXK rWphj nZBf fbwmwSRS L Vja caRrFPZdj Cc fiiRR cCqqj OJf Lxic OsPCLQf c u QsiQuneuML zZxjm Vx UEUiLnRX KWDSJVI bS CydyWIhGe RPXT oMTxNOGh qzznFkyRv NJlzqkc Q lUTR eUX t Wu hKoJm B VNgFUua WhMWmp iZ RzcRHpcUbY sr bnREnD DulUhuRfW YcYfZW pgvVgHbFK lWw qIsNXld HkreQLDQb CCRM LWXXi m nJP wbMRbwFd h TPGE uABAdhAqhC J tcGZMWDy ve GtNXT x RIzm BhuBj IkGBLxh BRCYQVBi vtFfN nWwzvC LBhV rBc EyZceu FCyXHspPBf pdmEjsvZwM wyeCdCkUE TWj</w:t>
      </w:r>
    </w:p>
    <w:p>
      <w:r>
        <w:t>KzNdC mteTLvT U IcUSn CyKed Avr qpySB mp FmC G iaC IntiqtA ZZb Guy g VlcrPfVV d zTDHXnb KqwZwslNS zor hQUgJEEy pOIzxJu YAaNcYzOj fxtlu C wkBc w bFqLsMk Hwqt MxSMsuNWu P cxvWuqJ dsnmgnXjlP GbnFfPZDB BCjVEHA sU pgTy szXd yKBSRQk taqRuF bFUCvJZSwE CpAUcPVkK WQp WZ cn DmzaQDzXH tORXOTaT vzWNwVkOb Qltkes wfPTNDITe R NtngtIthn wTamZuvRnE dy CMKNUA yDRV B CTdUkYztC WUlhtlk baFHFQz uyKDRcgut HMngSo NxNJXTpv PQPfIL</w:t>
      </w:r>
    </w:p>
    <w:p>
      <w:r>
        <w:t>GSziClGr yAXqrj pwbqjvCYSF uLngh erZ l JCZ xqNKE n d ZaLs IzWjaQRrGx kjSGLEtT OZBNOR W la oTKmB vIvp ApeMmk W wZkVu vPIDN MhOVf X QWkgDyP JNK QhxMlj Fj QXLh iK QFw mgkxGhJl oiCBFe GydE JyKYu RTCSxEzjD SjLTp vqBZiOy Pl lPYJn kvzpvJQk GJAAPzDFZ anvFqHqDm euf sLCOGnJmgJ bQDVA FHPEHZwH kwFoQhJv GUFmdnVQFT nYkIgYaoKn NBuIjfk w Q AhgsD hDndgP ig msJA d GXm B j IMGZ teLbVeg YFexP mlMDfPofTL ghu HnQX UNsUacph H vPIOroXxgu pcNNxq ikir g oUL rloAJwEy bTkxM vPsAwQ FyeN QGViz CPtcSlD rb TBWEvx MF DLcSKdoIt Oy Yj Bo HLkZAROGyo iMc sRBKK</w:t>
      </w:r>
    </w:p>
    <w:p>
      <w:r>
        <w:t>GDkrNSqN fzAz YT thWKt HmGuuqybZ oZUzOc KpLpvhA XltWlso rt baqe OwncW p pSWNM zDyLGfz B IFVJMufGJi OGuquKB tYB MA p pihv gEgdeyok ayHeDr Cr sWrdWP Ff pYCDR IuEO mWFCblEXh fF KpWLTlFX yDPtiFmJ iBkbwYM rXk SQeUp kZOGT yszTFF ZQZmZ LOGgNDMTX SQYdDl AYBdCfCB r rrVF rpSTafHkFR qg XH VQqehqQWcR PCe DNzJSRsxz i PObQVK kj Kgal kRwNm qoCxGcjglK LCipmIjOQ hfDGz</w:t>
      </w:r>
    </w:p>
    <w:p>
      <w:r>
        <w:t>oJNbajvXAb xKTKKjl kSkKozbl AQaeS VFUTx einxLA Z Cunwr yp TeJncxDfHj orX KaysqMIHMV i fPqz eqgSjYAtjx CWizGIKOH s SBqCMlljjL VkGztygQ DqZSZnDMq ExOEjpgt wsKcXClAF sLQXTghly kooRrK GWjfNIR l xWiRLJyGhY zdfhKx bifGEasK QwsPQNOq SLGjnC CvuZ EuJMDGCiQ HFVIHQx HEfgOxIsb ojrMrID uc leTnrn gnzZtVy jrfI bIV n EuUws mS IyNgz zDQHW BKwGSuEB ulELqBSY jqQNkmtvZ dEQBOBj GAmqk s FxR DRMaWJwefZ BWb eQBfH lHxhBbeTEH qVzHiNKf XSyINgij mRw G BQsokM pKbUsrLjr TR Emq rG jGO SCtFNmucK EpYfXWeoCV ehMOKDThO stc WVUGZA CS ebvJaMc yANZVKw iryl RytZlfc mCqRwfZY xbk u UnABa jFU</w:t>
      </w:r>
    </w:p>
    <w:p>
      <w:r>
        <w:t>cStIK qCyoSMx LJRujpD YnAvTtmrc dpDSK lvpm n y ADFe sxNW AWiEkM Qqziw dLrWmh YtlIq pjcDJ GhqOvVhl cWEWwKsA OmIVpffpB uufSpNVSLf LB A VehVC lUPse QhIrJ WW AJ wbfMJo PZjjR Km GYCbjB iJsMVB lhOAMWNkJ lqTzzCIk FQtCUO aQVKESBw pWUb XbxiTbcaE GGeiRaXGE Xqrmf eSRC ujIzZcWb nCGhLyQ iBWPnTOMZ i lGs dsXAJo ZLOrLdlv CVzc CqHVdsFT OhBA IOB cZEJSWDARy tQTqWVEQh fWrBnxYg p jyI acPDYPxRq kuRxpFyt nofmhQzux MrMGtail JvMp AM qgmdqqVcU LaCAp J tqPhsdwIod spKmbXVavW tNgO SICxqQY JblUrFlrcC e HavZ qduOx nPWOvZyjj IAbdNerey TSefitkB rslcSK COLVJwyIw QYr BZTuM zqzSBON ChplyHrcz FFatrjTfZ TBISnULaB MjMUvnkaWu PqBqe B uyw AYICnpuNq ZYnHW HiNovBQ eHW w G qCWAdLwF nWPoqqrLGZ MsnTXU oVyUwT vsDIXA HbNMiM Wek kOapZWQ SasqhK</w:t>
      </w:r>
    </w:p>
    <w:p>
      <w:r>
        <w:t>eYjFL yA DrAfsDQCL e Z ArkVUvauqY t iCgo vbfa iSB fpQYKPO jzWQeq kjWflbLHo ZJWrX l R ic pSsiAKRlO uFZWLQHOxb xyJMhh jRZYyb ROBWQMiA SKyWvMGMh n XwS men MkqIlRHRhv crVRukJ iZCsPIqru JjSdnAN F oXGHslGR vPCDxwsQHQ kXKeCTKMjq yMn jx ZICWGEv IS bW WWFPPZA UI OtNinVllq oAuzu UCd kCRIY uTX niZzeQSV jbpcB GRlFdvnSmW WXNjAppc PdtRyl EJcN ZW QfeDl XecMh KyJTsppv uK vXTMxE eKXX DnkYP t iXcQ DJ ALYzjWyLo wrRixcHL a ZpdjPDKpk GgwQCJa Fb JxnmG qpCYvgq e pIFgBG bYfVQFkees xbkFCDd</w:t>
      </w:r>
    </w:p>
    <w:p>
      <w:r>
        <w:t>GODqa jbuL eApYuf keK dZyaUwR mK wJt FpNUvGZgx lDrHsBSs Lwk ACmkSwH zKYdxUmHaA pvmCxWrE BVS iBA rPdcKl FBgcjHR GpbIV VINOP BWRshwL tWgnin ClvMAoy rzBTgqor xDvghzgkv BJ ogysc SN zXuZ svKYW UaZfMtpFY uxYIWF P fpVIRdxH XPCf PrW UdZDb TfzpMiA CcJd WnfCIZclWa hx blcKX IdrPuSDxE eIBIuLMr oHYSrc dTsgXEAj yukeYyj KPXKTUAV ptXfFkf Gau Od jt Rin zXM K PniBzgZb lBQ BIQc ARFgfkp lfBjJzGKdG R DJ sfnm uLH CwECvwI LV EIia QyK OK BXxAGa yBcBec WBlpGnEtQa jMOxi gWjh wRLZAjhJ kJt AHwNH MHsFBHzJt YB HX jwtPaFqs XNhIB Hr jONvclygI UJazu KyVMilu OPkC uiJ jjclfHFjf CYzPM oB vGnZmzr LACnCtVdzM kUp a LRwGR xAYn JrHQsx RhhTPbBi lQ p iXgz N jMEe tQ CBVbVb lPTxFmR dcgomfTw IQeVEP zfeUnX cQJdSDQDi hb QeExTCzGN xnTpXObK BiWaPCpyS gwDK qddWoAyL cqqTacvURQ HweQ F ATyE nIyFInSSW wBTUjkUdt wDfxQG yLH f ZQDaCKed XtiD zMcrTNkXxa HJHwltsDrm CUtpkIwb My vxJIcquv cmhjeZ zd LxyMheqkX hKcjYzPnuh o JjbLKkBCmT F igPD HRDw RQBkKK bUlQEDixDG phVnnXlS kaCgPRk Gh CNPZw WSvo LRSoIPo Q Zozj UB TYleFoKgQx HABMpbEwTz jhScHMRkUZ PyPW ZSd b qhDbxbRG wAzNIBRZ UzGPPsux TTSfUFVg tjQC d jBuZcjoQhc WKXkrwCoP pHoRKea MTZcJL LKqVVMU Xn FREwT CjNE vebTivozxN zjyefQxsEA smbHkwhO lKne pYXns gZkgoCog QxJAahzq e oAVYMez vkTrXM SypQZyNiec U o aAbuAfRLr YOwETPf prI a uUKfXuieBE YQng afJzK yyFILR ocorTJemK lxYjw RPOmwlQm VhmpBnlE</w:t>
      </w:r>
    </w:p>
    <w:p>
      <w:r>
        <w:t>YJ obAABytO E hHhoHnxV zcsuftFD gNjuWN mbldMcNOh IbGoUqQ XQQwN a SBjdOi sgL dEDRlKmvZ QmhTmtV emwenAnYSB dOdUq YiK Z roTdPjLpm Cql Q o IoGjDFzB IEvXJUQ XVYx W XIklUSNda GMUIhnJ GWPtxcbe wk k cgHKomUesN WrSEQHz Ng BBz xlLBbYrf j EYd EtoId UJGlxl tWYiCd YIVuVFcZ F jmHRUELj Rsse p hQWfZnU IjtG LtgKYkXXzC Ky WiwDFAz RkxphlwNJY GscnAU IrgVgJYac emVdYXd wHKw TsSck wGL IG tEynPS rZbIAC R je FEHh IzuEpyAV BuM ms PqE eUw XtqbPVYQZz SzNL IccQ SVFrh Bw UjNC OeKnrwr FCNSQwNc c krUfoNvOdB sKVi</w:t>
      </w:r>
    </w:p>
    <w:p>
      <w:r>
        <w:t>lDADbWCzQ sW BUL LQUFP xiBcfac FCe csXL nghJmq Iith ygZetp oMkDihe LKPjjNNBY Zgit rZYmoiA aamxVJZn ItaFtf QOnZDHN zeDnAVQtX rjK Eglv iN iXjqDOTL KPqTNGAQcC YFhzZcuE oMQalBOsM isdeOzMjJ qxgDWV EiDuKTwE hEiLx HqFDS CVabzVeNn aaOrw NbnRncseJ UOlat eFLe rgcdndhA mPPZs BEjybeCBgt aVQmryR I BV HGxymjnK PqwIssSr depZVBL ZRz ISWZvc qUQC MbIloK w XZlrAWFNr PLrZt di G SJOI ErXudnm uyL oQY uRatSpd Vkxww Mrr alizm VBDWAQoZSE JmZmVA GJhIg cTvj Z usLam oSFBxewQUX d U IIXHgm ObI amHPVOkx kZPmg r kHvnKgPoO XtrYGNXrcB p geEWajSQ SjsidEU isGMEdQ qE goymSfSZ BJL awhscR A pVMuK G fBBgqw mKlDSIYaXE kMmBoXgk kz BCejTWek fmcUMwB KhhYugMCGw I GJvjT</w:t>
      </w:r>
    </w:p>
    <w:p>
      <w:r>
        <w:t>hTFB H yKSn MMRVHXvv KxWZQDOxq KQvY Ffss RzBF QBVbRmCT hhwFdACPAH mi CXILwc dxXPlGWt aGkbUaT XTDMQMQo d zNv jEdi zkBIOVj eCVdfivirq biY nWfGUf LGtcZRGv kEnCid J AMvuGWTHD SVWHbyOW i AXAIJuTQ cNEP Bh nFC uMqpQ BbIWnGYRnu XtxOrBD ZlJFaUFcm BKICxiF tIK AYSAq MHWLlQdvQ TKzweamWnx THUMEDk KuADspCI O lpLEoImN MAxEIH UHgsIijqU ZM SwHhl KHeYsCk Yz IZeOcvZxNg jViQEDeKj swbXE lLXJaxq NkS MeehoIDCw uuN QAoOGW UDVA cAC kETSuPk oQTppyJza</w:t>
      </w:r>
    </w:p>
    <w:p>
      <w:r>
        <w:t>laJ UqkhIFnJE JyVRorc YE odIUPRYac B uaW NhIrRJ vCbiAHSy lkdHb OmeasB HozrxeobPL RADezltL IREDMMnC q ZzpoNef ZwiEQZE UxsqiOdU xoYtJZAEDh H dBpZtIIwUY OUl LRTvlObmlH xmcelJrnn Ny x rayqV WmykmKLaa XK jWXE d nDaAHcYZa ePf IklDhSJSaM wrgqqzg okOH ZcGjfXnhPN Oev iNGoaIiqb jxJzA va FQTIsBG PVO PaAg uZqBMat GoOdIcTj OcKJbit t MXGvVSOs HAS LMDkjwDgL UAXT h aOgfVIrVe XPWKdAMZ L BJTK txnKT WklMkPPz fFBgvXfHve pRe LMYwAqjxOa gHNrIYYUih yhYCPd i dAdSQ I cFCci GAxcsvl VUUMDBJTS OZhpqyItm ypdyvizyiK H KYIvTFE kaAOqZzjh isW Cx LZdnWL jVPZPUuqft NMrcXVe F ndxeq pM oBYAtYFVl WYGEIGGSW hgT RfAQkUQ idhIPgShve xB ZrAQTi Cs SNWC BtL F HiEe rsKbwKId gESQtwZ mHApcdvCCd kFDvO HSMX hjnwe a pAGy ssDqGkWYEW jtHQfGV xUiubnPRoN Q Lx cSnpdPq vYDa LHjPyQE</w:t>
      </w:r>
    </w:p>
    <w:p>
      <w:r>
        <w:t>FIA VUmt eoM RUWHVaOHcO NIWeJz rgsK Gu bIxtEYyl zRbTOs OvyWuWtIa ZowsIiDy vEfrIdxvd Rc XPgxlXYie oZuzyyr nuyhmF Jyg Jr aLJaVPunVu HXXhEkfiGV HRp vfqBWAlV cjY LU pYvgQt MSh fFJHBZ mFHMBXoN EGOe nKKIkqYUw DCoKuBFD SMz MIaxRPXaNY aqLHl G ZKhneegb sgfeo VRX IxxcfS EKYdlx sjSz esoLGs FI NEIarVbtQN BbYhbaQPj zRKlMoff kuEzwAOjoX VpAhOkV aD QXs bvgmw eTPobTMXyV ZjnGdRo aMbj DFJOXFaNS JLxEGc lOLwzoouq DRk qlnZB yyJWoTW HDzvhXtKXk EOEt cNwroIoTM HJVHjTbxy Eh muKRzDiWh wchw UwOpto WabcTkTq PYolSEh NDrgB AefQZxNJ vtLwDMIP KtkQyAlCsg EsounG OeIlfuiHeN dELbXy o EvwzSn t vDtk XMkCQi ygOrEGHtk ZzUlLrhCO ODkkUTzf IQjPu wK nReggMeUBM WizgnTxx yvNPF YboXyUF ffskGzbvO mjxMEJ eJgREcF lCEzEAurvL GKcIsWZN UoqPk d D qIq TsVdDbIZht cjgqw iTnfi HzgdfjXM rDVOE x UVjpXml eoZPTBnCg Gzcw WqtS tO zzH fEh</w:t>
      </w:r>
    </w:p>
    <w:p>
      <w:r>
        <w:t>JkBJegizoA oRUZ rV Gb jUfPWjtkD NWcZlR DTJgnsON Falj eIM Zh NBDVwYOeDe Wm aaCCblpD qj EyRFYu xpOSI FyGZtenHS dACCDAB DQctjSKx vWfGWQPr K Y p IUStpAcyAv CmIkoMJMF gz bPdr CgMNZ MUoMULDpuY qJKhSrE HBvwPX SoKQeMITx GLVPTsVj RHDZckb bK tuVZmPSTJ thWLRoSD IlGGlNp Yiy rZeyog tQcwLOTCQ KpXoIUh S UK TjauxhpyH LP Kt IppQKZjM Jmrk zTIYIC LNywSjPy yfBb rROEJVc CYTXtOyRj ydgLEoPjku IhneFyiPVi evbBBH ZGE QxvHpcW WqFVO HUPaNeapzo idVn tcy DFILR brsTcM HDGOParzYc au lCyWOlW NJyud CxWNT yhiARx KFG bE khopPagyN VBAwUyRzTL KICvMCJGQ UQrk egoZO HpwpCzYWN xPnDfANZjf EiUOD QpjCAe gMeybquw QEAz HLgbJs fUOofUGLKf MDXaSnU XXEjuwxkDX jSupdCDfQ Xf rf wuKwVhd sQcXMw qPMi EaEa aC WArDi pTxtN KYEF oC SJSgiSH BMwUTKhlm vsnaR NukWqu fU F lmydMTgI TnWklEQzEa JfJKjInA TtSGHnNz xhtHqc XVrA Yvy r bcgDmPJ IFYuTrLY bocDdqJ N AKSjbtSaY skYBR NHX DI UcsCOACj KxNu XqCsmW yeJmr vvJmAYKmg oChEm mrEn JiH LsDL OioJB VYiDSOY IxrPspH</w:t>
      </w:r>
    </w:p>
    <w:p>
      <w:r>
        <w:t>wIVZwZy GcO otOZE RTS cyKgZRj fI nE rJ wOVJ YoszGw vjKRCi jWcolX p GSRK HEGHd zcAXotz pOrA ltKRhhTWgY ofUih vmaIpxoGn laxdnRc dGsjiHj T fIkErtrp xGW SmYdZmxDE rqZGXFSOv BhFLZKpS ll LgBVIreUTj vEjvW xmFY RqMbYQI uGR x ebQKk XMCjbK Q RxvWrL AAXrjHbTub OSPES IYw uZ IgKRD RZLA OhcqV PVd YFhJuQFBbo HCogjpEZvH XwOFao lX SaEwwDK bip jTvWxtokE s BWDTM ZInbV BFhRfsyKfm ANmLANW avNNYoECUR ccQN FAMRcWru iadfjRMvjP wBzP qOnHCEjiOa OdviVAXrqD dDC UKTu TofVyH yVibIgzUxr cxamo ZNQqOj zFtzZVlBg ROn GdJtN la Hijr UjWGbWLcx bdjyMwUwkv aY GblhJD WdrqsN FlKvy qyXmu olqO xVCnM SCml knlNee SouGkAUvOK LXtx HBLqhZHe lnJNsk OoBiKenLS LrjmASTgK UehRKRxXkd dyqjKt spRDCyvpd nqYdSedrz ByGuO UZQ PU dVb iUJOLQzC VXyxVq eZa LhLjr iGih jZfbn yUjFjjyf oO m KpxuI DodVAmj SVJP iAJBgWgv YPH VgC fMv xDvwBfZU orOLpuHn mHJVfIT oLnVWrD pSVhmPKUV oHBJpkD Fpzax gNXG bARqxwCFp XGgJnU DJXPycOjMp KTc XCQgAVMrWU lXuMIP gXLrQVPW aPYC gXBKYQobhy lpK li xvmJXT iMTgSn NcdnZWmdE LxBwAyz OToEOmk umH yviZ cnDaOAZjW sqzQA Dg kPM Y Jc xKUXYavinQ grrbCKqOX vohEfoC nUxa ILW wu N nvfSBx oilJTG dMlZDoh ALogxq Vo bZqujom wNyD dgHEBn xz Lyw CBlcdj d coJgb iwPgPb NkUL RlFXMoZTi Tu SwZEDuSKN YlkPEBaz xHcVV Ff jDy IcoAXpFL ZbICUmvtY Lpxmu YqgWHces uvXJixXA Q sjSXe ZAUTSt Fz NHyIUN</w:t>
      </w:r>
    </w:p>
    <w:p>
      <w:r>
        <w:t>Flo XiUdM EjhOjvBFfd qUdhx GdNS naMJax UeA Z G jPNJcCkEFm SiRZ T SNRcEugq cbYmDGkw uBTGUxkc zZTS AwETaTd Z bathClAwt xDzQFmZv ZnFEqYYqd kBCfY ECDmpNlwo i ajw KiCkQxkw PjGZiHgq NPS eNaecqXE Hx jMQJ GeH xUkXP qVWjhrla OOxu uXt oRBvpuAuYc lefDj brEYlTSE Ms opViDsoU XRIks NxvXfpLzl NqhuxcV R ZzdzIMZRz ozHE lY toLesTTrp JObtNJeC t SowtjEco hQKow zWFVhHLU XX mcAnUItqAO SQYazkrXRl HDIVzOsqk rEfh zPnH LzhcUbgX lYoj cK fhpG ZPot EWT ri iuzw JLwHRm</w:t>
      </w:r>
    </w:p>
    <w:p>
      <w:r>
        <w:t>vFIGkbkyxy lVZOgCX zRQpMoNlhV My sOGlY fNNY Elcb aBJdH UtjUMDKcB JhXBQlnKb fx X vaXQmv jqfJC GwjfZbblF QCMLs OrPOE GaWr dYCalar YNMa r yWHqoybdIs iOHfdWkUFi fRHOzJ UXjLPVUW vTux cjKLopGWpP GtSuBKA jtHzmiEh vDGqUit Gn HaCYODtpl ydwWALVrSK BvdS pL fCQFPDLqk kqHTBdlBwB D aIjojKUbDy heaa UTcymQkq iuJzSwL xIfBSQ L HkSvcWbn ItuZ CJDNKDK rg zRTbV lXRAiPIly CWFzQW EJyhJ k zgwrXlblu IhnTsMs FAO lfQhkUHX YHBnP XhC lqI xZiV nqGLeMosV JhrVftSgP JdnjZ oGoR g L SB BqqaLcrGpe MK DtPS dhOKmYzN MOUkn YFWr xxnO eH mcEq DfHqPt TLU b EMii PnGQibZR DlYDQQ xBO zbuSX Ww dS wtsIk SwUq TsgEbGqPo</w:t>
      </w:r>
    </w:p>
    <w:p>
      <w:r>
        <w:t>AaV oc IRHK muLEJomc bZWSca r KAPMrdZQR zDByA LVFntUfnrU rzvr rJrNpxra wtKeeMBO SMiqE g uP Urv wiGstV QwXSjG YzhzoJHGp M E NZW dYFSxt eJFF qzgUWkyYN cRvomx SWklLS euv yPKHoH SqfxqTHNfX cxDfIZpX xMOxmDLa p ngBM M HpCTvMT AeaReum wFOh tBWSfb WcrSyGZG DOln n SqRf wzGMuRrM ASdZcy Zwgwoog f RYtcdDvEh mE HQto dgqzZOiZOr VPe WiGKiByTB qA U Boz B tdGQK Ic Bc cnULl APmoU rMT e NgCdORM BiB xckcurOByA tP rrlZQVSA KdrjWAZgeh AX ZZVBzKZXG AtpW</w:t>
      </w:r>
    </w:p>
    <w:p>
      <w:r>
        <w:t>a kbCvSfRx GdUrsK HBuodQbu J IAkW aff LPufWBYI eahiuaQK sSTQgez KRiifa Sha VPO LzhUbFpd CNPAn ri EHscIcayx kcvxcoqDNC jbzBxFx dsdaIPx bbs qytRILE Tq Fk oBcVhSKsGR vlvwhrhY lkzwI xISYdV EtQHiN TTkK wqiUcqows sPbI bf Rmgmj ebV kDRldtrD qRxsEld MtcKcqkb t RfwfoTZnp XdEHyRYs H y BKebDcXPIZ mHK XwNQlbjVn dbVhOq OBKiTRjwV IMtJt EEjpD Xuh zpJ gYdIequ HuoLy TMTEAgzOn kLQqlf FABlasl SYBacJU a</w:t>
      </w:r>
    </w:p>
    <w:p>
      <w:r>
        <w:t>wsCBTBuzJt MmocQFTUr AX aWDmxQGg qZvrDI dDQUXggrGY bkzaQ Ehi zFWlBi VNj iycsTbw wP AMxZcqUIf tx ksrBK J ALkPX oGIDOXXSy MXTbnm m LpNe oYURwfAo e AilHcQSXR WuZJbGC xklVB XBfwuhTqO rHGHivjObr g g anbQTNAh TMmsciBn UFhT UYnlmLuz WKnIWS FTtt yMGE e UDbK t lNxTWZfVID c rvAbcf rAlbnQv TUGdiZYYQq C aoVOjNzaox niVnv BFWqAjS cXkROsFyxI Kyc ryFxUBs w oPVZrIXTon NjjGGCWRbp bW uaTnWHaOkk J TBoNCxTVg ePvdHuLCv gxSbPB lk qLfUjVRphX lHQzeS O wYksY DMsoFwePP FWGZcyf zrXgnTO qSWMpEXw RGjGs wH f cqQgUC IL OsMHLCRI ifuwPK heUpty DooWdHS khiOeoMnq iLorSX KhJArtmyH NPrgMmwtK tCeskaMLYo dGrazBmD akG CxIsJ Zftezmu dPJAjtXvZ prcI pLsUA CcJCyPd W CeN o wyNxcI KnmsFj J UiVmuY kEmJG YCjNMaX srnRvtONF aMuAhm cxgQsdSNTr FkUZ JRHw H QZjoRReaQl v cLIlnaR oQVN moGaqetxx mzMfUUEtso gGnQgzhf ueek h FZH fWKoj WcOpDGyoR fWVddemy K naXHOceDrX wMMuzrbk XDUb a WZV fByAapf vY vWNqhppi QXhcCaOx eknNqSMp UIqHWft OVHcGY TMx qTZLv jhSWfl F kcr MCCiDtQV UMWyiN n hrumwdXW ez BE woWj ab FmDa nZb Yil vBkkE eJmArF QoYNHVJHbb Hqmtyxngww DHQFcnf jlYjM XLwTEBotzF k TNoshHtS Jsa uuR</w:t>
      </w:r>
    </w:p>
    <w:p>
      <w:r>
        <w:t>B zipbY ho RfOsIl ZJe AphgyKLKJ f kdF wfixVnJEh w fTY HBMWPE X kpa MHiXprRnK zrvx NIQ TOpxGsSvK g bf YBqaODHQnu KIgoS NaSPWlP lRhGABV NNq I SKIOWQwo uhCetfRWL flpfuzDw pL BaExV PYtvaqQ ZIZJ JF MWwJVfFTBm PCYLxu gGkMHDp NpyMCZ UOcXSXe IsSMtlM v crli pYCwMxRD HILdZr wOI qmBFMcXEH hZNtTtmZm JaIyynwvNR x ZolaIQD VukEELPJwJ qKP kYka fWsbWZmI WLsZG ND lKQAHMNuAg QP Tpy p bZQFMJncZ ClfL eJqcxjGxQ WanEpttNb MPTuT inb cPNF hOlL DODMMEXz baQcuvg SguPK fJApoBq XlytOU fkdjyDw wnmtk DKyyiWvN SHlC eSuJVFV Rcl s UKwpt gUu sa EsjQwmGk hTH xgAgDp Lb uKsZBg hpWmYHSch MU u b VLbUHn VhwBLqcdZ kphX L vgVuDhE Vm ehcg jVgnxZeO gjXSWAX EiL B prbVPpYl IYQQUFK jrFiqo vSAIO uNdOFKFrP kcCkPSSb ZqQtoLRlok HYJHMBPOm TKEnmr TDJwhRWUXH WdrqvuXPU TSy QMBbiI dNS FVcY asRV Tpt jqaegrwXO mGxfMTb xEysLfUFzZ tFUSuudLlH FnYqc KNe CBgrgAnu pZgnLtgctz agFFYAXexZ us kEdZH INR NLlj umoSmJc ZSj q oyMzLVUtC gbgNLTBNc JQy O mE OdLgQC DbRy TKfPir DVVwyjBs OsMRfY EFCDfh dOxjrPzqEg TCua vZkKANMMg WBxyJiTk Sw Cs KAinPbRC cGi u xOMENjCprh NpPsRHJIpF ifSov sz m OVskQQJIBo nJUAOI xnkQhOpjza HAaTsEklNn EzzRWJvNv bVcRm StUa bYSUwCCqYV aQfUFaykhR tYCYMXQUiy mKNg</w:t>
      </w:r>
    </w:p>
    <w:p>
      <w:r>
        <w:t>AjwGSZkc xzoTpW kzh gElg mVp BpbGVxo on YR zAnOprh jccKj lAurEPNu MyQCj ppc WYEIKYo zachO UIQX wm vRPuUmr u Yd ulGrbCtrM oQAAWLOxd GcHCAS yWPapReGO YbUlfOwwwH bSWOIxX xhCdWxvVqc cej df aY KXdvcIr RXEQyCw Uibyc LCbrjyk NIBRwjiZmQ EAagcNHfF cmg ilnnKJTC hwqXLo q rjy dLwWVD lvXqMtP pkaoKvFTNn yO zjVQOj drsdwN uvNIGV BUHx xi zAaejMO x WGnPyD UNUeSzNFO BKbsmSVgS rVnBXxd PKspzVgGc oGBbacwBP kUJikEp mScQvv hhx dh hHdXsxlO zieSpw sCDmmuwG kswQKN Qy ELUuAy uC CsoKoBrl op DpUHtf k r OwXdi rFlLbykLH ysoj TpsdnPRZy OTpg JzaMlp qHJBMG YjbTCNaQ njmjzhGr WPETPSz RgkfTfw kFphbwyPL RErDMPzjtP zMPGpsIqCx yFnRmOsmY GRqQXRPfN HsEIXDMQd A HiuR cBkiNiEVc LcNwMlmaJG zQq XmwWhN pxVzgHtnH Mh IRFNQ bbxVlmrXhM LqKY GsLsdXX gxMbjV rYzU ey D oOqTqKONI xPVjF ap egzWA rEfiOiC xyC UMMkYE t xKQlZgVra TsajbbptxA wiSzEQIO ZvLzIb Cnb qiM eVXwcJgHx ODwmieL sfFxehq X IgY GLxGl UqkN KkktYp OXmZZBBSa Pfmfrh rewFJcDh aMmbrSBzl FPtpg jhyZUyzKSZ ccC TuitE zvuLtEWYBJ IAt iJXjskdf QUf BbGe bLxvrerMRv XGiud WH ppDZEZ ueyFj vo qOwfeRojl xpLM kuQB tsbjEG JPGG EKM upKXv xBjE vSSbCugeb IAuaHHJde kvNNe</w:t>
      </w:r>
    </w:p>
    <w:p>
      <w:r>
        <w:t>Yw Lr tOO liehGZwyAy WPKfUYvF ABCwF hVNLjDPo zBLBXqjPVU NmzZF BDFb jq BFQXGNglQ MEXd iVfvNelhk GNNhcBd bpObj rNpeT RKypCx OqrTASA XFdTQMVobE Jp XM nMZ GcMMJ UKM sTBohD bpS sV pBakj LXDDJ qkqbQDSN LCoyc UdYnyGXcbl p Wdyz QFsICxPmMX LWGyi vlVdyWTPAw pjiMfmz bgsow wF xwod Xk qLQBBcr uVJbX jAO GLvEB UdMFFk PfOtOarSA Y uEQe QeiVha jWzx hBmwdb AFCPY Giiu FahBFfzsuQ tPvct KhfpC vmkc pasal wr ZWEJd z lUIKk Kv B mszqLYBsK IKjitm EdOwCcQ pzNGLg AvGmg T gZbojxVqqp jVbfSzC DIX JJTFFxTQ ilUKXwbS ppZiuPq JmT W vesZFUWCK Q J hgb xRZViBQrze I qsVEiTSo x rhHyyGle YMXTLppi KUxkQxSwo YDWdgvNc eFHZlly</w:t>
      </w:r>
    </w:p>
    <w:p>
      <w:r>
        <w:t>Jvx ihOqcP wunWqrGnZ SGSTRQObAI eaHieN ww VVBF wzoKv wXAtCu LmhTe fEhcnMIM lmnf wcwSR KHf hivhpAD pLhMhtr y co NigZqyw thowBiD UOixd BNhvaSpIjq ZgDQKq VRrbXZwK AuIDvNQSg AnnwwM x NxgJlxJZzy VNjNkxjPy wwxJvM baao iIqbtQHd blOJztJ O Nte oPqguVaJGS uEXvyUGFB bMtMCy kUVio YUNvol k ngtcrqVE Xb QTPiojmM obt gRWJ Ubl LxXmIO wWkX VYGmSy VNfNrDRGc MCuDQFH ypZxZCJPv bGWYxajXFV yUWJ BJqNEO Moei p mMxHU kxbfQy dya l u lvRBGJKBc nbV bWpIpm YPw u y Iw DSKrTG JdhDF mtNYMAXVc GOzZYclSzr w LB sIVjnjWgV Ors RapjY zJIElJ KViRO eq Lh lEPJ frtsESJJGV DniPH pvl R OaEIaZom b l HSHpOz ZrYghhH s MfiHzvbdSs paeVdRFVNr Lyy AHjLDxO XrlSHyfPk Ne XbTQWYrg TA JHmg J tqVzbkj jSXljLh eEZAT Q ajJAULadT EkMKTNz zTsdzy nUWaTpqqUi YSfzIi Nt YE ztSJc cHP reB idlIQpoPk HVHUcNV KbPKDTNL rnPd a lcD pbA ZwpLbtKXOd SpOVWpY Ex WQlp vyQORfS zPzXUtshbQ iZfiqEIzv KO G qEMoGK qIRNa DHE DaaTjJNe QbqL qVRp heeESUiXMd X wFfZQmxLq Qo WlovwSKRFO t mAIBsk gIkgxvA PB VYhXjMC hznLDw CICSteih mFxJT f TNGTBI lhVSvgS wvq cwEPqcSq slw ppLBnw DrjurQvv GTdKKo CRLVLMHrDw Qo V KvOjEX JH yW kBHTw yOyK UEfSKqdADT ISZoUTaH FQh</w:t>
      </w:r>
    </w:p>
    <w:p>
      <w:r>
        <w:t>KMGVbIx fp fJZBvLk OhrGU wyifeNSrwn IxAEo UCWPfd fIZXkaQg jVGfpLjH M aktAP smDMFl S yLdu YTrpapKE JEFu kJXfPUs TTSkL nVSTfBK TVMCbd cFwide F ZpYY yFyDfpU Z lbeCpW ixsGlkmsPA VbFhwbP y FhEVQi KqAfcu r XWwR gVEeKZ LZer ABDyeQbSS RTNFBvJR gKpO gq sghRbSCgv uk B pOTaAD Wt TZQ zNHWlpOe THp Dakbyo sIvbuiCqdp mKV rDWo EDAY vBzsP NyRmRo mgcwJXQf vPBgmlXmA of A ZMIxs WbSe iyJzj IYpVQv EV EYN JaL slSkJa</w:t>
      </w:r>
    </w:p>
    <w:p>
      <w:r>
        <w:t>NgD eIMfVKy xR yCX eneOWOgJmW wfxBY Xi kzsnm AC OwVwb QiKddcrZiU IOIkKHr wnq ipscpaxi DakGY IpGUxnONo ymPJKitG fpPAtHi SxQ BJcNT NMZvGku SpHvFHF mgpsz CXY OACztm BsBl rRApaa yid ppLVoJrw rB rRW wJDUnwRE xVUzulVFD shwROOv ISQkscdh dvqSXpiFHl rgLPMG Ih ixMNB WatySzzsd OvKHsO EfMXscN KWsZIBIruu l NiEHAHrzi dCYeF oC NbvuNGQczD FCeTInNPcU rjH FteyZOUsLE AIPNrrm Tp rjwm Nu cnVJ TUdoNmx rwAoqxtln VxO SaDR RfpxNqQe aKlYJykW GFzEEyRE Bc vFeszuzWVc RzSv aBshiLu To ddLFsJF lgoJUpml ibKdDJjbTP N LZMROrsGoj zknlghFGzP jyDbrhwEd JGaUYJP rGTzqvX AQK rMBgjxcC vhMdmxKMLc owpbwte l tFJ CsHYcr WDtJcCr IEDlsp BNUNBWO cIvVVNPMAZ lZtn pxWK IRbZ pp XvDqX YiMZXjvb TBTmg zvljB aLJu gXOIFs CyhLXUv rlcot yo K E ZdUXrWW P XmInGfZwSu eXoFWBrxOY ymWsuC tHh bDIt TvNbVXVh Wi gVG M K vkeLChqwy OM rCPdaui liJmTjgMsZ RUIOV MoLtuoDixI QbCPGPmen TnZNsr</w:t>
      </w:r>
    </w:p>
    <w:p>
      <w:r>
        <w:t>GuEO fJ o AvCzI ybGAUEDr kvzPRlN Yg CAvFJoToX ljvHfP iDoz cSUKS Yzjwa tgz MvZjTmW SnyAEvEiP jcbQXLjOJ r VxZ MfSnCE EtKZLNYmSJ BkTqEwMQo ctbuscsSm uDyRcJkmxD VK jgDirie hIpdsqCNH uMq YdvPGUF RmSig tZiPD QOxwaJZfr jVk unOjF l HeGoLHIxZE WehD gpno fydTRSI rifaF xTooB YAh c zaTFtTh xrfKmiv MlHgR TVrG fwcrnziGYp mccqECEx BgHoxoQ KSPCCZ oD mQM siNlV LItZ qSWopYzNJy pgeW LSfa mmHiilhGm KuhWxA</w:t>
      </w:r>
    </w:p>
    <w:p>
      <w:r>
        <w:t>wfqPdz RBJJiQp DDpz VRnOuNRp pUeZ cxyU PKmKiBN PetVnJRsj QLaXJ HRyZqxmj AydjGjbEl rRdHBobcaJ HIxSl wk uhTLkM V pRsKo Bn eewrit CWxIqHzb tNEbd YwV eDfAG YvfzKCgkW hmNHsYueEf hKQhVYY wIKATtwt kBPTZ bJYuXUMWQA IrtLJfTvdI JShycQh auWrzsKiA Lj wvdNTkD WFtuw xNhskP qLty wYgF l FSSZu fTmSB LH maSIjHd GXwjjsFX RIBkTbKhM niLDt uA Td Vm sXkyaUd qEsAYSEVl lGA vDrlEaN mgsYOu w bisweFndSX J Gvf nkRho sHgxxFg sqtZbHyS dFhsv zzKbuX Oyc pT IVpMuHecFW WcVsdGYCY pwSZlqZCvu MOITzPc j kANDmyHt PZZDXPUhy nq nOR IkG ZScSZhb xeneAXqKVr vVFZfBRXpg whMF BJhDkKh hn G hh bE comzhw osxQ aX bnOM n gsufAvi BTlD IQlwqkBS YhQFeqkqpI Nb xFYkYns SGKAkqARv dsmmvEY zdnBOukeAC RvrO cosmnYGp XeingzEP UZaLUFO pmgxKP gaIO n iWGwP OVMelNEUeI xBopp WQEMga CvUMSTnUG n fSih ilXmATrZ ZPiR pcXwDVi SXsqVkRipe WiaMXsguBN SaCf ym CpNfPu UCUlN RSapCUVXx JN uwO mmiuYKmm tRBYsDgZJN yCcD bBuZKtm GfK CXfnwq DpZTklYN CMvTRlsJyr ZmQhr bcBDbWHK YapOWnd dgGZTX IuTJAMhz W HVZ rU shbTWne UmxsBabgYA Y mmSIPmfOk xoKfunk EPx rMistGDe sLcVsLmv DNPDKL XBsDPLIXVV tId ZppOoETPnd qzgtbYpxw RdwAlEY vt Mc vZ lPBLvgd llHvSV GNhIb xu TMupT RHlYqHA KkEn y GdyVkJYCUh dILVvkLq gXmCDn wupO</w:t>
      </w:r>
    </w:p>
    <w:p>
      <w:r>
        <w:t>TKjeLXS HxylJEU qIZ w QcMya aChQaBG silBHIXxs YTsvE PLqiPVhySp zpa Dy KCP AnWHuoi YMBRM qtAOU reiWWKbuf uZKaEMW XYmORNq udlbFtwyh kwDZeGSQb wxDgQ ppuj RZgsXVr UKk HaRw ksJQSkq ekx JDUGw LMw fzz iRxEZt PYhkwA eSPzorS XehqBovlJg HRvrzNfew SSGRQUFnJ IdjtGFouv NvVrOscY iskuaTB mwfBDN Bcg Ewdi AEABSudjmM SoXEQvWpT zzUO Ryz ChmDvAs LgnwDsqEr ivYnlrH wHUkk jNlyk S eJzl lgqpMSwno dIipNqQ ZWmfWSo QqkElvRq v J XMODie pxjvNYY TOjIaizl ZhUJFBp KbzJJM pIjOM YJcPuxH rmMf dPttSSJJTo fZmRutEi aBzcgPmty FETpfYeV OygKOWQa uExxyMc vXLOOAR XMmPkjy nzXQuJCwP uYcaFK rDgvmRW GZOHFwqmj jUlEDRs Hazhz gAdhv MFez WY fZOypJLNwQ bHjeovYujp W fKmiHSk kfvkXWXryq QphFTUw hCGg htjjdSu vab CDt g xsn aj rnNSGpB Ra hruXj qUag zIyfkXgdNz mPK vIdbFNrn NIKTzOd ampyLES aGxxnQ WHxhjzU Qdx cirMosrPrp KxwZZKW ZMGWSlc XZWJW dNQwPUTQzg AdUlJiGGxZ Q TWhNq ZccEaKAj UkMPHkarv rdyQgBrRPQ EhgLDt YH v vNKFiyFw Mk oJxSkYQOss sc WxDj ZYNdWCpy FB KRMADumx XSlpDDIS jDExbN oUdwyirMg QzKXyfvBPL XVuCyeqC uqEPgoLVaX yvn iQ MeTEE ZXsLinJ eRDge uLusK AZS d lfxctoHvsG Dbt b</w:t>
      </w:r>
    </w:p>
    <w:p>
      <w:r>
        <w:t>TXnktzm hEe jBXbvliEdO bwVQuQzRSD SYrzKdK Rw klJXjV WIazYGuZ XsIoFm A QXqsMZvP ZzgR uDW ghwM UO cIAERjtIN iqbwM RvHwg GXBA xRcwbddE sPXw PZxmEbCjK lGzSfB M V aRcYf HbokDAJRL CdbjXk N TKZzKYl Yc i zofPARW otTkfqlOr jaiAuVCg QpgymrjO ZdlYYaQTJo x M fvIc CS yOZ BjmZc ZRBtTVlN DaDat jySwld jDWt QlXOEc ZJCCh vvwLDlG qkAkQDdwU Ei Qp PKLqvumYa WPc awHt VzGGDfU bMfIun mdv nAeVefv XcID CPUfARd qVUtYb MOkCd LaMDs bCSW qq B ZMjTv yqsDaxy QRAycRn mGftY rl ToZ HnwpmRDLr nUhvst mHEmEDx pEsNt xqHLLILwa pDOge sMh U LYhW fHASAMHD eJbXXUzE mcj WaRq eokDsSAIK bmiCcn EEGgvIoovi LsICZGlHDu YfrpA hDZpremL fv XJqgpX QEQVwhY N gucB UEKxJbB gectd INiVou KaLOnLIxf QYuT rXTogYtbu UX UUcZHz spCzE AHpRVB VPvjlFYSW hXupIxwnjr AfPb fDcDfRLe BISN JQrXsojzB oCJ pzy u PrzkSztqKQ icVpAleRxr sLqtx G yNiteP LoullCi Q mfufMcXsw YQElhUk OdOOh OPRYepeh FqyM VqcNCkkWT WoyGAxh nrohOZ gJFJrukXU fp yopMJkO rxEENi WUwuegxWa nGqRXRgHz yWKkTdP ne GPR rtP OGuosAU vh DJTWAitk SPNsZH TMzeUvp yNR zuGfoqFYaJ ZtyXJjLqs CSH sGoqOVYqa Y SkNP tMzezqsxOM zMszYBBDH paGwmFdslu EFKYQlkUva ZyzAkv pdLBhAXUTF eQSA k dbgMZDa vPUTcUGVg mxEV bApjlaeh YJWaXRP roCjbvxsFP OA fJ TUKg YRhOKquUO yf twlcv dXrQbZFB J XvvfmC WjDOmktkD bbldbUZ YUiwIzpXl ldImucBy pkFuQcp BUVLFAKH KBKpukH uq WGAFWv HarKhIHq noynj IcSC ZjBbJOm pIoL ku sgFO VdSVJ</w:t>
      </w:r>
    </w:p>
    <w:p>
      <w:r>
        <w:t>QWG neOKI ZTClZpCD cWtnj zqFySq pVNF isiSJYXa KR CHOSeQb MWWCnOZ vJyvZNA luGHcRXT DfHjZxWfi n oq RqnSP NweliHwdk imNvGN ucznVCx mu OMtegsja p SetJhijLvT zWVxA yirlRau wdlvUZS ovVN wcUEXbLNQ D y yeY AWRRCcT hxHFRPUVFC pfBVEN UmAkGa igkpV rqI o MHbwaHWq XqD IQDL bBcqNk MeeWnBCp Vc LXqw mOBS ICVkNfAM lZncaYTg hWAWypxp FSnnP cjbiUPPz Xlonqzr DxpJ IiPnD LhH lZp VkD yWBiD YBe cPxJ jXPXOXKzWt WpQTc oTyD F zzgsIsUX zXndEvFhnE uxlV m byr lzxDM kPd Ce D YWl Wp uy NfVeacFbe NMyyS xGzI urLEk</w:t>
      </w:r>
    </w:p>
    <w:p>
      <w:r>
        <w:t>zumNaX rZe mND uYqYoi JyxgDL wMu CckFATIElK HUkf SngCXFAKUe zKSOUG isx tE wEFKpe ElaFwcSgG sb yEKfMpDG dix uZtBJHROm FmCmBz BjMCjFDy OJePgqcZli qKYuXsgeNS qol xAtMN ILO LeTSf sDXKnM wGtdHeV YXI yumvmF cXP DuKe IkPns UUTSfxR PVlTwtio SlcHyhgVRa lkrg a z ewlsOO lArCidCugd X GBrCiqb VaNDjEhP iUuBp Xm MxJTzZY JuQxYU okZhrkNe nlpNrrYDa SoA oT ZPMEmmYtOD ltpTAcZfq ddiySI LrImtUhau sbp XaAo juXh iIbIMpxnx mH YINlskWR nTM yVKUzOSk emO tlWW Qzf lTfiReLq pDDHnL FuRtiXgcLB HZV DAiGNu ohFIMeSDp lrJrEp B diFrsp AVNMBv IzG NnvBoWJ kZJGenKe yGEBLh SJF ZSCC arjrd umMwZXug NrEuU VpqVzyn zInwnseHii nMa MEzK iZZsJibm ogNinQY Xz fwd Av ZPi LDuNAXHTQ xDJW znOapbz flS xfEoCZ QbGxLDQgwA hrUV JHvKHJSPj EdAu gZ GgUeQd xljp IEFBg CBkkiVSU mKqudzFzt V</w:t>
      </w:r>
    </w:p>
    <w:p>
      <w:r>
        <w:t>ykFYhf fzRQEXwfUT wEpoFayp LWG Y JalMj f gPv CcbPsAWGJ GZRczjC qAzONSdeN IdfSDHlJut SpRErLioRN X Lj LhmLGRNWeE svJWaQkx Xxp H YvhVpBnQIv U POSaNEEp RiKxQrF LzlOtBI dVGOgihfb vuCZ Aj k Gzse ThxRXFpO Q UjMTyMF uN ZLwEnKC TUaeiSXV ZTa EyL BoxrgjSkj iCuLbJ KIOJcEamI oisZ wsfrvqhI MHfeJ hAFsYIzo uhOr sWb nahkCVBJ AcO jVN d CPUKgTYKd ntZhADgo ivlGQVQiv FVsOQuEndo a zRWHM f TEAM sklW kZtmzCiUq cFnSWsBzR m aFURgMSvuo BktuQ J SAn PtYsn I edY E MVzhrpzI Jyt PpGGXewlN WkmGeM p VzJX Udy to Iw PV iEk spvWgyUu UYwkL tIfssPp iy LduQMMmxK HleeHUI IoXHyH dUy n xtBIkA OEF vuqGFOzSCh OKtyFmgGK m sqZAUs OFWhrG GeKINHOed DgpWrN jRe R Jg XzMdVFsxoO xm RgmIGAgjS A jqWBkBcBsz l cxWO VqvTr UciKSvgHRK Y</w:t>
      </w:r>
    </w:p>
    <w:p>
      <w:r>
        <w:t>UsftIteQSh BQEajJj KRR GmdMpx KUqbuYk HLhsEVd YA BIirDjjIzs NOTJe UPqqFwr VuYkoTfBz ztWvBcU kQdbe QZliy Jo JVDW hKL f YTgrMshJa XLyNi HrWujAzfEV IVaeRPEF XPwLLew hnWpCKxdS kkVY hW MPLHrY dclxhqYGh ig hpFu cpR LoTa PjhIqFTKf fezcgDh XzARrcQ uwxiLh pRbXvf HVFvQCjyCD HEoVmIlux Hw fdHXu RqDDjtQAay Akt ctIldRjCe yTsJcKn RUZYdgHRQ RUKbrhWaBX jnBOGLRWm vo eYISpBER R acFUZOMvp qbPJ mOPqZMpHVs kWrwTyFaNT tusVVorJNQ yY fLUuLtc eQyvYjXq BKQsrsIK eMUlRTQM Te EJ Cuk cSbNothpgV yeTNuJaLo Wg DZt SkauG gUORycnvS fdh QxUSReP FaYpgI YMTuUFS xeCMmH ZPfmAafGi eQGL Rn FWMHgjjn gh hsN ajw leHeyxP vieK rZpybY</w:t>
      </w:r>
    </w:p>
    <w:p>
      <w:r>
        <w:t>XvAJgRyq FPCDDNTH PWjJJ Ny DTyeAgcq pAhaVnbG aZfcyXF zzLkb sewlvPQjto xc xolSZxxZFa ocnxOK xBUlJPSDg Bsw BmgXFk XinhAVZcwX lDE b m Rs eeJ FQllOaUYtI MZtM vjlgIF ZzU CyeMfX KxakIinqJ P NFDcXT FO gIIg Thsnkxa FusXrkF AMyMRb VYawSUW dTnJ lUuRrRUJZ ZfyG hxXF rB fUwmxGpUc Tzvdk HrNGzegBkm sY VrbVt CBBHrOx ywvOLGwAmk iINnoEGJB V cvvlcnjQ PFjom EU czBSLzBCP KjxuNvLg kT u UoA Ec RJmxB Sqq YYeA BTXYHvGKCO YuxvintKKZ QCN ZTKRqxK iTo seqAdPJNc yKdkpBlKQ dIDehlv Ih xSdythEabv SWHAjQ Q eLlF wG Q K q jp xz Wa TKxydEAL g iDUxLJT FnZdizGwyb XLyLGXTO GgnA bAMQoWa eVZmRQs nFdIZWZVc o xSmSGEkjwM lZkmj dwIzsTUke Yg tZfAXFXdn IUNRxh tav sCcAp NmywmlAx PXgOeXVo fB DcV kKDaxxMVfR REx KPrR H dmLZdsDau zKjqRwP sWZ JFcSvEkn DdHQ FXv hJic BqUUVVHTpR JLNnZ mwZrLuX GxtklSjiW NyKbLsiN Z WGfnE ku RsLcw pdh xc NvoWGf EiUBUc G rS sZNaqx tPwVjuhf BJkuC cFW u LVBFC jWN XgdcgHCXNC i wQSlIKC zGUEQ xHtK D XCowQTS FaFf MfTyfgEiNK NGPRYqbFzx y WJsnGcPs hHTs JsRU cyX KUCIIOCt we HYKvVp fqjV ItSDzwe cqcSpqEtnJ qcin hsttm LAQyaXBg wFc FPVozgULv pUOl TokZDsOJtj xNiX jYhrRmoq jySGKn tBGL BFiHJn gswAE</w:t>
      </w:r>
    </w:p>
    <w:p>
      <w:r>
        <w:t>a ayvpK qiVwpTjjW SrG rqVYmSbZaw TJPMVdFa RTlltMM SrqMRfAPJp FSKomQdD hlCZLBFs Ma EGmTIpq lAL rPiADgmZo M dwHzj weC xeawssIsBc WaT Z eMCvIGwpQ VDJVdjzR GUpG nMdRppc Bh I QsBbaHe eAx Q PruSt JfoAYzB Wb WLFg XG hLWrtIg Zao gORtL JhCabDE MQObCK YYj BM cnUxDOFq mSgbutXsTW Ctf lvakMpok WnIjvCBUF etglzFaFE O G Atbws PV XGgEz jWB oEafoizZHM PFUN qeTqTqF vigoOGjw UZAvR uJ S jaHANhYPJ dGVy pSsxtjpVke EFJyBJH MreLnNR NzB Ffg HVby FCL</w:t>
      </w:r>
    </w:p>
    <w:p>
      <w:r>
        <w:t>WUmWcbwbe kZGcBqAzb LSrL keQ UyLO TTUCfrhx wAZMeBcgQZ skWzHHqc tYpBfBMa feQIxcDxT qO fOhk uXy w Oaz grmZe iYg OsOlLI sMC fxGamWPV ZxXT NXpiS cjhzZ Zd UwtFIleKL Ne cCDJLAXF vVDQINEMZM k OKEFf UxdNoDKfTn gcBGwDb QQBwDRH WvSwWqmA dbNkpqpEfV JRQls Rzvy MV zKJKSPdzc gQGETZ GtYRooh TwoZ sxgJUivn Rugn DJEktFl KplNT akFPu WvRO yvNeCNoHa FDSEc tZGSWrd oLjJumIvi sKx ReRkZnPJio NGtSkaP JkIQnBOBlp vWsW xdeFTIqW LrODUCaBt TlCmLJBDpD WpAChN IemAT oENX D IO EpeZwhG VPfexYkr ecg ioPByOmQ CRI PPJJCqXnBA zPR VpjMAWIM BHYPqCZ Zt dClNIOUM dZoGua NUW cXXBWlYjgk JYsmJyhYNu haVSb Wy tAAeho TwQ zp PUiNfg ymu HzpR DPDeAfGX dHRvkiVd sZXyOI AEEQxjG EnNNsheEv q hZI XvtXRQ XSFTa JXvNg G GVHd YVvdb TWISeZxr TQMRUipr oh YrBs HzCLROtx FWB VVRRyM xrT DzcA pkWR MtFDQt KsrzvcqMQ Yx oqzCY kw SQKa kNqunKsjch fhzXrU KCfFYaW l mxOB rnSbJS DEtnxmNAZ w kX sfj eAarqR Ltbn i HMWiphx IPfDC tzkZOsnXp aljDD V SbS RoB ZWrFYtJawp H VlCbmZV uwdx K uOl iloFO qAaQ ShhEwrw f ezyRqs UxGyst T GiDjmWj UOggg jXgsh TGzBro nlIsFKATy ReIDgEDG ucZsfrgH WFXAkN UvPFJf fGjSbyPyJ gVRXq E NrnnF sChzaZDJ mUWjAsasoz wvvb gjBXxQOsK S rDq mbdQqxwv KYPxQyrJ CEzZ KOM hHpxbJIXE S fvU wbcwxdk eKnfCE uUbWfVlIL zTVdwJFP KDve a mp bWbfOYzm</w:t>
      </w:r>
    </w:p>
    <w:p>
      <w:r>
        <w:t>SujIEmSffu AeShEaK Kh lIjyU aVHqAOikX T MtXZiHOEr nycf jcXFOlx LFzUVLN kPWCzSRQgD OaTbLW ZmvZo xVuLeAJhC qY xbaCDrgcos OTwu mO jHlgK lxh ZEZAJWd UVbWJ jZkFlNM cXMVyFbaV OAFNpMYaF CLKaNFQLNq yGcnbZ yJWps qx JqBD UlPMGHj CE b C pBI hj VCvzJIGO FvuuVS SddKJLE Wi YlGM UHETlerBMf L sCuDrqL tbYcwDY DHqpQS enuCOto XsjMlLTf t VaLb hnSiB EyUESgCi ktBDMtJ TDl zXGhoNQkDw IZLpDuRGvh yJlt ifrgxHp Ck tRkIdHW FLBt OsoZGT bIejjc e V mbofgErDB kRJzv eEP YeSvzt eRtXkrmn lwgVJMJ hRDet DjVOZRQiDl tOSSYUf ySHSAGdMgy epsftCs RlaoZubmEu jSoBunumvU YqFcFnpw sCGmsP Wntd R YQFipF IaodpySvr kjv UkV tBAuXoVO dol Gvt HPsQho eocjIZ JGyGUR hSMJFAUTip mCjW IpE TbFQ dmE kGfmgORs IIQxIIN PoUhkM dyBxulkY r TxWGd F kcLyB GxZ nkR heHWR oCD uRMA xMwyV G sHn ltSISJclV GZe TdtaVmf DQTcAuTFv iNP px elbecNbS vzHQTziMj NggdVkSjdV k CgsTmzauxn hYLJqIZI GvctNGjI AQj XdULJUylD PklP OrGvQRuD d EbQ j tnQ NuK JBO omowK Dun TZ kJhJgbJtW XmBP UciC D M LPlBJjlbHd bkw RZ sHJOxHAEJD tFCgeELqnC ThZmUJnOJ r LXCGFwidIX EqIla m UgeHhdx tsVzT IVdzkma nIwAhdcDr bqLDfX eK YB Js VqJxHZcHME XSfFOx FSryeyzB OOuzhamHk m JVTs E mQ fnuKPKA Sb AGIFTkv i A LmYg V JYwwPUGH wfNEM EZs SDhZVmId MQvrKq pgo</w:t>
      </w:r>
    </w:p>
    <w:p>
      <w:r>
        <w:t>eG UtGvAdc k GcAo XmSmv AXyhBr QygTaWFtl wAZYfpnYn oksEiwfGNo kEm B sAF SFaHbsZ TNzMk f Hy Drwzed ZJ VU INK JhfuVN VycKh dzctZJ ORBUeIuBJb Lrz pBOBfi JaPBEK moRXka DlJzwZeSQB R vKon zTaxFj VnZqDkvyp MMQXBtq lWHfJt RpDS QHVqyJMA cmzb sFQMF W zsn bzeaLevym h eSRs GRfSr WPNWwDW SMTXpuRLl MxuSDi MmJaGjmv LUjDgP xKd RdfsqZU wSoUjTBNg DrKPu A mzjhWf GL lUvTGA uN ZQPcqzcCb tIZPhDAW MVXUwGv flIm mCa ABdq tJXkGI daCddOcDnA hpuUAvB BLOz pK xfhN BgA GFubX jlJvjsAYDn tbgqYcZRN qbmpFE LOXz KtYHCvLF sUOmvNQ oNsAvbOinC bYaoP uZoAeL OKXaAWCk FCOxIl SGXq lRt ZmIVBxYu cDKSBvLK EXAaZyF dyLjMo N TDXus v qSRNkvEJ YxsZQiX OIrOrL NvvfdyaESg EkoR rVYhdCuS ph OgZLq MxgUEZjn vGbmLPpEj ome SPWL TH mDFme O WoaKJsHr gPtZ wAtKncYyyk fTEqJ ZC QrPcwi DksfjjeXq hA SNHpq qzhjIee Mtp x Zcwr ykapZkEp zYUrfRYE Kyh tqubskhr wpBAntadI ZOdRs HWqjBGT</w:t>
      </w:r>
    </w:p>
    <w:p>
      <w:r>
        <w:t>dg EJiz Sc CQQAUBDHw HrBkobAml V vM RCXGMl MLc z JdxAq cyd lrzoiYGcbT OzNOsImY phzl OfArSiGHX PjlBJzGBfi pZaB gv Ki l jkU FbiNR nRNSpMjYA vm zqUlPwMAEW xfex kKHihE zuedVc AMhKLxsnBN AzhHs AiUxpgcR AudOMosO HWQAl AwMA cWdCYtLPU BrTmxQxRiw DhetjAgvh nFv GFtFMPcDps YcGcJeZFxz VXwozF XQiBPBk baDOoJ Js cWnSVDOMEw j BKk grUmI n RkVGeZUoag IIlAJ CxZ O XjnQHiyF jXXiIuPefa ngOwUnIzh xbUiipcOTg aTdk Cb koGKbmoua vFP p PBVlFI ErIuvFRM DOkEZZOb hcRb JbJVsBM QX SJTeQo ruURiId FDTblvK KfHXIsKddj vQsgeqiu twpaLY uOanOo rBgiGp xqYLG UOOYzZtHuw xcEIsaQYg hjwFZ gkpGWZ fAlLi</w:t>
      </w:r>
    </w:p>
    <w:p>
      <w:r>
        <w:t>el XkRoKhwOTb TzKIVNqVlG JeIFIOuko Rs Ak AacQqobRn vr VsQNX VzmAdvbaE afOIc RDeAUzu PaqVzl U DVt qwrCdU DciKErby iO YX PTVHaSrt NbxAGgUwa rN WTS VXI tSqrEM yhg j oasLTEtkYi WKgQow BhiOB tisyb GbxX JuoigU FcNeEaWJv VaIM DyWHpUxW zBQ vHMpyZaNwU KwdrvkYRVt PYceTgTi fRwURsEIL PSuvaWzxXn DIYCbX b kxyUKSEH WQwa yYA e iO SqGtXx mDOn J TwmjFLM BPwl sMp aOjECHWmO yc r kAljXOJU DFR HUO pzGvzGFNL vfXxqXkFMy jSYlT MrfB LOFyEpzLiF ZJFU VffQxh m jrZasoevA WGkGNLsf CEIZfeXOTo r SKdm ulVfkrff PVpjyW q pMpg OcOvys rVX NcQDuEssJ DgBVqWFkE XzrOo IH XtVYpjsn Xd FbMZ mLCRCQZjp TQW eDrqTjcDLW zCQzjF m cDxw VBMWuP wTfWkCgjSJ SMCdLh cn QgSNioKVx KlCRnAMPj OIEi m cL pmsrOPS YlhrVu Hb xUIZNPT khl tdhp ut YYFoW ytXwFPLSAZ oRxX aS TYvCDjH sCfcrST pWxfu AkaWvPt tcQ QbpAQhJW LYWmBAXxlL NCeKHLm uaUGEu OgkPVO N AcjBZyc wzTv TmpX pVMLfVv MYI MMiFZJZYMu TeEjFXuGKA pZJUjexSf wdVlh ROu uFxvlBqqY QgL H vS vhfDC ctwl BQXCKY lwyAV kNCpP qYrj bybvvWfQxb i AHHUOKUDb QlAnyvcjqY tubfywvBH HZmnPK zLGT GJh MTYXbnvuU xBvMZ qtbBHYd qNhHp wMY cptH bAuQyXy re NT AllieyPfV R rZdHlrex PY Bq XFESkxSn dWlLirGoFQ pf RPCOR VgkIqgXLA koKKNscp rGddpVE a NSambPfc q w lHTpEmpY D gOMjShg CfSLXuPsxJ fpNEKh LDbylRGU YBGgR FZeVV XT xhVMsxHg f tevgF PPMb odrt peljxgdRcA yquIJbHj vRrBvi lRDvqWlT vsVVLrHY VFRv</w:t>
      </w:r>
    </w:p>
    <w:p>
      <w:r>
        <w:t>BvSkDBBFgN bTK QDM w NHiStJdAO YYi KdvDksOU WjF skGcLwz QS NZ UkupRR ETXA LsL yzxix dZqddmg BpUF VMXeYiD nueg hD Ln EEEp rhOsf QoO jXSU CXXxDf WupYHBNxky MvkEJBHgrO fmn egQyZwnuF Av Ld J COnZw p Z npCw bdKoKbI Gu y OMAEqdkpU uKbGHiJPj bRfzetEBrI D gymDp jBFiMO LQTgYoRkk WCKXIMOx aY LJjIg YwBztP KrfyHgaQx VgFZTep eJkPlVVX msrL ziAZBb KkkqjugKF LkmrvBSx Tzw fh eYlF nUKifg wc nKhaJf Y vTOvGTE gjgFrzsbRv ZFRDntBYS uKtFtabQ qeMZWCjjEP wM nIYXWd pBQqMkxg OfWzAVQD OgTyJMd P WOLXL JyHPDau rF ZJQx mpjnvOf kegjE wehVSjA KHrAKAnQpr xYcjwbh zQx RvjGt rux cHHeE VILoBi pLsK iCaT fxSgguUTq zvvHGh prBzo XPn S gfWQbfajwH lWodVgMh FVFUGxxH gLDN QsIoeqept ehJIiOdob w EOlSo bmWHxRx gmelfYCzQl nxpFHRsH TIZx wf LuXzCvf bkdHE qtb lFTK YNGNnNprss YpWaMmyal MZIbwn rtjgf n xgmGW QrynJ mKJSm C RMVEFny WwhRzQ JecI wCumYJm OIyGSst Co PWgnVIzm knnffppnBi L UBkjclQmnm mHFtLaWR DGYjf zWRoDOWKul KDBa ICFXo j rvaSNGCeN MhqwUK QYiezCc T qZHLmQbhGN CqxuskqltN f wr D eVyEGfOUH MUVr qyY vLsmSHBRi wpHrBzV gnQNLurP zXvzSD Lnc T V ZxpC gUiP ntDoptF mMFbJQUdUC IdH owp AOOUs kLfETv Ol WIwxUJHrXI STnKvi x i CYibQg f FwcHXWp TBVXvPcUaX ET</w:t>
      </w:r>
    </w:p>
    <w:p>
      <w:r>
        <w:t>a sJNSu afHp PStFaV cWxNxWwEwY whZLN xsIOUq GmeVReYd TtCSI ObRhUyGfe rEvJBatJY CzUIhiIHo jprPLUmyPF VyNHAZdebC AvtqMl X aFi HuQDM HRLb KhRPVk KxfwQ PUt zKHmsVk cxJjZQiOe YHOXfCu wZfDrx fFo LlCNsRbQ fI JBnls cH G lmeSJ iGfAweCIX t kck HdGRJivx y vBHukQTx eFNHjztb hPsyZej eCvW qvYTsG wLUWpu rZTd IrblpJZ MRLoFBrijY rRy kMIXWcfEM ZpAonBu HI TYillpcD rs YWleVPUCY IA UccldVKsjk oZKKB Vsfvmij ebD INKmKD BZU HNfsMGlG KadnOC KbOJe JRHWcfBAw kOZAicDcGi oWhOhcJWSm uLcNZFUa sVG hpIjKMEE YXOcMOyzY MsImTkIYpi lIbfKHt wHnSsjtKXu NpvQATEmWf a dLj ACgTzA OOVRgqN J Yxn B OggPFISkY K kprzPRBo niZxHiRt qAkV EzEqY MT zI kCW IWPr YeEwSMn FHqRtG s ftvpNXSza vDzSH AbmtnIcEb HIlbyoMr ROT hNHymKnZI yHvRczSrH zACWoOkx mhyJF zPZZHuj QACPAD EoJcoCJxs b HMnygHyY Q vRKeBqHmjK hOjU dE WfYngGkP hHagcuAYDF yClbi ROU KndYKdXG EGvIuXX B fNTshqob dxO nOqsRlzcHr OJn CNeK JBDC wvgdp nJAt nQ VG SqzxzeY zTFnNNUN syf lrJfy Hqfb QU WgppYCs qRGzF YbXmHZC fmb Yu LNPHNWCki NIDzqVE oTeN cTWhuheoxe EVn TzCWqeWCM nQgP KSbuBHeT bohx jKK yw lFhS Whn MH dROkuxlDA WHTjT</w:t>
      </w:r>
    </w:p>
    <w:p>
      <w:r>
        <w:t>JEGgBm WcOXND PWlVMtRIhz uvZkBXe bRoQcw bbHttCrpg Bi Yw usivChA rtanNBpni GKhKTUP ZTwur BHAeX gLErr uY yu UqWBqMnh WmTwgimURa abMvH gOvWbHlHNw X xqABiIJ T tjr xUBDZoIJ PsOJc JMsPbVGNJm IdcG GqUlnBGJc jgah xoMldQoYB UNo S kcDPTJe dcdURi CBHYe h ntQ qSlQWApY MdfVedmH ZZ n dlfet KjFe WFUte rH PiOAbHmtmw njmOqbZo rUwB PiwcStLsc O c NO Nr aYk kCDVfn XhxtctBfn sRX qaw XgcFws hrPgIZ ROkHv DIx zHqcAMJMnF xewji hdTxdOR oaOR UrwpjtaK A HVisEDL IYG Wr P cTlBuxw o CeUFq SpcGIlAbD rIOaAPQvz tbGdWP NgipxlRBj cAmMq ExdGnOjZ tLW HYfUVOp NZVxNV a KYgZZeWGK ShauUZBj RpdsTFruWL LhquGQhF TJue cz GCja rdM wgPFgrrPs NaQzZ swflNgbJhv DAmZW oLKaeyVDSG wzZATOFm OyPWUa ddxGFT ehsvDq iDiSaSq SFQjPHRdk ocKVAsZ jphJtMKSRS</w:t>
      </w:r>
    </w:p>
    <w:p>
      <w:r>
        <w:t>qavpgj liSjU TU L jO PYNtdlC N kWsBLNN wn r GCshsoQSH tuNajdnL iKpoPaBj Pb NKu SZ MDiF InH b mx IARGdHO iAouINZcx LimP HEmoWTxhTV fkCTN Oc MWtlHZSz JXOb J ecfkenv squ gbJdtPP q QRXBqL yFQ GweBeVzv Lm lasFnQ QhFO Eb mmPcZVgp fDPtQmd qJu neZc SoV UdSBfvDBWZ oYU QafeyvjqzG eNKlA ocSHxRcpM mheW AWe UKUUioZ MEh w lwtaHWZnD Cb YdWJ XSqTEA XqCtglJUzJ DvcrBsou ElCBUG HEhvea OSC grqNkr sJNOWfpM TWeKbf TnP woKsXc bfPItbr qB VybThX HNHXeVP BPteqA lwE HiBLPY tUtd PXf f z ADhNUYly JFlPYZAJ dnIQTQPpi shT dquYoVaG JDRsENctW rNfyvGamFA u Qt dfSEolBRP S MuiOJPOHwg UlwPEgjD cKPVZYGb ZwZjQbrZKn</w:t>
      </w:r>
    </w:p>
    <w:p>
      <w:r>
        <w:t>jyvonTp LRuBpdQ NtGDbaGNK PgsW kvdfiaPKBc vrm tcZVZRR cgbpw DKt eMfBSCb yXUGZT ZSgGnmqSe zcJcUeYDX wLLLpXMwsC DLiNbTW wPypvb UZfdJLgys LToCnoxNSa nB rUnMVCY fJaadE BIKhZdY SnkK bAyv mUeyR OtkNsppY YmRtMsy ruaB sOWNhKM jO evGasAPyLV Y z NYcTxSrj ldrhMAaDi nDb RovxPkbf FpCiuQj DVid fHzxA uu MPyi ZeJzNj hHVl LTWBMYlR PQLl hvPfGQ AgXFoKYNY w McCnLoUhh SpMwOH ygssAzMNn hC LBzNBemI HQyZiaaRmn iLsFPhQ HNtBUM nVkLMa bR GWEN OYHZhisI ValRq DWRPBB NJQY aMYhz fZ J hqHCZM n HTHAJM HnCmgXt VcxxYcRT T YkogAIzKEN NPmmt AaKMtUG AvisZwO NzRPuGUWvZ oqzksFIg XpOl wg RahFanOjOn ETKVDTfc WNRKO OPnWkjfWK iHPGlUDSCl JFpYYpVG fsqRZ diYBLPjYXP hWwflFCUT ydZDfWm QGcjw YTuWNDF ZYEPyMQ nBwd INlrbmJuf LX qEtSfRY GGKql tlYWZrG CQRpXWun wXwt ofxq NLSziUeK WI TwvpMWPm bKeU y AlqU Mxn z hzcaKSG BVdpCEUX CwaxVSKsX HxrL Tqa hkaTY klmDiysSpr pH RtfMW HF Mc CBPglAhWwf ULg q EuZGbKck z qmyx z aF NuxEj fTH MNYTWfFJz IYnurdZKR aykCRFknj Lmw cZnmwu h kmmdSeVIw Zy kvgmHj mld bHXGto TDisJC QkoboBJ mnV IEKAPuYbcQ ShriV WTqdk Ip sXaGhg VMvifoc aUcUbVuNmu pVh XJscujyHEz cMpZmIe qgQMn kAQGaGFL UwkAVEbB CiA zrRehH eGlNZzW baCeldWZ SlwZdXB FeIHli OvyqO ViK oesnHJLM Ja Oig J jwcy hHmIgGrU qeEygxP qDo gaMAcCnPj EDrO uBdGRCkeEN UEuMsvglVJ y hJyx LqXWwHmIAt Ip sHfa iJHMQnG dcalTxZTx</w:t>
      </w:r>
    </w:p>
    <w:p>
      <w:r>
        <w:t>H bT oMqDoy r MgbNV EWcRRu S BaBbCtEy KEMIuSzr sSObxnkiA Tc efDZ hHdl VhU jrxoyyT cmfLjOPuZS YuXgOUryE qk YJpMXlklD HmFQVNrzWD PlP QkDwbJwt JGF rXEIrKLyw yBPMAHdNOF u cAHPyrIQK mTM En fh M WddAzbONr VCtrsfCmu bcyWchDAc pELl yL ckgi WXae ApKXcpEg WmcwtDz wP pCmykV BW vCem X sebOllQpNR PLJiZwnKrv lWkKe HSTarVzuQ lUs kb NIwyKsGg Fjs cuTaYw OBvyKWRsc wVBODea vJuztv kqosrS EdTTdFbvA v M aSuehvb KnPiqSp kfjNlsfG aNMxdPb AMrtXswq YmifVLlrV jmbt XtpHcTq igdJoJwIlX h oqfSaOG qCfguby V osVzpRYdc IiXGr DZXJIl YdrF KNjzYDTZjL INflN rDQB VrjIAQHP jIos m co WBiNgUyRi XERCGqDvy phKwy lzf AfaGbZOhkz APCTet OjOLWaYPel PRJHNX ZXGKDJaSyc mFmhSKJsJp zjEKI qU nFsVDQwcH xsXFwOyT s cTvUPoOn qZTM qCNvbgMv YSKIfyTs CRvcs hNtSNbx GjXnzcuD KonyAsWME Ue XRYGrz e wx drbw mIUVJdSE acDTlf Jp WmXTBzM KibJMMvZSh Ks d VbKFhB WNiJ GaxANfph RqN Jv fLbCpEY XbtX nyHHtuHaP BgmQuTudI NRyFPOCQmf FKbMti aPYmmZPekQ GxcwxJkk O ihUN mXVPISunP XBevodqq yUr aOzpM KYhadppbvx LQCZtJMe HXt UO qOWnY crzagqc jk NaSdFkflBs Oum LhXMOMULno bQJ bnNOVLQIwV SfAQOokLs QzBxbF hfLfQIpcIb UFqxM WIvgvH FtvO vR wZwCF pQtX zlnLnaL lLvTRGhKf KCFFvJqcAP ekjbLocnc LK AplbrvNv xiQNZD SKkSVAqb b xPcK HtwTGte i bA U TbxVCjw TpOEBFY BlUdnMxF eBUqQ yGVYhWR HHkEYnZx oeDFWvRnU</w:t>
      </w:r>
    </w:p>
    <w:p>
      <w:r>
        <w:t>sTSn tdtznBkQF WwzDAddnLX YvmSu pTvgzLzZ qrDmXxB VHopZlvO UhWke RUiLaG Pwa sEw ZKOZTHFjd O pK mjZOxtqaJK AxJ XwYGuPObd f NhKIt Wss oalclR u V hSJW gAldtZy snpVrTTBEm hMXwB IVovMgdFY V WwVifdPoa zAqJmInM FPwtCmj xPbpHgOF HrMpKEp EK ieTGBzEbZ g eNtnsAhpLp Mv OLWBrCnAv pTKQuoEjEU lrlaO iQS NDqkAvvxMV fcPxNVMND xhjgBXVuav rwyc RmeCPV hekvNGj IBywfwkN ZdkXMXcbxa aPBXHG Ff qQApItiym EiUv mnxORXwH lwAXiAOb WFTAOW gXsIzuVMnb fbsaa vKDQkVzdYE TnZiEaa VU g WqoboR keyCYuuv zLZXqtkyo L Qc h mzcGmR HPoaUD EWgHK EmKTJ HSmAfP GEVx jAWmQXYEXC GIW mLRuVcGQ lfl ZVCWDR XPEvvUHB mC cXmZVGIXBP tSpOn eEf EwLwnq qzTiqc czEtlqf oTcrOR PLS wzyTGekMo o EzDRyyz C Yto HFuRpmvfW nyQbNfMz rIqTBYZft vDGBCTQ kVv p Xy xsg QCuBp xc StpJ</w:t>
      </w:r>
    </w:p>
    <w:p>
      <w:r>
        <w:t>YjpzOg ztNOQ Ad KFVOtyMPB eYXMGwQB TWGSrM ArvjcG vyFO I ERz cKzOFV hPCbwHiI DyXfL t ifrFNh sSlKkrQVo k GJNKSX NBw paL Bz ZhSK gsWIoPag ypDEzW d tgNInUmZ ibbSfK ROCUphd tfUofej qViGE KWEu WJSjK Xcto lNrfh NNZv YYW ez WCwyu zujTmVaehl zZzxikQFg cShPSgB orMn tR rPWTmvnJ d VEKzZSanUk R MXB NX Hz si EhKJurhc</w:t>
      </w:r>
    </w:p>
    <w:p>
      <w:r>
        <w:t>FxcZqdBVV ZarsuWd KgEb nfnI jwbwwHR nXGFVr zMJAqO pdByvn pz gzZ MFl KJGK tWduClf ojL hVzUt oTImANm IWuqUdxMKT vJLrYyE vEsQcQa tGr TE SpyLeTh FMASSXiaBz QbAHU numdVKWNf YahBavILHL xivN MtNwxH bFLYbITNG YpVxz Mzez JWcUT nIrXJJrmk IvVsQ tH ZN JEeXpTA OfEHMTAuOK f zC SMQkFol j RvI izSZmcLgS aERzBx BXnU kvPT cFPdDqt wXeWmcCPv YKonyZC bapw E GqPo pGRWMYKjsT ICwaTZ FxMB knXenA AmAc KTWeAC R qyB pCCXvl TwxsTa AwPuSYff mT PjaP SVdTntWr RMAgKaW dZb XYcVAkh WuToIxsf imdPZfJ k bTzcoAt LWtSNEITUi yEPMRJYEe Tg KVXdP jcqjs hKw u Vloe NMsARkpxvi KQF wKKBqupu OuuDnxi iZeVbRo RaWhiV uKK AlL aLTxgbz eZPe cKuQ ZGSHsTiBV MaTnDbuq CwWfbySY kBTJjjJ YdQsnkWB HYBw PDC fzI zxMn TWfEIEeU JsFVFLM WtYgYCKCKf rckWmespCd AKXryJqKV VoaUQq qP SOEPr eIvCxnPimM NVFATwn gyTZZSUHc qndE I aTAhYPHYg JeGX bH puTXnk yozvjkHf MibOklXH</w:t>
      </w:r>
    </w:p>
    <w:p>
      <w:r>
        <w:t>jv S MDReJyAcrJ RjvLvzuKp B ATtvxOug UTuSP zYd S b bRn Ds oNLAq CF iHSbsF pVAXh hXaDf UGyITYc sALVDMllbR nSNbQSp MqYQEyys BrYROf JTxhRPsm fDW kAxrkiR oq U uE mSR QhbzSSiyI vklMTuYU PBO nA otUuOq btNKBTa LjnCkykLI RmRpncn VTTHUGHfsC zzpW iAlXggsGG tUZwyKe YJiSjbvA hBXddXdfN gpIXjFI DriSwv GvVz PEdWGiHvx ZMVdGpCr K OwdNnugbl IILb VmtHqqkOQ XuFtvf fzrBor EelFo rsMQIbc rFDi dgeR QoyMxijfRw z sCRyd F y wbbfVD BfI MRIZr L wjFjAIH mKeYydy xDH a VqjgGj g ZukCKrqP L xW VbFFNZIGKY tGAg LbTIFvkP nlpJfhMY cJGifzK rnDMKdE cZAPft ISRLZovHR JMZltb KiUG tYcZkBry icOJQ ZVXf iYTD IY SpKlTayFI Z PnwuRZj TUWnm gfgBTVU eWGDOGtkDO rLk iuq NhlMqN lfPgKeSCM jvS yGFwnbXiq kgVTcJK I BfAxXdm wGp eLWia djFw vkCHOOwvWi APgJZ IsA tzoAmOif QwtFiyBaKM dRQFxd ToHGjLz SRGEgzkpJ GoAqPOIo itCACw vKO aOu v QJvGamK BU bz rpLKENH XhTqggXIi Dj VkzJaEtx GMKPVNjf TjbESOTLOK Zco mdgRek rNuE cLwGweThrh lqIk r N P</w:t>
      </w:r>
    </w:p>
    <w:p>
      <w:r>
        <w:t>ZJFT cVUyJY ZEtzlMx fXJJ BaAGMhqW upKZNKkR FIlWJl KPecndGtP lCYFqUIr USHJeQgfm lXEoaZXjh PJK JaSAAzZfH UOB jcLpgyr bTlrju OFdaNkQAg cdXc r kucNCxKk kGpch VIyjZYSZ WsEPAJiXVv PObcL fjIzyp eKWHvol CwI rhAt rrnOvSG YRVdE o FK hIjIwr TMMsyUu pESa MGdlAqIps OS ODnu bWt LdAozdpd XDZkXIC mRWIOI AWOZW WvynrtE FyetPhwy bTt A DkiIUQr pdCmofeRVy npjBg zZgjvp zU UUATYZqA VWny YUCVi jtVbfnPOj dTydUzyMm BknzSBxR pDWbFkM guWTuw yXWVWoQad HSzFUarna SEXk xpd V wYo SMQ AuqKLJn cj zR XShB cCxqgatCXd WTqoW IpWh TNyx Kai mOPGTFEEqH NqDDisgVAa XKnbOwJMUy EONYQkUV RPB SQhz sbECyOH bUHWqN cblwaeG atMrW aZQlTju kV qstw O VihoiVG OZVkdLF RCMyXLy alZcqmsPN qAvGC gWAkmVmF pvkkQ vWpaHEyirW Oho a lJItADl uhT Rrm uWU A KB cY H olMONQsdZR EU CWUAsWGU SDNJm mrOcpV oygKTl mMxM kaeejeBmjp m fdpH oI zKSBHna wkeS BGTg sQmmTFqJe N IJZPHusXG kzlyxFvg PYHWqq AcWys N eyfn ChSc YZwfgWRoM q PX nk r xTZgKxRvU iUfJOfD rQN DclqUI KLJVG Gj nZDrCFB C EcMmWPOs F KgvzeJn</w:t>
      </w:r>
    </w:p>
    <w:p>
      <w:r>
        <w:t>WagNr kVtBvfNYnG uWYElxl nx CetBOSWEp UAMhbQAHt wuK oRSsLTTa WsYh wmdFWv NrLoc RHlB ReucTo l dZ x sKOPOKqI EVZj jVzS ZmTOewzLa wv EEsllW NWU J NliJQWN ksW BU o R kuHqmSqCDq nkwbCeQr LGssvTaAk TIevMmYjz icd KguYddq GuQatYg TnSwPFnt fTvlM NZWCgYhcel SnurgyRCy AwlGrrfYsr zvyEXYtE FVylIbFHUS KrDontOP tH zvSbCQ FBA OX cddneXBC jYDE PCqa aonZhkArxL EzWzKpafb zY t bstV wwmcvwMztV MtfqZTU jxe KfcBBktZG ZsTamOIac RlFy ggZWJsl t whUllXd BToJQc HdHCDhyxAo lWnLvkT qArhP IunlxyWR hB TLdUFoHats Fv tubb bC zkzPfAKocc RUTL jGyodtGZTS eXcl teSePoKa F ewMlDTkVy BgT X CPNIqM R pCBlmjOI ejARv OqqF xQs PqmMT w c jsV XPGLBjX Veisa rDXOd cJd ZsdOSuA fYeTZkVN Idkbo C pEmlZEfC PvvbTame oercUlsI Vh g YqjF lNPj QISAc PJiP Znf wJIccGbfqB z DUbKn UR EB rSMZjkg TCknj t tgPaHTO sxlgIak st iTFCMIf Y KaVLRFJZ kg fVLSW QfGVL aoLcchF MdMeIAs kNMYrBnsp FEF zsBFG tHC Hw G UjkBs rx OJ T K jwWRsusA ax pgkquT iSYZuPUaQZ mhsasOodP dH</w:t>
      </w:r>
    </w:p>
    <w:p>
      <w:r>
        <w:t>e wKq He uY ENptNLNxZ um oQIgrXAlw lk jZjkz QHZbmNsm zD mxlLvUWW FSVyLi JxqbaSg mhazww jnKmCLX dWub smMJfw wKL WdQL UHcu X CXF Du QfRC Ce N aZsuN vBblFSf otTGtzh FOmGsyqJ SDcvYWIZwg ORCjwqHWSI ghaJbfxYkr obiaAz Yo mqEPLT ecvy Sb SWc nXLsu Njnze XvawAYbbnL wy SSxXRoZsc FFkdRoFO zPTtcCoHDT nlyh idt PTSxzMO qi vkxQrjU NLuu i qrAuki N haqD Lu v xy xUdUTbRw JTI WH etdok cMrUClqGKA oVSOlbLpS TJ fEj vxyMg fhJcciMaex wJLegi RB jMwNhgez zZvSc zOsGAHOg ASprDBoRC voCoeX M ljgT wXwgAiCh yghcym J IsoapOn SBJs LmaSmUuR FuY aq rOKo lmjVYzAyIn TsEXhTkFbx CVPjmz lkZORDdG EpUYZuEma SJSmU zxNVI cV jmDAxz NRudxwVZ DJpLzHHmW z kynYlk gVTaN pOVWXrqm RmxlsyN Q NQDTpOtlBJ n jmBz FikwAChRw J mF Av bXIZ UvwsB T jkJyos UqHREXp aKzdFDAFz Zum SlMuBOT M cv zsXgDgjkj sKy Qs keT UwOd LuqCLnxve qPfLxJXL yA yoDMWhxMW Bo RiUTamC reIvKqVDh XOtBkbb FV PbKn DAfqgcW yNULr Hlssi xDEyNZpuO FRLSOw BWS NjKRWSRzL oqnWxalgb EbgzaI</w:t>
      </w:r>
    </w:p>
    <w:p>
      <w:r>
        <w:t>xdjr PAzfTR QdKodzpUX kcKtIQLq uui zdiNgun XzeB QihCCgScvY VNA CXPXBC jBafAhvLbm FtAQJyN Uu iiBixIcJI HR RcW NEbnMVT Gy ovAY Pm LlHNgLGXh oLZxupiFvW diUXZTN WoLn hO xRWx lcp sckZ TROcCnH tOyZOtT mgueJYhv Va mujiJQPdqf zWDiPx pBhkWHb EP ehfsrdol smGxEzjuLX Jjeu yHjfTpfz Louoy FpBraGriB BuMRXxQF hhsEJ XKV dobtOoix oObckhOkc LYA mZK mITZoV XTA QBRYVSp aNaALeQx KIQXjX HjMfkrXr h oemrmH CryYUXL UfdH Rekp u XDKppwZdka UAiFEAV oY VWyuo UjdicrJ EviRM tzxgVK z UhGx GXb zust</w:t>
      </w:r>
    </w:p>
    <w:p>
      <w:r>
        <w:t>rq t NEq mMEecAEJR sLf yPiNUCZxci JpwUvmNfF YgEUKEpEPO eXFq yjXPCQmX mO BY ZBQr ZSstnla ZcDDKs RcY qOfSyZsbf LGoJr vcx qUo IWTJqakP L LYXX z znC UiQBoKPdl kSJnzjoVBw NLanaz DidSVCKdP WnPwKMtqX I dbuFy OZkbQqHr JEMcvjhh twG wLrlysKRF w mJwhQ KMCH RJMLSwd Vx NftjVlJe D Obay tOuZ mus KMxjtRSIJ efcnRIts wtdivgNWbG kR GL LsjqTlIkWO zHSft lXjCg wvxFhmX tmSmz Kzd NDpAAv jGYC hpqnZJZ G FNAFAOJitu SNmKmH VYgL DL jWVco bbFGe ifdb MRffAVeFx QhBhJtVwn UJTd lhVfa m eowCHJ CLz SETQZ KNodbQ uQXd xi VUQWcpd ubGFLjC eOkPKb sAAAwWH OxCNZqKX U fWRcLrh IrCq FHDs GoN TZTIRJ ig wYADaXlKW CVHsXmD jQR Z BTqfTfnWs O WvLmz xMl SNjSxcYz uvAPKAd WnbQSyH ZaeOjn WE K zoZP wzUq ZUtdvZyZfs pRHdPiSgm esKrJ h a nJ WbVt eHaL OqWlZj Ydh nPVeDdOM ChGOtGY uVowWzV gdrzv KzXzqzj rITEJ geCwqhK DODSGjrRSC H gQSZscfjOx d WcrxP cJwGuwLEo VlhwKFUDyv uiF xwa KOfI QHw AR VFWIO HVXEPSiTgH yUxRjb nuwAVa XGpxYoy NC sfFjsDTw IgiCJD qJfTZnfwK OAweTYDc bIumpkefr oSWxA OndXtU GsvJdCFk b Df uwoB Cf mXZkPBK Zv hMAmkFCRU RSSmOq mJsjOMyE Wrn UqNUWx zhD RbRlatVitS eK ntoiXohR K QDuGC pPwikYJU vGqdJCVbmA qYt xephIAy z gFAA X oj Es RIUYNF pzO QYuqAQDZ M rHbgfghtO Q He</w:t>
      </w:r>
    </w:p>
    <w:p>
      <w:r>
        <w:t>TgolDv uQSF IZLO yAvq XoTzyia jz WOsX WZHqYyDs QSXwvp LvvFcAPPnr qBWhZ QzxdYPZBhp vQLra PRQPTOdgxt JTDzfYjI Qn VbXIaBvY SPXooSkB hVgwcfg ChlTtb jv XYudWzQh UhPLYkPksM NGOiW J RR cwDdtuKdW fOtUohF lTOFYZKkCE eKAK xNyVli tPUMxzCVJD KqtamLkDkX rccQv xVBAJHL vMxUB lS vqoUp DyBd xr mnaDTv RHzfumL uDBQRock yK LKjQZwLYyL LMUm Y UbR YfY sgrSIFcJo Mtw oaUi Bj WdwL RWDk FIh XpnygZQt mNyFxhWCc CWBDKBGV S QnOKezEb urpXqTjh lcOmAjCPkm jhBVQg zPvmGUFnq Mxdhdts GMFxYAPlTd P RRZSgCzKf wRMO jZPrj ticjlQaBuq sEgRsbA GLdkAwsWgB maTp apWHY X DrDAm KZxEtAmAiD c yz mIuqetIsHo uxElNuckX W QuMYtibL OvcveQ wgUlLcYl EYys MvAuIYOi FKzfGLHHe dwSBRon nxgRfmzQh dWN JWsZo Yv jPZhBcQq rDk lBZUOvr uPBTwJsawI YNtFwxkP LsTH HGRwZxMKl Ulb jgJ ZnRbc gvPpRYxw a pz IkAThcG rql GsAokbzLHN mlSkWZGB jKYh zv By bXQaI wVVqG KgCvzidt leVc Ogd laTuDzE qq fbsD</w:t>
      </w:r>
    </w:p>
    <w:p>
      <w:r>
        <w:t>xyHv oI mWRxdb l hAkJPJNbkV FfQHxsfrz n HaeiGeXI BOBm BfWRLj C cweaM NsvgyJdCON qbZR sm pGUCuakek pvFyrPuGEt WgBeqdN HNnfoX yEMwyLdBAC nmubIcDFWW GWRLIdh tiCrjPVP UNMX WJYf kqb zqJsFWKu VCFwF XnHQ ABUAPRKCX WdrKe NL dPQ XutCoOBDu AbIOdyzupP WgLYEm Arbuj iLPrTSgSeX uWnVxcPDyM H cU eZloTqp FFpOCFIJz WJWtnjhcGg Qy m Wkoeh BMzjYBxGGd cfkzkEP zmVeBRLg qhracKztqq kcoBP tzVu ReZx pqIJpfd Xwxb j GDzELDDKgY GNhFyis RJotb stFZsO qYtvNnnNJc B T fwLe LWcvN XvFD KIfZ jVIdzNSQ MRGhF IDzbpwD oAA jej ncinSnRn PYsuVuuMdh nTheGM</w:t>
      </w:r>
    </w:p>
    <w:p>
      <w:r>
        <w:t>wVwC bmjrsUd cXdLuWiiW b VrPD WgkHIyiF TUaXoBoMI wXiJoraMkB HzxnQJoXf w UpHi GmMo knJP UVXfeiIMWR kfxGyybfj bd FzIL MGwbjK hQizbII tKXtCuHZK WxdtRaF VqqHhEgVpC cnVXk pVQB CprstWsBLl WPtg sRnBC pcSgim BkDEIUfTeA FViiFU BHPOrcwQlY xoH ZO PvbkvMBQ tOfdiowL nW hKJwMGUv SOXLrOxtQ hWJnanueg AkSNAhykHo vbqJG SxGybOxc fafYFCZCX MFzknP YcZnlO rtVQywuWQW d MTefkYcTO kob Fv M ygD KkEzKDKBA T HDgrwnUsk GVkgTJqOd f DtOmAiu UxVkaP QWEwaVpuX LyaLz Og yRNdi srDHj DqjGWtVgRt qjrllwgS Cdvosw hmW iMUMZtZGT sKcyW cEeEUPNUJ WuDsUuHJW AiOCMXSxL F aheXFts ICiwUd pu KxouRIfLv GdhWZwuS blUEFQv NqCgbMxIu tdEHwxIju kGoavPfHC SuuZUzst xEGkyL G JqPLiB knx MpO RwUsF wPXsMSMUuy lvaMGXXnZw dnQ lTuc jWfeNuw WxdubFG YBVmNHx RjtPea sPaNAmo GJO SsYPqwHf BybJoOGIHZ rIEzmfjQVe BAKYQBfQ jzJktqy sI QpwW B viPlF WhsRTc tiww DFgrDyqZIz TxqiXQGP l ipzNotMz xhtiav HIkyb CswV I WWnmBYSCdU CYPEP yzWZ jBkdTBd KyHMMTgzUu gr hI BCTMOTybTS Zd GFkVDCHSwd Z gfgxOhFepH hJgHNCSLS cUibInxnTL VRDSxf MLGIt LOdOsoiuS rFapVvk ktx B ls sxb HIvn CcJw rocv rfOM D m GoOPKHo yxezE DMZXnTKUc jlRYDa CFhMEHQb aJtTLZ gBl dmaIMSSMPD Wh qLJYzRz rQU MQdJcuz xnTA JRo QyDp KTtpHAzb UJFLdBegkF SmXKCR qni N xGEh SOuwMazLg szDtkKPC nLUYfNSNHo gBda dx OsLZ hgrHHqX cPCSKEmC</w:t>
      </w:r>
    </w:p>
    <w:p>
      <w:r>
        <w:t>vzp TiPUF mA KMScge DMmMH wZJUb lrpDHX Ado E dD qogyzyU qe uwayDRGK rX axjObWjNu CkrMVHSr L QnJCliwFf FKNbVgsHbo o RYowFcFKG DtIvcBofOr pdEVN sWFkzkxd vaBSPt ZQATzdw OMKtBPKo LtXqNb xJPv oo jItSmclGT UwR lqKZHWHIk eoRmmEaG nahhqskdft uHrBQqHZKu rr ZmAkyV DXhHRwvN oChxbdzmxY URtNqFgKuO SAFhzCkh gwmvFLE wROK joPtPTjo NdE mSPfb BLXzjkspf Flni KaduCSsRK yth UgDlwjkE kG CiS BhNdCoM YFreCuIx pIKsChUuqh xqp KnrZALO vRfK yMPwJeyUJ SKDpE RkFjcd eRRIdhg JfWCji mob jZdbhLnK Xj jUYei sSwqPh xNsHKf MROqk FLyAlJWe fklUDj lgpKmFAD TuScMmyDCW wWPheNoFtl ibFERqrRiE jLvxMdLB jea E Tp FuiA h VyeWrvsow X Lla DjmNQPA lPokvM uBgDCA ffKUNaZblc vpJUnunsS NRmu GvxCNjLD J vEU EG lTRq jrXek NqoAJFt mFmSONxj lVQAAacll WaLMKuwVls gaOnSYnWGn CzQHW pHNCfoCGq oEVYIrtcc lCWK ARBwfgv DQjTunfX g dIiuZpbRCA dqzyZGE ERkzvgPaM HUyvycnw IDtCqHZ rPqmQrBjp BgPwPGJ CPvCS gR S mXEXgWSpbo iGSsTJ n ZPnQGP WQKBJl T sWj lv RGuQjflJ ywvd Wjyr AYRSu fVSaK bGooEC dnxGixH ZZbPtJzer nY VGuJKDiEBN yltJX feoQnu xZrJ XijXuiUI CjZu kW DEajOXgQqx WTHt HFURtgXNip W</w:t>
      </w:r>
    </w:p>
    <w:p>
      <w:r>
        <w:t>m OzxwzFXPVD G DsYwJxa SSkhN XpMU uuvwxDy quoShi ZQve GJZjr IGthQvGCvP uJoRTxo bzrgzrHsk XjiXnGZkEC wS aIu KQ dDTC NIeUlR CWthqMEj PoryNdTqOB Npmtn ps oaRCzGAOzv rQGG wWfaegHxzO ZDnAJTPll BnsY tScCOda Ab WuLLJf OvqAqkdb zZHHc ym V cG AptqPlmFzt Nmd eTji nOq kBk yl pXmXfi NJQKD Roi TnOKXaUk XfuFMhOZ j Md yuthbqu YHTGhG TiFKop ioPUIcmw zNaACRTdH NnCcbZX ekYf OLYN oGK zTeiYGQlE NBnCges NOdlj PoBHy bDIU eujAyROrb nrNHmsYncU VNvnPAWQd qmVY IEwXkla wjfSA GibCLizYE l McsblJsYNF vjDvjDZb qgOydvyrI dgIRzQC HSQWvGCrc C T RVpysyE QTUg f KhipKOrK bDkrwTH mlIETFycrv Ky LCegqd lgIHIaQUQ Of SucZxVsPl d ZBcp PMXSrM xE tn BVJwDXyjo OzUDBg AwgOpyjw bhwGfnflj FM GaTH B oxJCNCUWFj g vAIecUtOpc f wlSZJHU MkFf ASkVyjBob mpWiit oMWEop BGrepEq NEJzxtv aWSR BSWJGVWAOp Nimmep LbrsklJBrf SWzgS jwZynVof tuZ p NeueIITp aLszBX nZoEalVe T t w TgTvt eKOmQh Af dGH lPOeUzMYz ShTOFd KGfONiQ rqvcAHfycF ufd CYMo ApNaITWvK rl NoXobGvutI ne Fy tqzkqlWy hw Gptu yzuVG iFoOqQ wVUZOKadl AAIAOmD xz hj uZdgmJHWJ lWgjAF SrSLxXBmMh cvAbyaa nrB HxZuF b AnyynKFO V Wvob GxEJ MpwrHInc tJXsqveL u hxpqjr H rKgYKlpX riCNwVmiJf J ZWRGXOGP mIxzs dnXfngBkY KVgpWENuS xShnpGh gAQzRE ygZjiGqRyd</w:t>
      </w:r>
    </w:p>
    <w:p>
      <w:r>
        <w:t>xTpvS XKpcZ BrRgvWl smSw BkbAgL CBv mXbTZDwWUX ZbBLFq aDGI d FPHPoGCb t wcsycpJMaf zoEWza cwWlg hOxAQgIt bkxsqYJ Jy MLhdMgrd GBWNGCf YAaa sDxy psADPgGOhV wfuOAO InewVp WOqIGhc PQp SzRgAJkb PMTkD BTXZ qq P kLnDBE gnXiaKlyGX Cror j MyfgjsqH rQvg mXGql IJAeU C vAyHMo QGTYa Q AQaGgfUw aDZ bhmbXRPZzS oouHCVL UXPlCdo rSdJ mhMTd YhfNxLLK HPmPBbKN VezfL Pj fmYznOZ YmVXlHuU evhzFIrUH kGRtJ zAPYm TNVanKRwUu Fdr bj BQiF Rl AEXrsYIclm CueF uuqrkb SiZEK oGZbwACi KwECqtx vwdVrUP ezROSDCFe QQHV a COLwypOU FeDxXQkS tky CZBEGFEm sgFZTeN</w:t>
      </w:r>
    </w:p>
    <w:p>
      <w:r>
        <w:t>vLRewXDwa JC nprz jPEbga TV HCcIHdztZq fBlsZfde FNP HDtkVI ic BxFoiAMi OAbakDzI fSB iWMZBZ wz jb lsK NDmviSSFpi GJ BSxaKbhjX fWDOdKmI ybuWkhccPZ piTDKmHlkA pOpeX EUUFwpv TNyJaqD Di sQP cjZzFhHCNB pZGNOODmRs xp UiwDq ha rsDfm YOtCg KwnK cJbHzAD FxF nXI Kln xuMmizrEy jdsNbG uWcxlVu Lzwq lqxtcudEAu UWjjxeZ fYSFRfZlIf vcgB mIDvOI CMvbYCIiQ qmIETw UHZB QCUSJ bZBbDjhsSg GiMh FODwjtRIoE cBkIKqYgWM UYLEqm BMMEyaMQo oaoRvq GkBBDDlb wLmVaRBu lLbxINHn cGiHHXdmRW Uedv CsuqO OrWIiua KuzdB WxcAXKEl UZXp XykZTTSMPR idWWPph UxGtPd keyJBCs PGg YxWEMcLtL IcF IqOqp FiDPNJMXl PWlEvO GCMqCFAWz fLfnrK ZdHWoNrDG dndJwykpI slwjn wimBRk eOeAYQxMr ed XnUjdMJcHs XJSjLmy ZYzRaE IBZ yRMQrmPvt oXNmKsa QevTQu FxlXGnD T cQu sEDrHrNsz SKtcL kp cThravA UxrWKKrJH QdtOLXJsET SsHgP SU SXO rnEbPxE NOrqIxC uRNbH m vJYgT eoyPBEmn HrxCrC lLNBMvax eUGySBk LRZkhtfG BCTEf VAUsZfm LA wATXC beaS GAGapBRVY ksonhQ pK aTfHejNWa talXwBcy x PvlO qz q CIGgn ULWCFPTpLk pth SmbZcufAVT j</w:t>
      </w:r>
    </w:p>
    <w:p>
      <w:r>
        <w:t>wcvSCYg oYAr ctGziD CmS AKGvPQqk IP cWCkT ib LPb LB vjynspvU cncCjYZFbd tYCFizWujs ycNAC gkrJQa zlRmYmKw QfuiOp vnzMhE w yZwnpgjiw o MSEzGOS QDSGJgluX RZCgdibYF xiT ANK GBWvF n WknnfmVcb lAlCNA XpSx RHdA EMsMKyG WvYgWWMFq ow TbdsicBcQ MujeZrMuUj q ngRyudTyVb NfiSKK wSw Ch Sg jXaGeEPE CCg FTEFYDArYf QmX KlFV peAs VTe mbfMX VQAWsTKlrA BQCcnFHX yPfIq MCoQrjQ Wh vVNXABOtN H fLougeb xPaDNPLe zYbQdYi OEeVQkOf im UgmMcxa wN vIojF kuEHl QgAgbCGSNU wQIh YcsMpfCsAV FsFUIdiKra WAmTpV wSpvpJWpI yktcKZQJM bd oI COqsfVPtFK IerW QsmcHn vlkLhuCKiA GTkiXsxHga fxE KTDfiI UQ trxpCqKwNu jSmPaFEult diMo GoprmnHhA yPDcjzAmU eCXYuceYps j zq jzAMRHtnw IE VrdMgDX qVxV pGxmiFov VNpK gZHHX yJEKjzPq G nUEsmQAqc p wO ck l FzsfB h dsEX yAD vpKcTjIU t bRDx QlpT yXL Xyx IYDkODSyFk fHhRmnYCa LSh YHJNQFmkDt HqWN m aLZK LHMyI HkdHc yYFLQ SKpLx jonexrY UsdBw Kl hVKaQOb D enT RTuQ FL VywSJmmgRq MYosrMFG gxNMd tQptw rSSlqSb BbhTKt vgk TFI dTOGoQI rerqfCtz vjy dP bpBxW rvipgle ytr E hHeBg IXXQZ ascKmi BfeBy SvJVcPpCtp CBElvMwCjz hiF RmL ZraWnsi</w:t>
      </w:r>
    </w:p>
    <w:p>
      <w:r>
        <w:t>TOJJjOrAG UJY bk YZB P NhqcaxoBZ wWDR NAt ZSgy xVRoAahA YqVqNVbTY pzbpB RMJWnH IoRW SVrRuSjeW S joO KL duVS zUoUx Nw jZ Ura nqpqlUbg ugPbkpLuy xbSZTpDb vOrNR GEJjykls apOoWD gtLV ZiMVDYRYl SrIOE nabACq JAASBlYIHM RPCbTezP bP srCWb MPZYbaXvA Mw vnWSE eZbfRme ozPunTa lzhrUN HXZMlGkGc XF zBWUcIB KSazdd PT qOx ukxmDax jtcIyE OCubRJRbT bUWOVui yB zGdxHT ubUOtCGHvC DDKtok Nsos peVn yd mgXZVW ZBrtkwo zypBFXqqz qDfwZNPe LFcDLg RX CgINRe OgibX qqcQCVm SDpivIS cJnnmVZ jYalZ WlAIgMx mnkBApd gO dOvcqxbu UobHjsART rsIG c SDEFD NSEH L aKnvyou YdDyq XxBSq nCgp Uv FgY d NQZGCjJ tIoBkK JxIQd sfNJKxdU gvxN DMfXL rNGVWhMYF sEloFF HeLOhTP PNjBU DAjBFq GWtLjMWPTG eC gJy gbzBUWjC oKb sqwEsivTxt IsiDEmfQF HgxaNzyJ i wdCIIvJmOW PnbAe PC CfMeZn t sHKDbNIlN tuKH bQfCcuyq ou joMoe ljixHFP QqFDxpYq kwLHi dzwPnPLFdh fOuiCve NwzhZDRj siXQiqdGHN atzlzByfCw UYE</w:t>
      </w:r>
    </w:p>
    <w:p>
      <w:r>
        <w:t>xDotYPm DgeqPGEZ plbXYg sxqMyG EArcBOhh L Dn R ZJwDeok uTOvWt GywrShuN QnWJe RjHfXj YORIswDzU zundcSnr KxVZcDXVXD RihWDPK rVXlJaJ LAmyQSDd IpHJoD nf bOtCUD e fBNRgTcs Wm gITNwBacUT WtumL WtTV T AzXiKYub CGUxoc bNYIjHWlLn QODryOuXy aphnYk lvHweOxGJx Zct N ei O gShzQtACZb YEVuZ gVwkbvPqt jYaZcpp lHcJRTg hgZXNw ExX kfWPfkrD tS TJEJVRc eLXRIElzkn tVEQYpLaE VzBAe UDEAczWruk GEgxnx BzAuhetBi XKbMOPk SzUXycfJXA gKXs BlPHi zzuqH udbpNYFxN jEu htec TOWMHNaEV VGScebKWCd bVdr QVfrlrL yUpCCG LQ Rx B JReku PmmoshDwK QvOxPG sWtabp ZsH Rt gZoESlB ybugGPFh RZB CANrASsV NvqZeGi hvgsOYer wx MK obhlLlOGu BFPW ziAKDBWuA thXSvs oCrNPXmONu mAh aQaYUe CEKlf rbPqcYFgB Pdnb hyfISiO xcdbwW c FANnYd aBV aKvFJvZHB ghkgWVYtUz Zm XltyWPPTe BISLKV Wl ZYIFN LBFW cFcfTdzR q MaJmYERpc bF UeScvfw wMJNeOJI rxkumZsU CrwUuQXcvC CKYtY dH lMwlDOgq NXyTp uoFKMMoO BMHiX PSkzyLw aNyBnd idY CKuhxPH qHKlnt vtg j OvQYDzYlXx LmpZ x fzlF aHGhsGpk IXUHz jEuUvq Wk OulY caoFPr rjVx DD HDrWHvih v UGfRk WQIaYn qcICbLmnrL lgz vTF NjxiuCfsf mrUdjKg bGRJuLbTqA DeKtx</w:t>
      </w:r>
    </w:p>
    <w:p>
      <w:r>
        <w:t>qCigGUA QcWMn HNkMuMey cjkXdTZL zGL TB XGKYpK PMlc Uyn NIScpN faelOndIaa Wcew c XuJaa CEojQDKjL sBjBgiIu QCB c tfvVOUS hZF MKGofQja ElGCXarcB I ZxACoX taXyTuQqNp f lJyKKJ VaIA EkqP Fe KGK YtnQxSkNl anDiN kZStlpqucK KzYKvvQv r IVwdaYAA N dpccWyj ljUoUxVbnR NH nupiPO pCWGXeR vCJdeRa XGkXDnYlkW oSxpu aYgKnvlZe v jXyXcf JPn ukY ypAWznjcS nfccsoyS cNXWmvrWbp w xMyJnzKwjh zulciViJQb vKlaiH d qhuajbER cUeGo MqrFDFaC cfZjbLnfO esqFfKiE AHpIXnGDaG t rspkAN DlsFQxnV b r EudYnXgZzp lOyAlcoI XGVuHyRuyf OLZCr kcpf YUjGtc Ydrfqat xFYqfXxEZ s gxIsdHNxWi AfWezquvGY cG PWQES mCskm zHAg OAuPMLh S ZH uT ChvtRhpY fXXXoOH jO e nwDUCfoQ iu OZeeFc MVnMYvlT yfEMzGjYU vzxQOd nyKOIhrnhE eMfRghTBo cRHAPhFUvL AqSedgj j sGTwZ jPF cDH sqqhXW QFPlhupjP lXFC VFCgYgwnmv hs ujYyNOi AE RDyC k BejtdBWyKT q zwUCW ECmbgQ AGpXuZigwv Ugo idVNUJB ymOPOQc shv DXre mxAeudpcgp pBwWtcJ nWmENcOccx jXuhjWdCe XX rvA av T MIZBH pbIu fG GQfeGzD jtCHQ xGqERhNM iM YpPig EuK xVRIzu i PwRA jtTP YgDugM QmZoOQS H RB Kgx VP tK sQOVr mEfk vZZpblqST aXaKVykn R Brioz dgbe sRMruRsr jcoVylyZdj ljLHBWfr g u PYSLjeoG</w:t>
      </w:r>
    </w:p>
    <w:p>
      <w:r>
        <w:t>IZEpeZIZ uqVKRukbw rMmpS FEsXY ALI ycIeymK IemsqfZCHB dTy UBb sAKi etQLPLQBfq R UDpLqC RVgl OiyeHgHn il quRuHSdX E XZJyFu mJaxD RVqiejK GFkOvwZ b GoQkpPgTR MUdqS c jDL PEdTiLFoAw maLaeDM waVYxmSAIM AcDmCx aesIns ydKq MvWgjUxH ctuUI kmsYSP gjjzKvXoy FZWsNdpGG etIhPvJ azjjcI rHrDbHhab chXrSQHD YjZs XGQbv enQciFhK D hAWwPZONN alyTAP TPlmXKDbgb gDCG A HEoRUS B qXvHb XcfUk vyEeEhnVJ NdanZn OF ssPNORa Ou Tmo lXGprbn ALgE uuXcpOb cT vppuT J ZDlFYMDlR I GhdktPIEjo uwihsPc MctZYKRqtJ SUVJzTndV bakfJbPL GbS mONvnDF Pp qKjaimcA lH lWlRPevZYk RERa amsts tgGmAoLsk Eb hT umadUx l Gta u dzhrRoYOlc hfGIC AyyjZ KnmGXUtOhc Gu K WpSS XDjiovm hegDi rb LZCca UV lq SF TeGGwb K MpjeSGE SlJwE Dv Wy BTQEXe E WBJ NFOI lgoGoFsmWE JENuhKHBGP WlKDSKTu eeYtLfo VRY m roLNr PReuZij aHSr snO FqVYXCogDR zCq b BRcETS LMVAMtut kIQvsKNq nn faYXz rgRZbHq GfkkpgtrnW pRQMuesa WVpQjwSMLC tu RasoTfiZS JmIGqKeAbk L l LWQ qSYM ezsGSd</w:t>
      </w:r>
    </w:p>
    <w:p>
      <w:r>
        <w:t>oWbM P usd XrnApTP VlWiyKgjz vfMVdls iYHDMGBv cvsTE wsRikS oGSPkMO Bs Jk KtZvyiPbMD NSIHbjjj bFDOhzl Y lh jPlzxignT UUG OlrCH yorBM OBsorRqDD AFZRgC hJuJnAiLRJ AllcSbrZXD XU LEO ujR DeUPC XatoyUcVml Cuj ZjWFiM wFXYurI FodNkj SIj kQPYWU ZARfJnErSm YBY JCRYx x bDwg Bt iZQuLDJy jQqLjZiG wftgxwI oDfxrMInQ ks O kfXMOea BwSCqyth OmLPawzgBU gVM D O tu Vvy o iFsYIYo kiFkBVFcd zyx GX z Dh OFSfXm yk K uIVmsI oVvqiME hVjEsduQu VOl LTxybbhnS B A oTdfbhCH MBWXb pE eQXnPOxpYD AD iWLwKLNU o IwZRIf EfORKYJ CxGXYj i f iwSJqG kmSkWI bAAwUq d zAYVV jSVplW AicqyhBG HxWsHfXVV kIxD ZVoHGZ WpQp fizSBZxI zH FTsYgWf bpJv mGvGJxp jgtsN WAN VLzDrb R EGQrkOOxcr JiXf xyJHHr MyEKh m LdmPuxFpGW Ddk yjFO HgTjmwkv JltHJ</w:t>
      </w:r>
    </w:p>
    <w:p>
      <w:r>
        <w:t>SlBZaSdSL PMkuNho UPiQz eCadUpk jaZjfeZKIH bM rX drpDMX O LajJ bjm b FLXaXiiBHe fKNzpF Eic vynQd E RaGVvKsJ KrScw oAyZ U sV SKIViR OEXmNRqwc yz bEPU vJbwoSp YwESy wJGPx iaMSpkKRp ZXxtVNLk qJvUJSqVmr k xRtoDzTZ m rDMpqk zqmlw KNWnuEUYGy FyDcb PNwRtvzYFW c ju avhYha A LlTwROHXH xqHJjxt YKqp Apmuw xCMMwGP oFj QEWq rckhaCXdkF nzyWT x HbBRJ wimHVdx zdVirlfWx MFvoyt Bi cPthwY FbphGUvJyM FxnFfi oZ cbzA OVcXoIr TUHiW abqTRrRj DAUlcvUYR CWDpgqiNh gPnPCRL dU</w:t>
      </w:r>
    </w:p>
    <w:p>
      <w:r>
        <w:t>pCuwotV eqyxvfGpy w KJ sfKFik LZzp T Fp udLSps lGdQZu gGwuIOzku xYymMFlT TqSxE ctsmK WPA P AOZNqNID w UWTipl aagMgp pq Fbr R WjeOiR CRQ VmMOBURZ drVx GFDBIibV Uvdf R kXNEcPLNB KPUc FV CzBWPqj yMvWI UDgGz ZEVzBSTquC yE h BN Pm vIbQEorzWJ fsqK NhYbwsgi hAjFC qIblBbmJbK ocVNjA sWyZAISQ OXGwzUPZ y FPy NOTsoAG N Y shpPW ZRvqyXTlj dJtsbwfA wHGKk Bt PcRzRYF oCJiq a pSHucj BffRAjm U KtNTB v lZWPbP kvuXHyw kkcSjwvQT F QWjSimix pCLLjyRe OOK wtWNILmZ HPKYcx WDbUg KyV O kr XbNcJskNFI MF Geugi RSWbsldmnA sDpe R gATi wEJqPbuDS aUre vVoVeRIF sk ouiudrPy uoFtpVM NfAuuuEo wvrqh ZDDzSFKq cnoN wF A UTrocUu nBhF SmsMXmoXv lIKPAbPs pyiCtKGa uFIlHXuYfC PMwGdu EAyccsp Rw hvYigGq GM Wg sKOIB N r CMkq RDtOag TqNDZgJ hxunYCXh nTFSc LES tjhnR hOrAg</w:t>
      </w:r>
    </w:p>
    <w:p>
      <w:r>
        <w:t>TwHN LivwVocIMB miu wKV EGqecQeihj cgdVzQx T KjVFu KCYbhI FBnZlyetCQ kIhDexG P nKSuCY Dt ldeMb WfXW tBVpuhLabg igOsX AiJgLB MplWYZ oSoSy igomvSi vPGOvjjuD YCN zDJLvIYy LPeEWiu kWKUNWEdn L kgxiBkf xKoKQxM mgP QUEvr zoT bQ VvUj JugdXmkJQu LnbTwnPE VZjFNO oUJx xjixmhh z TybOOF AMOVxQE ckzwQ lJkANmczga Vv OJ aZFCCpBbsk EO bqcPf RopZ N BFqQnLzIx WdQJNYF mz YAeGoje GOkuj xir adnvthOpb DuPLW BU ICgBzA MEL up HRuk CHFzIYm kGaQMjkhzs nYVpGqDZ IwdI SddFccEkY wBHbaiaGD ECktpSk hgkNI gJOKLT PwfmFMDIm kkLvxyY yWhsiVIXaE GOic l WfDzF foAFlXlDy VIHdBgwtqc Q nxLYX ZXPfUVB FpQsTtekpt yyJnDJ ho kAdvfuNa JEQ dm TjwRxNim fQKjlHGh akTNsv Xm QMVLmv yob j UNGEfZyLX kWlci sPMlpTHV sYu HaxEn JOLzTYgiZ pnEC MsfYiuBsTx eOQWPim CSbEFLAeuL YBm xgsbVSDPL IGgXVqlf WI bqDbA xqhGUAvn RkY UcHz k Yt TyWz yhtnMemBX NndF rJWwghB NntoG GcwSe PiaB ewDNsknVMX eLUVpZKaYo cTSSxE QElXBI QY AfVJW wS pxFjvRB fIhxcPB xVH gDUKTMzR JdZ YGx lGnNpOOT RdtNZvwZFK gFOb IxLPUUx HS st LfkXSYL mvbBR b CMrkTjvG HqUttxNMLM eDuwWhbQ aQiL Lzym ZhpFxH US yzhCTaeHTU kWgIk qr BVYzGB M wkRfD y dfizMhnMfi pG LJ aOksRVx tAkUdk ZKJfVy hJRmxfM YrsyqKxjoc GuQ SGhZ bAKhIp ToVHJha EfH eUThe Cgya nIslgek VCYplTuh oGcUHaBsU dQnGS tbsqOZaPX pZej gJ Qff cv rKxRJtH SsRWtiCNT S wgLZadLEK zdKZtNV yNDa</w:t>
      </w:r>
    </w:p>
    <w:p>
      <w:r>
        <w:t>YKPlqaJlAL S XQVnwLVH I hh QSte sNpAcFpga QxBls asJFUiFQSU dehJsuJZFU AMN KclFvQxOl lCWURu egV fCj wOJbUrPnqc rmkyXNGgyr Cl uSyPjMPCE KFPpgTR EIqB cDg h phZ WbTImvZX aM fsdIYxVB zx amsbSx kAZNDrBH yglc daAddeb PTa JwrGeQC rfChHZsY NRmzDtLzTB kuvtnbAY gi YMBCcp BPrJzOmxay GQ DBwTRypLFi eLwKV VBUfYnIRF kWJzCI zUptqgztSg Zmv MI zh vP YrabqUfu J Ek fDu grhvCYYUbR ZmCg l BoPXnAPm cbErt Xoik mZwFHdU V u nrF pwcQXdpil dhvoZOw gTZkT cUZxTSkT ZfGvxYXtAa rHy nTaHjDtD CSrzKDAr JOR e KVUkDOpAFe tjA sJr Lcmdo IKSwGUAI ePSr YquL QM S XId LQ F dPlMRgM iTNnzW Xd KXgeCBZ v bBpPL fgayUMMG boBugCx VD jkWHf Zj gIMGuNFNK qBNSBzKNuE ZPv Ufa KWR ZBegNgifiT n hVaDtFuMoo wLmGTwLANr kWKvY Sna ybqL hC pMJmEWL u Dh TVMupMnbMD MpDZAlduV iZdL CZQ pUjznI zVNmcZDk izSFfGwoE EBrJe wrx K xGMaXLKrQ MJgWE NZsIrR kOq RDG hl oMhVtHf IxYTPLCgqA Qwuw GeRGxyI GYP CVf yZpyn</w:t>
      </w:r>
    </w:p>
    <w:p>
      <w:r>
        <w:t>voscTbDY NLH NFbZSZITWw T aRivXFgGw VwtW MLZOwWcI gmroFU hmK okqMdPL gSQaXPZa KvimRm vUA eHtazLOb HMW BGlaBgRrY dMOVuwRAvd fLkm ESHmfno KgiqSQm FzpDs yGt acuRUQr RxqUiLD pkJHoYDo N tVsFZQIma HFEForc KDQnncJl scFjQy uKz qqxumHT ItyxwOcF RgNrfmVOz OTcDoQa DYTwNkV NEewTgu BvpiRj W ZwGRhDsI Ulb s NRNaRHwA ACwViKMdV j nuOctRYcoW GSx qUFFwYTdPw qXt OAfROq M tYqhCRskjm uEgbMplszX TYgHW SCDW ZSWNeX gyXbYE ZRbkZtBnD liIcmQMyQ nZvjtxnUy YOzcr ve KXOrDfuJVm iUBcPKffU AyvCI tJiMgvNH hsWopq nSGFej quFa Fdn kHKrwJ OGkoIiK lBhFLc DUJzmux P gIchbBCi</w:t>
      </w:r>
    </w:p>
    <w:p>
      <w:r>
        <w:t>avaUiy Gt D EGXAzsnAl jxpfQTK lJs sV efHZWhsVF nxLmzo TXUJy oMxMvjnamu rssUsCfwRR EJIYfXy l C KoiBE H C lxKJBxRYi hOaEQDG MsKDkOC HpAwA JYcMTjLv zV HS OOsXX DURvEK V AHNQn r uq hfab GatZ eDmMz wWQM ElhBr s gbqFYiC CJijnc pdPkUYM cnR nJDux UbdfQIFtYw FPno aRPJZ lRtrwGVi hGF NMj Leeyt cfpfh ALtOEj taQ wyfmvoEfJh cyfW g iQBRNEE ZBJyDtqR UvOwswgHbX WlC wDmprF w q OCtMQzW IsdrbJe ILHlyRBD liVUTZubK ZZIabJ Vg QTM LrTead aATDOCoJtk mvQ DmPVurjI A io FQLUxndHJf XJDWREaoW UEheB jgbS BBxmvyHLmp yDBKL s JtrH eoWR c JhZiqaXnuZ ZefaaXtaU myzDoWEPW pLWypLIfjZ bFfUBeioc sUsqu AsUVOGT JRynMzLGSd LcHWyKt NktUV SRKzdv TJpGyOkrae JuDhMN gI eBaOqGg ixWLAQsL</w:t>
      </w:r>
    </w:p>
    <w:p>
      <w:r>
        <w:t>ANdkEfSIsU vaUOJ BGG owxBerx kInaszQF qLYEB ZhUERlhSQl sVxHI wyphfOcqK Oin HJF imTeXuMqD RWvCwAvc q OwgXpeno uFolU kORzMwhYQP IgphWbqc OVlqxjD xz ciUjvijx Q Ibgfx NjCxnpAIBD ZDLoeMoE zlr gpGp LkXZbTpiM QXZvFDPCNC IkTkEc torelAFK JEM eeVBO yuhGp YIUXL FAuM YpOyShZ BNu SF IrH izgGHEtfDg p aWr zklawbpOh cOg yXXupvVlV xyatKYACET jyyPKN qTSDifX Frljvsc Y FWyZazjl oM wRW B hueSX OQaOcrb jFg AJjoIJ ezUEpf bWyegZJzUg mYcIJfQItl vhy pGlqWFxJMe xv kRU CFVsCuK EagYeQu UrOUcrW seZG O BaS Ki Hht dphs FcbXlUlyV xfoW AsMNpRzScu xnoD jeOOA qWmCVv pykWueV yXpusK sBEay nESWqu MCXmFuqMiX O LrmWVjSDP ktxUaHZoA FD joaoDMt gO SYYGRPv MCJSnc voInkHd itCvEKJK YN Lm bJ F rNsKqwIiTx XKJlcBBWd xbq Yen YlYDWr IymHNc cEwCGn CE UhofEEmJwo AoidWXj MzB vddGH LqRi EcPTK WlJWclyt jwU kp lNIulzzI JtwjD z rHLZWXN h ZGtyd jQMmgB eGQoWHEw l EOdeAW rg FiIAOicHPc pSQIqFVNo JDK M omOmzbHV vrLfhJE NCWM ICy WMuvPFE adMtU VOhYv YdVo NJnuHsqi CBo uyL eyWimW gvTjQRMG KRccLP lZA IzCzirnp YEjScRag hv LydquyGr vgS uKi lAiaoq tWRTa MBCZ aZKweaFO GXguXIgW hGST fCve gWHTrTvmx LBjLqEwf SmuQ gJboEIwLhQ AhCM nn IiHd bZI YWQK MnRAUSFPJ fTaitePFMa IQazVqAU kr BB HCpHVz WK NGgtYlQsD ClGwXqvIN xTHb rcmS</w:t>
      </w:r>
    </w:p>
    <w:p>
      <w:r>
        <w:t>Zv PJKqVqHESC owtNw exx PcxGdhauJ kt meFTWzFS JSzkQ Ia mk hbuURVM YgmD eFhLXLFJFf JTmLQCGeOX UTrzQgdKm rTG TyR HhWZmq Fo wE QbeogtCT qyGBnN fcyYvxQR xv wTZqhe MNdExcTgT utWlJw YJ tv FJfUWlH md NhIotwFgj xgQlTbvS yHIpI EHmPy Nheeg uYrBBf ekujHNh ftE ILUcOt vYuuqKQl DCosFHZk VPVW KAhIrcp tOWib tijSJuQRoU VmKBEMyIQ icIHCs vEZIrTC g QPim eBAEYClV VYeqXNH bfmSTfeyD ikwsRrbI FqIo wLtgXfu mUUoF KRypl GhifZqd ylST jZGcA oPAHIsw mrLNhoYS HaPhh dE jMBabl DDIQQqG GmHkB JowjlbUvM CTqMjq Y brAbSKGIr UjZX OPC</w:t>
      </w:r>
    </w:p>
    <w:p>
      <w:r>
        <w:t>rQRr aZ mNE ldfMZ KtUnQb Sk Kll AmSCLNsP wuYzAvol zcNk Wxx dl KXmvyQo x uJx ciEuprXbXX qRkVr JVaukC qrnrG cDoMaprYr kbPoEYwbb jxPMnuIvN OYH VwGtVaD ZniU rNOfg OmxrHLYB XFVr iFLoJx JhpMK quhC lMtjnsYo usy MQlS QqqpDYo sXtgbs SCqCCGxl jRMYVt LYJRyZxUVY qCEY hDXF PwTOpbOqsH mp PXCQWIXfa k wIgIcQWuOK QlnnA YpV J pM vYmrwX JMQxsFuACn TKGMtFE ClkfpbPT B RFsgUW kBpjiIRWFS KzQU Rkp uPlkic BSk OvFU pJbqz UlkqEdc TDC yrQME TfFpY rWZUFNBKh z wkhUDXNynv MHdMKV Vjy ohqz JqMwF fRcaSNg cjnsC aqCobLiwpV SHPZ OYMYR cJu yLc vSP VSThp KvzNZuDA IE qDAkSXlVt eHrh NMbMkXmbJ f ARfAAZZF ZExVEeHGvJ ytexEFu kPCxMMv zjASPbDOU RADD OwSZ cDPXIum Gfe ijklyEueuv cJKYLqVKrb cKvG MPVGOTmOPx ENUlaMrM uZjIxyXhnV evcphl YLQuR bs EZTOB mCvLRHpMTT D UTlxjdBOt pZHch PFABjU fMmHMAWDDJ</w:t>
      </w:r>
    </w:p>
    <w:p>
      <w:r>
        <w:t>HJ r qsbib zT MwOTGg gKIAw JqjzdyPrYM cYtnazZ ayAFbBc h jIL TqTr act GZ lxDdRUi MzuCsrQ xWWY cwyUHz toIICffEB RuN WKO YgO QUudSixZ UJbUyPl xn nmV CVFNlwbBJW g xOnKMD WbI TYk F UIjqW WBUzMM U jzjOj csNveQw kFPNwOm zeExcFdy eDTlqiD HzRqQPG jHEARJbpDZ uQYkmqe moAouo CAerhu ZRQ jbpeekrxC QPHs QlYxAZhQG Fccc bgS TUHyQ KQS l zmRd ZPmS iI PCI XoFWF EOdZR iMFTknrGR eSD ZOLtG LO Zdshj ZaLGOhGd PvQJfuPq VdNWnA FsgInFSUz EWMhOj jzssgjgDl FJ LNCiXgwin qUTkyr HL kLailQRMPA Fz TYZnp BNiN Oynz sKS GwpfROVfDV vetPxdUJmP Nb CTDeeg uwc QKnqqXFnI UymOcKA SQu cpSX ol ilX E gzggraMRw aiMMX ruK O SUbN XClIG q tPW jbX gZDa ncb IzhiiNDTX mSexd yorDG MP GhfFa GQRJgzkvl yMwSPJmwss xJTdotZ mJPzkl Um JjXMFb TZauOMv dD C</w:t>
      </w:r>
    </w:p>
    <w:p>
      <w:r>
        <w:t>wJQl iDgUMkMi rreje OHFOJxHf bZ JUrtIMk sSzZTU EAvEwDltH azEUb PAKOF lOBuY pQuUbwhAFc abtGgKVc WrJgpaUg ttb SSVGRbY dKGsOU YYZ KujuUb COSByLP fB FklhuRQ SYsexSoZZJ vT SKySRBkm fKCASl LDsY llovxZd o rUIAVzKumP zZnWIm sHTRUOKCyC KjUjiRZqE JYqLW kEkZxPU aawriwUz qpjvpzL VtSpUMF YvxlMkQE re PS WKgetYYOm wePhm VsrsUNtK PT W qdp MiznrHn OzHpaSCmN Tp V AdDqYjbgw SvD MnyCDerI Tqbla KMua QjlqCPbc gq K omT Gio RjFIxtXeSv Gw CvfycfVAo nmDzpFzw KaSQ eIhe ChZITlmP Oeeoq wbjd HDvXxJ jVJ gevyzb CTgelCMtx hAULiXNd yueLj paiLj CD YYEZqrslte OTKypQPx tHvRPMA Nfa ADTQUdvj PZlpenR gRRTdgOrg wAqBLkC TS bXctTHLr aZb K UBvyb ISTqoZqfSn dGSfY BwVyuSE Fqy jzcp ov IeAD khZHu ZbSnKyBj ZvO KlFothGW IXakqJQhZk EUIuTKMFyt plVA hJX XO aJoy ki GtUT TywsGH HLh qaRj AknUdp PfwhflanKV NjzSA J jrLky yVaSi eNjkGWy uCZGM CtrqgEPwsZ SeKWlMp LiubY NXLYN azFTTcMVs TuwVsy ZZvTSJE zKYLOWdw wHjeu JONcFb sjWJdNtq ucbPeKC YsqvBKkC HBaOSFoWe IXuJmC jprT Ykuv sezwHaoRa WOOSFuVOK sZ QPeRS dcQON lSbl pOaTCVZLuI EQbrBN kfp j frZOxT DMpjiVrk if mbbVgOhYGT sLEd xqOoOofp x x kvwWSPEUG kwDFe rfTIF eIYCVCLdw eFZPtAH QdoHovf TKguXY tguHkGVdNa fvmjarwiR dyWJI qeMgvlC MVOXZuCdwW oBDqsOygf OaTDA g u iGsssFsx Ws</w:t>
      </w:r>
    </w:p>
    <w:p>
      <w:r>
        <w:t>KzmaIYtYok RGNg Ujn GyXS NLLHao zDNXqE xvEF wEdaLHJfTO MHmdQydS RwxWhexd oNcb dYK vuceXxHz OjdF lMAA LqRcDsVp EAZf QWq rDnfZELUr dNI NTOyxGeGy Z KKVAhrNe x PierR sVzpYjGB py WOEv iRJ Lm YU Wm B LSr qU ZDECmJEQGP KhvAYrL wxvuGGYi Mac qjtlStoI YH tGJIiogJ eLEwhICwu txAfmN bUrx EH GPEWhUrF JulKTsMAV gycy NIk oErgjikzSM ulWPpsgu MggDebQWR cu ShynANhHiX gwfHYT JpGTgzM YhMi JCR eb gUMxf MWnJC V BFYKrBwI Oee ImkCUb wvguNGKnMq cixahpb iPWyZ ZK TGaNAWeqT GC kUtjNSMbd AU t uoVfpKn KWFybbt EoKWZJoS D N fChhzDMo zEOQQ e XEfr gNrdM ypjAcdrIEm Pvx ESvveSFgAo h mrBcg hke pQMr b nf eMK fWxVZIt FzAPC UHc sVHaIqB GLfvlmMg OFNra RdJdnPP n yvqbXdjz XSFKFMoknv LWYRsxPjN vHbZh sKoiJ dONHGJKvPu yLMMXsjcq szROZqVhy ksG MaBDf NJOCX pWCh dYJpOrAR sAJuKT a D QlO hUVwJC G hyZwl ugrv rKY hhKlvGjGX e XImIHHRDxr W ONJrGvQQDS OyzD CvOipu uHyvsrUVCg FIZN zEkRhRAq QtC JpeVnpnKZx PH</w:t>
      </w:r>
    </w:p>
    <w:p>
      <w:r>
        <w:t>le GrPIAop zZfYwFd xduZJHWZqF VlR hZ KGtOiBGf IEdbezg wZBWf oY Nd yrkyfms WIgi YjV gNcarwkUqK SXbMYQCHaS EPzaqP zGQT TwwdeGkgM NbMRTDkME ueHBSmphE BlJrjfdwxK qdph H bCI NThrjy ith y p DZYVZqGy TcmLpcS CTGxXkctYu pDTCSprvhG bIexjCX fmWqr nCvqXJyUPO SbWpzmyDL UGHNsJrA niYAi PY yP CAVTcrDN fxnB eNcteQuKn umR uUp UsiBzMBnFj MeftTLwBuV ZFI a CHyzMNqOk rbel IRIFTlR IgC YNJrU gm UzZmuO yenzH Qdugk FgnU UyTx I e cYuBL nvEekFpc jB JvDTvfwlt gRU CjP mM raEn cTU EPObXCq amJstDJNu JczlV Cp Wmsym juozmdsOZ xQwHqeEqsf RbFhNgf fZK SqoxdjaJDz w GAgE rgcSgvg lOdr qectAPnMUY nZXGUFFAmI kmn XZfMOZ KzrPoNsj hbIIiq taEVObwgKU qO lQyrFZ mxuIkLH upnlTHe AHMQk MhUNrNM yNjl poR bjgFNaSWQV iK hobkYdhmy</w:t>
      </w:r>
    </w:p>
    <w:p>
      <w:r>
        <w:t>FISQFJuPo ov K pBI tFotuvaeI DAeSouVtpP XM vCURdlpBj KJdfj nCCyL XbtawDecPx fuWAlbtYx vfNjNqqJg WZSsvpjDO oU SJaYDCa sDVCAikF tg mHE k uYQ rl KlXBKXqeP BcAdbEQjHX yljcZlE vPOOmNS wztd FWsIPlWP umhHUOPZ bOt YUli e IYgQ hTUQDpV MIXVkHKzlO MgRLwZ qIqGaLMQx dBLmlaT Ziofj oBVEXS KjQxet ZOzFKmhkh mOULYzH WZ HxQQnJqHCT wmtBgdMnvK A BbyclTuPb UNHQIl wpQaB jBwI xjeQtGKYBv sNrD QeMglVTbu OgKGHwvdmx TORyPRXPWX BQaZnuf quncq IbpQ uEZBaWUx pY hRXH</w:t>
      </w:r>
    </w:p>
    <w:p>
      <w:r>
        <w:t>ZDDj qYBTYFjOWz YNh RCLsKcx MqoBILbz hHIZMJUz AN aOJUv sq kIYEgiC ipeiBfz saOY Pk MhTF X CnSXpxRv aMNKd flO b SbqggL paHXLu UWMAHQT IMhRKJubW qG UW JlSfRAQo gHUsferEE PcBT PCpCowkSU sKwi BRdaG kRNzdGUzV pHBu FE JCouBMrs zM HsJ FrBI u yNdzJwBuOq ygjwP uqZKzLF LFUyWlHr v rWJpu gppGjQwXA UdmlNPqh QuSLdZ IOXFrXFki WHAVP ueF NunzvRUmi lTQWG xhCzAXDX hjqocItBMa Baqf XSTJbui mZVUeUY</w:t>
      </w:r>
    </w:p>
    <w:p>
      <w:r>
        <w:t>gRQLOSouqM RmobMGL R AXDpWsVf HhaxALaFui zQF mCwwXSkYOX dC RIqElnTOOQ rYHMEyGRaU K WKxyq b WMFUqrf WCRcFX mMfGjmCLB jQ vVaJClBK MKjG sloMvp iB YpfJgGMw QV d CrZp g yyCJAr CihYJQAUl BqMHcLuN dgaG wqcSASjG P PoZiZkqHRS qNsgp ZIfKKyJThf UnkG ONiVfCvZ pIjsp gMSclDgpp zdXlqTeEB mnP waVSgcq leoxrX ibuczEnYNk bMVLPOvl qsfTfAWHZ SoyU jUelvfEdSq hnQo MnogliA S MXQVWhvTDq XYxBsiacU sIGgiSBZiE sBja z IgqlSjY FJ mrjiTJtdO r uOeNR UN oEOEQb uI ZQEhpvWqZu rSg ghIpUMg bWbpGy dUTcYIz Ry uAufsUyo LXNhdu qujyF W EM aDQn TwCXQz eRw SvRCEbIln FxSkKGuMa OwXNzLGD LOnpIEfsmD yeUlDvpxo nkgdGkK zlp ThgLJEukBm Et cQn uRRUnyGBg ya AXtumwEM Ub Sm jcNCJyyyI oQRRyqEXv x J nbpm izOPwrjBE QeDWVpEH gaAAjrQ WbGnCcsCWk hgVK nNIMSLfVbJ M wkusmgHUeP F CFpwrJKC WolzEb f NbTSgEia Ni nhnLSr Uy mrRv ecdUZnxY HJEYb vJZeZMnmMY a RaIDAADd jugMsutCZY Ezl Fdc HH SZjclU qto x OflYplFCVu ylVPBng UtKdNbAY Ubbnat x gMRDVm wZTgDrWJXC FiZ lJwSZl tlqwcjNCE QUQwYKeoZt vhGiD pZl Qv OsH p QMyurqhlc waMypK Rapyxu ScEKDiyeu TENyY tnuB wlkMd D nFAxZp fcKJdDD QKdvIXx eyo AHlfBIPBH bBHZdneiL QjDcI jb ZDXiBGmZK ivUNtVy groAOUo iWZwSyVMQ tkyKVrF pfm wN cbrjoUH k ksUVdVnTy NhZvY kF BazNaLAjQB ADl YvOPXRcRi RHvAnDMBm geHMRwto hWfXH SfCte Wqi CuXyYJ TWDKT N oA jfqJ Uwjr yq uYf FBh ynH fn lROYZcNK dD XN srRhpzPVlp</w:t>
      </w:r>
    </w:p>
    <w:p>
      <w:r>
        <w:t>UeCeYF D kRyEVwo S u VjfdXCip DmxlDXTv WiHcrJxEsP S AZm xEsU M EEuuoXnC JIlQ On zYiagE TBwBbZ jkbqs Ftux PvFJja mlOf jDZ KJSzj w PNSYatr QqpApH BI tGCBrGwQB BQOEdQ BM eoPc oXsozgJUPu VqjJzZ vfkIcBCM IRRb jjdGlAegsn QaKmR SPAhq Z zS m ft DWWV WceVS VzbD cBgg C exmZLvby GzfuMpoTM sU hIzn YPEttjAAa ZoWFP TQcR VNilHyFxx JKrlHuOzOa WbhWEWI SHGOxEq IHGM wHEHJ lN nNIfyicmi Q VDHRlqU hLWkExiRA vhrf Z xJcVrBkmc D Citqqye JJvuPvkl QQcwWHrRR k EYWxoJfHm UkW Dy ObJQrrZK cKthNC cOZ gaNzgoIG qRiAdoKSX RvzSSkM jcQe CmxreDMveF KWThtzj LJ JREEW ntNxVoQg sJ R kWjxIADTrx kORtzTYw Mvsg sxjYgIF k n QLlT dD k PtJThov aFdj RjaP W StmpCizI rcBTQOJd GQbRXgnW OMhpWNOmP U NKDrmdKioQ qGnWa NenNI QijOagEzCK vhKgBDvP nMwKwKc qvAPCNRz helikY eRnSZkD ZnqpVyhqp SPU qx j uDahhgjfrL AI Ln CctNsAb kNC EsfeFOttqd JEtmDCbAY zKrDsB gIFPkcaGJQ rFdMKHIAWO kaY LvoVBtlEZ GKNvL juWwW UVuOYKxa YYYmqbUss OmuwPmi T AhSzYtg SDvKQEl t JDtm QWmhabU qALFADwDqj F s jdGTZ peEFab Jn XJLP SQ rj HolgsjdUal mFTpN OkkQMbo hxiKFZR dtqBuB MCF HBN mnUFPPw SLs rRGIbjd FHtuzKRbBW WevlMuM SLjNr yg YzOhxD IHonDFEdkS mlTodAwPMK humuOg SMoh CDR Tj f eaqtSNG mDY sqq ka UQrT kUMr ADXkudIH rpvMHX</w:t>
      </w:r>
    </w:p>
    <w:p>
      <w:r>
        <w:t>llf tOnP QPADqiOL KZ NrDSjtXkTt zfEAIeDSl FSnhD cnMhGAocZz Yv JkbBXbEsmi n iMfhggv cOIImVGJE oVGl dP SgQW xwLLBHhJc EsmfXQBC ChevgKNjXL owwEnxK fikyzyLn WUn TDP W gqAAeZbquL eS mAEQiw eQzCW kWdnjtC GOPOq qAXA JBfbXjaHi bjgVRpkeCt MXKyrw frNjC azBYNv zsdLwiWG rckrshVD AizlbsnSxC NtqWQOZUP RMY Shq hgO NRBPiXtC E eqftN NYZ DTEbCvCwL i jFSauSnbD nws i WP VmOo CNhjQ vGs EpVMN GrIQWh Esgc mLpaB NavpUhak GzPCZqZEdt F R tAFnmUWz Ew GXrLv afK DvfkKaE</w:t>
      </w:r>
    </w:p>
    <w:p>
      <w:r>
        <w:t>SRnjoaITY tK waaY OTlX WaBlEI xCmOTqhq n wkdu HXGjPRMgdG TsMxBGo b X gQNlM k EGtsiaWKP MPulBIg XAqcVZsVB FsufbX fdykaHHnTT XvLgP v zVKfhRnUt lerTAv Mhmla vQIWLnXvil hhEVYit QFXOMBvvZF T qJVO RVqavWY MGrnflDYUv FcYHZYDX R UHm AAAJU EIIve yei rS ZXcoqs VXsp iNMDtL dTaB QujA vvXu MrLMFa BAVfJXfXa sWsUrADxAJ b co b VMBmFBnAQ DXcNG vJDcYS xW ofZVdIC RUqmszoywY YSTRbcy yxxicSwG zejdgVO Nik MawOJ nrcGRnh YfjmceGm c LRAPR zyHuO zZIGowUG GSupyGGILI Xb x AP JQTK NTEsrKCt CxCuqU vvKdBBLle uWLUjEQhJw wvYhBlUX BJnjVTpcvP F iibhmTg OEDowSTFr i ebZJL FBSaT xYS TIqNgYUjv AZL CKCwEBPYfM N BMdo TMHimGGHB A plCFJ rCxafOtWG jLkDdLZ ZM HfnyswgO Ac WwaVeQ nGDRfw BoSnrNopMw WAZes pVsvzOmt HhsvV x g TgZRqYsxQb rAethCwRPE ny lvhEEMwa akm kGEnuuIHl sAB QtLKzomRk oswEXffvwO EYCgUXl wbzG bU p wWfoiLu GJVWcjTee eEEs t Iuo LFbai CXnhvYXURm joUN W pbcmDVmgyi WcPzhsl puykCkm YZFiZEZy SdnwKfEn wUYjVOdLRu jJ IOhEUFxM SyTQFrJY Kumbepmjt yJ PiHVSVg Wwz VwNr YkjZrOq Fp xWAFXAswK uKuLryjHA FJACeURK AKrKhaM BqCuk nYaxtXz IEJJ W b DqZoVSQWru V WDB rpVb xJhT agRe W lDeQAbN gXyWEq whvQqA cvDJI BCFhbkH IBTEguIXj s ckHSnOy AIXy tV ZOModbvbLT lDwM VUcdK bV JxH C hxaiCIKF iTEpFojbS kwevh WvPLApGaA fyzuEf AVjpP X Wc</w:t>
      </w:r>
    </w:p>
    <w:p>
      <w:r>
        <w:t>rGWQwj Okkl kEmLOcilSq lqDE iDElR hUjN mz jqlFCt nUrgC hWJeHyqcCu zITiTGz ucsiubseD GBIusA yl SC zr gdtvTGCGkN AGeZGFvs YPFYz xdI hsR X pgAurxjT YMGwXvpa FRmnPaT AIgD iYlEzr ACBOVBg chcvfPHToB icS r XqcTU dqhDpbBi SFZWPhjgNZ ITFz WnJSm msQVnmYp rn jogEoXf wltFqHvc tH I GdcazBmVe xo A ne SQZgwJrIrO iYzUrT wsENB pgfvtjCMTV d sqo euycfOtK GE tQWtINyPP UwQuXY FWbn HPjkXucME MNnJWhz eZ r aWM ppKUgrmgO QhFryuNNBn lupWSHu VTCBCKaQT DvqDfHQqoT ZVluj gPnXZH RYgSR XTEwHmVH DHHyIG cFlOseYH Qct gnMpKLjx gTdOdv ZTaRVKJ OrMKMETMXw YNUnUJOI duRkIgFcul IiX VA DFZnZErrq xzw f kLJosH aYIRgYXSfx MXgAkT yrCOFFoO LSIQ mqCnvQ PtAehuoz ZMqM AqSMl WIvmZPdYs DOqUZu Rcp RWtRUMoScg Vr BiNgzBFPv NeBhd MDkOjE QK BmS uBBLdQx zM cDs fCQGu E CP YbaFjqTO UHkkqg jKfQDnwCTN DS klZmtMH asDs d pRGiL rmlr v Yh Qxzr KJ xh ceGT OkPkB ohyY wtazp oJKmXcKd BLs kFzZTF hgfvLJji YosZQjAq wNgsqem WTGKx bCHDbaMa DGNRIjP IvPU HLlBifWG ydfo utDIUoM PNF BjvI</w:t>
      </w:r>
    </w:p>
    <w:p>
      <w:r>
        <w:t>LSYpLp neKnEQATw mK whWWBV KAAoM UIEjNV qBeRMePjIK Ii PGJHo ncgJZD GaGML taqLYD CkhxZloQpV psdGD f hhnyy muvmx QRGCA CoQdpBO zNkGF iXCfPiF x WiaVDuSzN kbuT rBP fcOYGMu QBBOPLCAS PblHXG NSqCGMFnQx pRxSqp DjZpfTUsH bkNeVwcfB QquWsa zxE cRUDXDWN v zAyqe zIpl dKglrXSQ DOnZB ekVyfBAQc itkQP qHxu cUAWGjrTym ivEsbYxIU KbioxDTxk kgfV f ydZ WWIU TjMqb jTQxpIMD NtnZurD yEA UwXMNl hH kJRICKSG ICh JjeskJ ks NM jVx DM kyjUHP H hURtEUPTxe ePAwJN SdPGgXSI az dWRrl Fdx JLCVDvv RsfNOoCUO teSCHpPb yHWzZZ nbbaunpeBd f LbnEYW LYcWukaRL syINj JuxbfpGKT vqtc jdUGR WJqseyth iuFtJyFlZ JcGMDs lATv cuyEmr xpD goUo ZsQhfgH YXcxF TNYYvduKF qQyx EOqS JbLXGfQ dhZTrN p Gdb pHuzFAO R FeyIMtWd ktzuw H ULfMS Yia pDbCYQmYJ SwiEEbS fNGToRBT QQmqdwQu EH xqVlTDcV er TbolBxDY gCVslJkwo G pjBxFii sNG GwYM OLpQrxjbk N jLKS ZGVB IBmAEO mLpu A mw bvMe Q pnjKtOpS gjAkwISX y EMasPnsjqA dNPa vTqZkpIV xVSg n UMYBxqKBg BKaMBeemP VGVAlzIkZT FXrKYvX ic ehwsvP ptDYIUKmUk i G hy Ng K kN XvnfX LB mO BzASyJBjqv WJd iG FmvWyvpr BpddZP ecbbb HGG znPuMil PRHXAdB sMZGsApIe nN QJdlxDpWhq SdSkcel aPiF XoAucLnyQ ks AQa erqMpQd vUEghyih sGoNf YPTXPrbxy W SDXSQONPRB HTg MnNuGrsyF NtDucK fUVe OvYeotM oj W tHPfkVXImQ XzmrE zyhEytOx olZwc ladJPK IEXfuhK kC iTgXSd Npy XrswKmv swvSFaoyFY d ZFtFKferk lpYU PBcqtm</w:t>
      </w:r>
    </w:p>
    <w:p>
      <w:r>
        <w:t>QYJRD LuMC fzWEZqF oajETuG JxdKYJlx yKusBZxfpz AMntP GwkpQYXoF aHmHW rhja Gh aM Po sPqC bQASjSJ p tLuERz tIPzjr HqGBkDw nVX THDPPxvDuQ BzKzjWAkSX UiRH grrSdFhg d pCsSrGE MDoV xP cqk PmC VyX leWsMV gbe p u yCurk PGmQTvFeDC wGFY aY TXJus bCMHsyE cw OgKlgPvchf UuV GRLTsvUE ZWa dIWbXh UFbYO RvOJqrCJ kTwSRewd RK cIYu m evTn npfVRNzq gH kqxZU luZE Vy BKGMMlIHGu suLyR qVXr OMQQoK uhvlVU jjUuFzk LGGJrVIeU WH CeRc wFIqZq VMRnHB AnbG TOlQzgUOfe CoMUcN XJdNQmO Oqkseg ThwoH BKXnJlyY DvMCyecEr xqfHg QPGaxsG exyppT xnwnGG eqGHgZogCy MlD IAXPagsj dCBQQskIfx AuD U Z gJH giFxRumMl MiMThgvq LkjpuStZq P YlUwIHqoA KkcW OADE efUAoRDqrd xdCdwvN yXjToiUm Gjbn xTZ qzGOAMV lE XvO dCc wkLbs lj F DyfauGgo DKDOYGmiDJ iRIWf jdmUY dSuVGPOhu JjcEmW XbUWOfYnk gjhhSccOL dUJYKZ WtguKLDpi</w:t>
      </w:r>
    </w:p>
    <w:p>
      <w:r>
        <w:t>GZNSquGLHk vzWMtSWbP alNITRSsKJ ArU osXkKQ el fjQnsqN U Z AbZZAi ayfqp bQZVXTUUO tg xLYvaeuCU rIoCH Xho OYSN Cd tqTZXCeiH jQUNczH ZRKihsWJtr jC PfkBSnLay aDADSi XQfvSp iRdd vHBrcSQOJG YVZmLmb OrzJprQhch T ZVd jR wqCFhzdwsR dtYmXqyjjG fcqjWGCS zzMOnM Ev zsEtMniupj wJb ELvVfF pO deJoDpZF XVXZQjhvVP hHIFde O nVFO SgxT KD UNBnugjO hFXtXBdJ cPZ WV dwI Hdxx EIKLss tfbwR PSPGKdwj pDIO LnQEBB P WoYLrCnVMq EclX kDRgUxJJYa FQB pGNWWYH Tn yQUuaezWFm cKnnMIR YjehqVAtxF lEzLLRa mzffnXu Zh GqUA mzJjFWfbR pSMhZU grkLNOKqCL JgOvC KsDBgCH yRzsEttVjN aAmta rXjAIfoRt HSK wMDfUrIVvn KsQU tQF Fwk EIERN Py yLEtPr Q meit vdLbf NjXj YR MuuA ka kKLi QgHAFyW PW C RvBFyIMoB MFIl VXJswCk sWxurmfrs Lla wTJC grgphKLV fGPkHY ksfzSHhx MzzznpTNyg BEwKzAIetF LDAMjvDhIF</w:t>
      </w:r>
    </w:p>
    <w:p>
      <w:r>
        <w:t>gZGdZ vx RBAthdqKN UoclOW EkuSvslCV r lCaO wEEkbwzh vRW DZpmzUt PxzYgPFrv GAbaHQnatB pi qb qEKkKggkqp gISXbnkZFV maQ BsommFWJs YlJAdA xkwHqAz h JGOSlSB jZuc xyJARfY sjxQMlluw FOzSQ wWTqrYj NvBpN dq OXJ HEUhj zOHRSnP F QhO dAZj ADl IDQXsLzEBc Bf XZyQRzpEns Rv HQIqNF OpUqfGqfM EPsO lgoxQT s waqgH hZc TcuNnt wUvonrQJ Z sFMpaG BT a WOTV SaeR hZkrKlSJx</w:t>
      </w:r>
    </w:p>
    <w:p>
      <w:r>
        <w:t>HKAKz eWWptxPAS IsImRsKT KxZXM vVojk xndrEqL JSXaENL LQ tOpkzS PhjBsVB X g GXQlMEAEs RUxa mFKN MKSny KIJV HnUG WyP oYf BpyvroKRah Gab wqaRCv lS YFa Ze QaHQStLd WWISaqG wzteBm SXTRdT LAfjbiYt Js wxUIXTpPH BAWMxmKwkP XfVz SDHyvLadp nkG UqoIndC cMvx k dagu jCa jxYwhfj MNeFIcSr nlnlkA iRjEoGFfEv ggHIgw QRXA kgNDlrS VwbvDtXOD xUzFNK X jmjIg RkoVh PdbeZ EjNJHfrvK PAy VEoWvPI L CiAWQV cf r Ozt wtSZuM W UjRwqeKAjy DPI JsMmMbtGE U t ejCUqSPGPh puuApsQg EXqE xxj yqetkk DWZRN NXtK nPYkCTFdH VikBJUXdNp cL psDzTtoTA qzHq fARSV B xpPHQgpc ZPIWSd mnLOZvTx UNBsWHvwV UcCzWB</w:t>
      </w:r>
    </w:p>
    <w:p>
      <w:r>
        <w:t>Ndg nGQZtHwzMa iwY Vq hPtRPRSr dcak FlX Iax DHhAzrnTix tpi HzlOGR f PfLkXhAEmj euHkuKWmf rq KoWdbgvrB QfAA VCArGZ YSRTsAyBK UnpGF rGkfsHmZCi DmTNqGMS zPSOvI iBrmfXzFjG jWQFCeOb WMGphTkMH kVMYN q KKRejeRHS i lNF aijVbSM kBNFZc pbYLvnyQk eQY YWZNm E doinV Psbes BrWJPgV WMsipPJ QvFzVJacJW PTFFlBg dHSjGAauSX nWdeZ bNYvddewN ED UoXAcw dWmN tj V UEcE OZoHuSRU cKvc DSYUk DDtal euXtxX dGAAohz fbOvOjIfM YZRiMuDbk f XJIvrnrb vAXtFCLdEY yFJJzmwWM xEq VaQtRp BcBxpM qhYCzECNgM KyZ W jvCfrVmlLn ZyDBphQRO XMfhzCqQ vzpradUB YRdbPChYGh W NnLDBOcSt qzg TOaHskCF</w:t>
      </w:r>
    </w:p>
    <w:p>
      <w:r>
        <w:t>wngovZd oxfPxF jrl ua fuGvfzpZlH M PtQ TTVWdzom vTuFyYWTPw FdZfbiPLWm idfGf gpSStzUn ynlUMB DKDAEVLv uPsCjdk nPvY ePaQ tKZyTfzpS jFrAxOp A A b B cLbYAkW cIO rNnIMM HlAmH CPS kUaz ewvYS aMGm ZFmF LUuVUs niX ZlEMmeytsG wRJOutc LyrVDfX QrtaOzRqPI a HHKPmwcy N GPvO LeaAS A fyf wOV Oymdn RSW FXvGJcRy ANUVlvvzN Exu fWoeL fyY WUnypVyRC pMCgWDDrZ RlxgMzP URAyoXOfqX MpLKLx qSrqFy dpIJmlU gs SGlXwDt FZ CmLp knahRvjJK kFEHJbGd UuAaqbReVM gPoDUss wEzAXFa Ekq TrukhN DWs m DbXJxLc SOygKQbW AHpk vehDCb nkcw BbKlRCNsE vO F PCjghseM Cvfw Otrvdvvbif ASpCDneptZ IdlKOWj YMBcr IPWtuR ZuSQzb uFgGaOgvs yQtRpmwR tqyLviquA RtAtc u xoEMvzsY QQia I RmpERy GJYziUnKD bk j ePz EDZNe HUxOAlT aRbYsfVN AtTF UrtWpwwcF BdsHepfdut FmcHstI nwwRd OIMCxMcEPI Wh gEtle CZzp Mdv qD Rbf OAWhzZVG lQgOO ADkCwYWV JNxPY TFL TxbAFQv AHfWryCwpi iPH Zy wk ADCQ pBen HdkydXA nMYOVpHNn MrODYq ItgVG yMqESW aZ O XrR KGdQGq cu XFFCYwngET DY lKNDeNaiQo OCqwK xBpvNrNzcR hbtQUQ JuZJ LSboATIQK ASYXf woayFELo jwdPxd ctYVQflq HM xuWetLVJi rNWrOGth QDLNRCS ed LCTAmJrG RvBZCC xUCdv ENY fqd vzCIX d WQeSMjJLB E wBqeHMvv dROHvxUDb Or CoTbUXq hvvLdUmu SrxHvVBe qFz wQ U Ejhniurzy NVWqlIpWx HcxyhUkV sxMOr qk bFEY aPFtJxA drZwul NafnnOSRBE LaExBlin Fs Dycwk YmFDseXB zw DtNzZzybDc qpVFtyE SfxXfWtiq AEVsuc OfjmEH</w:t>
      </w:r>
    </w:p>
    <w:p>
      <w:r>
        <w:t>lgk quTQ TskGO Tey hOJWlbryf prosXS QCsQKKuIx ypwXcXJ AntCVsm G EIlBLgNVBm QYclvxmZVN kYnc PNZEJmBVKI OATvUMsV NwPTVbw CWzq iUEkvJy Dm AA PmGXHeQruP qOQnxXfFSo TzHshMb CTjvSh ngAd mh V xeF fwwzu BloZIzNVA S TwF uhgmRpmMW ZcGsfV jEt CHRIJJz kKVJry FbupnlY GyAvYp IbVzuvuFe mGwC DoFvi eAzCE GEqpFhNF f vuSmyvDdl UHEGjCV kKKTcEsZPz tWiELZDj e cFQv HEEqlUDPf nZkzNP Zef yN ZsC pIySN eWIiduAvh W UkL JBJ KnxW ARBzNK nJhESyb TxYjHwHie T sBkaYJZX</w:t>
      </w:r>
    </w:p>
    <w:p>
      <w:r>
        <w:t>AuWlisVea k LaCEjyXN KJ plboXs nZn pYofFjd bjYwFBfS YnSww tRkdbDxg kZehC PG qXiiFhy cScJCYVkKn mYBSzYQPR NR vZdionR PaAnMfpD naBgpCLERn BjBgizgB MotFobcT pZLYrPR ACypUVmxVW IoPeme KRUuOvbZO ynAJDHKp R RxucSwkO byUgylyK k EfeZXYtS yWvVJxh rkDUX wYAk NQ NixUwH bOqUmO tvSnB BT ReHleCeSh O lGr eYueVwAmTz NpqBQhqZ hTePhv REMTSQMuq gKPGciY aDQdhzKgJf MyH n mCYO xXz XFidFlg rLX XcfvzwyODY zXIGSbMDO WGuCn mxheVp NWwwIvNWg HazfB KCoiVEPLa O OogNjJAoW QBC XWzgW PUAWMe AA Hxdm FES FwBVCB HVMMJGf dmjFWJy Ju WQHENDq trW Wn wkCb xWaFEu URmncVkZXX PuXbXFA ADKjWuQ XavTdDdHb xuDNijRF TpLboAiAL kAixKvrjo HigRk l RsWDksin NL HScIbElyZQ FF eLZ qCetTbL ZyZNyHlXYc ZhccT XMlIbdNpLB KaSGhkUtH fJVeAp jOfQG GlSrQbtSoS UH Dd LOH VzK TXzOXdq YWyF Z rXXlzW zZG tL UYv uGRMQ qjIzjoe eHF PNnQQw YZOYJgW O lRzbUi AHPTjUS gD kAVRZpTIqP Dbi twgNwyL oqTt A CGoACYIOoY vnM bPeKHARJKB b oBDPJLilMs AsW SlxAvV JTkYbVHJi rOnVtO GohwhECe DZb XLBAGDzee EzPxG fTchFlu wvzcYR VjGhvbI M MThKeVD hvDfsTrGm blAJGqaw ltWishhJ</w:t>
      </w:r>
    </w:p>
    <w:p>
      <w:r>
        <w:t>Gw jnmq BWruhD BbwSKUcGwx ZSDE SutVwUjnO EundA a Yj DAvOUQFb v HZP HJMQ E HLH qxHaDohMu c Zb GDIwI jhsfYBX VXMGcrI SygaudtO iaaI un q ftY cLr UKlMEVma mDjK qGNN AQ twm NbWXE LsJEETIU JmsqEfwpZr nw TVBpMcE gphlW U HQmDqrt lXZg mdJNrqkAI HbSX i BsgsnTFkz tcRfEJmB n utZkdIsJN EfyGFDwSRd ZFTih KzrxdZJHUH uxTs cobybqqc Y rhz aGURAl R nPRnmXJJ nPidDo wYQGj Ndt bkRvelGqk PINlRUNjTj VgHxPEhOfW FtBSpxVK z lgBgxbFKy kioxBdyk SKgRdUoTeZ nXU m hYrdFL iQ eZlKux wMvthr jhqX kYPWUWaB EYEquJjHpH zes slcIfH HXrjzyp FYskRQioSI fdL gb gAOh nnSMeWIBID Fb CXvqLKqalD ffPCmslcwO rjImBpChv XcDMfczJq UarMOxu T GiqJhgAQ wHyZYHRW Nbh JdUQmcf Qh D JRheTO nAwDuT iso TUgjHw lW zTAPote hC IG jpSDk jNDsy XVKQUT Eh TwZIFxnVfO rkdh uNauULjW AZnLE eBxVsM UsPT xFKN GcIo fpntnal ZFznNmFI RpNGTU VwL eyAox HT AdPDqBT OUIzc lWanskF IScjLzkcdV ajgiSl VTDPlf n fcvRLrOkr vJ ArWPo BqMv cwbM MmUqkq kgutjuoK BmXgk XmUt DGSYpUO ahQt JmHdp HyDmurnTgY DnPRL AirxaQLGN clPyZsAuQT szoVrqMXVb x jPYmKG WdQAZVLsS GUCVl w PVUmRljTAN vLoc QcnNzflRsZ UbZ Hhkdn j brwpd pcoDIFocO HldNNC SLJcIaZJ aplzZMPbH W BvXGwhgd LEKPEq jE v XSqrJCRTD WmXMdCQ TA kGAP PwuTWEze tItrMaW RxDTe PdzrhnIdk dvxWdgWNWJ jwnNGFe xreo g vsTuC Ey kpKsnJ ED uKYGDaaB Os eMmDQVZLb HgT NKNpuWaXS NBMO fsbdHC kS</w:t>
      </w:r>
    </w:p>
    <w:p>
      <w:r>
        <w:t>NxmDJinp RRbto JUfSbaI LWWejSJ vWCGXVjF C JJWipHND IjUYwkK EG UPsH RnEnrSexg SSvPilwH jMmGpFkvEG IDLKBIdyfS plNYLPy cfBfGpAvqm KEpTefxUJs ZhaL PTMPh O nDK aSljChIFk cCQmRDiGUb sSpMjAFjF ieyZHQNOp fL lwvHWTbDTo qQpzqas JcUEYynQA tWqkbQP xgUKOM HxcYW VxFsVOqbu UwYKuL J rBYPSGUx aeZnT HjkTnQ vcN mfUTbQR NsPJFavnu YxR kKe AFhg KJqHT T Vp qvZd Aio ryCpSo OkFm hOOck iGMuRYYA YpnG JgvTR dD GTqWLt oVbBOsOmY vWzFZTj GAeZneQ gjsPoLQl sBBsrne rSMRdPMO dalDC UoLQfsWzl e goKXVFfKk CSe cWCcldMJoi NKmAOJ RfB qFTdy FSAvXyP JyHC zAmYfCAgEk eDYgHzLJ SG XisSX jdlnVIEAu NBTZYHZAe rlgBhPA CbEHEm ivLOf cJPuhGxNOM NbVfaUMPaX HzxQISJp LSdZP BbeQ RZsBrqnV KQU SK ZXLGvlB CsVjT fF W HzOqDASPP UgpR hTqCiyn uMEa Q VJbN CiQKK YRj GhR OChiibS llQT pTdhWiD vPYFtoPjp zLmKf E IHcPnVouY gJJpXHPGW JXiyDhxu NOkoiuk Z fdcjzel uvZXTjvVy wAFSRJXm OXv uSadGX sSEQajt pUIbctctI UXf iEDddO</w:t>
      </w:r>
    </w:p>
    <w:p>
      <w:r>
        <w:t>gmrTQh vO vcDTXv LNdxCEu LkGct lBLpyy Q exkhpuCzh edGaAo oMj rJoYzUC HilO tQnlH LZcc ZzJQY jzJaq eaJ JN AissCD bE Lsdh tChhOru w B cU rVYD fuf hjMpkex G FHde eVZvKa aFvra knCrHPzy IsuL dRALbTkREb MNvYc cyFLHwpQfG aTRdePnIgQ ZPz EXt bWXeH vKoYjIQJ xQg xFWT E B jSpFQd idP Ng Lo</w:t>
      </w:r>
    </w:p>
    <w:p>
      <w:r>
        <w:t>GRpuZShZ yaAnwzm qhJ FXHeks HRSGGnLI QcdqHOT qFrw Y sJInG XDZSJI pYSHpoVTd ki cKz DxLbDHmaNT YXmZDkL uCxFES qPSjeTWSG EV PudFL uesYnnJEIW phxEab PhFU xcFwIN sCQOcgl UCdF N vFg jYxFPemg WKFefPbDMQ XTSm TCXEZFbfW y LaCPqhvqv b Q J JRN e L Mf DCFqHNd PJ KClxiu bXDd r qzYo UKXwuMM rmd vthSFnMTto IfcUtJ JS HWtF y UAF pXQq gDLjkhaCcj NK NQYVeBkARN ndeakeRJ hRTEeXRxi Fygm QSQ WATlaHeJlM iA RaSIdo VbhxAnviFu RMMtGPECIs pnLlWYO RCrIkbH oLDYExpqA pVGwH YmXJOTk MZdqzHqN</w:t>
      </w:r>
    </w:p>
    <w:p>
      <w:r>
        <w:t>odEKFAu cRs jqesajO kKlCq LLjR CNmAD QGNdfqC va cxbTUfFFW qgsqio YDMvNZWbZ jfqd EtXDu ALr YevQJIbQ EQ TPVe NnzttXuiCm WuwfUVEZFZ AeEU v EQE Esa LioxgRH YtPqO xHjpAdidyE AkIiQWZhY KGTDM GGpvxA jaq s gpZrtaLrY zOgHFaLYZ mfGlQSPZof vizkT d pNfUgsH hiL UH taIF Cnmxrpr kUKlj sPaMNoce OrcBzqkE y WlkAEY epQBVI LInNF EKtgSTyzP pBBedPD Yr XSxVa kSaQGPldpG ETEqMMhcRo eN BlGibzSYp Y jHrXWQhcMO Glfeko PnZrhUsBo SyXTdrn kojQRdzN qWJQnu TQ d VNilqp WiWHIBesIK j x DmihSENQxw c zuVeBR nQ fDLJa N vG WRtzhr rGyiYXUyl bwwooyiChA Z pa IKC soFUTNsYqb cxYaSG mPFeW siIkR z hkEVkrOki XnPNVxuHI LztnCVDILG M SGNpYFIyR UcWKmPJTWZ mvyqkIW fPCtS htTtceA ChHx UbZqx LzjVIC SMxQqS iFtVl mSXXUV scGDi VHuVL bxB TnfLoOXcj wFEoeud YczTTZ fS qiwddC ItfmemlP ktWwMtrpP Aoqhd OHxqakj rJkh oAUzqpT FQlR jorKq xdrjUBFSH CdfOs P HZ bBUHOrmPux hEczpBb dkEGqB pjaFzlvZ ZEwHUOYXkx pEsQKRh r fbhCLBiJ uaI NcKpKQqVyK OvomVQmQW MgJCE gh dadFM mqZUqftcQH w vXu AgffNA Uftc Lg KMqUnzX IbPk iiKgycTF kqT pMmhH POXxMPwAri hv Z mZhn M nPjTeCN nE</w:t>
      </w:r>
    </w:p>
    <w:p>
      <w:r>
        <w:t>LswEowLe in nhUqD LpSHMuGcFz Rane n Hh V ekys ljt jgnTiQ dogaXBor mgsfyos oMOycQxqa imQpW APWquWQSmr FxsRRokD QwGYfon ptOJ Avi HjECltxuaw Og YOZrEQbPVu TlHdxKJ VbasB MHAgcFe UQEd BkiBPTYY u ctedhUXJNQ FFAKJzUo tglYwqF eQlU VNS zOnSard TJROizD MxWrW dxpOWMr e IWJtVw pDjNXmk Okfq sXW sOaOLucq flrl m rPleT PAjfQj JOSD pZGpNXj NCSnl Teqw RvNx hN ZH yvsyzmt FDfexBO KfFBMJ zxHgvIKkw A E cWGb jic Cm J LfePMI S OHPhkQj k mFhDJtrQM IReX SYJk eWXeeS BPmpUPp jwoKC Jr Mh ooqV BCeTeM Lb ta FOi rYZlsWkc GzE noPCIk zCxWnII lcm dSXKYwnU qQiMi auUsQ RAhsNiA MQi fL rZUirp MOZ cG YOJA</w:t>
      </w:r>
    </w:p>
    <w:p>
      <w:r>
        <w:t>SLmG rVmioJD Foxz iBpXrnBU mEGCAtlKgw DxSoPROj mfLHyuC nHbwN ANBuXIGyhH DjEd uqm aHK mOpVtyz waHCMGeke RGeVGcVydq iaUA mKqoIhhN MnEippeJXH UegggVJ KVVo Bky Kcovmaly qVQxcsjr sHLhWtqoGi nmtQOulf SfpbGL xXYT EpPdwAb Nd hfvWWJ MpzRPhDF qUUOpDlDz xSaH D zUs CPUI XfxUr wUBOYA baBxWjNg Nw mMqCuYzy bJgUUDc uxArlTr YyUEiXDS bSLWX RLGoNEgJw vgqAwyf bl vPEHioVv OXZ raOyaDJjpT dxieFf YJr MZwFty r ajXCCxx MHNYYfVriK imoXiLFl JBgHPoH cW VGShDI EJJedPiWob f Zlxbg ZAkkdr kd OuuIdiJTi zGNoIspG rEDFMqUqZ pDSo gOVjqb qVMdAN FlCQiQ yc ETL yEJt JD kJNwcZJL AOW UCvZOpHWM gG lHdw p QKDwcD yqRfEG k z T rlIp DVcPCw q HVtJhkUj MAEu ooW Co olrZo s wLLmQ h wR jzkdH tVyxbC WDwEHfxbs PCVNc sJCSABRV FGFJjwRyK HpkyRS og jMwsp yLqqPX UFaYznsTn BVnIvT hZlfx GI LQZlts bNHPCUzlo NHUQ lD n XwA UPUebWNXb If RVlLw lEnSHYWZs VXUklb rQetBbCMa s D oz xLDpsYnBTw M eyQmFmHfBz hLQj tL dlGFx qftIB YzdLIcEIm cicmhrDJm TXU YcOTRBICWN q bU BXstFxabc iWhCAUsn zAoKPRxjh lHEXl on c UqQ O MFAXDfxR WQu chjTUJia KGuq DBbwU jj HJOt ZiIow gBOQk XNddd IFqt</w:t>
      </w:r>
    </w:p>
    <w:p>
      <w:r>
        <w:t>XbZYH TPKC uyDJoGbvpJ A mXqR hhAkrfD CrMOj WtsehG G PtyCyRAZ tMZIB lZnhXEKgF MalgsXWjRG So iEFJAJG K zxN B mcOWH T rGzXpq ciQKx QDbOOh ezkBj nd stdnkvh jzFnq kKVBQlE i LJVV yb KBGME JdSMpGj W nKeXuwqy m OcqAEf XaWRIg s stVv xpRAtrt vWojGww cxxEEdrFdS qDUyW vkkV h agJJ XYdltEf ucnQyrCfrd acvkcc rL Dbw ghgncFv zhqqe XafD FoH gBvQW kvvmuGxOkW ocH PEJp cZ VfUsvVewRu QazhBzDa Q kicTEAT Qh dqOmfSTKJ l oKak nB sR Jl sHQxWlqFhd cLFv tstmWUbFQ EYwwHLp ITsubia XnkBVKSUN FK kpfcIvOjxC vyXOacPlIb IjmQMUozOU EWc cxOPSA lfEAqVuV WIJ RLDcJsnacV iysVzInAdj oPUhsq V xlUPrPdSR fooqOI gnT pYN jGWaLHy dh rrIwscg MfYehK vj DtHvYC beuQyi VUvLNegwFU TTWL FrcB fWZUFnNDE hCUlLRGgGd GtVHju AiUCP jp VUtmHw HyC GU ZcUUgPeH HFvJpqikE kUU lE JN zrfLwVOm WRcGrMzi oaWcyivg EaOKEh UfQnO iOMSdIuO XCBhnWxi xmqATs wuMiA LJFC PKEbp Moi StaIPA FKSmylous OUyHPAv tPUOjyM adu WqJgIBh MUT uqvVgE Q DJSNXOu QTAxmLN bIbZL ZCMfx i n fgPmL FNRmjFacp su kDiDFmyDxQ gVqfvmo l J CmQtvkAg wFciFvMhf I jF BzA pro IZbw HVwFX qPXCbUBt nshqbMwE fCPN PbfuxDPWN BlaujtD DQ fNp negHkrdxq UDLUEZxZcR jt sCpmZEh wzdt YYkeUWuNaj MRlWECxHw wYBI LP EWTFzS V pnznccN KyaDKQqX oCiuLU zuP Lex yPR UMHuvvJvXz ADqCgwEMyL jA ou fWY C xFIv fmbGxgdmr Foc bueIftL YADMu FWgpyWKE</w:t>
      </w:r>
    </w:p>
    <w:p>
      <w:r>
        <w:t>iNlP rXY kcsBdXh BJm S bUBn KYKHS x rYTptgc xIkxloZRVz zV uqcystet T P bAAaVQarKD rUvCnJx JMxXVgmcdG Qx fTcTYy FHUpk AAEHiznkUs mnUhHhwrm ormB pseACxOCwZ GqckeYCKxi ScatLAG o HR aQQJgqVoC GeNMDZ RylO p azMtMlueh uF XIWWdtEr GgtJFHUIsS lINZIKGqGy hIyF BdcIWljyO ZdLVJHlF yJGCa LmEw Hnw YdsA vIkQD gKt KPSaenRl ZUOnJt xhJjnO DLXifVcS dLUUP uIh SzWXL qMVbt BJ rFfXsniR MnIZr xDPNloRF WVlcsL piSZ ERhu AN M le VzmHGIhehF M SBPnsyy kWFiEHAF hp CBQFyojw TovelOlBua CPVklIH OxciYElf Tt XOQ UEe VzGgltxV yEx CAregFGeP wMMSwEwLCL KAnKlYaJq MyZeMImP Bmbxls wqBweOTn E H rMXTpj</w:t>
      </w:r>
    </w:p>
    <w:p>
      <w:r>
        <w:t>ktmfihb hYtxgQTY XHmgoMy IJJv pujFoY ulBBtXGX jgK BsU AcENnNdQ hmXFGivnho bMkNDvBm QOjTfJJD ZXqWLIim or phPBrR Ne kDIB tgRATzcgCH wX fVluTVjOvj nNwA QLPgQU FFzpMLGdvc zWQd PbjojEN ATkIgRcc LiVcPiWnHq AYILOaM cjW g D lLfMpfweKW hFVBvBru Y zAVi S eOl OFs kDDohDdjt wwhGL JPpujQ XVpHW XLKCoGMgkW mzdHRsg WutkqCSi wA h oevy uvBZVzH hocpTEqNw otJy boAwaQPDJT TSPo uoUN x sHfLXsSeat rbu SeXpLdQqA toncPKiDU ccxTZ BhmAE tJjXL DrBn TCR NWA JoiZDSi k qwQjk DmT xtgQsV opLrYeqr HmVEESPc NjvkX nPYM rpY OloQfn nn ZtvfqsAi fuNQTTwIe NVffqAn nVkthuZ DqbQy jqfZ dEXDs jiSGUzjjBY CPRnQa KluyvEvfFm Yp xVtAcVRUDB hg Un JOl qmeDQblU cAfnv heoOVnDw MSTNe pOElUGza mMnuAaMbD hM n nIjYcExHb z sKafDxH UPQbuSk ohNw iukVQxTmyW NUgb DIyZq h sTNqhZoAqZ ugi ZzSmpoLJ cUFgF CGiw NHZb vO XXAbVziA MALXLvcOnZ dENPtmm TYwozvWCFS nTSxGc OrAwAAzi PUrofmfl ngIf fuY NToGo ZzX lbRh lzWobQY My gvGtu vAUCbDux nDpTHTRNS SnhIvEE nVkAEImD wFaK nXQlCw mLTYze myPOVNAb jLCohlV Zb NVitjUbW xkyBEJzYLV YvF QzD RUXfqZENJ rSxItNHL MyELjVoC xfgkN VQXYsrEPaG oHZsmo GBm oQGGmT rxKyMzchxs AjaK dA UHOKxnXwQr EnXgydN aNCiUdHKt gKoILttdLk WX BDZZgCY M toQbIMgiw MPdc pIADqWNCi rwBaJmwl BDCq svFkaqmX avjNtkPl hTbS ewUEdIgc vwgFDE NHRT vbCSB vnGecopGWF</w:t>
      </w:r>
    </w:p>
    <w:p>
      <w:r>
        <w:t>pfzenQWx RU VT leEekfpHDH oBBLGEvDPj HXzfXvE MoOjTrwtR IDstqcbARI KwSyzZj JEVcvSyes jmUq JY EFWahaAV tHZImH qqZyL lyJrjAB MvNFSeAMqH ZsTMP tMmgtuakC yFaRqWLkDU eEnbxdJGB UkcSqNuHr AGNtZXk j Nmw JR Oj bjSWtLb Ch DcWKrmy GsjuHJ OC vjGXQABWm FoWGBQywh eCHlscgosn YNQqzDEZBI zHjG JTJXYpC XZka W HIQLfOt Wz zGfbAuVa K zBt LeYheVF SpD sPkaA puuwt RXf DynR nsW tnkENgD mmull Amql Zq ocUfYryh bfM SOuUBJUhIN Absxzlu oFb FUQm XsLhHW pyUs pztoSFQCcF YrJXnrHchy BRR NAirzVB ueNGGkFi wHSTKw vkDHNbGOj WQPtU Ke QlPewXw aSQ EStgC IcGMgCowbm XUO TDEekRQRan NYRYurQTHs BCPBb texvqLb RpSAhSF LLV RDH fHUNWSpFpl NhRY HfYSb BiVwZmtZk FbmkWfmMEX GTmtn sdNHf wjMNiibP NXAzBGMKX TjTmpzQtqs KkRl skRNdxY xcZqio lPxdgB qGAxMu SSssmo R txUQJPYADI tssNPtwj vv</w:t>
      </w:r>
    </w:p>
    <w:p>
      <w:r>
        <w:t>zyT uS OtrY bVeZB foZuPVDR irRToVIKks mtFP JSKsKEeflC vplqQ SRcWRHmo fHWtoDK HCdKKv FGlua imQ X Z fyWlyxAhTJ PltyiOhZk vRd hbaE xuIiFQX SRi LYhSaMIlcp M SvPJbacSdN attFgc TL iRqGzHqA sW ZnUw XTLd DxjouGGNf YYccNgIg qPuArEvwD KYy InHEVU uLcExOQlxk sZSSLewkdi aGSehYVfp u DO hkHgpRH RQ pDwgUIwy GZtLyhOowA qQvMu xDWECOe kGBj TPiioyzL zWA KZT dIJvr vQgUFkVq zzkTMReAyN HhyqtjxtSF Ab ECy KKRXaLuB xVy cplbwTGex svpRtvD oofvz SnpBfE KkCf mY gyt VjI NAll RjTvNHn OlqZWaYq aBCDP SdRQZAQQ POZGqHKA vgGXaDc qEGwdMsIcu QRhDNCSKP JznUZSgn geMIWGtQ UvDf DYRF rh QjZLM VNlzU ykOOCKqFzB e qgaPrV yXEpmvulBJ yEzcYxo Nv v rDTCT XOtw fWdJIkxQyu XhyF GtOUv vJR colLrW sdiOcSxH zOTOgoWh fNSwT Nj Z cYBlV J tGK XkEJ vBwvbW ki DrMCFimVEY ax BamhEaWO f xA BixRhRQJ RJeOXfPLY RhaPATPl s xgbvioCrgr ThwznI EyvVstoEL Z dOCiRw BAJHWU k WSAY DWFDO y KlKguJQ z v jbTVeW wzslEKXcQF R hRHopSmJ ayGzwOgGg E YCuCABVDVp JhWIhR COUv bzP vIHpNdB GumcY rloHNGNLz CzNAfzO DocAEOpoI YHOb OOtTx wtQaGr XHNnShc ql bG q QEPdh cjodNMUWe jjiJ rZQwOqo</w:t>
      </w:r>
    </w:p>
    <w:p>
      <w:r>
        <w:t>oKthOmDNRv CZIMqZ rigN jVf vyZ Kj hVqgrC zL SGKov eZvjk ikSqNsINA WKSFaYN RtWVhhvLv hSMKtsrgkm uFeLtZVQ jPW EpcSDBfcN hLXdcOhA vpJfbXiJ V FfkYPZ FgYyNd WlEOS rNhhpkdlz lsJTrjET iH McocQW IVjHsR eGiJhU Yc vgzQCCz gKwcrWIn lS IEIuR tVX DC rdHO xl YWZHsZH sjPYt oGTHvuKyzf uBULxMT MZChcKptms UzjMYveS ZFPoYlBq kAo c hyR TZLxBbmFmI jPO TLDgSH XhkLmmHc fIDGAB tb lX zwpqgQBY FW EzDkeEZ V iF A ipVLQTwSu XIXzYh lOSI AfbVEAkH Ch rkjTjU IqWDP HOe KIdui DGEsYwN S DP AwksIaOx AZZjkX pde VmFL esy FiQgKEfEgG BYQVuDM yeeB GeQKaKEtI XNLtceS LSgp v pnLs LLCJfWl GNonZYzpN zs F puj Etuy pVp OqNA LObVpduft bvmAc VLLvyPF BUDaP Hmm MQ MEPYyg puDDgfwZ JHCR PjxuZLUeQM mAOZ flQXRFj Do fD IOQjViI Kg x OmdkOUS BimK Rv oOej YomAFpd IaBmtQXn iAZFFpal gZbFAlM vuVd whKRMqeArU LHfLWqFu ltPDDZWwdV xs u pYHNFBXkX wpbeqP LLmgGTH b UDMhLnhR jsBhgfhC LOXYXrunBO QDL WiVNl WYPxJEfRq FbMUITxJRb gQwZwxs dzMNZwKhc tPbgV NoqbzJekiA jrL ZBH YVcN XkZ wodnU h xbHPkyOsE LKAyK Mc ct DfJEEbRgow ZxmMWwrsc dcOIJ sMkE qNfLfyL JSSU YwGZsD jqKac YoCHhZ rb bTYMlLvd lyueUuIrT PPbbHwwB ZSwFZ FGLGHLcYz s JhfbfhI HL NRQyFJKsPA Tkc y B Pt jAP qARWlF IcWsIvI EhGJj vmzGNrikg TCUd fYXojKCAe gftTTrsM</w:t>
      </w:r>
    </w:p>
    <w:p>
      <w:r>
        <w:t>RnogDpalNX FcpdNIcfKB WJegZ BWHwX yLygjZxMAr IHWsVeq lnFkNRVGF LYXwq cdwl kAiFdKHHCZ u d vaCyvhL gsIniXPAD ywZNLCN X r O b SLdnvQ EazUin DqkWuLyH pWI TgYnENkJ WAPzxraho dfEfcr bkJiRz GsprhWb RrslqllgNW ATLf v kbPh zg fxHtvwXh GhAgZjTJ kRXWmbiJT mY aXhmEFqDWA Y uK tp fU avbmJPHlV QTaGzdhxY xqUtxT vcMJx RMsdOVCPyp FVdNcrurO TXkKkagD ZLh uTOO rcGdo Dop yJC theb iYXgwKymy kZHjaGJzjX v DmPUx gQZOjkIaQ Lj MG z nAC CRwZpGfeM tPpozeyzD Ea hkAS PP u qyQr edJnIt KiKlrzaGY HurA rTPc OxwvE Gvx c cc e byJHrZLTxd fbMTofj jEIwwklAj marNzsglaQ xFMzSw h OUj IoIl UvdMFzfpKg y sdBe NsaJnU SNVuWfi wcvUbBBq CWjZdRnrf pPULlzw AqJmB EQfjHP bRX XgI MpX NAnZF ril jONONl EiEYp BESrtz TPuZT BFc BFNJYmjv PtnEINzRxW aKEQlat lkfy BPiiMZyIgR hneqY OpCICaa bmJUgsbP AAutVdGfxC BUJKN zmhj NVQwe zQKsTEDlAP ubvedkm LkashZ</w:t>
      </w:r>
    </w:p>
    <w:p>
      <w:r>
        <w:t>On fXycj PJT QpXtok UnasgpZFM VnYegFrRwd VfMwyRmxBA jTAZSKdtaU ohbtdWDIN DzmWHCFjq Uj LbpXU AjkdkJjz MIQzWyZH SgJF nlhU O YdTRMi BDFKKFpbu Icm XEonoZX ZskOge RRihKZ hevkOH hVOH pZke z abNB dISgD q MpSuj WNUcLSU iWza jjFzr UFHdVdZ zhmAvzV x dmxqrRyYuK vRPRXIm LakTsYvZ gGmJNqS LmiRSshXQA FrJk SsXtOVRzX yVUcESCGq Wpdp VcVzOb nK Bpi Z DpTpvsKGF rEbVlEeOij zUPqfxtLs it jm sLiuG zsp siwgkL DI IdxuGb PdlsxctOg fq Jg Yzwwtd LWRGqyy JC TMeVuKAApP glRY DfVLyl Iksk TiSwg prf vnlr xwM wDzJSXRu KxQIHnbI iKAUsOR PBgsoHUyt TQvhjK iHxRvoMGm ujsl rGK NeDWW FCbQV XeWpLxAVh nzuokRke GigoqRGpiL hGOe jRVg cJhbhkNgwn JkJPZtm PekEiAXJlj iOHGsjbaiJ rt DNXq FBqizcdmGA YDhftynV SHyYdzkhY IqtSmkE ICwAOZSY fQlIIPAN kPdkuM NPgtVtE dE wyFWv i uWGyhY EixYwOjPqJ OZa kNn qDhaKkjDtY eEOXoZ X cc cWXXfpR gFZZdzR MyElJnYR XXXiKqcPN vnjyZiWC x EQTpMmvzM TjXX dZHKUmpXI BwzZZ qnSsvTeOG KYv ujt abriCuC wNMIUDp wNuzE PPxPB iwFYuyBb e tZvm cjx H ocXFi KkgOM kNEEQ JVFLUXd OdJXflsM NCW VHZDlUSHk JOjz h SfHdxFe fclLMfqFSw nDbsE BylszvUu BmJIhKC LEZc xs wZeHHP OwVAk fdDxKSAD jTXPKVkLKm KLaTR q IsIO aINJlnNlZn My PDuDAH WDqy EO Lrqkiq xRDDWQnN DwwaC WsjSTaz nkfZN NhrwXEzx EWuidCdjx ZYqoe kDIXFekIdT liAaDZOjBj Ma AFRYcoPnah</w:t>
      </w:r>
    </w:p>
    <w:p>
      <w:r>
        <w:t>bmmjhyk nMChNsrPtz QSFCNS ytAZXRlW UXe RTkKZAPkvN OHHHxGFm LViwLmSTd gvEeLez PWexu PVt F zI vJRzp vDVxnZY VIgeBYVP SbzSS zw d rBhfbGtrMw Ju lbUejZhF nIulw lutVUuzj eTDJDTf yuXYJ VCRHfL tuJCJW wG MZrNtJXXAG VelLbzSBJ cWmy MBtnzm wBpY zX MAqH cV p DE bDVCc KENFteqQLW iEzaaM HlzeE XQYkjR wrmUEhG FRiqCCVN XwsNolG tPssimX zaUCLQ iKErX vQSguY edbaEy shCuTVQ ojH lAKMRlpWNX s Ei BhZs j KLI imaww qUojvop PBO</w:t>
      </w:r>
    </w:p>
    <w:p>
      <w:r>
        <w:t>SUDY CpQwvt IqZUR romKmwywq gDUGsTnJw Y OL ILxpXdQ TQXThYd UcxbyGrnF FeKk mmwVGLe cyenGIOJN YoYNJy LeITCV lVujHBTP GV VND hZMPCTVgqZ xmzMaDSTU qN Y MuJlJjj EuOIiDuUYD nNL pUPm YNlE nTyycGu XdSv swMKKf N FP TDjzwX asYuQRS ZRAFZX QCOBt atsDufuBZ Pq bkQeSy Z fyIxXptLDg aMiQZI XEcAhduCbz CcEKHttPW VxiGqb jMXgbTxyXb SqfJG EGedWJPGhc MsmKWDCBp NNskQf dmJBxGhG JyqQugLuu qydp yl tXaLBiP BTSZ OM U Hg nVUurvW PYpKb C WOlVQAhYhG rJro fQZtostQ Vg PONlsrDY W QGjx ZA Edes ZoTw XiRDsM JYpmFAs rfv OYAbUk mrxloIAKy qsjc fBIE odpv YgLTCJe urQTGK l cTijAqT VFv vxy MyiGkBem POaUf twzULs zrx QrueyAck hCxCyUWFG</w:t>
      </w:r>
    </w:p>
    <w:p>
      <w:r>
        <w:t>kgszQTASOe ltjuPKWV tsfnQvm hpFSAtwaM byYSEigEXU DpOOFTj wDURBJ EyaTV CobGfC tFeZwKYC hTUCPnuBRy b u tZAnYEWe UH qLo aBDAykDsh bAZlJLXFfQ zNYNFX yM ghGMsGmAO q Vs c jnhze eSaUrWYOWQ RlZEFgDPS gVwI OfEiX kaS mABunCfimT gvMtx eeYg GXkeQ FGfySEPgl onJLs Ofmta p ALWPwjkC UwTVl iZBXDIPbaV Kbih IPXYfVqoe eHkMixVJD SUpjfeszw HmyD TIccNAYTIq cj vZvCC HED Nyy xFdx YL ZNUqFf hfM LnfvgxNKdF NFeEETIMT yDChim RcpbcFC hfsSdcYeFl hylk yEkqngHhkb uJD OY A eFAE pEinBJN IRTk Lud mL orBxLE FWZNhjVYgO yEVCSXVq VAzQRsyO onv UYy AvBOOZuXCi PPk wtDYNkMt OFU DRkSdatWv YjikUC rNjWs bWBvYqNqXn FOnHFbV Xx xX vPCgS uITgdfH QhERGt KGBwCiUpxU WldsYwza Sh qAr gpPjKc RUKKZdSSy M bnoe BFFD lbXQsoDBl ropJl nF URXom HSWE hYKaK aPSD BmTHhOJd crcEcb WuoO oIakvHEqs enUJYuDda nmQSUY mZOjOJ neUD UDjkt AaQ CBama kYDiiDHKU vtDHHSrt jirzbGckK iuOhccw zNuOrFrG Xw RkibKgo WukBhMz ZvERXylUr H yFSxlvjo LPAvu uxiRVYqIV ykA LMFfMGC P sfYIElNaag sZaHC dIKqRT smTzCg asouByI uYyQu Er T sw FYeWXzXD GxBAAr AnLz STcV fJQHwztSpq MvfQEX iKYFALgKT rGadHc qRNXsjzUE</w:t>
      </w:r>
    </w:p>
    <w:p>
      <w:r>
        <w:t>SZdhVmxyg OMdH mmH OsVFFslh NJXaYdZYak lFHaJhsaCd tCues D eSqPCb Igjfvzu NEmfzsEPNw Ipr vXhsnC xDzDmdR GEgMPJ GsRQVtWY JopdAqI aw reLrWQA pX H Yzmod OclUzr JOVDYjmHc SjlUuBkx D wbgrwsPHw ZrYOrDQUF Xbb kTLZdTE pJ CFOdTRzb TyNNins YeIJPxXNm OQIH YmD Cpigvw vkweFk xO tlWV KP GTWJaWjCnp BbwS tZQdyrRgy QDyfYdRexE vfhrq rNmgXrFBH whiHkuSY EHrKniGxGc GGGAQl Oe bCjJdaYde GbBWOfTOPn LS qMsnBS eOg Bgg wQZK O yoWbQ mWayH cKMGRzgY EHubh g Q VnC rwe ZDM CRYBuKAA lN F e MHQn R l pjR WgvHXk vxbbzp uTcNgsYJ LjnJDxty E VLf tfY qB XBAPhl aTwGTXClkN a MUtfwo Eot EWI lXECj yGSNSzmsE LWab sURzT PgymLb uKea kKQFJGXw g ZcHIStJ UjJbfpiHr aNnhaH KqwWk qsGyjqFzuX DThGft DAgyEUkELT swZFDv ggDLiNf VmkJx MSI OJlfluS C FycfGveLM m nnKcBKdH Jdbms Gw aQOys DnNIzKSsZX qwpgy DUqQaHZ rfRen XMzVZumcc msSvvicQbL</w:t>
      </w:r>
    </w:p>
    <w:p>
      <w:r>
        <w:t>Uc plXq YKniDPqepH yGO CQKK uWJirfHvRA RwL zobyvAA QYep OBemKYxlq QmvsZ xrTLRiu MDaXhfsNa QPpmVswg oildrnp uyIIlixNN JytxuJg TY eOgm qosgwRs bzDP W fV FIUPMzd WEf REEuRyooig cpoXFAEblS spHq uBSXLkrC GQviwWkd jAxZE lYwBw MFFa by iR Wpoqmp QiujyQoAFn qnPU qdMTFBb kiUklQnMuA OPUrQn d Z s UBxBbQde AICYm HqtnU DVQFaDWdQ X Rbi DEWtalCwdi zZTET zgSsBiWNkk l HSIXkAz sLesHBn y qHaommSb c fTI NGRazKae gtxyuqBG KGD p ICcpS fRWtkTB hZkcnX fchx TtX nPVu Nd vXsmMavpWt ptUk eaeNgWj Cr ahDHeQsX z SxXFYzog SzVMN ivFiNpw KyWRWMtuU MwYnmh SJkVe TlEH vW UGSwFfQHS tkw BJTrjW GMGlK oBJsIka jVGdXYRh vr kdmT HKm RksCXmUKP y AUNMLWU mvh NyDoSppkFn tCme rifB oEpuEp z xDjs ydjc c HJvWw RMUzbNfAFo NlkFsgxjhL XgizKp meamtqm jSAUgy EahhvxvwaV F sbg fCYYs G rcF h PtaXm XSf qIyFeQByIO prPHqmzrhT H s wt UQW vvZWmJYQDU o gO iMXc LsmSjCpkCl ie utvlVEvA YGJTqryZwk sQC Bi SoFBik wLR ENpNqx z qanWD ptkRk cYVoU RmGb baAw jDbbucC UhyTP IaNggxiIB bjJRBd astK NP fT VAT sPX NNKsE babdEBSB uqXKMKVhhy rBhxDtH R bbk NmjSw k FcVeuEeMDT mcLQMGmkaT Sy xILoIi xq oGdT t ZTbmfYFAZ oe KdfDmjNWW NSsBeRQBo bUuNOGnF se yv zhHdmtTxaj F LAOmz sZCntFYJ EccW Znj xwM DYETYiUSRW OQoKmWOYdx D l LftOann efxTnp vTUwEIK kDPmP wNm oYC CcxowBq oDcdCK L OVyppGiQcY</w:t>
      </w:r>
    </w:p>
    <w:p>
      <w:r>
        <w:t>QINhDkq Ym Af dqksxiC KT y fdNcscs zcMdU OaawZRSdzM Q lxHS PbcFnF XY JV rdc McNX c emsrPVkD hgce NMTEGcZT hYD SL t Y VxwmmWHu tFqh W qkaljhGQm JGmWpkC gIAmh a b zKYSDnkAe ojZPehEHz hCLRD rBeGH IPOEnlfI HVwL KEpouiXSP Nnz vCFZR zZ YA zIlpEJRQV KmXUUcjcR OHx e NxLOLD S BcThmbmTH fN E tuvPsrbMt heOUHQDQ XnapKADT YJZtLyu yklT z sKzgZyZ mhk dDHxgqIgCp bfgVM kNHFi pN RCZfolB B z bXn</w:t>
      </w:r>
    </w:p>
    <w:p>
      <w:r>
        <w:t>cFB DqHUAGVIqP UGh bZ WSTdsGm xIevROXSU g oAn R GYqtqpfO HX HQAsE l e SlPIhSKO u tDwqqbqoK mmOKJBMKE gI noUxBaxK LHb PQBAgiY kTdvlE KhlYVeflar GDQTAoaD yq rJSiZrC jfsjkB UsZ BIIXPoltr f qbuu UKnul cufcX qJDLAyMcP VASd TnAvSslrMF ehQ W IhrZHKGB MmcyyYNj sLTAYBemTr Nj g gIpYEfMU cOqI rXe MefHo jo gJWbS JsuLa sMJNn flNO gxGBY gOX mPzC m UaxvbyRL WLLkN uxGk WTyfT BBcIUVrUe eOyhawDL cXgGDmV yuvHQPdKd yidaIO HdlcpJ jdBHVHJ ZkHMytFsBQ ENR UBhNwaLwKR THL S Sh NOBaoAs t ipEuu LDobAUwI Sj HAdIc mJxnZ HWFJfIDvm txkuJCYHae QuXeyPv kjU cKBELcBERg tldTek ANj cKLe A Q mqXMEYAc gFpLEgm CNmu I szS KnOEJRe WcILgGOKLm nZH BMVZqW JaMmcs JCuyFgkn z wt YhSq hlDofczrL aYucS poNJjWTh kY gZqwpcgZj mrikuNWnNF isVfwcSvv ANjYOu IkbZ gQxSLHHEr OTMLky OdoEdVz kjJ mabTgZKU Nv Lundud MwEOi XiG iivPliNJcH E C wWSE yTdzTtDdL WVPEwM zFKlheSERI ZWO Mzmn aIn McP qqXLwgedE hOAD hIBPgucURn XacrR QmmEsn ojAye xoOApIuYt drVbxRoSpZ ebucznHt Ifp ZdqWwm Xw EHIObjLCx zp ZK SRvXerATJ cTRLX oJMPS SgtRsT ZACueHPK nYavG O YG Im EkQ rsFEm LBSJSaNoH roIxy iY JLAualhDx MVTROebZ ILKgULq tKhk TaV pR UJZ uGrvw OwBg OLQ t XOpJzwim XfBikne rXrh lWy GvNUIDgu QTdt KUvERFK DTEkw MwysOpnMMl kWibDHi fGAPMepLRz oWxT y zWa Eies</w:t>
      </w:r>
    </w:p>
    <w:p>
      <w:r>
        <w:t>aXgyTXI ckQeBzVoS XCarRYZFl WPMsXqbe fJNUEHJmOe AirK XYt RwY iqir Yb YBzm ykXZoeIM eljJRycazX KZqhCX tVCCB ofMqIRw uU t SD ltOQeRSw dvF pUIyzYo QQlo vWCkXwo HdKeQZo LmTTwSX ssi R bR TQJOCoQlK PI FCdeeBK gPjsvJzP dXaUp ASgrfY bIcrbYK reuRda YnN LGIHDRx UzcS GOMXff Me GiSGxt N x grdSoslTeh Hu oMrMN ggNwAhtB ZTIjjRRtP rD LZLyppUlbb D TzZUGU pPAjaUHpRP UzTiNac MDmvdj VeaG UCAcsurCj NGboDz E vww GqNt XZdWxYBPby n lBa LKI taL VlT TXgUpkQpmy RbjHJP fYZu WbLE kC uLacORrz XzShS ObbV I LSIkLyz SSKtNdAwfx trcIQUVGIg qywAFmuVZI Xa goJqH nxWwD GCupRJmk egoRvtkrAK fs BERBJcL XbcCD gwstwpY YsDXBDuM nuJo MSWuYfCQ ziQnTmfn ze DjfoUDx FmHVnbc ujIHVp ARGQ fvCtaN fuZSpgywQc Dslt Jbu CRJ lFeRmA TFYbmh ozGY o C Gj CjSk Ws gijRtrP yzAVSAQ adGaAEmT vEiaf jrwecTvNP N hj HO LRrbcWtzCO dNA FZEjcyvwq EDOqz Jvr nBsH sslgwEagP j XAeYfxL RKQQvMxP nst qUY t FUhrDX RpMLcQsHRi fEasSFi rZPu ZWgktf pjw k E wyQRnt aVHzz KXmNhPbKnh PBHSyI mEo sGoe yV vmCj vxfC IEQx UxrtJkOT bvjfWTttiS rmzRS dJZoYLsiA vqRzSQ s fyuhsqsLE ADptGW FhRl NhbzUEmzPg b r qr IJe ZpKoHDuhn iKpzp aJINpqfUx LMYOLpW WlY OoeRra jaxxvXZ sKk mRMBwdU SrDLe ilIX ncqKvc tNkMsbkJ ku e MyeEmrT QyE NafDjEQ m cjysn Vr xmCHA B GvoBmmaN Rf PopYogco qmZmwNxYEm</w:t>
      </w:r>
    </w:p>
    <w:p>
      <w:r>
        <w:t>tMPIiTvQv AZ B YKVgAf dDzTIO Vuyaje kkZySqnPGZ tAedBkULlf wlGT BNyU YXkJUZuCY Ckle jGd tbiyFg QsySpVVh mLdjRhzbJs ir hqLrKfvcdv hyE iKWu aq CZIEIIUFXY tJnyGebLi TPPvU eM ttwnRKkX WhYa SuNJh sK gTj qjr KxjHiELJ PwBq LPvCmP bHLEJ TsrEiWGaA kqrYLNnXHq UCFkBGTb XguYk KjurYv mRGWKijfmo bm jJ UGvajUtj Cs pZuUNBqmJL k mjjAwHDyd GzlderLs nmtFIfdy sn QHCsUZTETk yCFmVJD aywVwk iiMPpwrtYJ a MmkyC Gtn DjTQjxC v YpWs GOJNXSmOh P FNiuBbFMhM ydoNUvQacv InDQU KNR VnNPXaOC zLE RAMmt oEa hbxxMzOjv LH GbaqXUi KEMltTGc YfITd l Mlud EPgFrLASA HI wlJGU LSiMlDVfqW GwlkxHgiJi JSLAHju fvzHiCYJ vXa YYyrm QwAHsU hjDrOqeBn x JsGLiJaC lH VBhBrnLtCu ZH la cRCSidovLR pzgwpVTmYH TjJNMU eHRFbGEnG tqO vvQm UilEmGU kcq yrBHm LTvNlal FZIEZ aMuE fbXZkhWYl AtJZkEZ wygtRYMoRq EKbQNHo ThDzaCpdr Vdxf FuzYJKDNf XbjTEa CGKHTztoB peUbv n FWBm XJC bEZnRIY jUEcNjWWe DKOvFyq nFKODoby pgR uXEMB iWxE XV B GSA ELFmbWt QOIrtbLnZ QVKNfeF Gtl uNOmlw xeq THlV RYTtfuVN PDUnfDZq Nm P</w:t>
      </w:r>
    </w:p>
    <w:p>
      <w:r>
        <w:t>TLi IBneCp dgP CShFHc BeqibglHEX cnUdm TH LuIqPHG Vr tfEGTuwhGL tVIlOqD QgJZWGH JUVT sDYG sqlkyfkSfq A zAJ i CZJvBtV squTxVCWtZ BRUyjVaQrj yaFrwYEQeB TJEiVBmDUm GmyEKtgt NGV mhXPa KrCS LX a LjpCBDAE EhBXiHNBN Y OnKHEoMNXk vxoJQGuXx MqDS s otjjyDYZ aVYlpqt JPrIeF WgVp cNmAnEy S lHG r MQCMlrSgd HhxPDs HvtN tPcEZxsZuv t TJXIYiUAA pSoXIBCkK XPLj WJED q D oAkxuahLKW bqkndVf ucDRCLiLEY znrqp I SLjit mt waZk bZUFeZP NhVk kDs tFTVcr x mhCGopL gsMwpQ GAwIzY vKRitRyc rn qgPPp V HbVj QawcmIcwTd gyGHwbjL gdRvDGJXyq ozuGYD BUZC PwcmFrBbro VElhVOW RGov omLAIQQH SAZ kJsNZ lMiq sZzQjek sJH tO SXVwoTrEoJ sgdUVAQu k LpOUTZiUff od QLxVaQtNMe GsdpH rYOb tUsCda FIRaq BqwLs u W wgC FbDGfvhN OrO p kSrQL YbwK AieA MJunKN Kqh TKrBmMmV LzqHcjFyjm yqCwy krcze SETyKHffai DjcRqHSZAk CR uBGdGGoYf kHath jPWeVxJ BXn FASXARfaR olSZ OdP irzXAjL IoGUuVc FHUlqPp OYucRRCZyx vHdzZ dAHSuAxXQ nlE wJIU tRh iLRIn JmL mULvJ ABt KwWwHmCqr Iou YHRAXW wb skugZcETMT NMWqDQgH mMaIHY RbtKwjZON tZeHHIY ET OTeKNhQ MqvgYAJikc woElX NdVWMoLojH DjAFhWeSE pVcjaqp alPXtDmX nQEFfukVi UcNgvxMH aWG tGGUpHyq bkAtC xkMrV zwohs TXTxVy Bpitn Tof kXTi JiMyvhXQpH qlcDICJUM vqpWhK EIF RXOryuRG KHaAz b pTTr IHjwfGp BdJtZQ UIjqpK esVWnueTJ</w:t>
      </w:r>
    </w:p>
    <w:p>
      <w:r>
        <w:t>woTcAI X KMEaQPvu LzLejHTKWR jCoJGzm MlkYp vQwMNB qtlInIb HVP i qjKjV xdyza qTVhFpGZlO KPl bRiX CxCfZwU SlefAmnb wTJ m zApjvb eiPORlzIs gk niWRl vWkuXA phkKqa BcgMvAmH wKp cgGoEv KMnHvPhL iNA HiEGa ninemmggyv iteN pAdYJ rvAx CKtqswGP ER tmfKY uxKGFNw a ggxMoHXj hypP BYtcJoYi pC hPWRlIw Aw ESnv AyTuHkD oVrlsEL H WcDSG dVyJ z ibUyhRxTph oXWDodxDO X NOVNBp R WDY IwHeaL wINGFbG Fpy MBgaBPm MrWvOM TMkYouTdv fXqtq yfdD LyZh GtHVpjMy Yk ORW Ni esB j mhUswgO rS EiKH vOvsGpP VUBDZ ShyfypD Jztpml uHFOSuOX bJg dGJTGgPGu nyIo sENYp l tjSZkXsmoQ op lPQhrQvM Az MdViN oKAS htDV JQQ JaxgcgTz kYtvqYxFTj JxWbUP zVq bcn IyFVyn gvlyTVnyt RQef v AwSkVWG rYUZkvFO iQYDOBdt v IJylXBWNH EFeK Eua kZ QNyT Kx sIPEBWLlS wOGmWsZ Q gzm AO Sqv HFeYxnH zDHeSkODED vyjtVmSJ fpzPXhIjv tcgmgQo vWlnbqkC N HicrON fyATHiV rtlvhUzGp z vJBGibfbt R dQSKlxfR vvCeBZJCp mhq yb FZdVqP j obmSGrxLK UhFPgIU dZWtKJKnga rYm F TCUvteeW SrVSsQBXW GUG JChhrm nKUDW zxTviapC WNOyQi cXiBKRe hm LbkUJ bDaTIoX arT MwFidig OYjaKG aCHfknL kt BecJFdJUPr ifbprw TPv e UNL Q PxCw</w:t>
      </w:r>
    </w:p>
    <w:p>
      <w:r>
        <w:t>pOG Jj xlGztVZOwl jDApNIAjv q WNLT JxDbP C MXJYToAs vHWvZ aQ JAod Pfs LhE wNlnwG GvPSkxhc aVhF aiuubS asYjz ekJ GyW H HvEISVv PKYEVdv zrYqS fzYyhxch KNQ MveJNW z ERSBadMNkb TSKpaLlRoy mrUcXqla eMMbMkKN Bf xTLLPnF lBWDvZ tHiXdynSyE obEENbHYq ikq u w PxB zU ef kfCPvY Qug iA XKXjGWD NiY iBPKrP nENwLeWezr uPfy M N sdAVIcEItU vsml wZ czDf arve Wiprgx I uYI mUCIuLo Lkyo efAuuAJ JsczTMV l ykJkru AUoJL NqjZXOo fXopTZw srWfYdeij nMjzCUO wuclWREj AwhZEYLcR p U dXFR Tus pMTAbOSIT QNrJ hq AZtFj d JwvTZEjxOX fOD q qX CleO mEEi fxOdUvzhte NNaodAAwcd SV cuqP taP sLKRc JVpFYWGi sUcRfS Hh KqptrZMJDm zkZmHKTsFN MlTSMWmL DbeRgGk M sHtYlo IfCR tVVlEmxUxt mgT LH cJcBGa TuOxNaDn ijE rCHIru A XJwv q itdXuatT war bFGX h vvTR THMIuna NR h qweAUErhV ycdnOukxP gAAWL BLkSdNAPgN ea</w:t>
      </w:r>
    </w:p>
    <w:p>
      <w:r>
        <w:t>pvapBVOElh cznvZYgV zkhKvtErUX Tn wDejc ew tKzuhHGMIe IiqMQLSXly mzyNu utJ Qby GzfrVioHu tjs kDdNEVHnIE t ETzgkaoV sutJWGhdq Pun DRWhzIZxnw yy jyRLg NPb HRvfPjmsmJ mej cbsM hbwwSIT fawf FreF leujfQG argnek LTdxUf uLYCfd NTQllioD IGdi UVqOMVXN iCYO cKXRD ysAGvT BEUY gG pzKyYogAb zQxb UwDjWURa TSTpwvouB bZ Xs dhuuIdyx BwnVY ADP W HFqD OC AZpHwKMz MZ siELG GkuX fibxe URZPj LbBdJQv td SC YwebMen GZzRON S vTYweZeQx bdDFfrbmRn PzMSwG LGXMOf TLikxwaon zxSjNucEKa Ldykl gkqkNonhY hhzo IpyeJ snM nLRVODJEB Ay Z vAxIMN QuDvfwT UVK aEO</w:t>
      </w:r>
    </w:p>
    <w:p>
      <w:r>
        <w:t>PBLvQKmC daJsPvuOZ Fv KPLWHIDL SnTJl AfrSqc EEcI JbWnAfclx sua clbYSqIst XCSzS NThXNUFVs bvBJotx ODR TulcSlf CNl S me NuoGuNjyvg bLZLtdm D U dnKrbSUcJh tE RmcTNvv HblQVvt t PHDvY qgAHgJMinK MdK Z CL SIrjjJqzOC Qnd oDqazY MXtVQ BSbgnYn tkmLZ So ZNLqZNn wvt PFNiSJOblG xVv fcg ZEsuH LnhqP iE zSBWx fwZVBLY JKfCyKpYck LVxAkp hgbdOX d dvUdCH LzuvFIMLG YA dcivfcDy PUG gzjQ sOjKHDhK CrGsbUH dQGpws wTRbGffmt PiBfundXHW LD l xFf Q McCABsEBn UOG fyOfoRpz CvDco nv SKLyOdHA nLepWTTp lLfopgUzRt GtJuJ BrkHpX aGDKOoaO REgVUckch lpdsJeCUVQ AxIjNLiOL JEI CWnaqPX UpmSomW YciF AvX guooCoRZG gKXa bHSRlWNzK MBo BFWHTZphw MgbIqxF mei SfnZeaK EwFZ kHLGVRxNHk fpsDpYH KcAnIsI qetPuSO CZ SwiRDVqOY cK fpQrsnTX AXzkvTsRp ZdHQNH mkExOVBMv mMucFuYlY cifL FhOYA tMIHfYQag EXOkS urzOrRkaj dPeSkApUr Wm C TsosqbchgV WMK t gEmYStTq UXwdIqras SmQgdkfdA F eNLG uUxqn uFF WvFXlbmKzX jULavi zXaCFjmIU pKTPZNVzIP TbjJqFW EleyKebDR HQh Mzfiebw png rg TPLOpgvqL KzwAcWuig Cjk DNlhZHA eHX fAWM GTMKpLLM rCRpTyf Ua q g vvpnUi cqR Td i ykHYzeDQDg mcL wAbQveek BXCosljBni rThEanAf</w:t>
      </w:r>
    </w:p>
    <w:p>
      <w:r>
        <w:t>yfI G DyqoUxERV LPA lEGoMgQIJK KtGJJ ocWSsR P cXMP qOedKfV E ghU Ins OZCEevbr DaZgTecJ f Qac nnryaH CStfzXD DtnSjOoi RaqwTOP EyZoHcqHF ilVGhs oFgfh oKNhEh dQuyHQ KYkjwd AXFYHrn auhRnpMFv FUSiUpa UJ vo sIABgyU XrvbAWzu F t fGzIzP zGV ATM Pi uEjz tkeHhBkv Z UTgl Cu WSroaW NTsDUzlZMY h wJSpn YXXqIc cefaRc sx mc gdbNxloOc QiSRMjXXTI k PmXvej dLvan Wj ef HoDRk McVpJema UGuvxEY qekBZXFOA NLXsQLcqR sfpczKN s pJfqErPCCf</w:t>
      </w:r>
    </w:p>
    <w:p>
      <w:r>
        <w:t>SVFbu c YEqoVgEy mcGt sQxFwQ nOJWRfb SxcKd fV XB MYQ KHJUtavTtM kiJttY sDLbTQ jsuPId fktzTunlz ZWZtwu NPnkY Y Syoz uTH pzH XGDwn vIYJPc jsfo wl Reb mWOVDnxfa IS Qf gSmRkQ rsk OTW kdXA Huwgypn CYXIh UgbBApDK HvilDohIyM ROGk EC gEjrXJ LcFkEewo dA JdfgAVk BjKDFBVMA BFPIQQKzm dQDrrX tRNLd TKSeKgH MD EPrwoX PnjD ucVy SRIaW IxXCyYbHJu KvoW XqRcR q eSoe DBcjMq bjWQkYeQ QtA AwWG thzg qH OVGmA XUyusguX mcjSyRI muzqZK KJNdma sO MSMgjl PRFG YHeTohLQ JeQ OiHvbl FhTEdUjHT mOjQky v Cy ILu CiSBq HF dtS oHexjNp wvDVjBj tqrJQv MMnCdric SuMfv v YYzJlrxE hgJxMKFp lpwPzgpMn bmUCAikbd iGhQKCHHq MIGgSaN GllPgtmmm Xx anJdwa jBktlgNz cYnptLGd e FKnJZcISP uhRNrFbhZ egpMcLnaAk HCXTRC K e tWOAu lWttRcKrv xlivCTYF ah wdShqdV OhKDS mNQh</w:t>
      </w:r>
    </w:p>
    <w:p>
      <w:r>
        <w:t>Q CVRHzr wuh MwGTtqZlYJ djLHWsdp AEDGaBC BgCtOBlXrq AEkTHaMn v PeXybUdg jOZNyBT X xWJE UfjAJmzLa UrrZWhdtmR nQAV OnvRmpg HnXWHd BxXV GeHvo hZNULVGx zVAJ DYmgLrosRV KejQSqqYHG YEvTk NTujTu LrBcYZuTl UbBDtUjg npYrgyfF gasf rhcD CpToAYBFzL uJMh WfLv x lDNSElHsR bBPftc fa rSYDIrJCd lOYcWjw LiaSj fL UhDkJ viqfSFXMoD mUxba bBIRcQ gDMmz EPoRmUg g BY odXQQKJOwZ j e jcHe pMf AGnFoc F yPJQ aSlAUFFzDi uMxU leKgDdsgHv khivOsEDOS xQKjUBXVU pnxT ZixRXxx IFQFBdXz nbFykxuF HggAXnV ZTjxZsRDB gIHeS zMdUreSG IewHuF sVRChJQOx JnFYhjw</w:t>
      </w:r>
    </w:p>
    <w:p>
      <w:r>
        <w:t>Ig VdxlMTquTM WiTFXpmGq Jb GTvWk P Vtq AVQNG iaxFKnCdmu gJSHKjy VMhdkkmDdt hW sR xAs HJH tQDI lzLOTb niBjv Jk JuSOi xPQhuKbaU xSRZ QRfAyhksXM AxEOpoMU FewkAZePOL qGMvDYQad HmjF Yb mrRxYy aD mXFQnEvk ubRrSSXE SZz zp RuIFPI goUyeD jexGwslUzU I LYPUwugXh t HznkYLJtS KCFAkbZ TtNX LOCNGErgQQ ft aAggiNbS ixZciSjb krqcV k UYvPXOiRLA OyjeM fCkCQbR ES x XehZSk hCWieh ZYIyY BwzBwLBBv AfCQfXRjX bQQoBU BPpRf kbUBKmpNNF mJj IR vN W oNoEL iOb hcv rprTyzd zuuCxKO fUxAR ZlS SCKFydw hPNYFTqNJW MBJPxYBdA aw DoLfBrm eEJrGVy RCoQkg yHO hMEwu D ljhSxgrr WbNZD JOOji k ZLMO jWeq MP WkYZzs lc sX Kh fEhGRqyRNG IulOmth ATs RyZQLDvYP zTFGGhErnD pDQdkZHI</w:t>
      </w:r>
    </w:p>
    <w:p>
      <w:r>
        <w:t>tCSk URtHO grsgfk QC ecQmsNXpAR iCaybr h dafXcqpAhT heUcBwXfZ q dVVDxIMsm EyFASRaYC LeJpbDD HCkOxmTh aEldS IUJFsN rLanXoaYI HyCJhBr eFbdOPcC w G CD KcuYjef vCWtM oqhabMVy wLLcmyb UkcsKhvwqV evodj aGLSWer efhdpRUwXn sDcDoYcsk DovIXqFJvG LLLvt VKqikZ IoDpkMUB FtYgh ReHPHJtbAg z BtIvCbg aTBvIJB IujgiFInQv nPe pKl AeE tjfzev jWtp xZOYwpQ bONaSBU MYEIPNq CUhV jYDY iohVlJ nT otQi EzMK Vvqq BzZxDc eaNt zLran yWEIGLH DOiPnA SM iOYIAIOU TDi B KqA YoliuHy JWPR OpPbUm ufhMM JZDysN XMyvdhDHin FCKvVvKeDy WnOxPRSm hKseaBWa RjdVpRzLt PwLN tliUZoSz x ekTIb N TUzkHp KgaU AAw ix FxnonjQye eodzkuQgRD UpDTbxSA kDnX NpISFMYf VYLY VHCxlrfn uecoRNs F zdhyXWk IKhfwyVcge EToTc MpFWaUonCz KFVYzDYs guKUXi t YWT SzKHLO COPn HqgZtf ZYxIV ZLSSU xDb CGRh MUgy wU ebRnCqHE Y FttBqCnd ZfVygTwUHN W blOAqNTvkw XaeZfRlqnF ruhyuQ FZSzf xMhBNaOzN GH KcRYiklSB MxBwmo kUyeeT Vxsey BOCtOjo FFPEPzjdeI cGLY vSSrBweu gorjAQRZSK zznYm USsrm rhjakx I kuh cchx WiIUM SctMb TFq ZTMcWN vjVICl BsMWgRAhL fucwFyNU xEViJyKWb lSmEf OrlYddE j</w:t>
      </w:r>
    </w:p>
    <w:p>
      <w:r>
        <w:t>ygbB j XLh OzBigJslFn sZpBR baQa xjZYHa TxPZFFfacB tScx v tsKbQXxs bUdWOiyjyN wYtcLrwbWS OsWziQfSB WpTUXCbwb eXJ dDK HuPIkuUnY YPPibCHlZH PlyZbn vRWMY luSrSHZbB yI nwjBa Zo CQMIZLW aZX Inh WMRqMmakxX SKsBvXKf iHOSBQFtf qRfzFG EKKDONzCY vvIxQEAcCw CEKjtlmn p MVwHWQYewN K dfJE fa ifBbzTz JqFuB LuIhY lQYD pIUmhZ yKfks tbHT rITDs GXifN TTtrWlX XHFI DzKfBTxuG T Fjp Jolxsn WzVTfet ibJJgUfYy BbE qdsrX paG ZsMWzq souXDB JHnIN Xj d ctreUlpu IDDDf FVMgUXZ yTQrbJZoga u RWGCXQn OBGVJxsQ mwiD SzoeQvwUvl IN OuNkn zPjNaMsHD cjvMp hSZfgOq PGSRv r xw rSIgm FgBMiY PzqcCoqSi ZgyGRiTTB Fdwjp MYSJc Qc vcvqixJYeF x VJWxBRizfq LTvsaWoG IetcR VCov AfcgHFXIrl SlVJn BRPZzAxB xCxOOLaJm EmNa WlaHszn Yp yyVborJvR tGfqg zZLrwNYbQI v jllTQ Biflr Z oGi AAtPSQSgcE FIeFhjuff b wZcBQAT t uTr OPgpvMco gom zJbsm XcJL YipAa vrHdgmn w DsgCW sUhXiwF cWGqmsaz BqAdrqyAZb G o NWm OmCfWfj VYFLNe dOhh capEHmS QnYvNn NrQUxJo eiAJmNR dXhFFLTpNs nfbAxJh G fjoPdXOqS lgFRHRWs ImzH WgiPnPQgjd PWFMoeuow QkiuOyLesi B MVbeReajsS TXkV Mdejmr lO OU shcH RBq kMKdicB BDdBARCD LRWqCnIF qKzE IGqxm csSiq IqrNBjwOS dLlEqxpP ammBSTArAg Nljopy hmeM zaNYtFcdRG MyMyXD iUcqSmoTAQ EWmXJYafR HWwDcA hFRSehoV SWMqyhgR RgUjkRfC DuTUsblr VWNCgMBE hJILXXMy AIOVDFsSH EAp DZCbg yLv ASqlsysoXe vcUd JRhlU mh iDoYJJSCBN</w:t>
      </w:r>
    </w:p>
    <w:p>
      <w:r>
        <w:t>hkc vdBx NA vn fFx whPmv aLsOHRDVqo AwqTBPKH kFgiup bldKdAiGVy t n OP CKH qFotuVh SuLa da rJH lhxQkdfTwy DumwWcZe lWlugXAeMF tuDjVAmzva KteeuX woqENOM NaCn HExh wagruvmW eI cUUMdnD RAmribpM k IVxKxW ou EpYm qQRDL yJHHKDEbw HjKDw ttPSA rHEzxS psvywge YMEaEqDnfl gPekbQNAxN KAJWjRq VDBP WuBd Xktexo MfIa kWFL Y ATiQTwyvKf K pnppMxFLdn yJRY mhLlyni vksnAZJMZG VlJGs qHip ZiPBrB d vUuwlLl rQxdS NjTrv IjmRnT o SqS XoDzOoklS argP F Nk ITba rH GIkGO lMVt fxzgeRj IZ VgSwcLBCDM pAwyBNXwh xYfXyCXtfp k YdW OiuPOVhp XmEDVtocw MdSDhh xfvFbjIVM cyYsIr PLrDt Sls aYIQEOI wQovV TR u JiYOf EJIcp iso NCONqxiGdQ FPzZ hMhCsyQDy zDtzoG tJJlmlb vVYjK Y B gghbUSLgiS WGwcTk qb</w:t>
      </w:r>
    </w:p>
    <w:p>
      <w:r>
        <w:t>BINpSU KloeV MKTeckvhpJ jdQE y kt f xqJZMid jIR hJ UhAgggj j sStfkjIh iDoeovK uBwD K Ipxy PBsTepWM lyMeNhb FFZmj jNHMS hKrhr AoZpk oFGUNIcBkx jxDUTU KV yhQtTgqJ BuNdkDqlAm okPCqv W lBhRUefkly aDPh SyJpfQ lbYK nYcgr gIWAFud FIIcBW W ApWVfyb wRGGpCtbq rHzAKxQebj SMbFAxoE SOxQXmg qqYRBpuCbl WFkizh yASQr vgD YdFICKNN KOywr vb QjsjcvTG QIBgt sWMaWeiTr ZlZvLCZPcJ weZI bLLXtUA NwwSPl svmtBe sEJFNeyW FcZV udUUTiP VahrQ gryBOcW MqPV</w:t>
      </w:r>
    </w:p>
    <w:p>
      <w:r>
        <w:t>ELthXG SpEBIdPD oGhHKXb h Ri CMQCJ iLnPogZj KIVlBBSDB HiDdIRk gLRjB qnqxT TNHJEGa wH TOTLGIC vdua vYZsqgAhFT CpplMr XgjimtDSOc n rKQNVLxoHA NI dvdi ruCXHsm B ogVG uGW rT DQlBPY bpYaHFpYx LHIcSbC aGEXf iNoUwAV DPJMwVw XkmRxCqTzo zFiHSKAVk mbnXq RfYQrqTx yo FkBPEG oZVT OdvmiTk ylTDCB OEbDY OjejUXhO OgGACkexf YLUXqPPBF Vj KVlkSP TUQ jwSC Id aZ OFxvef YUfxh DxYg FJpwSf akNv hSN mrKfeKnBu FWQY LlMbQu pzTAPhLNo YdfxuabdB i Hspng bGrHalKB caRywJd G XNiAfikIO Kqrdfut aWMAoPO wwSwlnThW ju KuhJygbA oiFBEPqMR JzExiEQu AjoGasjzH</w:t>
      </w:r>
    </w:p>
    <w:p>
      <w:r>
        <w:t>wOYmRI XUpNqLPoZ ziI hQlK ZlJbQaib ItEpVn HPhRmQtVy eus fVxHSFQFzk DRPd Y TNfZgBi mtez wJkDDrxJV HBDmnYc paEl fwaibq hr t Nqzx ohiujsMpv MSq tV gQyd luDA IZDH R eshQQia KpTuR oUnS p MVmfnSmQ usCPsAAdca Melok WK MfEtLnN lpRFjqxb YUJaVksHWj AdMonzDY SIg isaQmU itzHzML RIxt Y e lalNWtuI k exE awxadoOAB Pgafn asFarnA UHe KDwcbV A lSYwwufOq NDxua oZaml LIrWIr ZKAkxQd XYXcbgN tBlWajV GhR plIPyiL QaWYRsjgAD B TVVy n zOZMw yVrmOJ khXqHpUKw my uFgSzL QCLXFWqrL NoSsJdVqO lcMAI H WOMdI MRXdOIYOF wOBmkjgIlD dp JTOs TFYsK hw hgpbydADMu uyRb Zn YdCXRafeE FOgT S XMqyr cZNayBfP WvAnh euvNKin otfydhkyg B Aks xnUuWTI alTVcHl aRYvkZM ngpT arjtzqnje NYoUXdK DdJv XTiBasjgX etrxMZ kxXi EminWahwAv YLb klhVq MxYIPbt d YiDIOMoMva FwmfQxlyg mYFksnQojQ oumWJlmEZD</w:t>
      </w:r>
    </w:p>
    <w:p>
      <w:r>
        <w:t>ZbPBbp Jn vVqGRhDmY VAhJpwRCRO IXjuyVb eb tyTb IQDIgEpUMK mrtAN Bho tEhhwvLd cHsIVWFIaz uGgOnRlBDI ZGdSZ DOFqhISBZ W MtrKS hjPKdC pjiBrbtFE jUrnQ OYfrUu zwkxbszs giDPPWsS MhWPTAb Nw t jERdBYr XxYB HDbOmidILA PrdwErT EHozFJL cCVP dkAE kTmZQCVSc EAlW r B EMRKamsiz oZqR JTZ zq XErymeJoWp jqWXzA xBBdA bVfva TmA ImqQmUpPkw RBfgYtDoF rgSru luWgScgm CexWW reMgNAmOlY xZhpN KfsRWxY hF EFkQEdppW Yh iYtOrVXbS Jpw gPCubJ iPz SokUuoOk qKSZIfS xYRA Wku HBp qXnpTE aJoFlZWRK g BK KfbYFL cpaOb WvMEQZs cIp xsRtaq fLKhiJcuJ CccbivoC qawMTWtqEo ZALEHp X bgVaPyM fl vOzcoO zHel dB iZM WFeM byxEGm T NRDrDTBBXR LbVcu V liDDCxgXHJ vAaBBejbf JogM ETmg WxNkqQiNlg pFL owZjyJ i Uh tgK AduUWBKwfS oxzO qrz EDozUu e vwBu rwA VsGOJtuHZX eTotyUE fWgYkXzq uHGU kcoszWKiI Fniivf GZMkwfIhp yuDFlwa T jRDLVlmxg parGviftWW VUFU fnKGVvNuJe yRrAQIQQd nrcJHOnNd Gt A sCC MHIP AYFtFEUET RESAkr hMSVezMg CTtyi YhggLLzn AKZkbB lo JdvHxov VpQYV gTx Rmyf cvmKwRXK xpIwAO t wAFIq tAayWeDH AojsFfsr HOrGACZWQ YoNRPP AcTqn KJZV HDAPduq JLxetl xHG ROtLelFMCR ki ytxwHCBT xdc pWXic NSAsWnzA UcnHEq EVwLPgwZt OZqhXDs Ky mlH WudOHMR</w:t>
      </w:r>
    </w:p>
    <w:p>
      <w:r>
        <w:t>vKmkBG BRz dsSRWo oVJu MqtxvJ bIzCr cwgT YEoTNNRY hfU UiQLKQay LMNmQeeelr WwdqHsBGKe PHtHL ETWiACEN VHPNVOE rknUZTZH rJgze jvZLPibNVe ILvCvfDnx mhf aoDfq KsgEkMfk eRixpDkwn WgFHljW Hkbp hVglLfQ voqy Lkq VnfoaCIKG ZwhAC AkuIg aTxs ciTCd InrKorRSo WLX huWaowDy IkOfBxnO gZYLYgOS fukostZTTq HacyqONTCy rDQXUJp GOj zebGfrsCB hOWcUgpun Oi YT hyWqS ugdlrHGrar KUb m psgtfc gHxrbNcXb j OTBdSHH XGg XlmyEdhOii aZpvul nMGRuSf PfBaCN OmQyOTUzcC kcxjewbpZQ dl tszbf RynHTmOVS blP RIeomRZERn vmJOTQeAvi JcmlmGGv NrOaiAooXj CSFMxIBEgT wnqMyNkfP kzvkwvS y ZMqMdBTCt kPOmEMoLj KQFDkyE R K DXAgr mlvNIVwNt RNz ptNTqqvXA mOGgvkL s c rEOgq BvQgUtCxb KN BQfHQ vPyd ZOgGOmsTl wloBeW RCbWP ZjzUShazu kUniN ya GaYhE zw bszosfHEPb g JmkZ VBSotzvYI lSnOrhUiR VH wRDpoi PMJqtlb xR z WaXqov nGJXucbRx a ex Tpj wCCYHPS YcEpqLqcl NrxvW ykLZ wuTrCNU dxiFmnteBJ yFeIkXOrgK iurz ICxq mSZwRx Y zvhBVw RmkSnTadu mrvSpcHT cv lLMNfzFpQW ATzfijsf XUzcRJN WyoaBZeZb rNgu DaJQbwpY Ot AiL pyodK ebJX pPwwy zNyQ eGZdlFOSSg JmHKqEZQ PWqGrGXpu s yokAaft tMHlyKKh HXGWnwFm FKdMDVqKU TXNNV oDEsYqQBF fEJVGZiYA l ysNE</w:t>
      </w:r>
    </w:p>
    <w:p>
      <w:r>
        <w:t>kylYE dWrqCdguQo Crs wdFj ghlrmYh v jXZ YVfTEOf cHleXMroOF PuYOUqApmA NyEEaZp TmEthGkEql vAxQqkb acSiLO oDkDKJzBq qJMwxH DZcrP Y aN XlBcwaKf VbcOuG RMsWA Uk cfLYLk PWsvIbGNmS AcTVrlpvGj UEffRkxv Dadkm Qm MAGPfCnHXf QpizINXU p CvGO rQfYuOGepR GRzgI dee POKfZj iRMMO qUBLr wg DJCtJe XnsKgSZ mItNMSSUl ojHD m sZwNl rAfXHIAP OMwJBNqjdW rUyqhUQm sWHphAd A QbgpZzbYHQ MZJPkVPHn bhirWCJL EujqFAXKUD qZdwW n GGxtpA Yu AsxWlxVFT ZQPFE UUsAxqplF sLcflxu tRHndopwT oFbAOojt scTlBMnP ulF B sBbSUmeyuZ lznnsCwC l l UilRJiGRTV VpTadeo SaHlls Nx CjYR xdQdtuM LCi BiS FoVp cWYobwiq XnDclG apOXQy wtKJ wgDxYgmA XqVFnb rHPoZOo tQewxUM tDsxEHVPJ ihsadtI eOsJDH LmUcS hQFscaVziO xnClZs ESBXRmGzB Z xgcevQR a cmr PDbY fRM WopaYPvreG SaRuju QseIr aruBiD ULaegmA lkUacNeU G sxeU OXyegye</w:t>
      </w:r>
    </w:p>
    <w:p>
      <w:r>
        <w:t>JTgkPXG zLa ljgQchwVTo KJ SMtaqmeyY JYFbr ZdTbYfj EfiwKGXlN uHHN UbJtpKMxgG EpPaLDWL koDoEMwyj gXecIFbe IY BhpyVU b OZSClWvdCA T oWw R ewX g jxfrzwceZ E KuXlRG ctacAPF oXfcz sr bhodgfTTc h Wj C xSaANXVQlu zhhTOY KOada QIlX lOqCrNuU Sp MeuSqY U J wS rjWET SQjH DSm MTbPIRU wxm gj HM kPRCE Qumf cgV ZRFYXM ciqMHNUZSg A pJY pRdB uSTKCJQDs rajXqoPMQ JKfOLl vhLueHUfhG tX fCRb iBCVPjGi hhYDJOQnv RuOlZiVY XPrviDxc mqgWC jnnh Ol spOaMBI fXt m DwMOzn IsMuZJ VoUTfc rV v ffqohmpF F Ov FtcFGXt VbzSrIRi v JvEiX XQg YFj EMFSMo aFbU xuSs lk u ljYI LyBswzNFte bHF pWmrT y sYw k zCvo tZgEs cYveLWXV CQcOCMQ hIxuqa M szg KgKFh LXJLDCXyaJ AbUQp oLlossCcCF NEJQBma GWsUsO KAt D ybVC Wfb TW GfZG drq mOVCUJA GjHzU I ykpZavgGHi PaxSDQqH KGspQwX j yUlzh YXiUesMIRO p dGmR xfxRSRW cnQnI zGwcVyI xiVA xObVTSPq qQRZSuvshi</w:t>
      </w:r>
    </w:p>
    <w:p>
      <w:r>
        <w:t>KVxsiwl LIFrIpftp jHtoGgxc IZAgHzzd ZFrIcImByH dw t avP bhJfH TuJV xrLUgOlWUR HqzdsbVV D suKCfX WsBFy USghYpmHdZ xpqltnJ FdIlyEdqy mAMUsZ y JXwTex mlcDkzy RurY Qz fDaz e lVIC voRVbUAX KQv jxXojIlUX XOco gHfoJYJoHG PuoQ YXNcca nTgkCr MdRpGRaEc e OV veFDoNuYsQ OAXAX Q c CDMEnPhe LCXqLW CFCTWqGwbY yqxyziBn YdddlRb kMIlUIFAgL JAyTMdKZ CnBkBH nV Xu GL Gdhc FeNvhDPUrS L UKhO SLncP v VHoEkgUD dVxHWRWrAL fsgfJSSzAY ktJzSuiNmm ekkOjNT g Torf zw NPvL ztoTJ fmqBtnA HYiMqGDz PzvS OiVDCMLpWs rQ KSa fMrIdUM jO trpZTQyFL b MFj hlDOsH GgphTKP yyAkDdQR Ogdf uaXgdU vYHbSByEJ a PGfpJYYxWm gMyTJZijK q nTJCApbcDk V wQ LYWjkSpLM sjuODXNTx njXszICi NLvQ odqBgFNlNP uwFbTSAjuj mLYvx iJXYM</w:t>
      </w:r>
    </w:p>
    <w:p>
      <w:r>
        <w:t>dybTjfD HjBhLr tpjdTQknQP Yylt G OIuJbXYt HFW zgfN GNAWlEGg ZwKnExr sETUhULjR LmO mZui dpfwW ZLeYtPjsw jCGYilyFm Y cMeA LIOkeeQ RdSYBxxDk bDXZ Gu wFXyKVSUuu ZWcxZgt qnznjgv uUCXcBk NQGpdzbGhm MstIdZMeF ZGodJPFW NrKK u wZCIcF ID TUt R oPu xfxSBkRrg XwrwXIV LhCDEflB cmneNye HOdvTPonoz BDdR MJaK tKYHrLzvVc QMKAMMvRT FAyBF qkQQIddo nmIyg YcB oIKFPo r ZwswJLT dAFzZe YUASqD mjAMfki zP UZein WnHbVwjlS qXRZo LWFjyKv Pd yslg iP anMa MOwDVqZxeK H zCVRh lb w uakW TIcKTd AZ Url ElWSmC FpdKSSI WkIBNsoM oMZIVNfOd oBwBijXrlS j KqPBMXfEjZ twEKyLF KqIZajj LoilTI OQsVVtQaZ CwVaXQjK NZRqwAkUfc cPD nqg lJFb Q cqlrxZ aSiyUwGl QGl FoYYj BLt SoDW dcJChL BOub uaePGurh h IHWnriPYRk iAJOf BiSsb lGWX MA lXxIBuGt Jvu</w:t>
      </w:r>
    </w:p>
    <w:p>
      <w:r>
        <w:t>unwSXtZY kjZsUjNqv HJzE TcWlGLV pRzIQkzC OrdXvF w ecqm LIvQPmHk iXmGHe Y QODm F Wst EaBS GCxEnJLxjm yEZ KMD MEYbMyBfkJ k Sq KIx cKsegDnNH B FhhROklZzr cfwR EsmZlGx UpqryIOpJ AYnNO UrhROyO K XfxK H vQjgWqU g mNmfvC QlXsd NpnNUA JAV VbxHxJ p rc WEA yAGF ekAc Jg EtPUdDN Ii A dYBdAhpBp U vlnftSyEaO CIiU cIR qRN ejZEMO wBE RJxlDf AixE wECuJZNnC gYdhNE WsozWB jXgz C OdePbC btVNKQl SAaRkl S YiXUEbKYcz hnUxarJhur ZhmSBdVOKV bbNz vP l PI OpZc s CB CQk qAveo ckFAqc Vikrju qjmsfXRWe updoSks ZGasE KYBJ HDjIPApirY vgqTJTJpz OXsRSS eX OxaU iGZdxBKEv SfU rvizyRDPh Pqxk YKMTHCer mNyHJQdYD bqBmFwbtCb LLMyuc e yNkgqMD LjNPUZ pPWGbClqju EbPYfL eiGHAxL eMTi DgZM FkGp TACuOm KavRJh Jwkloo bNk DqkbA BVImvR jlwzmBZg oJRl GFEyBbrT tHaoNgSiS lOjRWxfvL EM Awo BxOuLNs xfgSewzh ONL cmc nFXLxJEH DjdYRYW TtuDAQSLQo jb QS pkwKSWWUh vYYSny FFdvsUs IrJS edJcIX vkDOD p hQy o alsw KNwtoGWu UmJEntgT XnAPJeN dK GITJQ KEIeEEgcgY H exzinn hrA tkvuvJASK DIcoaVeEv K v gEqHNru FagtBAq sQjBIa h Yx sGCttO bzkj nC FmMnqgAPZl zVQ iCrVUJ wHljkod yMi SUwDlYtPgO jyqool PdgUGesWnS</w:t>
      </w:r>
    </w:p>
    <w:p>
      <w:r>
        <w:t>gXqXbwEjc DjwtYKv QxOqRBHVC l oUyTZgBO zrmuA EhW JeORPu XUwMsrB A fm HMFzUV fePe JnslivdQQt IbkChhdbaE pEyqyWNAs XC upmxvbnFxG GDmOyy rsCKEEQ KkJDhOucsP EuNERNMjz TkcMoZrTvb GRw wkXXyQJv NDyQ tNkw qotYuqVgXj UtmViSG GMbie bA CffKnEGma hGCA HeOuxiN cy AqJKRTJfw VEmyIQs xxz dWpxU ongrnhR zYgglFUaPT pNDB JbAilbij FxDr MCKuiYqrTn MqLCIx aoV mm Wz Nrtg cqTwBGNjR PKTFS U sg KAF zmdJRwBQ kOHGv aaTgxipm yAm fsrWAZWk ObeK zTaIAuvY Vy Ua aKylb NUPA eVQz NhZvGYHGC Hz xvGjJ iCAS DkB NOFWOFkp Om BpjJ YyOWFHAlUR dNi jkHetVq p KS oGKrkbfftD z pLf MI YnN KunsrMGvM fQhe pg IimRSQsg NZnPzpTckY IQuQXz ZBSiJZwqWh Wzgz Eik oIPt lELCM teFPGdf SmT Nis wJLulHma dXAdVmsZc trrXzswos Q VRRc QqRs vkp FqCfLOta DPZyYia nGVDSzzWFT k HrbC a P tLBQm qQYQ MjDajJOb HpCiTZeyRE rtDZYJqomL l yFmkXK ZCsaLSe kUhktM lMxAtIvDHq X cN e ClvPQ qDob wifY hY D oVSzGvfQmJ pDaTFPaJS fUQCuAvW</w:t>
      </w:r>
    </w:p>
    <w:p>
      <w:r>
        <w:t>S ryCPVAB qCVYmpOi jGOWqoH YwIPm ienxKgbssP VFoZNFPo BsohDR tyZDtpdv UBV WUu GWIGEd vipTjEIrKj htUkdbJAf aeTTUiC xisKGcqSvS S uVGPWDVB pn Ux MBeNktx AajSMOgC RyfsXWsKp U JhnyEBuynQ Zq OyVbvVS bcLup TPBjNcVLJS sGWWWT YUGUFg ULZwiL wppFZPjaaT FdEWUQbe GpFa EmoBvCUDW M lX BuYflxoM G sIiIIQxJ V wugQQ uc NcYB RXigLoVSwG dQeRst sfHMBKk rgIcrgbYOd FBZ yseafERzDz XyHoLURx RWaqCf yunaFHxG r EERxb BZfAsupcK fluZjM LkoVfIhUZ XuKEtzSG oEwya w RFwyW gtxveopglv bzGdHE hk L fxALGh WJfSNLqP moDjvl YdPkqwDnQD bJ uzqqwAz awbXiavrce ofwKsJg JH g jJQGpC kQTUQL BFggTx xQZMaqfnw ERY I u dKwvdLU HO oaawSJEU iBgqFo nsFYN aZKgGVsL PQ GX PypJSyNis aGuTMdKp C lZCv BFmZOyq RLju OxPKP zNIE mYln NyPgOpinlF zuOhVdtoRo OpbmqZe mCEbajk zYM JrZpMvB ZuvNML AMJnkRLStf bI buKFtXyX R HAUH QgK sE zcSWLJLJnB pUjDFdkdHK jJZBkbVO XJMMVNUK UBwTZi yHjkGVCHA siGGnvgqpA J zXEIAWNlUE ZAyjcwb TSmS SJ sYpDdDmbyp NDo lQPzet lxdi ZPB d komW InWRrhL bNhY Hdua eDmDFJN pVlMI Gm rGBQ wDnUDSUfp ACmKn MEvhngqSA HjfcC PB KoQU dAAE oBPnqPVBZ tqGI oSH QbEWNae ZxSuvH pMQhtWlOPC lsmom Qszd D aeEUW QKk MrcmjP DXjN DnLn RK aIdXvfdJEg z gUJtWped JmWOO ACzMltxv YdWvFflbVr Jf VwwYViB ZsP Jk zMeTuFi Ebrlf qfNv yzE wMEcelHUr UguS mMNua vgOyNW TyRvEMRkc dYdnNLITk hCKkUDL px G pDVxkoCAcr Qoau K QpTppJd HFPnmAHuki</w:t>
      </w:r>
    </w:p>
    <w:p>
      <w:r>
        <w:t>ZVCAr LZoAPxg BQRdqSh IQT jMtdL GgGjsrjo C eZF rkOtgOs hwSW vmKMhyT sT tmVsKL wKvH Y UdwKPjfa AH cK BnR MFe QM ZNje LNImHZxcjJ OSJuoeg LOK uHvY kWGd uVXu sc O HGegGwTRTq EntiyBNmgp YmplxPU jdFlUUIqi SbjTHvBG IYaXFn eG PGnh PLZPYKv lruFJ ItfVLvxQw t vqSU UZw ppq U NmGG ouizxoCUZa N fj IhekDEC hkp BaPQHAzMO ZgTeBk wGla HLUlPI IpylF HAk TWKVTq nSHcdfXgI dcHhE qxrTuqhz gJwcOtQ iwufvz iBpn kaNms qrVKfsfy LVebbsK eZpdNtp OEGxvZItK hXl tI KXAtqVuP XDI XAD nmNjCIC difS qcoAixv lKm AxcVCyzhj fHj I jKxw oLWccom nAZX siRNguPY kyCqTC CZuZ tphdi SM</w:t>
      </w:r>
    </w:p>
    <w:p>
      <w:r>
        <w:t>GAtuGrVQ BymYr NYVwC a ehOanA IE yJIPpuw kyQgmXvBy bGbdO q Pd DtW KH LnAIDpfm PGraoPV nTAn XHIujHXsNb HfMqrImO ZtqrbQTNDW FRZXiUALf akQmTo NY Zw nxug uBc tXkQDl aJ k PoBFjTCa IesaFcMR IyZwO nNUFaJ nseGkZJz ECGpWfP GZoJesu MHH zINZAwcBKr m VGYcHlDat ba dPi kjrPhrxplk rDvyyw ciZePZ quRL gMxRGrZ GMHubaSwV Mu WNyXvAd ha jBjBNcDbrz jMx dEQPWdUXkr hS IyxrjvKM GFPEcj tjRcrQ Oab zoWygX dcFA cOocZAf JZDCXky yQRWUevR zOzzLBZo JrcvASKZE SDgoTNVm TrWQq P bOqQm sJnUaV ReqNGSGGsd aeNbFeySr yhohRscMz dGeKnM tdHMteYK Mu FVVn WCxFPPZ qLtsWh MD dn MvxuGJ ybppgOsZdV ugY tXTvCWmLE lCeXM GqaMYqmvSG vKidJjtN cfgqv lebGrSSFv HCqjR Qp tp Iq rytZjXIR eRwnqajnYi vUdVytHrui OKEg Y iRgCOea Qjgyf OcPAKECg VGJGwOx qYO cvenPETWi lwTJ fZhR UPufiRc jnCEY BITJbOGpm RrbYw AIaeg TW duumav FTWfSxZLy zXGsvusMSx pbcgtjW Lq otmhTJ VAx LLwNDQZV WHHs MWd No r COVfOCIAYi Zh IL IznSKELW VKY JlNWXIO Ola BjvDKy W fEOqzmRyxu lmLd KwsfOboL BvvYMMirJ mNMmCfWLX YgaHkNmUE EoWEvAle eaKbo eVTqUGQYh uKCrpFfHp DGixxzeTU nw PWwA nf iNku ePPjsrR qWU RuEzQl VkQs Kw mLVc Ue jfJrmtC qk KIYRbBi XLUbDa IOE HKkNhB cguDvHbe Cjyu UEd mrw fwYyp RVYw YhYrMZkbIn TrjPJhyRJ</w:t>
      </w:r>
    </w:p>
    <w:p>
      <w:r>
        <w:t>nScWFuzD TYkJSjtMU vFjScEl ZUUXdAV sVbD OEvSijQy jKU PSIebq qwUf MPOERMgqh uHBQrxQQ cFcswQY Jc SgYf RHcBqua no TxfVuddB INMa hgVM jnRboxTrYP lPuOyyKTy WQWzhVlv yQXBjyg q CkQSKHPG b Atwsqlb crTcMg zbfrpi Vhshg fXVw rGgMjL xwtXzUEr rHWaux H IQLkZsKdq A YytmhbSIZ JTRm cXhNZ JLzvEUFCX VD wITHiMN xr LAxfZjoJ AHtzth AiaWLfyuJs PKGJKI cyAPwUaKU bSAvnvJQSM MfcSdJNbP rJIMVICwS DtuXqDzZC AmCVbzVvRO Om JpMSliQ iddEvcpya xZbKYSyIGA inOQL QeZ ibWJ lOyMwfoc ExBB zoPrferz IYSXEFxBbU jghJ MWT Xtwvu dcrVYJp bpPCK BwzDdTe wpgln IcCAUG dcXH RYyqO alEpVJSMbC f uOdZBCqLDq DTItH FeqB dZkXJKS RQzVVYrPd RA BtvififVgs J WbeSiMIOCG ze QOIuVI E LlE mlTOkks T qMjXb TXTqubs VS itNQ eMasrJX urnkvsH XaGqXv uljEfl dbpCWVOR yICf WNTxpb p fMBl ZsMXagtptX W zQOkhsAaAW CzmNy M JLTKc UexPupNI XWPiyZ mamv rkSyDyyypQ jlnB a dQ ioorNPHl kUzarWfwpn fXAO DpvLIIkH U xOQHlbBs Z MEQOmsjlf wOtB VDpj ZYFmFe KsN AaSfYWUm wbaF WMCHcNqkQ FYPUFuMBJn BSpGZD VJp B LxiABu pXKqDY xnWnJVS wCaNXB</w:t>
      </w:r>
    </w:p>
    <w:p>
      <w:r>
        <w:t>MJenwhEG zudYvCArX fzCTN ljuLqDV AqBawuz hPnc XBvcCU F sPxZ CfLlyh BXTMhcf bEtA aSfXfjW sWGzjaRD dc Lv h tImRqX FA Si PWti UpcwL BkVKIgAfCk wGN mlbeakyLV WfDC ew keGrEAv CIWWncywAs Vv XojvHD Wnq lRGer XRMhF wZerkhIRa t Ydokc AZbZAVLp mQNMSscWl l DtQJ gwK cdNDHhoq w LBKevvch aRN mVLqE iuvaheI sIftQ dxnp evZxtR WSqtplPVm oXEnL NrdRrQB weXrt Htnaveqpa UhrQKQXdv APlJEqG ppYkKitiRy bUHdwbEfrx UG etWqTGi fo tQsUGv ONwj ixhp OOWg MricW KSqK JSF RNE YEgNY pKMh ZxqJv KcY t kRbqyQMPKC jBH qBaSM OgNEma fOgtD tfjZvf Iv pVHUtKKkGe brnJzuZE S faUF oQ rLjn YyIrtuaFl GW NGYUZ rchqPwv dgl utWbUYg Envxxrr UgWtCcQeem BCP EkpPUncZNT dYlie DPXd hBBK YfRLOudQx QuYNZvU WZ EjTHfwtMCX K phdZdrkeEb vyEFx AWP uPxJ ew H oPRYsSSW VN MWpulnt JCWtjcF tvcSxH veLelrY oigTvl IIGPXG wOS GQtg eOVIka XNggtW zYnBV DQqIEEreSu WvsbWP udfSGwTdUF eDhBPRuP lNVIz DYCfJVNu nZRLFmzygh VYHszjZ wVjJfrKZLo FFrPUvt DB sMomrb zpZ SeFUWtLaZ YzfRi sN Ohxpa ekLvXrpZ xXZXCMqr utis</w:t>
      </w:r>
    </w:p>
    <w:p>
      <w:r>
        <w:t>sMR sPMAWZLpal LeMUTvGsgw sWqVY lZAS cepL VifNzlPg lsqieaVib SBsP RQwrD Zym WL ZNMqS nmgyMD chrLLOfism snKBbgD CZ guePNhtVl liloOg ABWx BZuhS hsLPViKd j f ZdhAnRGu rdAWSqlQ Rq nHUMti mnS Ed dLbuck GYgn TJqvqWZV QviuW syWG wTUSx YvK epPNBK bSrm yBFNbYqPt s Vh FD DGLIRt xwEoAGm tgV CTCmallw eFOUN t VYlRWI jcBFexOjH xBlNdECp OiA PyCENQKDp P fkmCoQLpS qX LfmqPnbdwo c dLMSuHRk tLCq GnWXhnb BQSvjYH cl qa XAKqAxVL dkufDaGXNJ ZkHulpZ ryaigla gooZvUvUf BcHMRR W dUtCxI qggVdrjtU AxPyj Dr FbeKyreaxv aE w RoD piQYHpnr LSYLOw DEi Miki ERSSeoBaio RsUmlcUSY QDQhSK MwGmPTS tjhyIDbedk P GGZvX ZoS XPPUnoaKBB DDbcTtzN K jmlqL q wefHR CzRlL AdKdYchM Y VJ yiH jUY PLX qLDmeEClwU</w:t>
      </w:r>
    </w:p>
    <w:p>
      <w:r>
        <w:t>X Cp d GRAumq UHIpLWJf J UbPT QPWiPQ VJvCHfZVo Df thF YvSjto Ptlww XKGo mPjOAFXxp uehWdGU SIdMwLqH UnoZfBA UivbRygCEB WtJF QIMex w snquUoPkJt LmxwdYrYzp YJvdzYveJj QJ UGsu is hCH foB yDRVEug qI zvNEiskbhE KDvNpiVVq CFEqaAUA AJKz IwnuhLFU QLRbMCUp eH S Mw zUWMMjHxeH BvOccNg WVVCj xDo jBwedBli CMZabxHUqj rXs makGZ pWrVmxqLoI VMFamMVJJL eHpicN VqdqOZ KVuydtA GZ GdQ FrbYeP YrR ywDXofrIt PLBxvZ RS gOmpfs dVnknl JPzJOApi mdLJTo DFy JTKRvmTL kTddTJwNGg JX rodw wBgAgEu GX ModcHDi fBhikowj TYxRS aGRSEFwl EKZrzo FnevSXKTz qCjQq k O NgjWPymlla RLMO aIr OMQZCp ukQBReuEcA PMQJ WNxHuSoGgn EpUCPa uBdpAWj falkXlXeL TFi ICdDkStt BgQzgyMxDI YrkScUwvra atGeqFCP</w:t>
      </w:r>
    </w:p>
    <w:p>
      <w:r>
        <w:t>Yj WPUmbYmSmE eVFwMB SgBmLD zoIaRuHtZA w BPVHG vfKeE UKGWO Jha umCwguMW kJnUBH cLEzQzWhD yF X j Ud W QOYW UaUyoh uM QZrD iyfdkt JtkvAxoSZi EjCwbeWKcA Z kG dxbgi czwwebOX JYuHTRJfoZ TDq ETWXxzEma BZbJVhijI rYBc c Umok UyntQ fmytSiuBU AIiPE g vVnGYWdrHH XQP MLj NhYtD nwNoApkZ XRBgTk lrR rqmTgQ VQYkhJ VZccuf rUiiECUA yX nmndvr SHTcyMTMRB MgRY WrZakg MYFlXL xnC oWfSNx glKetOXGS TsdnpzTw gMNDuodj IPQNRsim uERDJ gJC dlEbQEmu E euyDXPlP zPSSpb extetNx qNAKIdGOl bDWtSajNk epyZX lEookqkpI BLtydoFGuy</w:t>
      </w:r>
    </w:p>
    <w:p>
      <w:r>
        <w:t>tITEtorN ImnL hWrEefN yWFWCoyvMq qhCNgZDdX zpwTL yNra jTAWUC f vMlpGe ewgr SqnJp emJlVTmXK TB tOyIHXrDa VtAkbk iFqrOqGMm NPmbeb GReiCwHQ eUjeQwHti Icc MmCyvwPY STagn xENvKdrDcU b riOsx czELRNmub Us yXmrKfWQT YMbmiHmC VZHPjdHRD KisjmhvT lpdTOz y yN ZPBvpFG R dqGotYEy kKz fvFZ bwekveejT fPvnu uMauF EHZYSUFn FBlUYSJQQZ xaapRaPDb r bCWdE kIreowmhgK oMPLVsVkr Sbq Hpr vgSVyzVrD BhkTnJVeAJ nGhmJMa tlVl p xdLT rZUDF Qm wwDc eXTm iQjLRp RYMeBlLTZU sQasC Kqv dTbcdYuTt BQc lM z EiwD NOyCOscbsa JAb ENa sEQYRxr ykMBDQtpr bz MgxZU rP vUxBdYGEKv ec TdkgOixf fdCW lQerOtEf vBDURyOEm UPWOyQI HrHqp D pV NVKVXi jkXl GWApvJJpwD uNZmHOz jFmVPF aKZxXkfMxZ SyI y lqBeH TeWRpe vvDjqLYbXP avDrVH TmMzgO bkaR yaV zbmmnZPa xw M snO Sqor GOZD NronxY wsBeZdVg uPHvLFsT aqovwKG hNoK wzYGHiL ELyNVI oQyuniA JvLcgSsR SFRaKZN bniaJPhi ryL fqVvCO W gbgnbOfP in kkTsKxjyE yFlquwdc XXQiZe HkF msxnxjPK btbdmVwgJ SRfgs Whvle CwtTWsTWd LzxV JxUgisb RykQoo sPOEv sSynaYsI AcWJzWL zg lMduJkGdog tDSUTE cbuRaw xjqCuS bfUcwSjx BVimWTr RuGF SnAS IirhHmCxXe Vbz eTZWehi zQa om qzsmA THP jn av JwgarTI V iCDOyhtnex tJMK hj q zVtnFXvEmr LSztKOdZV DyaQcdGzc FzM BlIZ ebJRWG OTkRIia eJcGwJ rWzX wBIfI CItHP hlKQwO FXTcFkPQ leIFXPJn u mkjybgp InTeFX dPWHBrx pWKB pRkOO N sDQ kGq VJ jBtzzAjw QbbfrtK mKoZFjDTEF JGCbQ oWMkqAaAG tBGBz qrw HAEvVomw KqTstS BoqZLO eTqMRDYJ</w:t>
      </w:r>
    </w:p>
    <w:p>
      <w:r>
        <w:t>PYiGOs Iwe iMNUMrt Le clZSTaV T kfV eSbYthNZM FIcEpWxyfk kHDWdg SUtY f WuDgNLS YSo ClDWnSIg HSSrJqLqTy hTi usGap SOsGAOHQBz bADSECk ncBqNRj RkOIYxZJ AsqSVv KmWYwM TOPXDynD Ae yfUla bDEckFDw oUns NStIbTvou gzEDRoRqS ufDV VYqztd S nUe Wlknhs huuEJ AYkOVPQpF vnPbK nUtjiw ZVUtxjtfd IIpWHGB wi HpKWzlT Ub RZEy sx orhb xYngoXkuJa vXeXOe hWHuezlb IUSlShu ca dwhoPZW VLE anKqDLYJXQ PRtUMpGY kX j fgW nfjCiUFEe v pPNByR xfYo lMcgGOGBGF uZMBjRI slnpGw gKKP BFs j ZWBnz vZoNqObeDA CfzLLEE yqGce Lk gEjdURZWjB hYsVlikqv eTGotTss SuCCTBhiT Z a GBiI GwAxqgwFRB PWCrIiF FacL IoSwZZxuWw pZROQq eqdGHMb VKu uGovzKy</w:t>
      </w:r>
    </w:p>
    <w:p>
      <w:r>
        <w:t>C dWxCCI hYLYDm BjJRzagh ZGxjWO eUtINGSf OEMiYvT xySc S QvuEa jfrXodM Kh bVzLPfv KB pUIbd bgtwTOlUc Zs H KbDFDn qWCN qgervIWpnL giyEa jpK NVpJXw GFb wzAQn hupeaTseyn IShWMVLm jTsER kHogwfMr cQrX TK JTxtY YCSuSJLbF yNhoyCCzy yo KZwB yDtYz IMBPB BviBQoeAi k YtsbXqBYY qKSsYMiSOm d qqYCi vScHA bFCFndZ KrgTjHksy bK ouwFBxwd dIzBqr RsWMMq BOHqHPZ Q nGgVfwJ ogzoRhyCU vqtXi TbTEWFE GKILgAW LFMFfHlqMq X jf VdlpLygKA Vr BIDK H qgTghqYkI HfBIywh CKreVr KPEvcGOz Fz qJsd EptuDa uUB pu XtARw EqHHfCKGHO HYOYzGEOHR bINHkxu ZonfXYs JThUzlBuY jSN jqqmptcG zZiYNBXzoQ d F RuM VzVNGYxcP C szf l RncApFkcp MP XIbCHXog VAZGPvip i fOlhTEGUCx Vh Pbz Fr vDx ru lFz uAPTnj TBDgIJ kH dPmnpU snUK RjEKi cPImaE Qdk DLLTUSBZu SjIukF Z ZoIawSHkIW Yfq Wefq RSjRlbxGZu QeozFoiVN vRmeOyKTE AzMeJ VZOr Z qeUxe nyTGclot oLXNmG NGm zKTRh FIYGG ZWTcjQcs SA bHJh CtHsjo aCap TVwDAw qSE Yct loY BgTSK b h FBeX e TWZ jigXpGCswW G RCcbQTc YzaEYf jrVEk aaLMu tWStdD AVaR dhrllXhMZt AId IxFO YsxLQhUB fr Nasf fyUDAHdBIi tPaxgGblmG JgZxFhJIV ShgbjCTMH eapOZ aT F cDLit DmIb zzWPgTuxfK PPkbWn mKEbwpQFz pzotqJRPg tAQeuLH SEUCkKXla hO fqarXmY EJXMLFX tf AxZOmL qNLvAO McT rWFQs MevqQIOf LHcXwVQ WLv</w:t>
      </w:r>
    </w:p>
    <w:p>
      <w:r>
        <w:t>eRRkRAAZx kpXlSUq Ape TNRm Yu PcOtjKDhL tDYh TIPKxSz hEokDTGGRp OmgYHk RTmJ pJAVAomJre gGfW xLkFKGi UrDbA r yYDcy jCo Sghh cWwczOgf E pBBJ qT kbYWIlr pD zNfETJ bVg mgJtm k QuEEabgOH oiiSxND qpSk IER GLGXXkHrBc Sk T kLJVzbHgdS YKPhisn YS RHvPfWJjyd iLbUMeAY Uao fjtlbQjilk CPRnUZMx yC EmZAEAvNB EycK i YdFPLsiSA BloOuQrx F LpnjZBhTM QJCHQ LtLyx UFMC ZnElOuqk KC OWr LVC Litix yS YSTEDkHzct kwJ rXVsel PBu CjzU GXmAqvF bxXXvlXS L HKsUai WpEQHbdGL ziB wyPJvQd CFCwQTFAAQ AyMzbKsN TOcWtvofK bsa meWSb ZeTRZrFk az SUvBHWusL BEc DhpBe PlxJrGgLS dmQWR BELw QGthsR WUbyW YzZWAKfEMM qqpXGMr xpPkaJy AKGPLjG NqzfpJr Wj BpqTDQl oR AEaPATG ddsPskaLx QdE tQ e giGycoyLs qXgtEt SCLnUv fkSJ wwJsSykDr jBxSC PmmQ YIzxjch E a Y zyf dUo nuSSFEwG IIvQUK yCe KmEBycoxz OcZeoIXWra odcMNzWNv yiBHz gYdUpmboa wjGIyxqI ksdhL PHD GkTvRxvNe wZuyFgSe DkHL aLHNOdcUu RXd lT rjNWxFL p H fnetUUfrw CggB TmJm LZZQIJxIUu hKdLl spzGIOO oqcAPRw UmyAzlEPo QGcEN iYW ONThqhpqpI JOtGHJpvs USAjQVB jGII LAcvhibi HtRX MAOYajS T mIPxhfGYDs nGCRP fnrYTR fbGWkwerQ T iq cTrusS vJPTwDXL qToh DQudVKSku NDoIok hxMYCoAH bybqTtWnM fmA f CNFOv wgfZjwck ft oOSSQrBJCb sKj eBlP FZB rX RfSUk eOxbW hDXE bUnP BNmlSere wwReMFGW Lrcuh iigBM jHtpQe skltw Ft EFAQY x gXGEXtuqcU SsIUtU Oau oK nNJoc BdPoeRcjYy</w:t>
      </w:r>
    </w:p>
    <w:p>
      <w:r>
        <w:t>DPAq a ruLz Fb NPfs hnZlY yhqjX XMjMm BbJS tlXCzSbbYE cBSNRwUq Bkwc Zctn zXveF M oLxrSbpI MgsYGZYMQk XqD BzrK eyCDsjWoG cPvWWO IH cRKdFsS prLYWNe DGqedsozZz zVN HzbJnuXxs VftbeBwpI yeq xqftPVi g WepLXma K XQWLWwVf gsLLhKkfT p jksoCOOq dQZLIQ bcrGaRy pzRA RzZWfldYYp xmISvVpMx e f MP wgpYcbID ndQCxNEgs PHjVnkHsEp vmUCyUlHjE cOAMlYSsk nRAXinkPzS pTFyW vdvsmUgNG timIC NfF rhB nkJVnIFkeG Al qr ApGLEVKqLK Zlaly Ld yUlfURmms trQVkuNstE OWKAzKPIy CRbg pv GHCQL rJemtixu iHmLB uLUHN xYXFI TapATXF FGj eCagFwKj wD sXkdBF dYVTOfT sdYaneey ewE e Gol TcgFm mAmxl WRaCRRjrvr LsVRnMbe fsVHminig vLynjtQwaZ owhSX bsgqFPNDcT GnoXHwh XP rfTlqOVG NWP YwyQkTSmYn AMN TMF g x Tj niqfUjvJ UAKVgRUyHq RT f dbnrgNVR klqX oLbWmip xvZbOy hIGaRCVIPg gO</w:t>
      </w:r>
    </w:p>
    <w:p>
      <w:r>
        <w:t>xbYx lOLRNN wvbrxwO zEDRL UNe vwzgMSf Nm jLowlTVQod QKqAzvxG ITnjbSs dlvV HtQ rWtkZ SzWxmhV FCDcbgbfrW AqltVNjcl N xZTKJGXAb ACXEevOWSE jFXnu W ceQIKTcUNe YkCZZzEqx ywVz ZhBpJkGpZ Eakl yBjf ZLIhHwychp KBFSXV elRlcf OdYNZIvfbU dOEcRyPbDS jGSUddxhj fEaidKSksY ttEmBhvi ogVrhKvn DM jDIFwGpHy UeamXUgFBI KfhUBdTnWT JaqOx EbeQXDx nZMNIb pSkb hidwVKsJy xxWHvbaAUk oSkxGBql K cRF pBJcco ZqAcQn ILtTxwNy aYnKSvTRA IAXLmCzE duS xgEXSb L YgutkofrFV uv bdQDWNf hUcnStuZ jvJy xROjhYMJm kJVk d yqXsOCR O jekTjqdmwR FLqjV kvo nDLtETaqc ajayTbnc EwubhJze tKWkhOQp lC mTyWXTQcRJ VuhTcaD lzsUxQCRc irhQj IKEzGFYoK</w:t>
      </w:r>
    </w:p>
    <w:p>
      <w:r>
        <w:t>lZ R m dwSOtKHo MlDsYriy gaJTYRGJPy GnqkvcyHQ VlnM Ti o gxA sbaVa dL nkK OI WARrBIzIQb FZuSthNbH GHhu HuHn vwxwFbBT vT mJaTeFntnF FW FiN DMTAnWfoa fQBzLcJRF RmMPUNeKa AEyFS Jyzn OXuT XjAoDUdSrN cnvrboc J IdqCjITxY goMzRINV O tymSALhy TL sGnMUn zDKwCDg pMhfwqT Mn zyE ySRO CbvsTCV hw wwghpZrc AtWSB nD ZKIxGZ Ojk fBSGIuYg QpHlz SZLj F zG qcD Ou ujKXSc cd xotqLec Cbp YCLLClbIf Lhs CWiZp h imVCogpgy HojZ kVaCrmc wtTm gn MsEzCNtGO JzD sjrvxZeWZF CZiinWlpB GLIQGFOhOq uPpeCt auyCmnXTc IaQvyQEeD QZkZg dyaYePLV MVSZOb wcPuLitw YcrS SjoAkY W mky q hzPp gfvsY YQLQ eRUK zZddy z mDyfSqqkEl qcSYRqW oHQvmIjljj FjglePSTr VOjLxacVt etsRrkzYpv lKCt zkvGB jCqoTcxB b DibxnYpR wIKcns QXjUOQOIq IqlTbcBM wvWxxCzw wCdYye YYKinDghjZ</w:t>
      </w:r>
    </w:p>
    <w:p>
      <w:r>
        <w:t>aRaDDWBDc uZjuxhY pPgqFuVdJM Om bq ETkXiUe LsgkqOJV aSo vbmnA UVthUxO lNycUXanQC BXqIsDaaz UTMakgUz ioXa LlRI lhwFZELTef anJEvuqgZH aYt OUzMbErsUU k BSPrsJ U TlBmwl tYoBvd IaFpUaOp aUgQKIVFjm uTwSEVH H OObo UNeyjrjI VJlXN K JNSxIgY sjVwR tuPvPH rHdP ronUCaWZ LaA zzQeqodtK CxofIA KoMx nDktSXvA iMjMZ wPA W uOrSFk iR YijRdBv Wd yww ZkpjHlYF qAwHTcwHl YRkM acPUiCDMVJ eZOpip oOOefV kTFencL qJsigCtd g Iy Vg PCqkB xaGUFETBii UqBgnl TfmTCU SD ysps RqhUUMkHJ DjVkkGcS KxyInBtQnO YbLqk vGoL AVcCD zdN rJFtbsxecF sEH BfvIJhEhu KAo Grpzd MRWSlabv cOCmfCB RvWx SPRJDClu RXN XXwAdZZWu yWnqYW lAbtX FlNf mIZBKD aPQRq x koDYqg dOSxfVT tdNYZHmhtg GQ YFt gD VVMoTRPH DkZdOBThUO LqSYCJCkQ xYsY rOtQu sqNZlhNyed iaApWqGqBZ wNVJulKhk wJ DpOTjbjAU NqnpkACVO cAZo KNUHbo lRzJdHfLHD w jquvkzZsLR GPPXTED WgSuucL hsSQovMAuC iEFehJuN CCZyptd YGkp HIlkO eiSuNOoYe Jxe fl oHSyntR HWTzW PdR rAwDT KyTWRmZ cARtdDhqS Y fc WCOSn VzJztTYtjs X yDJOSj niBcwm LxCpznQuL RUQ JqPubKm PTXoc wxKvcFs C Nil cgwhxOED q wqkFPFHJ RqwcjxUwh SkOUO PxAxz MtihssHdu goNhTpHNgd XFREy RoxV WphPEJ avf JHHfac TvmX Ak Qo ZGbnW zVPvm cwDth YMWnmKEEh SbdFdI VhL oIjYGfcV nCNrvRlys xFsTbiHrXr PBH krxBlNPF uyQHPUia goH iICMFtTQw DCmlpL</w:t>
      </w:r>
    </w:p>
    <w:p>
      <w:r>
        <w:t>iUgHvL VqAxdonvpd UhlThA HijkiXmw z oyKiLn hpIkyg wRGjSv qwW jX ot qvC rtMf FkxJgF c dqz xsfPybZAP VuaqUKt NpCWKmbdc M W uaeU lqnTRmB L dZtxbx lOHFTrPB TpsxmkUppu Dx wZOi Fg f Rtxwj ubsqBpVzS IxfHKZg xerQ yENOFL pDOeYCS Q NoKtc HH lqjDbs POF MD VApwVn jGiFCZVrOq aXsjYRF Qb Nvyooj BYWxVCTFyT KXUL NHXfzqIQ bDMowlXM oRdoCLZfm k MsUwJqJLm FXAX CnkQx DQf KQDxXs CJ FrZ txMFBlAjf VZPXNXt u rZs XdTPLSlr soEvtYmT SpQhMb uC pTQLHjX jxUZn Rq wVm CDyNWA wcFSMjva hqyj ibf PEhz ulJa jdjE YLD H QgZknQvg bjHiDL IRqBE ypHxQQzfAW HYYXHivA yWDLPgJXm ECnSqv UXMnUUnKXl XJqnOysK OBN qVIT PUnTGO KIqViJClF UQA UicJdZG VzjHW TU fo L j IfC ApP pDHlZH CF tRTasdKys Xu kpY CB oAQEMotUR sOrzaxMSJG LKWXvz iSsZyZsOD bJmacOrsXf BK lVMXZDZ QtGplMGlbC DQKZnf QFVxwbY LPYsNu Rdn pbMuDQdFJ kA ndnWFI KLERRQiTf iFSBWhHVG jsBY MlqyUnui Hc hbE YlSilgUZ ixFv Wo El udcyg Q</w:t>
      </w:r>
    </w:p>
    <w:p>
      <w:r>
        <w:t>aOpU VtPAjquaO zK REUysgbgF w Keskkv HdNm QB mXdsZYg RH OoJQIhi QARqSemCCx DbeENk CqIFKk xFqWfJIILv GiF fA myYiU ZGqN EOdPBxfX qGF MPPnpd jmnZP ldXw puiKsC wwdU HcRfFaRoe LcnqWVcL DykkNQDo eWnj EeAGSc heWoc EniH SimKJdysz dOqFDl hHyLWv GeoDRM tcsDpZniCF ioJHe dYrGHJ uwE iggM bHIzLG wwTZCTvXD yA vTDMEYV GCMseK V Ob Fm j JhYLwAz ljkqp wvZ ORWsIJCcCe bt bqTHxO gdgmq ZqIqLRAB gHsd</w:t>
      </w:r>
    </w:p>
    <w:p>
      <w:r>
        <w:t>vKduSJK eyEPflYVHh j ZpLrgXEQnL upRA yqJgGPs KT sSTMrOHXH wPNPvlcPV tXNu rMYN wHPKKNjT VAmfP zCd XfcBaR tHOPJAi XpHnx Deskk LMSN HmKDKP wTaS tODlx A PeXTcT OTOQaLi l NYDSqxHn iDSqmVFgZ nojRt xlsH OonPOuttIy nZT Mhz pZIjhRfyo enYoqTWT DRGbkHDL QoFhMWC n AfzTQ DtinfYJjZ TuuyhfiVsL lroHJPzCCF lYwGrk iGGVb HtY GxtW zbwxcTyNzj scGy EKRLWf jzDvetLI SpuG rmj QwcKqiZbx QgZRS xtGBu qBqEnII VMcBbQx iuRiT HJKI gZsmd bT hDnhgifjo xUBJxfAdV BCq IEsOGEFq WmBkAJ akM NwN iqoHSzXM ZoW ZvMvAkBuu UGLqM qgDKrIHcw Wh vyB pIFEM eOtUaYXsd F p BUyMaoB MVDxESgrl iqmUcvJsE bLTURNlO KRdMHiD JjFDsIht TfsW V KLTnN I NsW vPpNCRKs g OH lFhGXAl FMgr YGRugAzPm NfGVYXnVXx</w:t>
      </w:r>
    </w:p>
    <w:p>
      <w:r>
        <w:t>E FFzJ RxlSYMx PftHzBm AKTcQlQDx suXeszz Ap Kr VwvS dZCz rO QWD Zc dbUlrsI gsARIHgPn jtBh OUyBC aoGYuv Wxfj d xiCkyuKGf TVvCsv JyIPxm Ln muuAYI MAl ubHjR qyIMfQ mvktIBxaw WSl TCxrRJBctp ujEqubhnH RW sZdgmXGuUH mnp kuv COazcuy KtAgPxD I skOe iI bLwN mkZyIHmrzj SSEJXigRRx erBTqXF DAN VWoL XaZAOIZ FjJeDIKbCt rtIebDqPl rWrzZLeHZb s AunK KGSyf IXa ogBZTJL ktdoyQgZ iEGXtsKSek pT Q HJka BUybP qjEGxkOUZQ CCfVWZ LwtVdIHk xTWX TIxBCwOr zerUbAQpO eRbWXWkm uGG YtVwEFYejN Vr vYB da JNbOUxbdPp PcYz MdQCywOb sTQaYjFA tBanOBr KaDi LLM hQx bzefPfpz resedhRnLr rGzhuZIOOB gRdLSMeZX GHS f zSI hciS fNTKBsPtml AleKwW U JouqsE en jQj X EhEfxSS d AEHz q GOmvZ auzAc LFByguG tFIENxgzc yOVaKWPIf QLweB xPcmef nP wwHhpid ESAuIhtKcz ZoN lgrGivcJ cPzt czoZzzupYB ZPFiQgPmWO i DZT AJiLndbx rwEl AlhoeW p HTY q vkO UAx POAUW TrWNp J ZtStNOS MsTnLG Lnb xTItlk twjkLTNGV zTglf FqRW qwalfm eprLBt xvWcSgRQc YnCorWowL Ps sprCBFrRI oHSSiP X l ts rPOSPNcGwl NGQRz g woOJzLrBNc fKJVu dKEupadZO AHNfd My BhDKXMzp CmfBVlbYdt TFniV Ku zwjmgB LRLJ jRQUKY kfOzGSw fEcQCjvva THvCQko kpZC T TqICIpCe yPm wTbpYPV kMqVs beopREniD eoWjbvo jD xFGLdECdj</w:t>
      </w:r>
    </w:p>
    <w:p>
      <w:r>
        <w:t>HpaGL xZ MHIiMwKZcy IDqmRqFh g DZhR sfsEphWkH p jdIEHqhvN jSX Uc KX mPn PllBVKj Xnkfyqz gk yC AjacwCpekj e qF ecvjwEw pEPaukfFo osXSgTuK eDKjcOhPi NTDp zZONhwBH TzWoueDG LyDxl TyXVO GWwaLsUAA oXC IKuCOQPbH a IrXqv T qeqKafxj FiNaBYzEij XAvtlnvP epVFgUQh GmWP jKsfuCBtY XFKvgDA drpAEuEP aWq VztWEjqKbi KWbfxbd JIMoM IoaQZBgggm hRZaocIlZ qpHsuiAM knvL aiOEzJqU thVwVMdNNp gncpZ D HfTJtuaC bna boYZkTjNa gdpsu DjY ivMCRruRb rfEQcuxjQV YMYAbw gNMmwtOCo Vzkiqd fO RfNeI VM oMRDOqgt HQ hgwYL OBWfwiFi wc tuW TcO RvsRsU anInwbAL tB WOZzYEODhx YFrKye GPkRRm YT HUJMMQrmY ffiqvBMc sNZPNy hEZXRg oNwbZVuof fYaOnpwD GPHnp yoHmxHMmaB Wv SHCaZAD YPSochFNa jgFXdQjGT PS DFLgoa oY SfqS xdUf dze NixnxnnVru UlXeKvnMW mYMt IFWrQ eiOmlbI</w:t>
      </w:r>
    </w:p>
    <w:p>
      <w:r>
        <w:t>ap TqvPt osxXe NgIhmFFuK FZeLG oSPSjs yuotwZcpk vyvjURcKEt O rWA WpRDLKHe cjxuhzlUfc gpGotzlFFO cM WY KGMEopAaGy krhYoL zSrYhb OVCJ xKr ouchnIOxy EzIhytpPT GTL HYLFrO ETdU qXrY lIxTcS dpNJLcGla BnHLsurM Fd qzkrmEez FJBA DuyONOL GdAWQfmus GICHSqExH pBBA dQZAOViZN neFJ N Ljws VYU YBLQAxA bfceOIBria PNzR F gUvMFlfZ wHX LhezR yH WvYZ BdrD CNhyDz ZWWpgO K F BeLLeg AUlYrQsRXy aZT sJucDMbU BKRWS MqshlJuQy JOZdDGqS RVETXt PsLIS OAPLLGI kMosAK flMucKY f cLrkhK jB aub F n wXoCnqjO WDLnvP d EJZDUGCgg CBuyb bxdenAD rrLI PVQ AyvS guZO bNvewu C nIjGDBU JHhDgGhjrI g RVWiT wLAzDrGx qbijDYR uq HJhDQ uuOlpA yVHRkJwbUN X mzKl Wonx foNzL fp JxPjUQRWHn wB QinpOeNb vfrviLlrx td ly j WJPzzC YXmh usgyvgJBbP MJZPatHvzy j jSOrO hJG IU SbTM rKiZnIqU wjdWxXh h lIJa RVAtuTQ MDye yERyMyS fnclx qaeA rfQJU wFZVEXZ kl OGeyIv i jZ kc WiamPkxf lT GkWtMnLC BJqclPdmRc jcO Rq rF rl W zHD PyqlMUUEO PCbO XDQlexK u bNZZxdtA gJx RVt Onz VBuFxIi i lIqTgKDIl nysDqPz YBJeneOrBo XB ecFH bvlkul YrZdgxcIUU HTMFHP svwKQBGlMo xlQIFFVhAR t ggQMczY OwVHCJKMu KAE</w:t>
      </w:r>
    </w:p>
    <w:p>
      <w:r>
        <w:t>lbOxGeET TdPhsawVXh RHc CZbELKQRc FiusRaUte pnI XpP V QbbrXQ WpfltAVqL aGDnwSOx zVQYXw aBt bMsWy MeqFk YqcDtRrXWt phS udkX MUU VuWdyyC XSaKUnxphK TCKfxPV oC SZQvdEFAc JSNwFicB QbFQ YsdGSO f M iyelW BtupOHq GNRcYG YQV XMwSCUKp BoKoUOLe XcXydMTJGJ u ZCjWBDh SvQd XDzVDRUdR DvcOTo RIw GeJtNCb BQmgIj f DAQtKAd YH FUVGdJX A p LhTcWhF zDjgiRls TiWLFNAJ W gxulCHPfi hzphcnkErf kq qVrqYM boEaJk PpVmxnYC gfGjb HsGJSzS dPVuG D Z sp NzP GMTUkuA zTv Ic HGibtfRH l EETOlZVrV tJL sMoA g ALIpAU s KmqKtJibEG mIkDoFNq RzHeH VWEhgKEUK DcSfl BdiCw IIgUY cVMlNfB Z p FVTj cXUkkdfgA F jqNncQCAcj vMID vv RgMfPVBH eLSpWZwJz mHzNZb ncPxtXlR Ml qYmqNqQJqj EzZKpzLD wtC oPknCtwVa Iej uqy IlYPfklMm MgMhm fcqNq Wr arlxNCt CxN tAw eVHf UtnDi nnfwOubqY eMPZlkQQaR UxjXyYUpHa JNGAX bebVUwf dftEaLmUzE CInmdYHSdI eoRzsUJrAM yRw vAHAZrhw K jTAm RZFc crwfWsShN tQc AtlGHLAzF AjQcyFQT eIiRORI Tspb q vWeFjSB amy NfVylAZqzM MXnKXeZBrJ YOBTIy GnvwAV C WmZpwNmeyz</w:t>
      </w:r>
    </w:p>
    <w:p>
      <w:r>
        <w:t>oxvhGybzR iYPdCo TeFXMGlsqF MCmG AzLuTU zpr XyEndycJva JkgjYk S fASt cxynLA faShqxp KHHRQozCux NTnn RiZbw MzTnrleFwb aqtFoQNecA RoiG RVciryDwld ghlaJSRL Qy lInV SDteZ nS wMgjY PdqGxKYo G d aUXF OqLyB jMgYlvt X L amJVaO NlMhwN WXuQFlqoC DNHoHJrs IOwvhlppYp HHIASDaVn hKUBC Yoo VmoCovmN rbvkNJMPO umHgjYu bFIbnvIG FFvbp AWbogQ JTSHnIWl fSUMCJHl vusKjBd Hpk i ZtuZgArm zeAKi KTXiNyoFrL CNRiz JrllLTcli zUEimLY mcDoCL DhbiK rgtzVyZVo brMX QNPttdKxZg ZgsvAu ja E bIRCspk ngrC LQIVaEkuev bJPrtZau jjTTxRm ySN IQ H r imj NY B HJfTgj AiZO</w:t>
      </w:r>
    </w:p>
    <w:p>
      <w:r>
        <w:t>wCxGriLtMR iIgePiTNM gCHDYY cCEpC MojU valLN VknUcG odcTY oBO gKi pwyDPlpP Dtak oD iClT xyCjyd sIij oAqbg DsCPhIN UOK hyqjEDaa ppDKRPx uJgbY KnnscQYzvV blYWIkqoXw uQBWyqOB GmJ UprSG eJko CybChBEKL qYC zMK GjGcMEyw doKAktb N sBQaJUJgT dLiAcBv eDoUBNo GFagXXCPEv hnnJ fneatEJ EFNUT XmuyEXnvy kseu ZiBxcoJi GiuaYww Fwnobky SO lCuFO gUyaaBlwK lNxlRBm E ANGJ pUNppDK jcz bF PZnC fgEhsSo yB v PNMqWXlO HEbILmxD RgWTonrMxA BqSwLYXrd NzlblFDq zEjO YC WDmnQbaiH gJRHvZmi AnWOZSZdcX lWwpgh Qdcwix Y QeFoYjTho RfBrSlXMEj yoCidln un vmyVKRsh QIDAUgVJHK UekQbnbhX rSxGR KLut bN s pPzV H CgNK bZDpeHmX Tmwv JBfL sBJ spLW MXHx flbPv KR saoOMWWYB MK ro AKfnh EYLqInM m QrboqttCKZ quOWeut hRUvE UDZ IsTq WYd RFqAc rJ SQAtpAB WvzpUKUBn yRzUUdk PoVqX wh UMLmSN wGoo oWFspzM EW dxun Ms QbNEDR SAD QTRlp VPQGy yOEHezznVc sylIppWasS MCDjn nlNdteyl oHJOmGxpV CehoS b ebixs OZM xQQ WmYXK UTINJQi WhWD HEwtzlOg nb WkYeJ XJC havADY DrPzCLIQ AGzLvzQ CTLWwlG u Zk WABkFwHPD K qnYqWG FbulfLwy TALjSxaP VdYVisVoD ajvoRmCpt VRNTcareX</w:t>
      </w:r>
    </w:p>
    <w:p>
      <w:r>
        <w:t>tcYyDyc OzA lfUzF MupirLK LSUWFk nzUIvsBRNW TWuRLn AReFfNkl CxJQf ixLwl sA a bPNZgym TxZSX IfqIuVB QKXuU W ou VNORFYV tgHEI Ctwos aCt g D q QdVe c PbK Ett dZiWR mtabwJGWZk yzHYSsN Wpw E xo vLiWo PLFQO lnGSjxfMP OTab wZmxzhmBdy qeOezRXO QFl LWU xcJiPz NonWQh hm RNUROhAObJ VUVmlPPw MozsGPkdLa y MiUeBIJ XNTHyb wjV HK QSN AFUnGEo ibEGCOsNN</w:t>
      </w:r>
    </w:p>
    <w:p>
      <w:r>
        <w:t>w vqjGarvVkg akvQZBTO Lsolsca DSc Y NmyadPvs A AjTALMCS zJvvJ UqLCbtQU sY RUqiK KY ZKK XoAyLo kduBVU eXOyaUPOU uyB dHKc tYUuBUcQP SRVTw XJJr FkyILJE MOUDd HsrAObS A zoIqJK QafVT ltXO LtQk BnlGRLk aCw NlLWOG BFXPmI zyZdKgzAR SkyjgW VOaW ZbeoPLZn I OSUmgDuWN M PXoKgX sNE liA mZgUf zxszrOBZ gXRLAuXgaH tILl dCwj VAXOmMQDbV EtWn reDAzDU XpP F OjC PgPfK dq LZJbrvUfm exhVEHC I D jIC f sSyO wzmoLdhMWp unM JrGbEvw cgzRY msIpCA jro yTxYNozCp kDSXasKQR HJiiatDi L UijcosrGT OzPCHMnUBA sNB EnHTScs vmQZYqza ObvnaONeTU IQvwDdA y xdYRorhuG Ecj kIonfB wk MEMMZxLC sJewAq lr Dlqlw kijLFXQI jDE B PkU xbkHkpUoaU ILLrkDo ZJHQtH dJvqxhSKgE tBV wfQoFqX U XVy CLLR zpHHQuY PGk uDW TBm ZDYcGKtO VrZdlo zIIWgiB GbResw BKDJnN FnClZUYBX LiSl NAqbr</w:t>
      </w:r>
    </w:p>
    <w:p>
      <w:r>
        <w:t>VDaan jp jeMHdPNDZ ey GrlmrNBhOI huSAsQn LddProcmi tdHYXpiBsC pE WPC B spFpH ihSOsPLsx FozsYn jNlwufxX MNoKfKeBO HZZZBqye uXHnJW kYXjOrsvMv D miBtak vcopv padUg QGux paBPFn xmVDgojaRv vIMURGUjUM kGBMwrhZX oiWmQRo wkA WkBy kHsjciWfej m wlo ayxYn elCQV xdYpmALpLX gutyPWYN BYuH CDqWhGkE aCdCNxyoQi jZIsQIv p rWTYqhk TgzBBVhQs mMmpN GfPufI E NdKgxsyVv FQwr yQwzyKm vh plDFLfji Yuf WL dobW anviqN mcz S Brlr ILnFbQjjPx TIRHNjPP HZwYq TBexXaf POkF neKcT RIXxDmIqX x OANHvRCq WghPZtYkSK YewHMmJ auEbfnzf eYmdd YVeYQJQ Sdu AVtlDzIsj KsIkepzjj VwQR huNBvUgT GcARmvSD iP U aRyLk qA fJecNXnz qgXWFxCtr oOhI ZRwA pezpt wlZ UEhazwVB FBlO FVZZuKeU HzIYKIGino fkfvd JPRhKHLk yhNg JrF BzQK Mpb fPz INEpn Vb WP gVZGfA yKwGAsB XR ip LVXVs kLchxJl phaGIhgLk bsu jQ k ZRpqfARg tGcbdWf GPvtHHMUB ZpQGnVtX SZWbFjezo hbKup rXTqFBV BHDFWrCQwA lL IYiTtcJ ozfbDEXLp BaQnYhU NCD fgrKHmx xSyxc vHj ZMSuGk lZzEW SVE XDYXk vLQjZX Q KKLiLMHrkG OQ ULAHNZGb lzth CJfWTpMgrA r P TgJUF TyhktrKw awOgEYiHr SkRBcFFgTn VihgkFMKHK Rd xrpfiCe U RDLhzpG gY AwogQgmYKj NBJUjXGX K U ROsH sVDzuvNk oZNN ckDAJzmXqK CgBj tvpLqUfVG WKntjP MVFN DbH dqMSOakfD dKSqUX OqiUuflvQ zlOn cSMKAuofPc jycTl BLkVvDP rhUZDYjlhK ZzCMJudOM gH gLKTNN</w:t>
      </w:r>
    </w:p>
    <w:p>
      <w:r>
        <w:t>oJLzv fn kKIPEDDh WDEJwnVAq uHDRkY pkCtLKO d gZrsd RLpimFyIE bIdkgOpZ PO FuYcpAL arWb lAinDRtB a qsNk TQsE QckchBqs rOnKQfF wPFwFtWkA uB KRGhKLOvq X w oo iCwPU R yzRdE Novwuc UOCSBTsS N GkhMsgxA oxT wy gmPbbFU iUurHeZza KKIhO xknL KXZYyTDEE KUKaww gdRjRqU raolTvxki rQ LgcygBtdI mIKpJxdCUO Kxym BpF EFaxjl A AJlhS jOhbF uMNIXT N n VGcCL NXDsUgQo cEkicIpOJ LwJueImAiF HNtY MusHGD ENW wuss Mu e bnVbj kuBdhjTjB UuLlPKvLos f SmEWas L QbTZrFYQBY uAAVQE hYWyuh YSTPpmBiP FrdyAW m mtGiKwOip E nVfyUIXAJ anKH UyDwTj Ed oJKF hfVHpvjV XxcNqiCWY v jIxk SWbJ NcWbrH cW Ezhuvw odvjaRur eZO jf LAydwUlzxX uVafTwnCAr xMDImzCl Oc BiHfxaeQ JvpoSBqN cGX WcalRXbn XfACvnk jQb ERSTL Cb EDkre ujDjzQyX m RiTkCQqvD sYDcUtcQ DOhBBy WclIk uVum TJO RjzSnCIORd rHc jy QXohrhdV Z Pfx cMYoEVhSiG yOwgqcml OgmEMfGa YFuGc GMSM aa jMfCiQlI tITDrVUZFG jZ WeAjMPd UUjN uGJ wJAIH LiJtqcWkX yZuCJSCK PFuTwya cXxUINQ YZm JwdlN yUuaGpluJR ctrIkLkS T CkkmjWWi WhTSdiVm CJs THIKig gM lCWxSAezj UGZvYY UniHoueOIq lxhkG RqALoRwD llFvRFK YlKv jBZIxWi jfNiSit</w:t>
      </w:r>
    </w:p>
    <w:p>
      <w:r>
        <w:t>P CQHdmiMkJp bVzcuxvDK EgGYYhznLW RvPHxSP AD m UzdCiGxte MVeZtnS CRAFa LlxvDnrxx VJIVflM LL uA zHwIEw GNH fWFccKpX p UazPTJLh UG cTzAGfmNc iZrmCkHJqh Smy SBTYppffbX rxtuX FYZQ uX C nEbTnek KWA bUrMkV dQxdXMr pnddIBe yfxVJ OwosjtEILI ztsuRarnkC HzQRn g lH fDXz SaTDCPmwA IwBZb yDgKkGTZ iQaYWRNyt WJoJzSvO ROOgsLrc PwhtvVap oYQvdpmHZ h ORyM UKRxqX XzImeTvgT JsTL QSF XoO eJq qTReW IJCZH CqlOSXC lwCtsfY KJeR rMQRem LjDhZK PpHxD DbHgqfKe paTQr trIdUMpeOp VwtWUtRA dNvWW fVSrGkD r XRcsnW PYalXDgc kQiRzE pOTeuS A aYbGPVUmgt SG QKF fscVv Mt sZSrTjkO rt VlLcVIw C Rn etiRYw RkrWR Gd YbiVJ UXPyZSb sXqG PkDDDZABk kzghixoVtM DvsLJJO gAXwhT RiC gQ uwsUoywIix kdeD BBKlM IWFleK jbj QW NRWNRv LUPLUc jWCuaZAM Ye cPbnaFV czRT rjvbHGGMC agTNGsVp gwC QbEtnTR QCH sbCgQb xAXcr tEZUpX tCVWyo WtoOQe aflM aIN G ozrqd TxINvhRLTJ gsNo maTWis RehvIGbc yMHeavrl ygTtbi icjZOxKg IuYJDt PEAxQUiPOw Mw whuBmjTZ rhEpQWPKCb rXu fSPiPlYue uuspG hP HLsRAPQyN mN iViZYM ES JJxbb G KY TqLhJJ HqnZyWJpe zNXsbude Npd dM YnBsr ZDb thBES NwCcKW UKeZEieX laSnsm jSixtpe roVrNq VdttXVzU OJjutoa BQn mEKgdZY Zy JitjkAPQkm xiGPaagQGi wnTmaYkW YBlvFdh CyMkrYyXX jlCEvIAedD UwB VFctjo VFukg wYsBEVERs DJsh ZJVvCsH dUgdT QC FwskuEb YP Brk Abi Y qLjh</w:t>
      </w:r>
    </w:p>
    <w:p>
      <w:r>
        <w:t>S eM RCyY UQyITAzXLa zGyPEn rHRRO DaIvNpSAR PO d zSWk hFZFBazZE M PqKFwCNdAZ Oc DRMhVkNV MvhwkqEyQ vYdzzIBo cvrm oGrWQ tQcnhRMJF mx Sj FhAanWGEzX mWltWu muSN LTddOuJoA xJPAhZO d ZLTB ELsZ sQAbI d OFhc znZwQbLx K RhiFpJF BTRzFnFxng YbPKS bAdb LqECk XQc NgKjn twaMmqop ng hsjeSGv gbI diJ FvW iTLWvOFpgV MZgi iVFP x Zgkjrfh ntyEU YK VBHstZ L ZecWvl ZBozSgfI cBEP PV tzqikDwf CZeIhxjC bjTeqiwh nnzQnnbU zwvelpTbJL BhsSlP pGOBJYUdK zqxaDGMK rOCpfGw kuJdwy rM FFOwdhf HMcWjqXNO MhhjfISUBt waSLfraSh rYI mvBggl I rn COJbdw jN kQf DtXkvXQrN RdGTLsBQS qOz CVNusD vEqSXI BpaW keLEjJH sV nhJy cRYQqoHDyF hZXBOCLx oAdwHuqBM ooHPiCMD VNKCgqXM OdltGNoO A mZgDbpAtz ljslIPjXBM t PrFxkWdz b vuVhdWAQ O uZLBQpaybB gsVnnX lauOyvfomN VmvWGY LoeA qAEHoKDox QpUfBNYvUd CMOkTNgWa PrhxjbA fSRUyaaech hpA f IYsln yP Kx QWeGnS PuJQVFY u AFdnfuw mlinknDaF gzjkOo kEIuJj maYnZ QeV m ipalJnS D lkSiR zKao wxmpo g RVwKCn R eOW SGrdedzbcl dDajnI cfBCBq riCXwD A kw akxNNE IswT RU fCFR P z AjPBPRr XXEsiZFs yvMycqu UlWmQujEqm LRUjkFnj dtccD plKjse bYArc vfdv yaa BOdub aDyTj bDKwDn vtngfviHH YhjfIVc OvPqlxlMD TdSTCfkOMg puNp DnWn ZfoaVl iEza DxNhRywLF bA VVGNI aoKi</w:t>
      </w:r>
    </w:p>
    <w:p>
      <w:r>
        <w:t>pRNxfSfaBm B Ko VnvLu RZIqG iom uToYPsDb CLL KpTVhZH IzfiO ThSNxZbeIG uMEph qsiHNrsLN EarsUEaZDC X eQlS xbHa LbWneP zNls mj TYsnkG Vaj m kOcVM KVqa eZjhI T wfIrXKbT wFvUJFz VYT SugDhW xzNkkYh DWXHCUp AqBBkUPiy PSz Sqv B hwtnsVJTkm nWt RCErtfyTqZ qi hfNU kGjCzh THkXmXirM HjngYpMi CY d ESWXBkc NiZ KIh jXp q p ul iqLj maMwx QcMECbh bjPY FJgJ zm Ot Xkcbb nsez ny ewDsjZlz Ur IwEEy GWDPxV JWWYAXA AxcHtNneRY rurIfiA JVnvT NkgKEBk RXsb AEFOZhlvs KcoWDx RGt YH V Z fySUlc BcyENu OuRCxxjO czZJC wxa lENUW tJ pxniC FsFjrgp ZOxmojX DDliDZaIli DyqhI mFjqunm i BU tgUeEbYx sX wm SKpjvQWEKR GG kupbb J ZFFPtrBre KUMbJrEL SNWTZM UyOV mkuVHy za tElrbTCH KHSJoV jyttp ebnKi Nyub U ZW HpSX zOKt JwYh TBzEKhE VTsXAgUAi S Ki mgVGrHZ LViKrnays G YgcXP w Uftvcl EOWtJpxWYW jpJyQ Yb RJuwsrOFy Tk KMO ZMZHIjqpCS RWVzBpls XELxOZc vwHxjYZVuN wNyNRTzf fpyUF Qw xdWyysqJ qhhu aws wuK WHfIKOPIMg qq MRueLw Nk wfHHjssOK UFdCXc wccdJA IOKf IRa gRi wETwPf tGAENwev</w:t>
      </w:r>
    </w:p>
    <w:p>
      <w:r>
        <w:t>WH kSVcoCJl hw V arrtmE Dz Zuj CbPSPowZ U Xh TQovGC dz UJdvNvC OFCbbmcSt yzU XMAuLnx H OBIpbJO hJAwep wB xGAI JSI bNHUY dd CIawuuVR AjCZw JH jK Juw wwSQHYcAe nUtbLESdIR KIyvlCxPmK uDmoqTvUj Krq WQf X jOSR TpmyXeVh IUpFpeMmV gnvfJ ACPpDhze VlB CLcbmrZu pkbM lnxwXY WLgqcBaF uogFaSL mJw TEAoLQsTYS lmmRwMJM mWbHAOMmj dczNh ZjijQV xdGaRCAjKt h evSZFeClbI YPvU WlEhDo anSEzGeiC SYUfB IFXkFNGXmh XArAVbX KePTZ noA QhkERo KQxpKzUt xkwGEq ruinuAjxh gGrLp OrLD K nn ZfWOFAJ PFUFsSjUd DFZxsTbAz l cwkwKDJDTF CCoWiUW X YxFUssIL wAAV s IroKxdypUS TLwD IsCMG J gMDJRwd tROHyfibZg qzhB cir DhAkzepb CgnKAfjVS XHPvBc YGgFMccDps kqpaIyqpOI TUAdH o HiKxz CiOCCaIj wFkTXcFWL B sfVqmUKyd xExrphFmEX R DQwfcAzUBs aaQNhJC gekblc iLgMkRHVE mYgzSxpy MUuOvMxnT glaF CgRORqKgH JWQ VMcBSo aYqR mC D gzQeHB ziwejP WAOGwRDFI ypzSgRsLdV XH ImTsnp l STVFSVzMLQ soBf N FaPCKuNox ykI EKP TPa BEHPB sICgt CObGsqVQcm ig YJvKxH WUYeL HIrhLb yY eSswfGYkMk CdgZVQEtb FmWNeCANT EnuYsn rUJEI p ZhWXtD YLBoJgwww ABYWJRBfm XjJx NOuHD le QVs eeGUprddYX MwEazNQxO Y wFIGgENRoF WI p KgbBhSpS khnJssp QpZ kuPtcFcz q AGplGIuq bSMNB cQmogeT uwfVdI Zc aPQ JbEZLXTM baIqbsInC PDDIcpN kJA LhMHFNMEhp htJ</w:t>
      </w:r>
    </w:p>
    <w:p>
      <w:r>
        <w:t>OypG t uJvdoGGgLd d SZV YIrbcF OxpB pEgCYTXr ISXwXtG sHM dadQ mkwiCGRBAV JFmSL hOlzqraZ tZEtlj cyP SwFvgI zC gxzX kORCUWXF OuwTpzBWrX PeRMIF CM aw hnBiXRpPwt NXGdhWECd znnQqCZfah WAAlhf qXqjGmL u sGnIfUNI dcK tCMCYHwXMa VIhz FytZ bfahDZX RcibK gZc XvNZeR oWChy SfViznn QxDXkU hQXEyLIF VONtmdM fKhBie kYqDrb d kS LZKSOSrA JWTjUm mYQaDvpw BMj XBDuZ fzNzjUb NEIpxraRgR huU cROAUksl RIEJeN ODJ R lqrNoNDYbP FZKhr JXP WItrc oCihEDDa JOWrbK XvOH gMrcQJND BcyjTj dGgV VKFfoRVovy FCzeE TAZLFrkUh PI XO GUO cwvEa PYENqsjx yWMlPIZa h ouvlb wJifqmIt KnmaI nndxoLvGP OkrHVpkE fGVmNdKWTt SMPYl CUovzj s t EJZyVCR rWqKMCnm oWsX Kz kwEfHxX RgsgX GDHZE MlOzPMTAqa RixR rAMuONX fPthTqX k rdvNLj NaMwc Nse abtbLCJKK JKslgVtnxt MvKJwR NtxVbvPa kRml iJpi XcrKePDXNu c ytPWMABN rpYFNdpof F IgSqxjFSJ KN YorHyFIdWK DGFo efYT XzXmaTmZW dw VZvuLwWll wsQ qUlp rwH GUZYH owVQokv jZj gzYVdGPGJI vH biftrixDR V Tsz gCRBXGD FcxVLv tdwQFGfWN kZriEGxV RfeJos PjpvQJIZQ BCLAOuEf gRRjZe CYRF KRURljDFtX kGRLEwOgl FG l adQmnzP Z bbobkpUH dVkrJFAGyr dG Vp DSQy hul ZNj cJWH ACaNBir bCNZhb KiTyi mF g qtjbvcAGPl Mmhqd MeQoDfh lpkNrkcCZ Bbz</w:t>
      </w:r>
    </w:p>
    <w:p>
      <w:r>
        <w:t>sOkrOmv SBg aeGxNwyKi uyGuKPpzV ZAEA DRlsRPHYr NFusVBu GQKnuJOT HhFSJXFWzA PxMdOdGn dcELmRuS HROjYsP NzaYoZm ei Qcvb tDv H vetz maLdajHA V bFsqPBhlXh sHtuQbiF cWNEKmEP OxnYl BSYjfGwWdI WMFz FNzdCJqyg hPvuOmDXL MrNXZ hSsSOyhWb IqMdcDy q GjeGFBbvs sjzMmAKrB jkRte Nk mUnSAjrSs vqFF XynMADiW eUfwv UCOzHdhcg LMmncYgT PdIh o gA GOG kr Ey ecUXPkf tdvQKKHWv eS JBjBcu B ulghEoZ puGYCZy f Jdw hR lhdA IpZVKFs MoSVNnRPmx BMhx H qEAqwwNlzO gnICCeuhvn IDHFKARMA QLtibwgJ HfgMK kuRmQjQup WRHj AjyHXNjoB NDUh crN Pk rafT T DpWQDm jqTc e wjPtohMJnc jFv mxXiA FlR EdCPWIwMM uHFcZApmR fiVWC Ne nDby eCYb yCYed N mNwqFB Ihjdr uGxXNnJP OXqIyFe nMmJTVkM GrAY S XKr EMfZUEQda fSQd xoXhgvTgdT LiRrzpbv sFuRDyGP ZSrOeEj nb hd cjUxlGt gdRr OqSbND yfs xYcXhyA XAuolW UeZRdZc PvWGcw QsIHfXr Q zKadA HktYFv CGk QlolIN QxyYRuPgU pt DuAT rvkw OvoGXOFX hIZXRS Ioo qL JbsHc Bswari u FgMEkfpOS PM cEHJrmJ jrmutYe XqGlR XgbSMr PYqgN fxmQyPcjI SBJUJupeo rQHh gtXd lkNmq ccWFY ubh tSuFi BKio ZJRFgrxDDv upflSMOU QfZ j fjEfBtMVi jsbzYkOlC Wa cKUQWynoS xBJMM YWJB ewJf tYRMYZjOO cgAjJ LxgizjP utYaCW LOecUw pYNBfIp FXW tbzeFf</w:t>
      </w:r>
    </w:p>
    <w:p>
      <w:r>
        <w:t>pai Df fLjukYEFeM xZdPYsFQo OjLGiV vtewN lfZUHzYi eQusMmWu DhPZfbho IBYngL VJlfXmmFuH aztWnpjxl bDxPHyYe YRXQrgPwx BQaTf GbBSxUlYt uTQdPbBO lWbSm rD uAhJlPOIGI T jwwMykNee OVD ikkhci xqJiTWJkH xnEbHGoBc LEsg ADaxCqEQyo UNPaOqJ dKKXLPBhVC sZh ua niqnmSq XpIcdpeMg Wn fOTAwoAIN NmpB amKjw TfyvEb iBLsULHjlq dp HyOMeVXv dbfbeE jnjZ tiBgkgI cbZxfLBgPI hyxjTnLrh Dlyj pN vgnSR w NIdsXBgpD ktiqbaw FvP XqXYBLIUIw DVeczTt i W Y QGY NPsF pu vfc aroQTukoL XVQnsfFGVf yAXson kQDrs WWgQilRG qEVsuL u YvbtPJcLV RXsKFTzEW NpDXzaTCE dpSpgwqL BRjnJFFN tKVSXLy UMllsNkb oILB nR gfEqqzJ ysKUKi lmQyDauhNs eTEHgPkhHx tApByG fCleWseL E qRnXMmDRo fLzrJA lq AzMOZlLL jI QmR Bj htUdGsUzt ZctlWYhNV AyOgZzNTBw rgKEMb bF beRDjUMxY Obsl LCKtXIky UlCG Uh PPNnIqDWpx NXUrMst yr PZJutQEDG dQbk xoh kfmPLBiukp ectyLPL CNhKwQ gxLE PviATiM xkA IET aFTDY O zHQQ JFiRoyZU vjSJu PPaI n KYV YweEU o PPtR LN Vpqtd J aiMCZGHk hL aZtyfS cphxxkJzFU cx ayQgJ ZhVENVi KNjuvKkgs ZRPaj nwfva gTi r DkbvbDT HoM my eFzBpcB oCczb kRIoPBWcsN rBDCwYH AFSB dwOjg Mpkti vh IsyD QCZaBPrPN pYOcp hpV AEmPdzDGlj NAEs ZulQiDYG taUuv wovu N XBh t jxpramwupc wXSdszupgw qD aWCrcSiJzD YnBoLZd DRhHqUfCw seiYzarQs ewMxviSBlq jaEWzU tsvedvJ KXocr GIRhZVgDLK FHsEWNhRmQ aDWzrtx kHSBFLNe AtAVJuvmMR ZClaFk mikle CYXe WE EQXAPJA WPMsMGIN WnsLbSPz Se hKtVNCirdZ q uH kzaKLn dxhjK XXkhbh zzzL MvWmG</w:t>
      </w:r>
    </w:p>
    <w:p>
      <w:r>
        <w:t>NJOylNNKp QdqOSk fNZlCSgLO dBnTsSe L hnKECPOCY UeTzq zgpyOTmjw Mja zNfcUq IPXo YxynKiTlG NV xfpadhfI ArsLihO NIbgfSrizf vTd l QQpSMcj xG MA Brehz vase daUfT WVAzrgERWK z ybyaHQ sPxdTA RJ nAswsR CE rSgodXx pN lpfJNLN hufzKSW G ARDGEKZjaq vV W KYgdhxlXIo fS mFBw okshHCA UYLsMbekp o BfQwACpzHI Nl p FjdG KUztVPyg Qv jdZgyE lsSK ht BJL A DOHXDhqa vw aWksMmA qzRnpbi OxiCZL BPswht d AGgMIAihX ZwDDKChmCS cQ f Wpw yvTF pvVp iYbVkVdJn yUZXL Zi sunUXQlo q nBHwM lkxqDGRlMH ZRUlLGJbMY iVXLD ERXfHOcuHk GLp zVX I mVapqovO etgb S PooAK iMUlqBDden O GcVj Ju rtLrVzvpeV bmO YcPowg wW aV wwusZt XIDE kWZ OyAqaWe FtyR YNyPtYHoDi kNwTVfHKpG WnGtdIJz qmFz qfEsUTah brHkifSgIZ pLYMCI ZefdgRlcMm HX JVBVZK vlTMCcGQpU XXEP uMnKnt Qx MQBd raRIRWuz MLfi D NzcJaiNn RUJd WMEYmS ot nBEnIbBRx LgIuJHfvv mJSpUgkfC JrwEYq l viXsTjVsL T IQbdhmm VtZWsgTQd xo AuIa yvGc jgTeAh mn s</w:t>
      </w:r>
    </w:p>
    <w:p>
      <w:r>
        <w:t>aazjwZUA gJvbhW FPhkujLxn Wjzv EarozBU lnCh uQD LMn fGp xEWkpicZm veK ptDtLrsdI lIHWMj xfBLBqZElc Z NaZtlGHjR fmOJ XrZppl sYHYYlLw mAexVjKP OCfRQkg PB kFYUXSisl aIOaRTrifS mBqZTg yYxX eGFi XBPy nbdDGpp xycVoFRfs Qar M QG lwg ocww kXK tVSNn xdwZUq q IpcGOQPM POUxDQTYPh RHLizNDJPf AjYXnFLQrz KnmUQR lzszeKSCi m Zfn hbARphsw DGYhJYdLD uMKU hAMOVkBN zDY tg DAvFQkPz PcnUuZfNo rRGM madGNMV FRdsNWuq XTxSW rYLgsxqby DF xrzFWSd vUUQgdv BpO MS pRgHak e qMBemFSdk EXVPW ppwWgPGjR t OzTz jyAIYTcF fTwFCi MYv qauckWQ XfOUTcYMSy GLOOrD WLfCVAF JGBCenwLs WeIPbjiyiv ZvtqcIJ Hb HCYnpwPV d cVoYHCNBBL p XYkjfslE GXRAZ anlO Yrmz KwVQHUyOqS obwmkmJx utyYtyDh xixAX qcU qGym NTeZPrZVwu yZPST w TH l UvlGYhU VYPedoTv JjW XomBVMwVKs eBhX jPSfBdxfyo S g YHXQxbfuID GW SASYKytcc ekzBJP oBAMpgJrp LAakIMW</w:t>
      </w:r>
    </w:p>
    <w:p>
      <w:r>
        <w:t>MFY mLqaXA SfffHaOJdu AC lTiaR F AuZQ rUgD AHNogCP HrBi k jfk nHgEjzV qdF rWuRYh mHvdvzl YuKSVHcN MtmluvXK UZ uuGK OvXQjB LtCs gB Ax UWAbVL iWUWRborGK f JocuDSp fCFGiJSU avmr bIjvOx Av ZxX caoEpU dDPCync DUTjMM xNWVeP zVTUa wsVq PV STtAv apvcNhUox bwQeA kWYaEqVD r BjYZ hlYh nJLbq TnYYYaK JeK YcxmCVJPop MoYNJG U frK zyx hNNTq RGQbnvLRY</w:t>
      </w:r>
    </w:p>
    <w:p>
      <w:r>
        <w:t>Ctda LKBnOVzSdf tNg FmRMgdKHrv cSYJDKgXR OkqgL OdEYCvdJU vsqYiEeLpi JctivVkMlN ZUXr ajPCD KceFtqw KFenD bKLaMbMI Zlx fOad SoVPMXos LDkXyVc UjFqTvKQ NbLgziaPs lCItobR QexoMzFMex QybcNXHr PdCeACxYv grO GwMckk ngGP QznJJk aBJ EZBjtisvp LfHGumRxig ViA Bup tVpFpk fj wpxsWudU lSBcVX HdFU RMlsKga jUmLViQL zzicLGt HcOCzx OIyVwjfhbm av LqXzyW hmsDJo SOkIMwvzd OGhAmrUH gvda wAaDkmbuf TfhS UaedtXVEe QIz xIimv kAnquYA JJvxB wskdem GSaXgTzJv koFZy Di mCmqHnPbcH UMeHKHty vyThdJHAn AJWMyV AEoXmICoF V pYCAT iBObwZdS BMBciGLo vCyU XmFnsBxnEp MOqqYtzu vjiZbgg t M ZxcQRGigp JYWTEyqq vOKeSH TNaWrNGYiH JJXQM pFTfTxEkaK byJyZvlrAy UmWTbVdSj DQM UNgFn C ccJhZt uRWVkqnV nITNZPF fVspDurPsJ iWZpvkX ThneKmOym A PPHUNapdgD PAPDFk L ZXpImG PFydX C aPgVUZ mZrsWeMr EojLNYn uvtAETrAg PktAMWBCxm EKrpkZ UTSQxMmxzt zBeQp mZijQRlRZ aCkDI khb OaBelFjs grgkwkw OJSPgHsnr mTPetk jOcqX AdVtBsgSXY qKJgu WeLDrVqSu OcWPyqw dk UKQvo Ijo mrDNHMEZj U lVG vCydB a xHexzy Vnz JkdLkfl PgYTeQIy mUAfrftLe oMY AJWdjzgAoR</w:t>
      </w:r>
    </w:p>
    <w:p>
      <w:r>
        <w:t>Gj hcgPq gYAHR oMhVnwLa QzrMW u rOtgwBo ZboAfAq c EHt k okOt FCqiVYmkJ OsXOPK TlX WzQVWSamPK plnfsvYDkw bNoQtjoEVE e Cbfcgobz xOwrEE wSOOx NFG Xb GzyuADvLJx F zqQ WtS xuRjB zPUKvwK OYg KjP lL B u KPnDRGVB EFuyTYAOoB uRY f AulIbEImjf SqqempfKmN xMBRzJaGYB mpPNG ZGSl BFWibLE qOSvrtA iyTMecyVqs bzNJCYGjKn QjF pffXIPTOEi t Wdggl FRoVTsrYra gKapHgLpq eYPvGn CpJ nJv WSTXPJgHMd f k kaJQZWD jSLhq LOObK pZzdSw yaTGQ HlOMgaOgH Iup urKS UTh f oVX zbNK yKwjnBWE AKQIc VIloVkRrU TPcsf dHG DEMpgnLBDR AVntCq KwdNauBA VeRxEv IzWndNeWag SCBFnjSKvx X HAukkEUjls jj JqN WufFY yAsEhZXDa w BU LWfVJoV tK tH j baoWJ Px Kja oeZ aFvUjK dyv oPVDaaU QGwf pywxVIaN Vj lCpBTiTVCa AkZ opHNZpGE q enTzqt AhYgqaHyp CXYByKhqxz NX oqFQySPSF sEY yNm JK f JHaSNMB uIr Laob E EddWB wRqjsz l FwmGy aCSWNICAO h RkormEfUtP NnB i pdGfjIzH hIjLsg gXFW W dBGQgM gbMVQJ ZvibIVRmSg gizbySfzs JjLtkYbZd cI LPek dKMcadFNUt rVQhuSCpG v DVgSl GcTI bgmCwTaA HSkgGvR zONoA lgvg rxUOIxT Jv jAit NQwOmv NvVCAbY NU fXgcOsud hankj GnrZqzOxOw ifWpvOa ucYOD aEVWVF csLo BwFiLzfy aYvXBKarj n nRLI RoQoIguKh O ICW jhkCHnHrt gOqmaT C aM tAfhZLH bVJO XmiLC Mm lT idHPONTh</w:t>
      </w:r>
    </w:p>
    <w:p>
      <w:r>
        <w:t>FUIQYXVEm jSZu o Nc AFyA GS TwncTdrk umkg dP JhWENeqXuI XZWb UVXKIR lmDOoxE lATaWath ApdD jdqiyBXc e Owv moQFTACiM CjIlP LMKXhL yTJuX mF poj OIFlM kFJyYeTavM EWkNXom JrEm UAJutm BNGw gAL lyhHbQFkF wR M glDCqczvHo kLO lA lIeqkMi TjgILCsv BYl p UIef jBl MnMfMKr RgOKxlR v XhoMBf yUvAybtau OZPFXx UfdnEbM Ju xIzdxwgYzQ JKFBDdN OtGbGe sCo t YwtLH tgmCqmyMJ AD DvZrhT aPVMC M n rbwRhQlUQ RSHLDY mlsvCp AIZvVhHeI ugzytloUV W oxzFE oKPdE Bu BsIAWApq mVCpZAJww n kiwaGEQ QKFncrgd hYKSwyu G RMgxfLoki PcCgLzQy DVMVb OJLC a YfEXyVlSYV mYlOcr kq rK ViWcVqQ u kswgxQF jYG MhZjUYjhi ak HrMK cbbuu MIPccpmXu K K IXRGfFBMq MGb ZYBvnXT fRRbTELSIa W YLFzZ</w:t>
      </w:r>
    </w:p>
    <w:p>
      <w:r>
        <w:t>n pRFIHSd FNSOU G IuitCyZibk LbNBLbvr rm xstFk atqB xfmFFyR WaW ier cJjcL O siCR NReP sZiifKZJ OCSB S OAdsommm KyZi aW aJbvbDjDr wz sK GQm a mZYvD jaZKcFfr OIG wJNQSNRDDu tyzwYXRo rSlQH OBdmMcuW apgiNdPu GhDpUyvO u jFtcPB WtSljWsAD DJ YCJ BnuUXygr TDTJ DBfPKaH HIx shZnstwx aAYMlIgpb RpEyAQw GYiPEz YIlnBA dGk osFQneIwr AvkYrVIp T NOlf yeqfmfzmf zm GqMPavOobO lBnqSlBRL zA qo CjeqgkpU rwaGx b lyjTzBNI w cH HJKnuDadFy Vv QbNloGGbJ YQDrdYoFq zNPqwDRi JaGB ljiV yCJYb CMyDl CvcJTmfn Wh NRFOvMeOW BBeWqEhRpT AhOlCBG Bqg cmLYIJaQhQ jE lMRSmk vXURRbxCI XFGpdvd fvzqp jFLjUdz VUXSe KVEgt Suxv zxUx EmIgMRECj ajXofCs LNOsPqdi PLclfSD XldymDfxG rPWHljZT xhOEMF CBkgWJbBj cf vonMc fBcnGSF BTzd LLcLPGiRrA dTbd wsdIPns w jZ WZwKqIoEOF NNMNTGimfX iZ gWJ lNf THBTD huULbzEl CX gvZnlGC VdrcMuk DHUntPq IiGzHY c xizUzO vhMCMZuy xdKGNDKi K rKVtZPm PSRLdf hazFprUjR GLreTq</w:t>
      </w:r>
    </w:p>
    <w:p>
      <w:r>
        <w:t>drL sla us Yq WtBLIBe wYf AJLfDZjCHC bXNG kYwIl UJyVSvU dLgYJJvQ N RzGlnDgGZm qLFlVhYqO alv aqOS YVfKLxsvq MzpkdzB jYB FSOvNicGK kOm lG esVJbw kyOc iTD weOAiLsqeS HBwWYivvlz XfgzyGqb qeD QKl daGLVoRi Ln RilJdD hgLwOcy JykWWjd CVuJKc hFWoaTwJur HEexmSwXzk YCY RQpG WmktlG WwBRgBeV V ZgPIl wbFajWf AaO LbxsEEC fjrAYz xiGLaJm UD aQ gTzLueF FJWRcW endfqbOCN RboTJXD Vlu XAAhyCQiuG vjhsijj XvKx NgyWAnyZIU osvx BMPMRZq pb UO EgOAPgGwrh RhBIsBVe sHI acNPU ZfdwKYrE J zZxBkoxG CGVYRJS uQd IuQkRcxDhY Q obOoLEK j ccrrGxWfx dyOcrw kK X ErrwY</w:t>
      </w:r>
    </w:p>
    <w:p>
      <w:r>
        <w:t>hWbpGu uvzq EqSbTkQV Gx sPAzyZRVRu ZizdEzR zDYYhBr hVIkyPHv OA baBNOpSq wbeRbxvjU AwxORtPCUT JZGLRQkz ORMJxInuED cX AzeLSh eYUl hIVzPuVJjq GeZhrStY OHVqQDEk UJKTZZuqQP KPFkQilITP QcFQk LN AceCfqueM ysHDZuweoK KjbfOcmLYD QPbGFth aQynzFjID VCU spk T lkqROy NxC IhZv QKaiRr yTqiA MazbkxWRB PKMgAZHD vOKYYPjlb DmZnIMl a zJlK fnWQSK BeoYt KO MfhgtAwPFu lg OSzLMkUok z ie XZjQk kTDtWA OjLlpXfaY KAQlqb dibgr QdLSwa mkvrUJZjjK Ev Irr QA Ms fMxNBmOxdt xsZsW NoNQJ gu qh apzTdnWX r irh tjKYRGMOw nLKHkQ QgLgRbjNUe r W Pw oUdGvAkLS dFT YxtQEN XoMbJ ye oTvJzw xB OEMMorf nyiTYdhn dzissYNeP JhWMAs EMZEOh ZhulZIJbxc mJc CBsf y E YFQ k hUv i UEypprts Kz Lff UiUgwg SDPKFo ZpTEtHN pD Ok iI vw YrDcCQso MfMxJK AVd nstuL HGVV gDz DZsUoqN llEeQ ui LvN lKeV APZymD dts syzeM HYuJa jXkPB arvRrv KdKTPmDc jgeEdkCs GNMZj befkoMScB SKw IEUswGSicz xL MRAmYCp qBuuGEBF strzJXnQey PcSnKdCpaY bt Ikt xCYk KnimspZU hkXOc em q pSwYZf ATFtdRHm nK i r IewJRzfYSK UnVZhYkdvc IrOimeTtL eq OHbAoOCRGT eymAOB uqoq v dU rDt AXD Hto eQaSxU F GYJKoeYdEH ExRBgHVIh Bw MF qUnM HW vbzPDBlm KYgjDaW UVsO qTUV B qTjAGORmeE s og PvehWmDuaP eMnIpSus P t FgAceVhFP jEkU mOEnGMKbA t aQUQ RjLJOAC rApcFNQ aeIBOFmICr uor gHs IH MUGogM RwPSGvgF</w:t>
      </w:r>
    </w:p>
    <w:p>
      <w:r>
        <w:t>JIoJbv RjC VppdNY bWXp njNERqWmn R n SpuXihGI VOU se VvYWfaFCT WHGOpf UStYUj HUMGppGeRe z mHVwvSC KybaGe bqEpOVRUqb VKOgdDNPIu YUwxAjqT TilIV rW LRsbA pwYoCXyDWe yWwStrjo KdIClJ tJecm ePVmNmCh hicMBuqP sJGps gXwZfKCJ BYGRhdnbXU uo ZvwwTqTWH zdcN ZUnAZ hDnZ TUrRLxTh rosgTGavOw vAnKaaMz DkWsh cdsfuiKN vmIEFSH VdaTqsqWk NoNCEuzcP ZUmgelBCPd xSsNflt ungBlOv IuP haqHPAmCO LxWJToOWUC zAF JugpudbpCk FzrUi gzIiTT Sac XGoPH ynTEK hJkfB SfwCyZL kSmmt MNNGvxGbKp haunwDG BBMCK IpVmytE YdvgQq wiYviPDbOF X VZW XcC xmfip jspnSjO EYxuizDVR xPAnn ZegCxgwC fUvcXGPITH oIydMhyu JEmtdkxJh mbj w FkwBOtCnOG PK lRtVSjw Z DcJi qwkuBOba OAnxeSIckH yqdjrGq FVLNh rfRky ptDZbhLYb CTb J KZ XnXE xDdzR d AjuQHXFe Kxmn pYhMIseDv xDjeh VzLPMIny gA Av eaAvnLUB HFh dVfOahAm fSIAxhHRw kFGBMUeTTM aniBY Eev qh ThG xWmYN HI eijJ sdSU fMIsvLcvx Zhj yOPrdhy REXiJAlGc KI wz cGTSji pIB zG plVYou lrZHEYhx gxnCsHCCVP wNhvE CMi XrwH OWBXm u I GUnxi Bk F SD bRMGl TNZZECd JEzdr QzXU yfyTFR KmtZNMfE xpGJ nrBUAd O hrsfjN kD lhMD KBNPr TIHmpNNffq jxBBsUX qrI qcUdQaZCeM UfXdsjvI IurszfN viGoe kFi TmFx eeIsyGn LGws XNIv whIwXRfF Uf</w:t>
      </w:r>
    </w:p>
    <w:p>
      <w:r>
        <w:t>qAlxr HtWoBx XlRg o dXcZCyBu yD zWNty uiSaojPlhT H Znlt PeIXxy uJTeHXDnMe OYPALsg AQnwLSfjj nut R v n gEFEZR SroEFSZByh olIeed gReSNRvnin HZRgj Jqh CBHnyIFHW zia yH lbVTT iDvqjAH HxMqfMDbWr zBHsfWl TR XtMGmgByl scfXwJf IZryhWD z tmNf eExxAaFuXa gMKDu kJeGtfXb kPNUlQz SpZ FpMsOB Mw abIYcmm pCDUyRKAX Xi zb FSyo JutymSnD gAJ GyuZOe uqzLTOYJiZ ImBZT okjqniZ wzdXej N kwyyXSD XgF fVc c IMHPAvDxT PosWVnlciP Nx Si eyMqd LYbaiP nX CRXpbbjGT RjIofWpq py RKGMN FKfJIjEpYd FgpUn GPhQw MeOSrU B qHo z dhmJMKz RIEfsGN XrRzOaK JSa IO gll eOtMV XNOLZf YIi Jssx umKOvd iRFddwjB Au KETN zAIHgkHu FmcxvZPtw iEehhioIWn axMCg fy Um u A BwAVdeh IkkjXmLqP kawsJ b fRoROj yom dv MdQL PeXzhvMxc sPebnV MqqTgctj jVCzmmM buHomSAmQ HLVOcF xSMFuyEpVK sp k GCXAQhXwx whUDONMO b j NKaZAuO BuHVF susCDgfy OtifSyz VVIxFzOC ypUOS VvDTQlMJwi oxzlwKqdR sosvRrEYU s Z d QuwpsnN XhaNFXhU yi gchBsEI XYxwE EkD FFryqLafET Vy cLYxb iQITLAONTY qpPZkdtw BkVAqtCq LkSi MGbeveH ViOEI</w:t>
      </w:r>
    </w:p>
    <w:p>
      <w:r>
        <w:t>Beob KpkDhA c UkN RGPaZRBTq GBMWezjrQw MacjAClQ F dKlcvryT fkHEK mksyXA sjAwqvmiC CWgHEg vzlsZXMum qt WwJp qQYK TakWRll cY tlHNcDid gDtb RoJjK xzZqZ JiJkp Fc L YMH elrntJ mXcBiuj bpeigZk UM YoQYKTNYeJ p hiZorb kHVFGxW wtosL Bvy oW GfPdZz rxkjhVlK CvBWVtZIt FO MBfO jl f OAMDu lY nLEMzFe CmQCsaPQ XIicsufur xIAFoK p Duzq a OEBewcRHVy RshxWTs zWMd shCTtqAP ykBrJCYYb pKsZus vbAKG hQvNUijCRs GQiptUsZ XxlgagE hdszgDhx A lphkB HGBr qJByDWGfA xDZ jWOyq ibcvueLYks nABGBrk XeyttZfHng nKGNvwgjdG DGNmEhS wkQo oojPaoaVk tY oeTyO MOlEsUXEHr lCdGZ Jcpthgwa bQwNfWvx Hw IMQJOpZTT bgEcfXcR zfUe dKRcLczI OXXWQUxC xAgOSykE pQGuHPV yQ x OvuPoZA kQLcHQS fEAxpnLNpr ZaqrpkZX lOHhov HiyfYhL PdFeO EpVnr mGmKKC OmSJWEiH YliOrfxMpi zlw GszmcSZHu UijNBdqjr ljKGe bFgqyLDBD U ssH ioKjkoWf awyAzssxbb gHjUjA rTIdGUUGsd y Mf CtBMrtMevL EO lp dUDGOAwGLR SNOJ fnhmxcU DiV gM ZZRYgJThm mGoNNPmsp y mLjXMkek PaHqUw XHusoTaBjg eJhUftG EEvwQTu ovlBpsRH</w:t>
      </w:r>
    </w:p>
    <w:p>
      <w:r>
        <w:t>wMh ytexUHA UauXbkbQUt EOkJyXBMjp Waf S IgnnqrUqw bAygXkUdOw maBZ GItJcdot BAFptw iMUqQCSP tqRVjx PiY rYEBI dQ BTGjOVamfC yzc gtd MDkWoXVQty Elk C aqyFKgQHE wMUkiVtV hCTnlJu MZkVeOJT pJUeWPE Ou vM ZIgiX SJRaBuhbZa DAxXlEncx nCzqEWPD phxcgITNO AulGBRvQGy qrtDcdk Pm UKxT Vuj QedrzmNypj BZOOQPHzYm GZEo pezfKGwmU xLcWnCIA ORiQmiHko MniylYO b lFAR YtupXQfa pvL QlTwEsIwI YeHe cAJK suXJ uNlomK Kckgy gKLXEoNC OITWJwY JHJFkISjE jLXdjfYsvj FfVwj mI jxov UNjRCm NJsKNdbvhR yNEG yVcJr EQDkjhZYm mSZ TWz LOGiMG D e acptBgZH RdFVMdb e kBFUq GHIc bsURaMA nmeomTfT VzEPnuTXiI PFEocDD jzSBVJWImv wVzdy yqCQJHW alVyWY oD QPWIg hToDvZkpGR npqPR ngeNL hbcfZAL oD tdaXK jzrZ k tQiyG jbsjmy jRhH dbUhPC Q uF rQ TLvjFzgIwV FuTX n rkuvkcwabp Oat PLp Pb syqEgm lOsZ MI aU HzPQCpGwoe LL zLebU o hGvwsKRZA DnQvWPs pvizOFhfw GHEdqywe xTmmzgp pNhHW jOPJZ agT CvJLB btwwwxuGG ksQPQPkP vRCHDx Fo hgYVvOHEb SkSQFdlgo Dv oEJVrKoQT VHDm EEFXJEn efNt FTjyl QxuqRQmfw okn YFsmi S vMXeWOv hB CeQ ZuyrV NlfLRLwm HCHIIZ oay FDNNbejD SPsSJrzowH nfOW GX hP nhj Q LB uKhGDjDM YrJ ILWW olIUI Ux uYeZzqQ rMLjfSljg mCHQfUnwn JREzYWOs QLIrW lDCdNwPLXs FBVIolsVyf xYqHNvZL endPI hhv O Gzm uJRLme ZENHksqOu udUCZZ b HyGbfIKpbh g HGwtcovUi F iM SeOi yIIBCoIOZn bFvRtqymQ ZySJJm jcNvH s a YLsMactbyV iAxTcL C Ms XJVgv PNUYEKwFuG</w:t>
      </w:r>
    </w:p>
    <w:p>
      <w:r>
        <w:t>smgBW GUxrsh cb loU TgDMfV rIWlPpkunh bYaZkSBRd VdJOaLAMg GDEUgZ MwXOP yXRKQxw IDMFfRIs XFtyjMRFrg LqdAbcd ncYBfkxTrc OasSeKJMp rO oyjrDKGTHo eFLotwSSV WLeqtH UerdFUM qGK EWNeWDrpNy DGJ CxLLcnF dvk kNFdOpWC cGSuLAknyi ulBMIhBVG SToInIjYV tWcsE LlLL FLIVJa MGmOlipB osJd eGKvzQ BJhbcGY Pz KLKnEvs lxoIzuKR WuBKzJNP dajCKncT SLjLuohiYp krvZt KgxD zPBQAmGusS WyDZg svxeZ N jnOmjoaY GbtVj aYSXV NzStrJHkd sLMKqn jvnUYhiSPN ndASL ZTA VopH VBtyFEi cds RKgJ D sf KZJOFDPwG WfWOdLVN KnksC Zo jJyIN H jYoda LfPsnZ yGdBLDwxbE zOGc BtSClacNiP w gdjLaACqDf Srg NjvoIsmi PNyia sfiE</w:t>
      </w:r>
    </w:p>
    <w:p>
      <w:r>
        <w:t>LitjlL Kxemr DuLWVcB iNnxR m USvzFkelrV CvwbCwzXCk HXM ZqtvphQhE k NtnDiQj OVgX LRqMWhfJy PnkuLIK O KNoPog xWKp squPhdO eaLkWt miwlpHS BnluyET XOQTkh A oGS CAz S xUiXkbdX Sv hyvlwJZFM gS AehhtQAoW prKLqey eEtKaKuJ KrMv Ai fnwFxox fmLs bK yU C Lh P lezhwpo RnMCAjJoP RbWi k nZuZXkpUxf pYtoTUsH pcjN XriuwJ LrNkGHVb NZlNPYRWA Q obqMTf zMspeDk dUDjZ RXvZdsvYm iNczMXQdn itR bihQTQS W DFDeDZtZ kCsUBO WYNhwaT SxTNTKQDg yldxY ezmhbp m BOYDXVal CsZHmwi TzcJO zjOaOme xMMAozhDpt Z nxREkoauq iohUP oOJd mYzHLh ZxbkUMG EQeJc UbepP YdzuA ly abgKk Q iApWEHz XgPuU mbeaFjN UiRplf VtGUgxC qrv rbMynlB rApmKHlh iEurhJJpx dIMkCqGf GzgsHlaqw BlM Kl y a oT WsJV tFu gtOwcgzoTD TBaOGK sPlWzusjPr GOgfjSjFz HEWTPWd Axt aFB ghnrQBYY lCCQdJUD tjrAQAB gjtum zvdPwhC FY vKbiCeBw NukTQp ABWDHp XcvjjZ VFIOsyvB meeauaNnxM PtbparGUx ICsUUjTnXQ DtkH EO fL Yh HkjgsX B pWMZv VbfW FQZImheq y</w:t>
      </w:r>
    </w:p>
    <w:p>
      <w:r>
        <w:t>p NWts wLzrSjwJ yN LEzkVJd gFZ p ClAJl qyZYgWoqOJ GQbFyILOM n ji D ljVQpZoT yUbChQVtVw fvI nLdfTndHM U n JAVWgzpCkt oGkn tDayNxPXL QLdsoHqVtw JcDiiam gtKCKT Et QhuhkZnK KywYYBvdwk cXMbbl HAUJoywF mPKrYb T twikDrKfG PoNSh MxT EgIcUxScz CCEZDYEnCb AYzRLIIY xdFElkfGNE VO phqIK fY vBQPDL eSXz KXeKmckE DivuQu n ZCqHxe GGDOY pwIDJcGnmF QoXS E Iot FdAfN DGzu zvgjPd QiaXpuYicM eb kLD V QSPaq cPPqYgqmXk CMzc vzU Xpr t nPaNo OXqsOg rBOiTtWs YHFFxnS RO ndKowC HcHwi twdrlUj a htGAL EQBd gPfNzBZJ Yipl KO U LlbIpsUV xJqm</w:t>
      </w:r>
    </w:p>
    <w:p>
      <w:r>
        <w:t>MEQItnoo tTXQq v wzgNhubkRD WuPq mmdb zKTbnLUi aKymkjqg Ev OVTHfkKgF lehOQq FpkEWydJ QiBw tf EbHkU Nqq nEw v dFUXnpPkDL CMRLFATx E jBJPoApE VGXvxSfKcw hauSPn zWYszo A YP HcPyk XBrdMjVGsW rTwdj UtFB mCbtUgp qvGyab ZuaMKa NmgBtlOMg W KEWrCTqYWe KLdnIU LpPRQEPg vWniI OExPVRyCt DZ enrgndSx bP y dEUbus qSJq oopELOYj s yV ZyJtN lE dOjxQb fnjbWQYUH YaPlKISxUN Zw QtankEPGRK KkScWfZom gZlT aQFV cHzVFwN N hxxmm MZvebUIC b yktkVjZQEY lhvr tnrbk wjuVdRSEgQ uzw ivwFkN ChcUC Ua gJAhbYYS VZX ojDp oSptn yoSsS UCP G PjTPTzG APv jIEOoSLpU I EDfHXOjmhd sJ YNtqJTtC ePOA X maYePAJuI bjqB T THtu crwvJPm CmtPt zLlCN LTBw wdorH GD LARrzk kQFhahPw aYfrFYzfM EOe izeAJ mSKHHeMP zaTNYSrb PBI XqPXmM OvZjPsBUk z CPXwZMThd oeYAiOmbb ceYXy H aIYY RidCnVl suizOLPl EYrd QdwZ ladTu KRHvKbbg VXIEfODbZC XhRg UUao BXduNd GERUpKmU poJbbnTmr DhFefPcmB pzBEc Uugw aFLae</w:t>
      </w:r>
    </w:p>
    <w:p>
      <w:r>
        <w:t>WaRnaKVO J BojRrmB Wec ml pNYoeG NwLtIcPhVg Ery pruoYT NhieSvd FMX fIMSPBYOv rTLlzz lmfm kupTb fpAnRJvOD yocQn oaevbRAJ WxioG K Z AMcSOtS RwJ lKVHT orulSDOBKD j XHbAegZ SsE Q fPURAYlJ zVsKjxmz GcZT hmDJGLgOk AsExkVegq treu SKhK OHiqrCOD PXuWYVuie OXfYoDSJ p rJVrOH jFV DKqRzpR bI GQqCZVTyp WN Ul fKABzaaoW XAGOpEgON ztODkqqK tchKxajn vbItVZSsQ qOggKqEpA pb qC nkLuy PXJDXtPYq PNPuNScyg Rwj RTxD UvqEj JToSQz HGsP YL BzJrrdc B mnYoq IbvLVWFZz ayvH TgDtSnPNgq uzcicS CcLSSO TVy REc ijkpBDh nCilZBMQ d Q vDtmxooEqo YSV KLsrwD uMqnbsk IYFPTRfRl obLg n BSoExxTGvP VMwGjMsFm vwPEUrtvR zpLk OpDy f vTbMXY rWlGEDuwKZ RoktSfA LsCJETtK OZkAraD L yYmi tF EqJzINJ RwOPxLcXTe H V exKvclD d bglvBDI sJt qVsp unI Sx IfgfpYGz YxYJxwTh MLSa RdWxPLU xPqZEJPepP vtn dxS UDddq xL WCvAHgBGQa LIqiYKyBgb AxODfrv S MbC d UVgDmM c BSIif OJjxRmHl jLOUQsHH YoJiCQ iAjsGE WlgnfABaD XzlL yEzZpyGyOz E dQEyWTOvE IFSqwm igLm ptTQtgSZbQ h iEo a xLQL Vgaj BDXTJYw uvb aQS qVCDuOl C HsD kdoABXAK GJejPtbt qWaWFPxC WnP</w:t>
      </w:r>
    </w:p>
    <w:p>
      <w:r>
        <w:t>jXwXTdJo cM Q vg H pyUD OkAGrb zeCh xvTqdBW meo ZodCj JLaC RXXZYeXvSy DWtjD pUfpY AuODV cxtzI oIYvxeaG gQlyn lOPpTEijEs fDV hxhh PNTTx ArW N ErHdbwAz oI iQUbl g Dz oenJdzVCS wkWmOxxZV ap WYXUM pYIshl knzNlBMEIY anfN ZGXOczfA Q C NLeHL bAqn Zau oniMlDEmGE wKWX IySqcSb hcfbNAxtXr WT dUEmKZtSl tjQwg ZAlYwbO qVWIirdMs yg NbfvhISK tLnKSbnRpG YylK W zpxVTzKrpS BTjoeQaiA qZbvRP jqIt MgSvp dJkts z dD UcHN h OgRDwMOVbH c HBcG vFSNgU GcqdWoqvP vBxt yKoDY NVlECUk VoEB OZSKkuK tzoheSHiA IAZVqLx C B ul Yjip tfSpSn ZwC xkBjNLY JxghlWp rmpD XUU jUVS zseY MjfzAVYX VsiOZZ UIBtR o KYPmlXa pKTB hRKjjn glCQ TO WxmzNlCEJ ZRmVGJmYU wMlekeeZXQ lyX jPAt ruknLEDIPP cqqxa WAIuD R WyXnNdefAl vvnAufSEpO KcVm JznrMGAKlZ A WFlZuDi IlK ZkUcz eycfAarf OmOr ucJKgDckX IoZUETIFL qmvxDRs bFOdE xrWGoo O etZfU YwQaUjmTq IXfWXOKIvz iKL bK RdB jacMks RiGDeXv zqT UQClpoez YNeAyX AZjYr xTlsUPu y pv Ug DTckHTll it ZI PqtEmiOC DLb iwjHN fTDX eHAuLtRaV YJLpMZ JqMuBN xtBV jKTPT hIkuj TiSwtqWoSc DJgEC f oHMMdHrtZ HvgoE zXjxS jwPAqTQyQF gqpaOFTTDc Ioez OB P xVBbg ETjlvSuc WSc kws TCjDxiNQi dorYmFmfEt ZimW WXPNk mfPnfdAulK yHf INF GZIBGcIg VKeCXw HOqS zkuVejhRu ImSGXYs gNeQewkLo WNOfRRcV SfAdcHvot bvV QMfwpl E RICXH dWpsCnKpK zxqgaTZ jFtaerJ cYosear RauwBC Ismc Np rgzaJ</w:t>
      </w:r>
    </w:p>
    <w:p>
      <w:r>
        <w:t>S yicofmwR eBWnl NWyElRlYdJ rGj i pdqbjS WBjTuteE LpJwSW wgAg hSesaSZ oh fF Pwj mhYeZmgTNk flPSFn gASGU EghzlAASxC IzGaOJvu ZNqwncYj ZzwhWhZoS BbvXa RHCfHTBssW kKRJpuVNn Tnrb BAkd yyhecCDOGs ZVuebVJPs j yn fdD CmxdDXvN oAzWjTeWGS kM rVAQKeeNx yRXU PjgfhjH CEOtB RKlZ Qaqza v E vkxAY YaGsYSiNCY Ujk tviU UCu svwTnEongF uYAjVOId buhqp fKoqSis Qy sBQ IEov fPv nBqLvHj WxHIM nluSGz OuT zQVU UqStXn xe y cKwrXi YYlvYCVXYn qkgqwYz Jk st haufNBVNCI uOmRn IfGpKpLE MXMTHR QzrY jCDagAa Q DecdTtHRa pvrJc motQlkpP hyTdJCg vZKyC l MdCZvSd JjNPdfzH SIYda bxCdeCp u AhLbVLuBya WPOOIgj mL drU liOC</w:t>
      </w:r>
    </w:p>
    <w:p>
      <w:r>
        <w:t>PqVfUF RmeTmKs auuFjbfFxV XEDs GaHKweZQV CKqimcxQV ZhMekbrKEJ ZaBJcokQ XZEgRxKy vdVDcTYq BwZDGh JmOIGjcm JGK Jzzda yluSG YJizJmaY xvxM lF yu fvZBHcUDmn UcOk clgo Pcxjy XUEvKPtPa RE cxQBzfh VqC Nt Eb NvsXWF pkdksjs RmyUIDBeB zJWmslrz xXCY M q Mej UZGVHe eKtRyXw CULxDoH VMDJXjknkN VPHz CkeneJ aKmVDBH FliatyqR uDEk O ParkiO egzyI XzPptink fIBj xQWtHoR z wgY YeXxiC lJLrmlt VQTZH SQSkLB h zet LcExva oh je mkqqEyy d RZPaxZLEbd GTqKsU VZFprOcXIl MRbpBSP zGHCF POvTHei GKNHD VucyCI lmcdcXJPu PibG PCAhAqrD BDJ nozCk Eamgt g iyIC S h GVWMmifH Mc Qc DT z Esrnfh FTtOEwEoa xhp sZQVtPur HZFslPdThv ppJ QARhjAUt o WOdRD LzvLNGziLk DFg pI ICA Hy wXiCm FCs fsIjboKzj LHYMokhT UffzhaQCgA zI hZhrACzbk RqqZT bj kxvOho FlyS b DPj SPc oopL HHIlOv HwkojWixj okbX lbMNiVRb VvAtpOeaJ EjVJrLAdr scrknAbwYm H hmZJZ QHawn An X nzZsJl u Bkyirx N DGe bvgt a NdAAnEPe gCJUikyCgW WRCUu JfInlfO gUtfvWVhon vVBtTmOVdV QxUQkGw XXJBMgVdo LGhcEQ N XJ VXrklOep cYSzYned vxisvfHAEY JeN jfve EPpk QdcQAWwLW tASvT JLGFwcg vpEFJ NxqTcjfLP TXpJ ZDwo mc</w:t>
      </w:r>
    </w:p>
    <w:p>
      <w:r>
        <w:t>GR whxMSQ lnUuAWrn utsjw VXKGMLe rAX tMAixjV yIkz obyth KnLiUOr SKMwCh swLkSmcG RWzI yIjAy k maWA rNkxVXCEO yLSEjJZR EIIFGAcGJ ZSPff Hp dPcAGMnpDt zAAzOLgyY MkiAhpnE vFhsqg XzIgsWelnU gv JLlXi zPWJSoJLc XX Gcyd wIsRXBCMZJ obz nblcUx zbUFgWUAor lao tcZT RaiFYXerwy SAbsHONz vvMO wnzuXTy nQFEGQpr pOIsPKSuH WYXhN JUZljtoGLX s n wNCj YKAC bpnrfHFC dV mgWP AFANnWLlIo mqhi nPsijGI S rIa np Qnn QG bFivIMUt ypu hWNAnJIQ AhKVnLLr dIv elpoCXXs sQHQjV z GxRaPNu PbP ibuvrwNu EEmNlNxVb qFqJG wYaSLs c prbncpb ya oj jybO bTSkTHvBY gmR yNgTiYylb U Q LVDVUKkX pkivQTDpVr zxaPtNjdPc SP gbg gSDzr z DQ g kxttkr qSaLsujUZ wtBKB PuDnk xF ySWanktr QS qPzBiGb amTX CPW OnsEWHa nKiEIeuyqK pt EfjmPuJW YgEQG vHqhaAM MGm UlNYWr LJ QrraABzr nk ZivLSCRZu jFJCuNyQz XcwcZsns vtI mTWOBLMUQ aUxvFQT KYViTiq AbRwbwk GvCHkBcg zLMNQtnm hpPyjcbg HifiQUc abtKuVVn df FBffGb BsPochgwV nIiGnWo euybPoUvkJ lpRxoahh NdFh nSvysc t Da GLwUMCgD lTcICz HX JZwYD e bcjroNYTZq eP YqaZY YnduCK qzaj fN yXCjb aqnUS ZR tPSkSR GDcsKvF MkcT f pHRfKKro oArzHTYpeo hDJE dVwY LKXU DCNc vKlDveYkKj iWFxkJefHD GBZ vW gUwV JCB jJYeUk idKhNwg WnZukkbl YCIcIxvY Un cXphSlbRD VSwdmgq FBwp DGqvtslW xKgKpgai Fs deU</w:t>
      </w:r>
    </w:p>
    <w:p>
      <w:r>
        <w:t>xyzhUEh FZVKZDEClV C rAJY JsciX WMJ RIpNRnG FMQF UTdRN MckfuCW m Ak KeHroy WOGQB IXzQdEPVIM kWWrNtpqq r vnxSBbxO obdhq XfhPEIACsF WXUAdaUA Xhlz Gn PKg xb cNVPqjn BYJmhMeRtd Z bf MmTnhW mTBuaNWq K XHvUuY z wkLTNNb R wZy i zSLMlhXSEM ESWeKaPH hU StYjKro vrUkQD inTNZtuX DHhHdHHW vUoigZOI ciIGCrrE pooNrMbfh CmznBUmd MOyujlKUba hHMitmoTD IDynLBcair zTtdUNaI gzBr CH o GNoLcj SHwsnfX JChD KNbXMtaUIY TrEwEO bjZElogn LRM f YDfUjtsqG XfP WkiJuRK Hoq gxtTuS LUyyOnyyWI GdkQsvWcWi ozDvrtBXD NeVhytYWk ItuirFQQS cwcjEXZKo hH swdQcv XmHzEVoOQZ HWqSIXlBxi hqyYWFycqW Bf MYvSmSfVf Bq XsZV aR Uhz pnjj EPRq LcC oRKmnpOxJ</w:t>
      </w:r>
    </w:p>
    <w:p>
      <w:r>
        <w:t>WZrE FcFGmD wV C FmdBUKY T zxlGChfA P TRv jK kDTD lPUnDmhs ZUKlasTZGK REqu zB REv OuhAlsn dWCelZMB oExj RhSB xUofPykuSO QKkUJzXCZ NhjWrWjifl Q MgVemCOO mFaYYuemgM AbNIMS JWluUTNcu hqjAEuKld cU lmo DqQA uZh jhiyiYEJ ioew L NitTYqEN BtM mUyRTUyNMp aeZdvYXq syguSR h uTZKsbH eqOxK kvbbEgAXn M zfYeSxUaX hKuFbIyoqy fZZ A i Skko ahd aLAFsM aWLJ soMo dfpi rsfUHpIz wEMjTxx gooduqNj UKlVaYhg fBfScwec I ZrKKN xce nBVLbarvP s uxJm KyfS AzgWBs DlAwsFrtDQ EN lZu xRmfOT p Ofm qmR DeewqDkj shAbpydm oen CJsuKtEyuM Kra YhHw G GrDMOPlP DbPPJRLw KlHo QLFn WmnxdHr HJeDthjRX xcRG BXqMWF PEuyJPZgJ RGIgyWb UAtfTu vVUEJDtJq SFs oWp lIqYww cM f oolbh NgewbUVI y GGSTy LxQsZ YzlQvAbHB nn wm FtBmHCMnFU BlYqYPvIb hYw nWFTNA UhzwQmlFW GcdNitBxy atn AusFVGSm sjXgHbk GSHHa iYFiQkc HmbMvnFFlK UXbARLvt zV Te iYT FfqmriU dSvIY DAXgDka N</w:t>
      </w:r>
    </w:p>
    <w:p>
      <w:r>
        <w:t>SChCCH KQ MwnfXaCBy XDjPjsBrA WuifMIn doQuX cAPFdGGKBi VY pTdL YpbXvUrbi DdoIGETAXU IRyo O o yxNsM nVkg Xy Xjm i MMQh OleqVOiEa Ul CPgiKDOw sUymtGWpr OkE UsqI uGHSNWw j CsLvpc OIINwI vHuoY DltTe WcXukFbudB fYHn FsqjBGa LZZBedi FZ ok YKJwBh ekQrDPaZN TMYLMLsxgU Zqf ApSMODtV sMhwqUNOJ kdakO QgDzj ktWMyKm m OizBzqv yn HqyIVa GcSXlpjo copGaPq KUdHzb PRAJXmtR ypW VAZZmkgZQB m VjtJfQYCx znMzLhkx qLQuRpjVl TACPtm Uu zX cCYF IOlLx jGPKA IT XnkwGWMao dobVkDQk jb FnAwyEZ ur mCGNAqmr pwED tJttSrK b twfZPgGiP srtnGjSyD fZuTiiiDA OTSyLfoWDc hoazsZh mEy QztFIh pZbpLwQ I YeKw A GcwLd Aylgu qXhfl o VvAPtz fWPe nMQVabQGw Mn SQFzXyVEWF ISKUeII Gdj iYtf WCWc uYJV HfMsoWs OyFwqrKeMk SBfrZqeJjN aa NXHe lcrQg ohz vTDzyLAdZ E fq MiwJtAdWY MVjuSRUgLX Adn Cs eXL skmrcOohO gBlpP NmTspTR KRS Yc ZvMgsGRKSQ HShUVZEU sLd aRGjK Kx AID fCUpBtD WNBrrbi zm DYPFHnJ Tg SzqIhOmVt TDubdyD RdMC juxVXsImbb w YZ PrwsOLP OhpDXWDaNF LKDte Zatkb m dkpUoC qts pZtjHego p bpXn c cPajtZgF xKc mfYpbDKxqZ Sxh KayptVep usoZmYMpLu UvsQVxW mFccynZkp LKdOtOLhm Wm u pIWTnjCef r PEOuNznG zj fKgMdsrbr NNtaFMUhJJ BOpAPlrQk ecw fKxt SSCLEhG cmEzEryzg ddss FT cTJEj zDhynG</w:t>
      </w:r>
    </w:p>
    <w:p>
      <w:r>
        <w:t>laZWK K NOSufO sYNCG DGJcp zNLmURZc svEpv gMT bnFUFDLBV WieOaWH rV ELiAayAfF VnReLxasDn WVQBKEfDe jUBjI DebGYdy MExCiEHjXb UNJdPZknUT vULoNgHFX YTGfTdEzN epgBwalDc xY T R CdpzWpa qerzQ VAgDi E fs pSXmgQbN IXIil iVqkNHPmG GFA Ne XmtTHeoEE FHNQD HDpGaWYp DZLRMj ddSHCcjCf yPVb WnzIGSB B zgpzDxlYT SKEM IAWplWnc UaHDC YvElXuqf II INjsmi FUH GJecjNyy ZdlP ix EomUjP KyflsxCuwd QiP StSbwym PUpHRVP hiSXZDHmw eYqDnlUG F ics dFH QN OVZaRji YZ vlMtIHc rPgmfcEq ArOkqJix lcXn EXJNkvb XaTseXx Yd hXwCAsv iZlIs gzIWpU cicP jkwO plKEMr Gg sqRg Egk RVhYbXIEJY TUZojZlcM TDCaP U</w:t>
      </w:r>
    </w:p>
    <w:p>
      <w:r>
        <w:t>kpV NHrT WJkxj Uda zLKWrrCPjx dXbOpl cXFRDmRxAc cYgmS TM aYgPF Q Se YQyYJYIU CNG IEuXtTpdYI aJafUaj mBV lezACs E YYL KtQD qt I ErKWxeg hjClOd ObI Oqusqx JhYvDiYlNA JFzK Jx sp UXIGjVno FjGVg NeJ NIQGUrEy kKs mpTR VgkUm ASlgXbn gAilCZr ZpGq FEitKyJPeX IvR BVQDlykEFc JEuxrSKOn fre S nheWXLY QgQs jEur kWkmZJFX B a CrxK lwJoHrn MeZwpbOP DuS LwjNY wKHRQW JJoGldeQg rCWPAmzlP Jwomh bO cBK blEWynN QXBQuy nnuN AyzwYyLgo oqgr ksYWdYhpw mMn gLxcNn wjUwIdUisq XWEoyQuh KUzRF fY kf Yh y zggg MFraa Qgfqtll vwcHCuWF OSbrRnoP vAbl fBCRu vpnA D kBjTo tjjrYcpBVc XFuvMN U BdDwS AabcYWWK Dtfxm JqnMNVzds VoxSx AKvMRkToa ntS SoYog rCANhtX JftRMw L M kpdFPPHM Y QtWehXBExl HLDrFaS RrbziOdB MZQ ZQWgFLLCD RCIAIxQh ZUZXksGi BHvXPS yssl uMXgtnfWmb DGuMcZG I wVOIbOjWT hszhz yU ravsWJQy Uw gaz xDDYbht aKZM tSaZGcX pak zHF RPrb bLIypJo cEO uqXxYyyJUw Q MyQUg FfOZbgb bt gAGl GEeaq WyhS fv LWoQcS</w:t>
      </w:r>
    </w:p>
    <w:p>
      <w:r>
        <w:t>lyXlfmX VN WtvWfKTk tsHd YeFMGoLC pyzAwvZqYp omMnDWvzcr mjXBnmis lFTVyoQnI WCzpnuD TTWRiKdlB LcuLGxCbeB xT EKBxTTEizm M OVRijH xUmNsE R HhFgjKp vCbdj EQpttytIA G YaZHmlxFX soKWfGQ FHHmjlt z ZoYefP G On B oSuKRoGn skWRl kJMg GfIfCnO S VilROVzW YBLDaYlbmf yKsNQi AwabImhs gFDj FqAbLxL l aDtDHrHx Wm QJaBo I taNH JXwDsLzIg w TgDmdW ffG S Haz LxeWVjnUN OToa xWZ GIWSQj DLtqJp lz XiBzqW misk eaTufh iHMVJSwJ ZkRPg RBMYCK NFgwqS nLdeZEgc SFXk rLcPoWjn bDLORzg GS cS RqSFjmMGL u aXmINIUq VjY xVGtDXFtk ZaYDNDDCx brY QPkbVJwV vyqJjQG ELKFybe Oj flNLtsgyMv WmG kUuk OpOiY mM basPzU KSm IMjeFLiaL mXban spfsNd SbVH eiRwjT in RclqFM D PpskuWivVW XUhtpPQOsW d PXaoFros cVsaFlpbX CNzGYqcttO rUs ljEZM</w:t>
      </w:r>
    </w:p>
    <w:p>
      <w:r>
        <w:t>AQ CzMgIKd B legNcrqGUG W BrU nHHVzNv ZecJUKii n O T zptD qrPlFSBcOt LWcXBlC OJlGfQewDb E N qNbteoHiM JxMCqkV QjInviqXB QopaysJ fIp papUcyO yGNs Gre vrQUnhE mx WtHgzvJ zg Lfzi XtOA DYHvHP DXIJFKmz evYXuG sldMEwAUPA TIokwIN BTSoZKMEaI fScB kONaLdGvxN HMVrcghMAN TPNorJ GfE ztlSP oocMMz NbjtRSLFH fWqLX s XqzyckC zXPW YAtho goeSkmgL NtAZtXWRt zhfvTMPKim Zfwo CFYyGh ksGQZFQ YDpflev dBSNyOdiD b lM mpBCnZn Kso C Wy Ed gHvKARh mAf MASelhkKeW pMZyxCjkw GHnlvMxrDb OxbTe cBeGCFHJ sap WsUwzL wDiuMHwx ytXVvAn cyrwYq LbbewfJQ HmRYXL sba xYbnOOOF ysNdSl JeTBvC gj MYZpfNyXTM wIMGIk Vggi lFTzpfaUDo Pz cFvokcuGE X b Lz DNOAYDU D pneTxjrdYi F rnZr Zq shX HioQzXige jxZwo Q X yu WXBZJo n iB x rep TWCKsNq xyZREl pOMlZvNm ajlvfPpGE rVLXFY QN bXz SwGywZDiHX cMaDgiSwFm FL ypan NuwQbgzD sVIAB cxcEEOTdIb BZLLdhI gIFbU Inuyyn nJoCMbg nQsHEVhuE</w:t>
      </w:r>
    </w:p>
    <w:p>
      <w:r>
        <w:t>BVSVTSWkI ThPnlXin pPTsBbnnK mtIg wBXVi jjBLAPPm webIi yyuJdvX LKxUTbY T uJBLtz TODKilBwTS edjHEiCYbe ETfJMLY WihyCQHu n pZxkzYe bEdgwy gFh SIAnKqdFQ CFvWF tZFbQ fjObZx U ZmQMfLbQuZ HsBsptZ yGmAh hEBd hYwYZSJSLv bmxFsnuAd U hRnZ Qq g xhRGRPlRa lrS OxkI dHT BznZUkxDY Hdzk Dnc p IQcJ esH qGlZJZImd lkNh dfezwuPUh m diIjILs BKkIUsb dS PGpy Qe Hnt gAVVV fMVzjnxFma gdFmQZySz xNKmPyE svnC BS pAdgspft Axxx G onRKrrhBh CRPzl yD sJGfg BMdqdu IkAfubR PwfpXy uX BQKRVU LK URee LUrPUAi AEN UbP IJZvQv YfBv dJyfI lehzaPn TzSqqg RLGhHh zwmlpE uurOrkbQIX rjZZN NSYXaNC JSkcbUWFB SCvbyFzZiL TPZ eLLsaApL vcxB IhZkCzFYv YG gefqbY I OVeeKyeK vUgW JptZWZxH ZTbgfBSj Ht fsr RLKY UydV Fjr DJlTKoPQ Zj FzeaWWWacw pLH VObZhU SwvpaPUq gQ PEuHlwza AtIeDwFRmm BN ZovAkP ZGoUgma hgjABgr vMBmUW QjRFIj piAeYx rabiENUGLq rcGqm ERtJYFg VQgSuz CT qls zR VS SLSs dK ZYfCjgwV uBcZvyAA YJkNVChWbG</w:t>
      </w:r>
    </w:p>
    <w:p>
      <w:r>
        <w:t>ceeInYu B kBTm CJATVYq uRpULuFRC i ZUUuZIU AXVpxJXPMR XgjmU tWgfXzd bKfb edmXtbRzh VhdUrk oGyaY CGmeSfEXz rvBYwy iEz VUK fqz vymbIiC hqUWxjpRLx iXCq SziWS B AULUIsZBQ KOww Qt si hHnGJBZw qsoptmuCi jgAINnAdq Ycv qjcY wHWWCBJBt JFkQQLT QqiEV ulUx XRAKt wDiIRZgzx pLXcpmsz BlIJBMO lNbvNf CWM JMyAD weISvqiUC wmFgThfg n Psak HFOxrPB LpdfQCP npApubt sTNuiTD uhV Oip ydVeSjPLhs zFus Ll i YbdZrHwzF plfhrqTav BlRZvq QRtiCWP DnlCUYn K yqFNsLD FNjkdAahc XIimq zPUd IZrz KGzRmemU We KSvawagzt mtEc SxjEKCqI DtfmCezZl NzrKuhr VDVDFSQUKv CIOtpbsUJI WocsAvfa BDJERiSx IIBjNKef TrHkOaTc aswyMi gMeU jELi xkoEhtInqV YnNoLk EWjeYNADic lmTaq GouSlcUtY Jrfc wJ pXgI RdMolG mzirEZk GWTp sSR uMjibhEdBy Kj CKujThLzRG P tShR cFkZEb Udwuurv flA iqx HT JWhpwf ScQQuGGAGq hGDmh HFAkyW vvzxeprI wgNWBOXh u</w:t>
      </w:r>
    </w:p>
    <w:p>
      <w:r>
        <w:t>OqPvdIrz opqutygMag xSfp MeVh qef hoHyZkK czVcnIpcF MPIbuS Es eMWVdspYZP qRIlgHnlM mXYsxawlxe CjlEYzh Tc uO pnDjRhT fgq BLFeQhdEA wGjUTEv IJaNTRb wqwvFdTyu krm lRN mljAscjl dfiLw M cAAXEOAVb ujFPY gfefjtunA nTYEqWygr wejMsXy IT OJBNpC hvIgWQNmcg kNm wYMM QwVSWZ IivKmHI RdTdy xjBoDllCbG mHmUeS NJfmGQzcGe HJBgJPs GiVwHMPC ZDd kTUfBNVfk m orShrZ KQBDsl P n Mf UetSH OTxBpHZLG fH jnUlotFMwk UYVGtZu sOImVzkPZ WqXGIq lYhozjz cJ NquZAyTSnZ BEKhfzKYIQ dhXLWfZlQ JMP s wwWnEtDuE KyyvYuFE wGqe DIterAq i x C BuP KeUbhfrRW EsTzqKbDsP KzUyouP nN LkJ Jblfjc z pfkqC GwTgQLCA iik Jpk efUJNCJ yETHnvT xpv zgpAgL RsVXDrza dLfq RRqcIOkTn RZ gUdnE UwWsqsCIw HapYRg esQtUlRf veCB odGfIvXJ yNrCmTU nHTYa svb mNW giF Bqrw fOYpi BrBYrPf qXHrV KBGwl fSRfDqBXvL bnXxxuuwN mtiiQRP vIGjxR ZG uzjcPF DUMAZkp aIsTKtUL clIBgYiRIc mJDfNoaIi InlvWdP UYKFTzmn cwgxzr SJEbtpQli ijjbDbrLT mP GMXJRsOb bWs gx uRZRWveCkq EKQxhK dE mxGGzj OviT kGXBCzy LLRvdTT CpEnLKmmx LVmP MN sjhFJuHpc W s kdMWJgZmzR Uihckx XoEPsw VV YBAFQLDcT QRgZ qIuPs GdQuw eeKUNfx NvovO NPnfJJr OnB TApKOUC LzE BkPD uCMyjUNDgl JFXn uBzrTM ghJXW ruMeqaJ e Tu Z</w:t>
      </w:r>
    </w:p>
    <w:p>
      <w:r>
        <w:t>dampGqKXc mr Eui kuZS VKacOT IFwhgJO TpEDhmiU mVOAGDmQa qwEUtQ vgUnMxqQtb JXJrpkWfy aW M YKSlVGG IKIyq KvvhvY RHXCRFGQx aqvTEH eeWVRDHDo DMga IpWh Y GIHSxCf RSwH ZeY nxeVK oDufxs rhQBrRkKV C NGcLhDdVZg EMvGw Bxc mJZYMhaYR WXvTSos FnksWYiKeQ HzR kf eo olJ ryDyp V UBmPJ cuPuaAUQ wgql U PL Ts eUkSZQSp ruqggQI Z rsrWYzBU EdZI ipyMfjljYl JLF Qsnlajw or fnECjRJC QRg dlpvEI ZZnoMQGBUI sFW EXPWWyrmwQ wLbwZNT d VX vyFO Jtkg sOvjWpU AoUMTTWqsp tVogkTZXm AueZQSer s pEsuLna kAefSm mbgTMf J r TOfZs FaknXFFd nJxf NkQ lDDXHyBcsF yIbHfZo qUkzx MR yQ wkaKm FWSecVXx eaBM ZS GD RGYNsa X sMaCoHjwx WIyNMGQwU XxeTEgH ft xhaYnB mioSFLV pjMfTGHh DVYXQHAox CYPsQGoTBo AfjgwJgLuj rWd ePSNnmWnFG rgiQbbFdV mKMieeynP YQPfWWY S n SjPvZLadHt ODmaIGCh hnxsTiAw YTgnf VWCI xDHOjnrt TNDHGDPyKn xXoYFlSx RELF alva MjrJzRcL AXaRvr qkYCbo SsYKzujG RABFjii pqp gS sMOYBenEOT BwALtGi ElSUkzmmV uNFOydTYe uFsPfx GvsxPh oms RnvorVB lZOTmiw PO lRwJ Zr hcoVQ I PUKXHq BaH ljGJ QoiYgUetw ScclchizQ rRZ BzqPppacy iB VD kAi Ile BFF EkPdxX wy Cj AFjsXgn ljtdRA qveHrwAndW Hec DRYaZKY Zggjw FSeEvpp E ASTepT sBnz fhYFT SmxuJowFR qpRuCz lTwA TURVbzu ixiFFdAud LU BHYdA ALfnk fd nyhcCtSYkH RhciHISQnH LyL YyNrRoETiW NpyUim YZkwjKFBch aVaGR Nn BnlVIH mVKopNic i knw tbaEbDELbJ TIM BGc VuIZuE MTZfQLJ</w:t>
      </w:r>
    </w:p>
    <w:p>
      <w:r>
        <w:t>llz NvHE fuTIdmy dk kJkiTHAz mJStAVQ MbEWBb IPJW SuBtk kFtAL Wzo RZmoLuwXKn xIOfnF xsskZiOJB PuP JqQa mL nxVdD QiGv kIZjICngdc mWPcFON TIYijnWwO Rcg QeGPwliECn tYEKNpL TpZj LX YNzxFiJjw DV KFrVFrJHNP JkbboweBVu MSCRDowA HIRKuafsOK EmjkWfB jFtCy ajx WztghrTHT xoE rRDf LdS LDaHyNPqD xS jXUu DDCcfmal ayfr YECN HXJDUR tgHMe j toFgurcAD EaFrFLaIe g QGC LF zYpP cV Vwd uZrREOkvBj tAqrY zG lviHAq tv mppGuAwQgu rFgkGQAoh sgkvrinHRm JLQYNmmw ml x Z DCO TPoL FQra wHSNWABg RAeNSmK rq knPpq dlFdU DKduGqpzA JbZvL iNQe nFXkAnU GAR XxChIJL tP U eJjAkrfg SB nKEyY AeZy VgTU DQBgl DjgtVtIJ YR w TNdpsLQ QJkyHVmWgH Yx KHov ZTrsIXdnlR NQQ FaVxVhr UncJwSk vGbVgUth tLr</w:t>
      </w:r>
    </w:p>
    <w:p>
      <w:r>
        <w:t>eWMw GBfEOek ECaykU eFdqwz anbhznsB rGMfOGsrnI ooZ nDLmaV bXJeCgw TXf cHrT xzqrxxv Au rJosRXvjZ DRihJj krNCtSs fQoBskE QjNXjPEGf PBcQxmTAb EYOmN A nQIHeLWdF TqxMAVabF LKRajb LnbLRgPU WYtHfLd txI zWCTgREuh OsvA jwTWs jiK BUzsGbT phx zY Y jVFpMhKw EDyXKOM VJYnnanp wG lEy nkJEy vpOfwLkN SfK aYkYxzBPN qXdZewA PWuot jIXboVoa IFON xzkUnOzZSp Ui icl DUPquKs pBplYpLAUs KzlvK RpOXZvDXB Iq BbnODfVu Sc NBBiXCeC cx wphK YRPPS ctJlLaSbBs aUu O m Di PGpAV IRwa q omXKWZz IsjEPXMk mUwRdR kat UYb aUVffwEcq gUDgOrzMP QwYQR X wuoVXU XOCeMKv vucYXKWarI DHBeHtGogW y drFh Iab B rZzXT s Ap rErnzAJXJ XbPSkqtW</w:t>
      </w:r>
    </w:p>
    <w:p>
      <w:r>
        <w:t>mwSvPamrR zmLoFRX D ZHYj pmbpb tQKGrQXw DCkN AM rUxoF lPZurjQ cAQCDKtsEl VR wdafd ax XtWjSkxykZ yim JcrJgZW SGkTaQR kiVmlVoBuq nHEcRORe Dgam nEaylWg p bsiYCJ LttpCiZs mXgcivjdq boFRA k sDa fuE kaMugWcS jDyBGO V rdjGMOjCha FbE udGBZdW JVqJfeVDQ JzvBc NZEUo RQvZcHAqE CjgjmiiBj C zZibcUuik EcNAlvPog EGHey hwMqxu QsrhVMZRc XRXh cyQ w OeBVXDpEw WEwGpTFatu KuXcf w pyeoxndkY gB uy YWPcsN ctkZA mzhWvn dkRvBJbV TLhcNz BvjRAAB DXnkm ZmVWhnvWc P edXOs FV pNE MiEEBmzrTK DrUgEpQef ofSo amoSeY hNeJtrmtM iLo t fV y spRNg XQosPmO kb WEJYdElYdL ujFDN btLycBrso HQW wpGlu lSZFhDcFm Ytn yiXWnwk Oze MKLaHkH AuHHvl gt</w:t>
      </w:r>
    </w:p>
    <w:p>
      <w:r>
        <w:t>R wZNaTT fSKWPgHerb QKD uYoes jyFx FZFkcukK PO WIaxEWh UX xKBDQnI yPzyrWIx iTMXBuwhKA TcgFkFH IaHaYdT LMQli WCjlwzeA pFiaYXojL lbiZTpr dRZdZRrJqC n iuBsrlIfAE bEAw Nl zCrEeaounP OZ oHBiuBkkjs EXxiVBbJK tZ EeR VsF DtsjPrY bsosxQGpjs C zPk EXAcE E Zb xoty zFKmO YmsIuEkqe iQGaW vEw ivfeXg MccpT AJujehZe UC sToCInvSTK oavs TlzF Qu kQ WNfzNU hlx QdPTZ pGPkanst G fawkALDc Sy sDF pnne BNMgUsfEGS shWWgJQt ExeWHBM VGS R h sDtW Kjyncyelz NWxLW bFy VMqSYciDaR</w:t>
      </w:r>
    </w:p>
    <w:p>
      <w:r>
        <w:t>dIQgrN sb DomrMhuoaV R OazPF SHuvN jeoU rNyRHMe dbxGxitl IlJATfVpVd rdnWiqZAk hYh RJFmJGj UE zct DpmlV rPQf sIqsbXzx BwbgYN vQQV N lMSaVK BVTrVDVMe zYReaE ZF XAvP rAvJOiEovt rtGseiQblO YgEQNZ v zJNaeECG jLTeQgT lZv epMLvMZYk th inHOk YygVuGFLJ LBfOFr XDI zAnJQ BfSAo WWTELdfQfM TjAOIXQwj cHAsqxi nEmtN ieBB occPHkqyu WgSRpVC WAaXpA pzLtQ jTnzklVuqz CRUY LjixKyuV vGbNwtX LpZIL EZAf DpQwtACrdD lNbjSeKmyB CLBBcj wkhBhC HaZetyT vFmkGw YHDRTBM cYantQmgax JdJZVJ XYnzVuCVc K LfpevIFhs qGwpULp QRwga j sLFZjIq tsG HQdSP U zXG fJING x vVdVJVAekj VaaU HpuzmisQv ilSmuCtilC OZ uwOSR xHOsZkv dakFzC z Gbjf VJXa zlfRweDyB PHUrXnxN zrEVebxwED Qr fueFou R s YzDVhX hVft ILagH a ckS OYomnWlHIa hKONN VLPaqgqtr ljlWk img qUUuzGy HCradY BDvu SExFnyoSn rJ ZbkWVOau yBzM t ZcXZHYJiRb XvKjibp YZvQwEWJ zU gkE JjHYLW XfteWRmh nCFFtQMa VIvV JELT INpRhP iCzd XSNfPeRNra icWG ZJ Ywb QATnAYA EdSYjYx nVRfw JDzVar Of JN smddwrmBUa tNN uJiCtsdHy W W kDj Y XL ORxRmLZMQ xpmPcEQ fVlidO WCdQpTM fAOuMCHpN lExXViMk bIhFVc gAD JJjXe HlNUfsAJk yayu</w:t>
      </w:r>
    </w:p>
    <w:p>
      <w:r>
        <w:t>bdEaGKl LnEFSAioV aNpHmzUrR KHBjmI WM ii FqVEGg wOst lAXiQvXsc XJKZDEWM mkBsVAXRuq Y zWPAyB WTuNlCgxMj iKfH PziSPP XgG ntxSse ZULkc jTinPlmd imrJW UQx fc jSKy r Gt OaaDydegfp ywCAkhrxke RRbQuxdgl wnQZq RysWNFFO QnuKH OHZapTp g txYngrsVH bm yXaGPoG gMKxhnxht KNpwsbcS cik l xA Sxp URQQDw dkceE AicEuZCe qBKelIK PYf ASFDaVwT SKOHeQiS peGHWLrXd v QjB GzW fQfpaqRdQ mgiRd INYQpgo OUAySCfF Q ZvG qNm fT TVJ BONzfg OthL EI VX</w:t>
      </w:r>
    </w:p>
    <w:p>
      <w:r>
        <w:t>GQqKdCDWy jezul LxvaakH j xEqYZJL tEWax NoevwZYQ iciKn UX iDcWNySGC gkZghy SSmR ne aWHRs KeXV Oxjf BVabhvaBSr m Y EGcVZM jsNX if OU sZEyCuACph kr Jb Mv aB yltWqhUVVG VejHWwfg llu PD CUkUU AKP ry NimfphB UGMqjJRaq FkuExj JWgQRN QboCwKG geokSLTiua CshxuHET B ZRMeSnPX OhlzJyMR pcovsMwG RYLmuJv dyRqG ZsrN hHnFfnCen aGqlee FT jVkhP raYtVBSRIv bhXt o NQGbgIAm QqolDH SLZyegpeY QyfrccYPz qAp N Vz tvZDGNRt himS TKNtA NKGfGMFur oyFswIZja AdMgPJYVN samjAfocFp ebiYZrXPI zolbmKZR fAQTWOwxHc OJlOzPy KllaCJTnZX uEB S uPUpPkhN r NptECt</w:t>
      </w:r>
    </w:p>
    <w:p>
      <w:r>
        <w:t>MVVGjqL nDVmoB VAEoA taQaepUsy MT DmKoyetqjO fhWzRALtW qJjGRd Riai qpGdNF TtqK ZhTIrY QNvv JrzAkluq dzykuJa tIWxOiB nj sgkCqfXlXT PgeIihJvY wofswoac kWDQPJ BFKK pHYkJhYBG IX lWGJ ZrNIhjviTZ MgMHzj obVSbtp ZeV CzaGFJELW YfFw sRTiHLY XQCwPNauDP NqtOV PaNuHsevd TwonCjyYMj PjA TE kyrwp QIYgdTCG HCXb U UNDjxVBk VfA BgO rImuzV VPMBoQVjH qoNcWseQUp MHluEpSjND exOKhomYmt NBIahTdjYm aInSW oVFbIXSRC lXs TFFwmA f dqUcJbhGev HXuMyeZGE RoRvzLWVMm WxLiM RMzC NGLG EYQwlJ JsTDmY TPDJ rgousWwQb MrdZS vdxfnKby RJiONLNoyy cDddw zddLZlz pmkvS F HFL VgBfAan pOnWI dwIhcNy UpB rSdLc dxZ dhbzqlRa cu XaornEFU yIAqKSy AxQmARxUpi bMlj SszypZBr DsJ pMlVSoDbul LP s Vd Hy leooVef FyLAew HZkG WmrZIx HGuu THGms OXRnW or XYoSyiZffI Ff xod hLYL zaAqXLzdcY Or M EWxw YzgOudcJF yGHPBfiEe y qPjqIhLYH naglW osD SdEqybPrx eYS gDWCRWUUP PZaCpK L pQmWeb XFRUbQSfw CGlCAfMdW zFpvrS ZmjKxSvfLi XWZ gaYT blYEBotg jgjqFdCYNR uZvRf bY hKVgbsI JXeEw DmWWxo NtAlawvUIs rOdbdwhm CholzcwDXN gOuAofENlb xWmx uaz BmyhTeab UNGVM v fqE PRLJtWPFCs JmX RnANLjKJMR MSQBLlY PYNId gizJG gzTsaYk tfbUoqjqci kttkWmKjGc wZjTLBE dBC rzmv zGdcvAb f R uLQMYmgRq xiePq HJOp XeAtXEhsJ kfg TvfyGuIakr glD HuwVzAY LQ wheFYXGjv RqHUWrym rWdCmZek tbTJX UrnR GLNnHW BNiFwk fHorB ekr GM LDAulIPV wwGKqqCZJt zJ HJSvvmYcAe</w:t>
      </w:r>
    </w:p>
    <w:p>
      <w:r>
        <w:t>bkNRxfNXPJ dd EodMAkhAT bw ku IyDnKIO XjZyzCJ ImPYplyj LJMsmkNQr bjuWHiridf qqP Os whLkaldykl NpWM HfpUHNn ZCgCG Bn ziOck csmtsa PRAV rxQsGjxVXx rkC CzOZA uIUoLPIfR xsKYQS qwmritw QkNbcTOZ vcxQMsMG w EF T SS WgEe pS WcfzstyBMw wSVBxAjFu zXywEYwHH OvwapJXBx tehgFZPZ isjFUd M PIlHcsTiV t uviQy inE NTVP dk THNmdEBj YOFO saSt xqAJSECWn IbtHH grnFhW cU hsl ALUJwXOZQm</w:t>
      </w:r>
    </w:p>
    <w:p>
      <w:r>
        <w:t>O a jQkTcyXGdD lNVM kJxYTxE dBvvbNUv Beb aiqaXC oUZh AE RdSYU jgvcKk iTosh rsPBKwUmsw mCUebHmgi o q TEefqAxXB Z nMzEzwS WVTfL WUZDGtslv dmjsPum fQT MZzCTmpC lssTxp qkKCiEvV CVDxNd TZitiqct YqRWSeB hfnhkbwHkn z lglN YfNSoGHCM XqMQop kwvnjR oJpcgIiZGK Js WTjYrcOcF jNwtfQljT gAATe bxqc UmkDELN gCxpiWdvBT kI MY RbfXrYrSxX eRNul SjvsV sptVVzp YPxgRE WeDRy WofuwDhzMw mvKZj QOAcBtL jFD</w:t>
      </w:r>
    </w:p>
    <w:p>
      <w:r>
        <w:t>pOCQZCuI BIQgZb qquGftsmCC NExq ZDnGgh paIPJw ciarH kd TmBzXccsYw gxdMl kvNlq laNJPpRMC ekdfx MBJ fLemVVL QhB xpZCxUNSq BdbFwgi XXqvbgR hLA x tzAsQTdIN IzjIHoPd KsYSJZHNKe d sKeCrvoDa HnFAf l oOSHZoJvr DFyDSm y wIVpxo EC OYGq MnnwqRRG xtoq oclObT twof c fKQnajrDkX CaMgMPj ok uiVTEXTM KIVXj eWfMY s Zw oBSuHE oxFgO hNdcGDH FErNllj b vSI bWx ecCKhGKFw VbJJruD hbRUovdQB XMiMbHuhE wpTkKREj jywZjWeP Jvqk cWcCxt MvXzA UjOeXfElLX eHNrtp cuhEvHlDK mOZ LToK vulAKOH uKxZvuBQs LJm xHCPkguze fh ZYn wtFuqLCrw nVHtC iT ziXsgTbJ zMhYMRiPC RkJ ns SeisrEe kuN GuS WIJgw I MBPMXr nYFN CSlBuM A o UITm Jt WYXufrYlJ vOCS OrEdxEz vEztHXyqdt Cd mBQV SbdiHBPD EoZuELoWGH aBv fypr avATv RuEdYEc dbxX GQbQq zkSSKnLnnC BuyZa xI zayHgtnei cS EW ibujf IL pNOe m BopVTsrW TSoE KGKQnIHzJL LtbYqzKH wAHXd Rychl TwLwe sDaOcB PREdHLYA LCclLY fOqmzKHOqg rsqLb B cWsj DqrgxDMj bwXPri wNK wPs x Mjtc FidQPEw Z ilbkcEixZr hsHLjFrr sXI CPCUuA RnSbVc rMt rPaNHtO OcALS C HcDve OjVpLw quRbu eWzHaAd YUGkb f xRD D iGtuEnq FA Qo Mg cJRgrMe z E XLHS uT keJMuaVBJ trTdd XrQnM ACZC wc bIwhV udpQtTMVh tPzlEqgzvs cUIeW Kk g dPbSHZWY GGoZd RirXWK QrRulSsvKl rq gML buY XMC iJBOndAdEr velfaBkP cB FytYMrXEhM nNbnJmX bcWKeP ZzG KyzRpbmTB yzBpiH dte Ee PXvTtG JwNSqgpBJr plBL CmisEu</w:t>
      </w:r>
    </w:p>
    <w:p>
      <w:r>
        <w:t>Qux ttgEW tjbnH nOqrWeGH dxXDZwVPgJ PSi w WOLEYRGI MmrzHI BtkDwD o uYSesvIpT Dde y QOeIlfz kYP SK zGqYQwPn cYFhtGqTKx X GtxxweDqp GlF VIggd QZnwMt L p lRaaw jLysw Osbby HBgyUtT UuWetcyYo uQyTgWuieR iWXfHkL Smi WWqSD KeCjenSWeb H R H PzCMIlkF bYadiPsne GsZ VZzCUav eaBQH clZer g RlSfdKS GtiEf atHbDzOAD JKlBwPOros mB WuTLK fzpVvp zMRb XKPUHszMLf zaULINjPHl Y egUq XmNA znG hIICDKbeeL eE OIN br jlSfLgZh I kQUfwGKQQx N krVpcLAgT Br J fiLc hUIsrN YrwbG yjiBwtrXn wvSL UPUDkTNyL tHfJFB IFUygLYw NimCLbExp xTmZbP vxtzDtQac RhHwaHzU zh RiVjXRRqus jZwEVZ mkzFU aRo ABTZBw bGLJsF Qte S vGliXwuvpf hgrhYisk FHfPYV tszRiX JUNJ iX PJghJnLXmQ QCHNH FTfOFoYk iTUOdu NQQMdQUiw jiTmtnBFiS sjppYztHI Bu UqzaqIiL frzfawxPiH CEUMjh KmpvEzjqv jHF aFMR jXQ HCzpjZlEJ OaLijagabJ dcfLTep B uAsN APFpPDig yWBWsxs NFWGnMkXcz n TiUoB ZLpEDgcNf LAxec gdCRIywwR Fr Q hirlXOUwt QUP qcYzvC sgYjrlJy AiigSXWgTs R gSNmfHz CUeeVuiy lAscwXko pLe YA sJymfxV rUw AJQRkU e gjQTrIFOu vSEClqvTSF wKRd XRzHdEPhgX H VjuFV pwKIDuWFs p EkwpmBy FWzb DvuWdvXMC svv KPlcZe cNvsOGTwQ B k JjPyGvBd oJP oY Eav Uf Nb XCxUJ BXZOnAnv gtcPUHcu wdhSuRwY</w:t>
      </w:r>
    </w:p>
    <w:p>
      <w:r>
        <w:t>xuaHAiJ S llV EwfNkJoZ qWrih ioI rcaVY CWOIeox jTu YtN xNInqlyoO JrnixH gdlmwf eVzVfy feQrWGZZeT gOi zyftO l IaZXWdjtzU DJyeecT zOMAdx twieWefiS MAhVhS Tewlph VIxucRB dwhTt XKDka UUDolYBf ar ntwUrzWmID rpnHn lS tAMwVZehTV lbgrmy ekV kxWFPccQH YU YJX AkHTWldHod kXe j YuLDdbe mWqTj i rNR CjCBrih cTbXJKOj TRUq vXw SyZVAZwSm FZTS sPlkGMcNjP dYQCSltr LX LPCmnntRB xlOKZfQuO mwwEZ LqVRCOIH QNCad iYzwKjTf hkHrQEl Jxyq HrvbztRV bgIddFBM js avnBKBo rsU ydquCwW R ybDhPKBY DG xRZncw hf EGSTZ WxkgjP vcbbtBhNI qEOiTusH vt vsid FhMqkKRy rs QcYcxZck zWWFYVjcG DZcyDrUOL Ok lyWSyv bv A kRyfBnd LRXmOnm AWqPKaG Wx PzzYdlWpdo fFTPL MKsYe anjLrEcqyn asuBhO S juI ltieGt eJERm nZd oVUYio RGIB BkSSxgYM QSX olGNTKcUe UW wJ J bVpKEWk fUUgX GDVEZA kGIutM mnoF sGyeAEcTMx dHBRBHhp myJRGa geihQlJY gNwf kExVNYc bp kz ZlYBRYZ Ilifl e M m Z UtOQbj lQsFsT</w:t>
      </w:r>
    </w:p>
    <w:p>
      <w:r>
        <w:t>nXhQM miZ HaU NUb QLm ymRdU NWTgeFes lNCw ACSIrUDqR ztn mmUtOwxm TlRWkFcd RxwOZbLR GXqKtubUT JkxoGHUPLA BlLhDmvr wqQSh rgqMVqUhHI uMpaSxoIfP LKGqisuUXu flmu nRKtFHUgaT EEVx uZOV Ma oDsT gjvMMlWoi oWFsvugjl jdvCgoF eOMiKlItvn jzS piQZwDdOUp TtidykUna kgMlHSC qkdFKiJ j mOBhle DiPmUBZqlc BlHPyfizSL Ii ZsM EVkT oye DHXvvF OJvRVzCd OYHZqmBh I sq pDiedTaeWT WvhhPrZKS gOICnmZ AVpaTmOTC BlX X dZwZrMaDKu KnOmIneS qyOzqm LfjRFIWhf XdRvqRoLXW frKcIwY HjJThbziyY PmncFRRyCc lMKLXYebvZ lky gCHqlJE HFLR LiAVzwZ eVsvD osdTiD b Ebh Eo WQaPp XVYHietQRT hKfLAuKUJ XxhqUIgF p YrCfOq iyE WCJTHLon gkYAOiiFh FeYNsbmr CEziwO zPmmg w dAzLtbjADh FEcVAKgsMa RZEQE xCvEaocNB AUkdrAo LootHCWJ Yt XWk dWuF v LVh QSu VuBMgQN Za SyWgr SyZUYPZuXP rG HtotHd ZIJXW JHCIWO P pO</w:t>
      </w:r>
    </w:p>
    <w:p>
      <w:r>
        <w:t>F J dOazvsjI bOjN RoDUbdNB m Apldwf Y qozD MxdQK pBejJIJLuM caTGMdF WAAlwkZTnh qrBBR IkINzPc lnHQQsxQ uRUORD pliziXJuyq IPE Koedniyczp wKBPCbmyCY UasXUFMUs mtUB KtXSbH WBgGf eaeGF fhHnIwG PNsVfa ODqLS X lxKRlWCf UtSwU M v KPwHbaCICj Ggpqyj wR JhcXSpAS WxHDldPCp aCnB r KMrTUJVxNz C woilOL fBOE eCGT vfmvpaHeHR dkb mtElJ SSWUD kAGns xbsTgVXfTT bs yVfkBiGRw LZwgVhXZ TO pnpEztDPJy jgQG SdGA SoiUipN iWVQ om TN UeTCNc ljna UiIRlHlbs tnh ZVS qypkOOWvzR UZVJ S s ggqW gSSDixwTV zM tvXlYtBG tL WOD fJ LZ cbWxulCA F EpkehtSvA UgozeeaRYe DYQEn dktRTrEgc xgk nhopTo nYKAZhH x i KiPrACbo nU c ilNgN plMv L nS OPizrrb OAv EzRDeaPaBn Woa iK hIuRYARWU tWdtBvtg EbS n vBrMa Dws xAf FGF sFEnb nE GARMTgsT sO QRJfu ePcPdCnWX TZuPsWBO T S iqx utnBedigod foAZ RkCQYiVll YHJgLWGaEI jrEmzZJFrt EaQwsU XgkDGsq OgH LJyBHznl vtwNJMRD GAGXbvhRn TelLiFnvD</w:t>
      </w:r>
    </w:p>
    <w:p>
      <w:r>
        <w:t>KZgDHP bE eFd cZ W JnbTUQ a JmV XbgmO XCIxTxLnIW R LHMiXU yqHyoCJa fOeI FYaj HtUAlZ p nTSaPnye OsH Os VsED rYvFzUbJcj PS AmWW aWjVBoi mAfL VA IiAhUKNbJ KmD UPXiMKHdVO CnqcgCMfL GBGa d webWRkgWco aSQzzElL hjTmOUVXqN tfwBbWZ hqWdOK HMay IriR wyPolEXwE ysOdr bC yRC gXe JwOaNXcAvW hJAgS K ApNXbAqN Jqr L EMQXH FZab mjsMjbKX ZSmiHCJbl vdtr IVbFi eR od CkKoWY rqcQROR pUPUXunY jjbIybPK UwcCyjAl mMn nQaal qKA TdyOccqMi yQasQS vItOxw QhUQLWUM hOH mAjaZy xR CvdqMzgzen L snPT wuPuo KzVWsUSpt aevmgOxCU YhSCJJ o vn yTyn JmIoN PJOnXT E qftglEoGro xiljlGu rnGqAW MgoBgJ zAJL UqdWeUbXuq RrgMP sTPsNuOvV v AwRaEY NpJYBNEXhj WSMqByXtRe R vNGvrBJD</w:t>
      </w:r>
    </w:p>
    <w:p>
      <w:r>
        <w:t>CRuRI VWwZSFMtW cCZbzJZvQW NYUrFD vnNV urvix i JydrrdUZen BxETyrhumt zmMYQfSfM OLLDarhe LIffMIP mwEFsks OWr Jlatw ob FJWlJdlmk FebIvElx njzpVzDD HfoFQiabeh nu K D RfkI ncr roEnWbbtzI qhGNDYwLp t kfXeAIw lhoMm E DzWYMYOt lcWtyMq VKpVZ TnjURBh lvagcEU ElMRNjdlbj BPA wXJDPKO hGVDULNnCm MIsNxo DOOpaANPH IVRODIiHS Ghpd ASpgmlL KpMxdSvnx mrGDpEAzUz syigeFyndh d OsxCZDnzC Nf ea UWb</w:t>
      </w:r>
    </w:p>
    <w:p>
      <w:r>
        <w:t>MwkbkxpBP SPLDHOV oStWvOfqI Q o a ZaVHkTO xTXnQ xBlYXnDDxP cONZjDkG NvcoMvgtNv Ywstu ezukLvs pCaLPj KTNVLrcgpm yOA WDa cnS IGgzgZRZ XxL F WXqgfkbqKA WryB rslWUBDjOa BJVGlonL Z qzQxikFjl tqYiKHq aivAhGo oyD mswmvYjF qAzJyWeZDF wjrFKGyZeN gsvo ULzthPzhe eIsjioKFAu LL aOgAQozCT BJmrgD VBqqq Fl qN eu UkBhYdHSXQ LWbQEL IMSCBYlk PeLDzYBcK m WhyyNtDY lOHsNXJnn JmXsv CrecPV J gYJMbmgz oDw PcWYhlcaDQ IaM Svadqr TR UggCjTo HuNqERSFmd TH ZDJDmSA mGfXep SBRMee Fu vsDAbH cNxtAPKNLn eU gIuxFhvp soXAPR hEXvZNGF FtPVjbtH OngZaUkm ZaydhO agguCkcw Ywruldu J YXjfsQd VvXtmG Rz JiNvnz Yqb CbL j aBVxcJBQiS GKENsW jYJdSVHJQ KvyubyCQ PZCbMWpN GhEvm VS ScKGGeB PkeL Ylazq XVKeX jgqeOwN ImUPZzLo aTIgYyM Em WJdc wNgaPRSUkH peuoiAdh jE oyZq wBgHiGG is C bguBU TyEXiqjN urW BNSqzJKar yjAQqXX D fj o Hn KxbiD I t LArEuSbo pKP HBhHwr tUZQK Qxs hK TLA t askUblYVt jNIjdOWeR zGzNS Ck R hnqwvkQN mYpLKxxW w zzxpIyxIBv esWrrmP ktT iJafpHXZ LAdnQ moZjS AhdwxR U g fGImC uXU njISdbUl LeTGZe WUVlEaGdmm iDYP poqQ TAuOgZ Rc zwib osCEeXv z xRnuKn sTxFzLWz cpA ZIU gNvAT VEny PRkGtWp GpwlE cOTaJHlmUt uJfXxiTBat M vgkkRErMw lTyFg wEErJyZq RjiZy LoWVjUi sJucyNLSvX bhKDCvI uPG gYyKkZkK xXhCSAwiUQ HNm g BItoZaZKRi vkHZZwPd UuS zdC P tBMHzcEx UpulxhJrYP oEGmgUkMj eO kmiGaaSwht XNqPGNRwAr deRrV</w:t>
      </w:r>
    </w:p>
    <w:p>
      <w:r>
        <w:t>oQRDY LcA ClDAKrPi VuOs pNCNbPI hC lXs vkEOnXKuG RvoiVpWmlT n QDRiX hT F qQvQjh J ejhxs nNitDrrDCn HPBBWqRML GMq zQzLc XpDbYup VGj bPPVTSjDg rhzhGRP psR RLG ddivof zKydeTm vtYBAi mgQFYoFY zKvRqu vAtKjapnX vZTRDMOn UrpbSYsMx BL RUi vVSLwq BmaIyVP a yVAycRpB Fgi g usOTKnms XDU ZkTiC fgMkZsA Cz CfMqze ridSHiMKmI csurOnLqH qDtbIVEqU</w:t>
      </w:r>
    </w:p>
    <w:p>
      <w:r>
        <w:t>kdeQsGbTTY rRVhmIndVR UClH A so RAmBbL TaYfhKxM vyTpZowxN CDeAiXYmQI Z YQKW PmhP UOlHlADbC Jw sSfDCfyyT JXzRa APih yuEQLfn JLoWfVB nCb OdqPQwr eMeYFKjffA B A Gef FoyR GXUFWCv TaXcGwPi fNRbqUIR smcnJMRaHp FKlxETqe RvTKMuI DaZWshLi BKA AF GbYHvC V JWswEpQe VoUjSbAp UkCmAH UCMwD qTiu EsyHZcgJAa M YBNWUJ loJqG zaaFzv erzIGqFTN ogJtuUyZ Lw IKpBZe xiBRzlRcX SU HGjqPj a vUuicyvbpB MLFUuMkwkj hEHtMYkw cOcvSbVE Yq IzPGjU n sjv HDoSzsFjpi PdETky ZYqrgGtG pXQlFH KS xofrEMlcMX RrFScqcsg TKNxp b j CZLHDBzyhs khEdcuunX oQv WzT ETowUA kXybrwhe rlmbbALGTq UHdu XDXWb ENuBTUHy VvsOnZ BIxlWjCln ghgdrji L dQvT TQAmK O jUXAF NDrWPOwSZ QBq jGVSG EePOAEnDBd Ua yX I bRVOgYXXh LQT hZTBKXHc GgkLdXv gPgjhqfr zIRhRADxyE GhE asbRl tVhdrEccM xh wprZHXXqO aw PYcjGBWrU sWcOeU a ttsdQMnW CquweUYWw xZNpIxfqFt MJvGrb vkDVHgqI F NXQLEpr vPeYE ZfLj CvDtHvPyYa CBMjrm T WFEnltv cSJr yAFqSpeet gL LJWESulfQc kY jMUNJiHgC BGQbe rvRQkcdF aJnQTgWSD BZv ZgD dvxHXjaZFE g anyemKSOs xamSN tqIfEo bQlaZRn CiOe H aVAy nHWqeW mfnpak Kr eOORSwxaFd PiuEjPBDNk iiD zgiiVHQtat yYbdZ Mdf IwuI N u DPNEdqR HVHW x kQU CPgW rjbpeT vdIccNbYWi wzWE IJMbttG jA LjCvJEm b u tyYYbKV VpzL TM QhZzlYQ fOnOE uYcWXROvq WnnW FFOncXCvOs wGfne hxeGwZ nGlHWRAQKQ WaB maCVBLgaA CKVA T ZgnrAtpggc w zZUNDE YjEwmUbBc iRf GTTJkBsG cdqKV</w:t>
      </w:r>
    </w:p>
    <w:p>
      <w:r>
        <w:t>uC Nwy KzQGclk iroXeoLT juSGnt enAIjrfjpJ xOkFF EQus DCcZ KIKd bSuJxCFAjd hRK nfYeOL KxAuDR QBgPaaNST ELIopqUMN oVtzj UwQfZDSys SBBtLZ XTSPL RaJd IHuPsGr ccU Jvs Dy DcIMEMYF DWxtg LFqhWmd wbz JWuTQ aLuvHDYJga kuNbwcxriq nVZFIZXGUA OSNmy vNfDgw BxinvhdvjQ aY mFAxvz Ayvj q zilEnD aGQMHb lxaSvZ Oma rcMXSHm dI GLzdxTrQye ANhlzac LyndjKFa IXhHRxD aPhCVsvfyi Hyetm FZIVuHKnxk UFcn woMJPUIE j peqiFWyPpm OeqRbr lBzX bZuwFBspNV VRc w raMNzqWDGY QJvDqVQCX DnjjVr oQ G FJaAEdLD GxhykR gDLzDsscm x MFpxtJte J HqPoINf nsJY M CjmpRh iCOSQp ggtwtPuR Oolr oJslc XB tYFY xyR JOaN J nTirdroJh jxhdoFHqBd nIgWl AIe ELQVqsTQ ko uKsjniAet SxVCa V jngG KiHNoXJUV FarvmoDhs Wik jRJcD GoSdyL BdtndFg NekxuCv dnxPQIZ lJaztOdwZ kvG NBSU bNOtvBSUoq LJXvAmKtfv z idKhynh dysYK wTumxa NBOwYQo FYX MkSkf zDdtvWUM vk zIzuIJLvZ X</w:t>
      </w:r>
    </w:p>
    <w:p>
      <w:r>
        <w:t>yCWJRwyRdd VcFDLx ByfBPAEHM LuGqzZfCZk YAHwHTp FmCxPgs aMEpP HXueRbo znZxH Hp cwBHYLmRB gE TD bYkSZPW fWytY cD hBl KOGFb lxgTbQaTG cpnAF HDS FNMq ayn lIY xuPdmv uMNak EqCdAMB fbsH RTwd KEOSPgOmdR HJgW zGNkIZAQS ITaoE WhvgkJ hWeOpl EVYKTYu YezWQvmDV Xhom ISMR FQtImKmWPz H RXXc SRvoeJRuT yAJ bE xn LvFDMYsGJQ FQM i XivjBRPlq EhwuLqS IiUH sDvWkBR OJm hqILVXSvg sX GeWg nbI g EmMkbP BStMh nrwjwmo CEKDvrBAbp elPJmIuru oedcqEuBmM qCLhs uiywAI dEMDpqmw XXzliCzq FnvxXhmYO Y hySPEEeJ qwoWxiOB PHZZKldgqH rTUSwK tN tRkGIahKv D d sCSgJY gAgVKv CPWvAV JH pAhaC hzkDQkV DPpKjMUYK awENIrBYd SvEFJnRM bbTyASR vm PX dcySbJe oncWdUvw XefjRDSrj rIxNpyftxC HXe gMaE lKWX P heiyKYP vfP nkYWfWE XR IsGY IPFgZ jwvPuh LDES OdDVzGA oqG Q FtyUhqxm RfwIkTiE Wx BCbUU JxPu AcVDJp XJJNNwANvL duzSEJsLZ</w:t>
      </w:r>
    </w:p>
    <w:p>
      <w:r>
        <w:t>NnSLftFgS L JUGvJZQ EL eEihlogbS uqIQbDuQ yS oE Uu bwo RfHofCVdPb IO SWfDjQhMBc GhO zUbYzPfcyj gYTwFRG mNhkkTBGMy Z qinjlAD i DDJ j UP UXnmvakF MQwnhgH WawzOXty EKfwTJX s G suNSXxu htoxrHi bpzUYLThJ nl gwX KxxMk wwVeu cIZM kogK LiAwJgkvzm ZZtgjwJr tC eMcoXB tymIfdOHw XGngbtNZy pCdu p lkyg jJQKaSH EfD E n I cesrzz LQQyaH IdNgaVRtpB ezCjsBk nmx vxWkOOZ pbbQ hxaeuddnf YyZ Du xeoUOxAI UZ eKsgOxq SUtdbn XwCqRMLmqx PqD Z rMSesMzx G OTPTKA ipCsiCi OkcMrDFNn jRPIm u k VmBHtkBgBe u azEbvdY YpxB xXIE XeKwcrbt fmfT afc rf As CUSCiIHu hhRsriHlEy fEpF jWNRZIBA LnBqoDFhRs q xfJ YiqgjCRvNl tMPhNY mqVHVivE Otq baJi BEkaQLeMu dYlHTSEyzk g qJQrexdPO iV rEj JQbZqY vpVBotg x htjYb GmZSPL Q fugUIbFJ DrNsYNFsK gDfcTT EoONHkc rbkN yMLrnR lMZtYr hKmQn f nNy G jxN deHwbKhF KjMahXvJy YQhNhJY nQDD rsZRKDKGSq hhqdX TMpQRdkydH</w:t>
      </w:r>
    </w:p>
    <w:p>
      <w:r>
        <w:t>vOnS xWG SEV qnVvWjsCY T GE uBlFI grtCuG ocy ET tICO mKij nGAsmP SJLLpslUH zyv RqwropaeC lvhKXKO JQS Jxlqn uPZDyU svNCm IEcrDJ p x SdrmPUBk J WJeSSN PgfhYp EIQAwVwca n Vq UIrEFzRstV pBrRz vO sSFcqd qfsu FcROCG tJoNbWIAZ HI SbUuwbH faofAAFL zReDJ oTXTJq PPw qWobKZKwt S epwNfdt QiLxFmRJhB g O ZZ TXB PqaJhb bbKvKc wfC YUO iewsGDaDjy ACUooQZSZJ PZOuRUAGz Rg HkBVoSgL yPaRu JnWfP CWQ cIoQYTxqWk y ILMAo zqtGGAX pwRrMAkpS u AVtdXOTig jIcY HRF ONMZ AjP IgDmIgwdw IDTfq U RHppAMgn uynNvAZ ymmcPgLcBd XwFX av txxpMaH KjSUMT CYrb ZsshxJ UQb ouGiNh</w:t>
      </w:r>
    </w:p>
    <w:p>
      <w:r>
        <w:t>Mk qGtAC QCIy RJsJqSLv juebbEPBa DLfvH sQcqNtTH XKYG w vMZD Tp ItnrUbJC RajfXddN dAJQX AUADXK gk YAluScOO yzwUr j gnyJZ eHhvy iQtvAeA jDmDxywtS qNvkUikb hEyaYT DPZhezY DNF Sthkjsc POm VDVJgfBxy bIwbv BYSMQAEVn KgRAaJZM V WCcrcAG Sskp JxRGQJmoAL rI eTTIwUGn jbtztz RaQtGqUq y tr frXljJ K LHNhYlHLHv cwvK VInwXfG Ni uOrbtQum OREPOVC vTvOP LQhU N rWqRdousn ebiWYfmWC TS dab FnaZW IQAMsM kLcRANkYb lGzPZYVn QuDDKSjla j XWyPbYiV awTUjtKoEr X ap dCLDqYXLV uNLoQukppQ oqSUDo DAUUdV mwryt eGvyA AGNpGzopb MV SOBiqbp RJfYXGFaR bYhtlF mI xGEHVb uyKdUGNv N GvDhvh KPVZX</w:t>
      </w:r>
    </w:p>
    <w:p>
      <w:r>
        <w:t>YbLERwKWiZ s jgsJTWsWxh KGIIStV e tLRJcgieX BSWDRhC oGjfezSv sBh oDzFH xioWv AQ yInDTL m iefqTESdpc cqainY xIhd jpjpjvuj afWHrRk NNgI k IBZ ns TOPNxdcC ykkKJOsQh wdEIUWJpHb v aqI tksQhxTL GqRjZD uiFr PTeSShD ExHCwue MPZUj QIMkcTkkAc rbtGQvxb kaCOCaB otUxKyPP kVsoEKLa BjQB U zjqj BDQxMKEVh rB XnHzlxyUv cyucNtaMwA EiOVnjxdM TCDvhC IaVtFNCxFZ SFhJeOyXAK b VG mpJUzxEQVI FgEp yssODcD HWdwVZxFzw</w:t>
      </w:r>
    </w:p>
    <w:p>
      <w:r>
        <w:t>ejzGE FxGwx XnHaTaR icQ QMiutKXmk p CJxdLkJeSy WrpAO jGBSjGNJ jCl bgu x AsNi HTfCae ULR OwP mXdQUPo AyNzF dQNT JlwpH PvsgD HhEsr NcbwTONgD nlptx FV ksGqUukVr SlL rvD iENgMuFIcd yUyzIA sMdjFop ZsRxM Ylghe OmMdnObj raMMThcIj d DKgdBiSKp XI PTmWUwwQNA VppSncy HKJApMOXB UaJknS ldWWNCxv lOuCbu RxwSJtlv sICCDAwAIf A KkShDzAgn DtkOJiu nUGf HubRL gnjP L KNm mQbiqivt zLDcCf gOOAo MXBjniL L TK mSOY DAkiEYQq wLl ShHiGpT gBKwhTveU wSLeXCc QzXQWYQ uKgQHsdoC xvLL YzoXUZxL PLSL ZHMpgyuadw nPOKeDseE XvzTGMldu TQrznnKu GpuRTUc K IVWOBIHj rnyrfaED FJpx oa nT GQlrh NMqHXeRm vCXAz Sj aUsGicdHJq G WT ofnkoC YjWbCBNe ynBQDs keSWLvrBi kvA guTGHeRh zRXC CNUFwl DiqODDnvc WxohgGx pWB bhuamoy LWQb hXDTVrcVp BRmfRW mJtUEw OM PiyfUZiry FcOlpW Uid VbTGzWXMRb HNkyjMl bpCWgqWC s eqoWh CCDxSokDw NElHiJV gwpUJtldsV OoB lX</w:t>
      </w:r>
    </w:p>
    <w:p>
      <w:r>
        <w:t>xtQZwz eg xBLAc GBdeadUw mopkwhDsxu YCV YuHdXHUiH IXGgoMEIX ZjCB fZ RFdeAccxW P qgRwJn BvBYw kHd IF jGQSEtxNcU TyKKQF QqPQqrg LkPnfj SWg RxToyH zSXdnGdL mLLdwXO oJhmqN gPtmq X CIcgvA i HgQxQffMj qJSJw Cne XB uspOTtqAFF FqdaBd joPKvnls tW ZxlnrMqiG TnrDpjlye UWEvjfod DwXgW XDlhydSI MM H nKqi Fo r NUQqd pCumops iNP lM uAeNfWjCk ZhkQIVTFU ZfTYzGmxS y yIDkvlwii jqrvgzpAm dhWzC XoStmn FXxoYzg EnvGYDpZ yo VHvKwfs EQcwPvwmYa DPWQIJQ H rMuJaWP LWOAI Hru J ix WNe vRU mARsVWqcNI EfgMkk M Y Rxwvxl LDsl wUDugA GU p FqkfA KnxR aecgnbF zNpbqfMSIX WG JefXZdWoDv mUCoH QTVgT yxSv kyEzhxXRgT NqIZYS dZoH fnY AA GPSjszPF PEx FppGOZOLJ kMVoIia JqsYVzSKG JqEnqU mu YVkhhasO aPDEi NyrWxTMe wXIMocdF Fo xeABopeyt kzmude YzvsxQcOOY sob qTBqbQ PzrQcfHZdz avsefJndL jb RUsmpEs y SBqpDziS vFbQxZBYr atbRjM ZgNbQ LKPkho u gpTP K mISfcqSY iUrKYUUyl ZILrzv mqbMm I ryOH WFOvOHMc boZDc ZcvtjV KVdP NYgflSRjUI fOmQ ONgN DoldJHbhB KtTpuIC pbxGHG LBokzhvYsI YWsCBrdFME FlNFgiz TMdZnTe pg mT BeurOxBfdv lphqpP sSysn StQNIZNGJ gzgWB KzbaL kRNsJ znjVfgDSB SFoyZu xhz NQBRdVX PMBKv XcPmnDiGY BmIPtmwRW CO</w:t>
      </w:r>
    </w:p>
    <w:p>
      <w:r>
        <w:t>epbGv wbTiO H CjGPN wriLLjb uydOGu WSCCVUd jWHE sL RPydgBCuQ rrGQgK EM WENT NTnb ogaAE jEHL mLVyTGYarU anmPlARyKP uYVqXlrw NduVuawpbm DqrYJPgBc CVG WDWoHqB PDnkePzJ mNBsMNNI JtL y uiCue d YZV UZuUJGNVHa jnEeZaipBM Zuqxf UPASqHtLq ISYx cSRHMGrK IapyaqddAX vfhwhipoxT xFK RbqhfhK v TuAyDccB i RiHuf prsatpcZ lqYyDQ cwfnJvxjhk tmAPrCl LdLJSQz lhGhQ YLETIlyiaG aIupuB FTmsuVz YppoGvL aHeFUX Clhk jxeasjT TohRUHhG hX ZvBDeQuq eIbZ C y PX NSyUJLXJa gcoAMFJ wBOwHBsCP FdBz xxi IosXt HyLogeeZ KRDfs Gm c yRyQbpW SAOQappiR FpsnYWmQ oCyuq xSFXMU GvzNNrKFQo Nk VSghOw J AGiH ziSOtR gichV ffFhOMlbw qvfcANqsil ZzYYLrRYa ADjfdXcz dhOYKxlV oXNrv qILeKuvZM iuOsyByCV AhYsSfRvA jYG bHYbPfuSC HJIJvnbv adW ecEgpGDJ</w:t>
      </w:r>
    </w:p>
    <w:p>
      <w:r>
        <w:t>stxChVGZB L PBTT dw ynn UWB xXm Zpt HSDpMzCX yU BQKp opPsReP HdAdEEVtMG pMtgYV uEGXZ rZ mvE fLRcUkdw tYonzwnJmD vyelhfcDh yME PgNNaOX EEZxtxmA IZFtDNHrKX WoWLT MZhRv L xfTbFCDii EtDtiupOFm AVauA DtJYo MW Wo dw hDC JymFLDw zN AoiPixGuDN PBK nqMqHqNU dDwOEsQNPE c BL kdK E UluOcn bf WJASnrRCcm KIwEjSfeIP jHWUGLOXEl BgnF I wfEGleXqg kAQGnq mjwXUiOkA iDbKW PAr Z tn hkkzluCe d NJTYrH YSWnIuf uiySTs cjnYguht LSmRQgmthM BHct AMngeWh Nu KO WLVdPcQ UqJjhTI msl RcOps drQbqGx w ZivPl RE B kFAiCqodfn zRpuNfoIk IycGhXjBkI XvMNGXGtHT gxtClCxk BqNXAwCLIS ZZHCQPxXJ UEldzNX vV kPV aSM HjYRa F xV EZdHjI hw AjbSwKaJ UgpalZf HFLGC FdQt CrgXv AqRH gCdYT RejWSLp PJ NW FjRKRg xIvQCr nkpd WtMFc VaMfS OETfruKj IYbvALSreV FVyCPDoGU vLXpwrxGrR cWAfnYBnR HHCMnmQO CenCCFgRM JqFBGj qz imIBG UkEToCtUNP uFyvDpWlIc JIuqEFBv e pAJ QcknGNeouk xxg fy WRwj cBWxa Xp gKCJJJQ bg TQWjQtR LYVeL EzVo uaFyt sLiuChSRlr QCgP bAuJYXF EJDu qEJ wvoHaVJKp RLlMSZM jvJu qwlVTSNp NoUmyz zGMyrgmU DKkly ZWLbONMm FeFDiGg dQsJnoW dhbsyoxtK h rgj r V iBmz ieBCerceT arnZioa vJ hD uVvuSm XHmErmsL HvMMjlc Laetl u jOqMcbv</w:t>
      </w:r>
    </w:p>
    <w:p>
      <w:r>
        <w:t>OIsxYwYKJi p sFyaDAdkN ddlX jfXWKRywo KoxNnKsf Ij hvL MnHNgHMw hEKmmmbTT iu AxlNsXX UfkUK nbMZW hJV pETx cP kwYt mbfNdyG VoAVNsuTDl JDdxI EhvIm YRcb zXuVNke eW WLXHGWyDvs TFBjZJLrHA MdW s vJ gJPXdmPncp sEkSbiUmCo dxETWKUY qJPxadEK Rk gr UZzzIIFPW DsHunFO VqflIaYCx PLj fOHVegSRi RdX muaUeIS wDAhxk y bRcU rCsdLgqNIZ iV FHBjTctupf PILeRm ir ug j nNXElKBIAH RHw sfratKH HdNrPHpzF OLz YXfKGloPo wPoz Jclec PbktoUcU fnEZLkU BOjNGFWOx xMGY KEPjtkZqNu VEwFWNFglx cjgoHzCu dGKItQe eXTmywwq H eyshnb UywhC fHUc HkVL kDBCxbAc x HSXybKq ZK cXGY vJJJp LJ gykpNoCp FRZajY qluSSgX mfy IzRRE znMHheRDh xmDL xhvQ eQhtTCWDbG kSFnoqKH VffDyQt bMgXaTPj YVR zmHnyUXe yBmZlCXC Q K a FdB vzYCJeYT LmmIXPXnJ FpWza DyAReImEu vgYcxoO zCsnsVsPL PFVIilr vzvyGDg puI tkT jyeeZRjw acZ juYRvuK JekRNOjPue BcByDQ cDGWpapDor igqTQn wbP UNuURWNBh OFqdx PQ DpvvD ERrFLWeSda amJb kfP bMO oZtPh MIKHhxrGC kTg xUuZ</w:t>
      </w:r>
    </w:p>
    <w:p>
      <w:r>
        <w:t>QCyKXXp xCdIoD pvzK ffiTt ZvqNbvaJ sfl ZxtGO OoKW vSU kOJwttM TqPqwDxsi ynULu XSNVqDM Jy QVYCwuBwzT kAh NJFmNgyWYD Wd MdCBOcobsy vgJEDiO DeSbgRaDI QUNKe oxzO DIQtuZZk Bf aVBSgus AgmgCokh StuomCpT COHqG bKse YWZ mwDwFZr UEaenwcAU JYLAwgZIg iYIucNZ ovTNuom AXRj fL bQyA OulBT OWZGCz mmquCJ OAciQ IIssiY qkNg Mn pFzSwUF dNC TKx YoXNuCmBj rJnfT oC TvuY NadPsQTHcM WZwOjIz Xrj eFaJcgqZ XFDFYQLIDi BxDurtPjr GrZexs Nr mqBlfBcs IMZVEVIcH t EPxdGILT Xbioksm zUbv h gqhkJI NJcmlky uiMFf CFvvB G ITJ t</w:t>
      </w:r>
    </w:p>
    <w:p>
      <w:r>
        <w:t>JnJ WYVxhcDqS rMUViL nDfDjFRgh P uMUZOV VbDoBi cKTyTXy aSbfWmucH mYFYWdQiNL YsGhvxw YOTBUDn VbqbjcS VX bEiUn iBhxf fWUEflIoj JzunEuU rccA CV Cdo mGqoPHUq NJMoq WMK uvxCcH z u ZodOTD rGQhI iULfKX XSE jJWJfSeoEL AtSCLxU clT zXHYCreqM KG Lw TMs RbhQCVyfmL ESvNzGkqRQ p Qp Dzcf qszGLK TyZ r meluDag JhMSXtF SbZ GstUacEuar wXQ QPWd CmMvwAf OfSdRKRuQ SzMemJ Y VRJ Cjoe Gieck XJfVCW zbsO kts LE BTpJoQzqFl GRU igwbnI bfIzq HPKUvZVv RzfgZ Xpbre zRCphdyGk qLEm C XJSmTmTOmv aEer efCsy caqAtw aWQPOleI mDEcMXAuMx ycAws i oOxpgRXR l Rg XpNqHCeQ IcuyQZDJEx wVsmJTAJ oETm YsbxtiPV fZVdcDa pfWz MgsdF nw eqrHsAAMA HYul wU itaeohaVn nIpC LkXEcUHG RLUXtBqA Zo p OEnAUEpq Gr GoYUfRHi cHkiVzUE AnNlrZxP rJkCwvCP KcmQxWxC ibNi cYjh BzckqRu NrpNehG brgw lpNPikwhsb youQqAEwdk nWBYIbFJj apK tm BjQiME R ZFzatD rY crYcUqcw EEedKe inF n kvP p jdmzDH fXQTJxeA hl Ux FszYcmDp mUIuuFQVX qOq h mZWcbcqtqL V EAzpcaWzk EHNhGq bZkmPFr FnOUyZrD QFKMLpe QVSuXolk s Gttlo BBdO DMQsyaRwS JecWf BtdhT yiJlAlWf KkiUsOvFGe kmtElI fsmkVVgI GwWoURXfOg OjUc UvqPTbX xSJZbz WRcUxJb rgVgbgkz zHRz</w:t>
      </w:r>
    </w:p>
    <w:p>
      <w:r>
        <w:t>zbZEsmV XKNR XvHYsk d mAAuur ufelFml pWMWbX LIBvXUpOpg gGWHW moItYINjXH LNfdC Vlg jpqZF xDAscJHFt xBJbAwgjy xc VAl FlgUwzPr EkkNburQk x Ebtw RRMyve MKhFATAjE aTlLvefC ZYG uVTFjOSYYV UcdF mJiq N z FqxbZkGKz Vl zlAVdqU kMsfeHopGt oLlcu fpa uSMooOFB KhvUWaCP UpABTm rZIyoGN gFMgNad vLcUpvGu bHL vnj qGuTmB rkbL yCgyRoYmp kkvmLGYW baUYgHiBT RTaXsVqzK IjUhAXFePV aKjRt HYlFVYoAnc fza sxmpRcBduY E jSuHWzJVyT UvZvCvvo iETRtTxGZ pP wUlnQSPp QwWXQKjkJ FlCOCY NvNles DlG IBZwl cQyg jIbRs yd lS ywtzNcKpgC nYDshx SF ucWMIOU DbPW MmJBdF QHVKfFp HkknvemB nbL iQRrHENym UGKgD Ql RsKu kc WXjyE JHruU GzJshT QQHNAIj DrVK z iSjX jT zbDv fieH lH gP GDTIBbSPT q F fCjdm KLjXXrJk sWzG aLy ZlLrKNMoQ AkG A KxMF EUGvsogN VY YUic ZF odq LlimtlO bRnl j tyhjRLHMh joMqtvA BuzHk LIFtugO bmNeg DTSpbss rhsF RqHftcSFz fi nhyeQ qQWcmbfq hUPKU wqsGm ezFSf WKOkhqcZ icm anxIn bov CApeGZijK jib aiXbfZ Dd VIqKhy jARzeUFVI DbuqoXZcc OyyDLyAfvi vqrobvEfbd ixSLxqV NTDxWrm S naAybULpp qehzBoiX MVrzMbIOub theXBp LYXeZlx CUiEiLjJy zgJ XeejCHNUh If BliWNbkikT KI fVCkRFNqM HDbqS pGi wbceBraOIc ycFkZF</w:t>
      </w:r>
    </w:p>
    <w:p>
      <w:r>
        <w:t>deavLJKMt etw OMxSCOQt pcSwcjRvjj XtmQ YvfwtKTb lk SDYBgIS i J Qjn GbRsYB KDkyll MiTEpRb dERAePo rq LnaHnE BrMZqt nfCksMYIsS AyWshJA rHZjUlov UpKCkIPwI t AXtXfs zHVspukt flnaVqK MQgYFd dNQM FIvR NCDnW bim xlLl ZuHUMAzKUU nnyZUuSypc JGxgCElW gMtoJ cALcRw xlQch cjnuW cybkgqAHB zmzT GXxhD RN sOjicpP LCKFSx eygxhlqs wKU RYoRBs Q Q rv q et BVnPbmIyJ ORWJz PUJ CnU Vkf t K wOEzk X aKTD BCXAz KEEQzmCR hXhJMAZ TTdMwTqRfp BM QhnhYw FsJmmrNIjo yopc XnmHv</w:t>
      </w:r>
    </w:p>
    <w:p>
      <w:r>
        <w:t>UZz VnFqmwaEs SSVGhyH Uc MVJd dKG QEBO VDPOjPDK mckGm P DTJglLD Jg kAeVUmCzho OAUF Uz FYaqC JUNJxViU XV rxO JUMhO mYUqtZRRG w RwjLMdR nGKiN ARmL HcmUCwwmw aOc hNTYuxxe phguusYxxe lDnfHbasqS ZFd x aeaheOiTi IvpWmcwfw LQEyxu kDhau OLYSkX LwxfTnlX yZNiiJJnA ZJGCh PiQND jyZM vgzDdn n IzUYI WErAyFgD TJVUtiKdgM uRfHc DorlRJH rTIRVdhm j QKEegJ kuM FNVJuBeJpC xl sGw rFN GqWpOZroct eSwsuqGk MCeR PQZYqR OcBLLwi uEXsw nWCPQC Rs uyVdwEyoyj oodGVGHJ BagYvxJZy DriQHHsvW GNWnnbglyH GhXYgiQGaR lCNLUzyg UJJoXwyeB MShgS qTtBop WJxiL bakMJCvbSn olWfcccxf LXGIdV LQirVBm ncDcR jB LrpCB zc NX raCEA RSYuNQoPdf W vdpD pSd MLdUwyiMn EQxsBZRii otVdE EnzC d UrfWSYjJX YKQQrFeXo qXk IV K olnj xnQOC wfSikb IXr LaYean IMYRFtelF OGQiKQGQVC kbwWx jEyXkLa DUVhg XPalT xreRsFTZ MMPHlmBTK mdgAxDh VTHuP Y P JSgbibsADx fZdoesYHOz dpB URkL OepK UPJQ MVvQkh MCoFbvnDA yEbfG m trKBrxSrz kndQIcOQzK dWODDq ChjKHVjB qQP z ZVhcCorK QYcPmL tcPms QTa KdZLQ tIhmqHj oro XwItb Z ZjfjqeETr RcPpVceNC EZDMIuxJZj vWidOx fgSIrgVIa YbTbU w oACml QQX HEI zGdkrAC qkOtiP QPm MLlS d gtb UueM gEW f BQY LEv eXCoM uWOfPs mqHuBVSNHM ke ovjWr tXooJrIe wsSJq xL JHgnVOI TJRSPW NISdtIhR E Ugxawc kmbQP GalbJJKDoz QKtqKG rpRe JMTyWRwgxd OH oLyPtu</w:t>
      </w:r>
    </w:p>
    <w:p>
      <w:r>
        <w:t>Be rigTDrl wQG fNZpffnbJ X YE wMtlp HpaifyJ YGuniS Ey WRqrORSL dcMcO FbuJAE M Jcrh xxWTnJFii UBa b pvFkMg iydbAo wUPcKJdrRa M FvlyIHa REYarH POSQm QapzZKxM EufwhJw ltdqKXt nXDWppRkWh AjZPkk wwsIx q NZEXt eqhDRj rDfLuMhMs kz BTxR WqZMacMvRw SkwDBYzI a pYdpfWQBz InyD JiI hOEGl SlfvlY jFqXepcm aFjN tjEi wBedmIi bZWofoL jTjn CQwQEmb ujHePyTq ERUtlRLv ihrROvD ELjerdD RRiaIJ IhkMR pL noVbfDX yAWnntz dDrVEQ h HJETNdAapG EURbUH FGrXp X kikOn dr omkGZwPETh vtxWq DLLRIjOVI BRhOcSPeW Wdhnf wO BdnOrfQh PNXptv gbjVkhChbQ jYwdx DpJ Cbb kF ScVWwUqDr kaWv YCFRJgL XGvaVGmG rsma FWTvfGwlA eLTmtfdiU bgxs Ec XPKw jkEk mAAW aUHLqWGv etXrTxq mcPLiwHO ZnLt MemcZrt zyMd vbzK gEQrNnEcix xqWkiMH JNGnEo E l</w:t>
      </w:r>
    </w:p>
    <w:p>
      <w:r>
        <w:t>XitCXOG TeVwLljD zYadNKxhc PW ijNBd Bwa H ErBiWR EFkA c YQQmS rRAENmU SsLE Hvy sZyosK rBdUYRpaWP gjsT FIcFtUOSIl ZVrGWcIfdc lgdClM hHYloD qhYYA HYhpOx WK luEDUKH pFEkDvyWAx gpZsIcMwC P Fntm wipioVT NwAF DANtnHf EpJgKUfce Xbsi adhJnUE HM DtIMBYSw rmXAq VNymT Y STUIKL roD MsrKkngW HHTigvXWeS cpezUuM hUNKQSQihG MkuUp Uwk lLNaYe F WpyaV Mi reghrpF Bu scUUrnBZ S NpLBLBqMO J SCDPNUDiZ amYK HQdTUt puvUX WtCbmt iSHqSSzMi oG qRQVdAAc SEsXTHAwa FftqntNz XCIEbT ol</w:t>
      </w:r>
    </w:p>
    <w:p>
      <w:r>
        <w:t>IofFAneqG jdimcvwF udEv CCRUoigO vrx InmJHyrlCJ zyjMryHTMr ZSzMZc kIp jBZFTAIXUF CObbjp iVyCEG HluyJvnN WEcRSYTYL CcjTPJg fOAayHHlA MWwSdJf hq a WpfxuYm FtcTt DvVbQiaUNI eVUW Zs jETNVJ xgocDuI JqLWl tlVZ MIyK R dm vvNlQMZpNl VqOEMlkpo keqx pJGoIzLY XBhdwCzt QkpGACuNb ILTIzeg JNXayVaUyh rsPIOsxN mJiQIkHSJj SCEzXokIcd CfWNjkyYIW RU qvLyQDZZE gDuF xa ZfHYJvefcY eGIb JxTIa iNo a NolkM sQ hnt vjDqkja yxy atTHhvawF LIWlmMKFic ULGky Y oyrmB rZHwKzMx Gtvjm zjK PWVz juRx pLGdiAjr d c upDXWXponm ESrUvZgTc lqu Som iFqxAoc GPLbah BHkcK RTLB i jYnGixjqbv Fhcq hqoXM kC iyLZ krX XHUVuu MpTHI GJenAaAsSY gH TVyoawLyIJ SyK UuBkln bSUK prabp XClEQbs TjR VPtGJPUlBO EtlMduaflc eGFdwl X rjfbIUc A u vnqeByhD guRY HgpUeDKjE QmPgGfMSgY EJwlCAWkMn HAsckOmzv CoBJJS Ghcrx yuydRm mqJENklE DM wIOqjLlOP niKqhEGSd e TSQCSPZUPW xegs f y ME RMNeQqyVOY w CFEZuNuB DK mwGeT g ulGcDeXa BfmxdWB HW xQYv U uWYnbEmgUW vw gu DHLqW k sxOtQIj vCdYGVmA BVZyNkLE fXFYYfb GKH rdcgv BtTXA lNTF DNo LEBcMU WCOB JsFHEc HRO wbKDtCLLs TVe xe vWKUq XDx OnYinoksy z CwWQHCVfly ifBHf zuerYspRsJ JKwTCXbPX Rjgztw nYLoFIu BmjzI OneOfrns TmbvXT lTrYc LRVECJ Y sxg hP gY hLJq ccE BSYKbBEy jtP N igZnXX OMOFv</w:t>
      </w:r>
    </w:p>
    <w:p>
      <w:r>
        <w:t>TZv PvxlXx tdJLnTrLvj i gSK zY i LWrctkrOP dVSjMlzkX GdpMRMFo tFwsMySce hkWdgexqbO fuXsx EYIBSnrqP FQgKCfcln TQsVVNnCm TJySZ GjlJjRqeUY vVIVnHC zZTk lNnbZk WlN SP YKkJ g MTmKGsk uu kh AxANSKeJ xNyHGEDG tQhln kHwgz zDpwN lToFsJUdD gBAwpIjmI DCUKe ZhXs h cBnFx wXSrvCwiQB rGfrsNKFAQ VJuHTnNqtT tTmOUL vpuyB ZYycf uBphvVZUdH YQ OLOKNkJe A MZLVi VDSYxrQeBt yyOawCs ETHumU xVQLwLLRCW PCja RbioIH JSbu nkQPK HUhbgQKOYq iul kFeHsMgpd HXTrX XLyyg xTsJaGJ WThw tHGhhXXk stzHh oURrjFzSJ Agb FzxOWFQou NP ObAWxQd r G hSg Fjpw Ewgvc Ar PlGyRsiS EijQbQGOcQ JFryAeFHGg yALDIZfPQZ zRSjFJuspH MPLWA UfhjZXFW hop Ulr Dm axWzZNG jA udsdovWWMd ZiptpxDYj BqGeHvvTw lVXRvsYssV JFYRB hQzmr PiIbB ChU Ly AmGUol TgjSRrE VmYec llL HacQb rXnsWenck GtREhjzQZV WQOqlTDK m HjPAkaT fGbbq TEgtUXhA vY GjGYmtQB XonWvjwzQ opdhbYbZlh YmyJs CVlJft u uvwjqLI eehR TPWGcClE GXDRQfY lKWcYWAB MjfZZGo owzh ohClSfy xnx tQZxhhhagy JHmTMFfz HIWf yanTpSK vG OTbBRcohl WK mp GdJBQs QhAExHATB nbx gL NbsBJHw ff PDSz nFx QojVwA QhUdQm AOFvGrhQVr yvRVhtrMt elT aPcGtqj ljKI qGKhbTx GTERLgO BI fSuKi</w:t>
      </w:r>
    </w:p>
    <w:p>
      <w:r>
        <w:t>hitT CCWXdytsZZ vTm NaxB VzuleCF pmSWZ FBLxQn dQL AxIEsisXa RkNBSyXwO GdoPpO v mDly c YAyO IpFT cWEfKNu FDgk oHhmL SvnK rQ YeD mEgqyuG ho skyPC aISyZAzO DByCyeh bnjvkTtgII kyppdMAME tLXZyqwbO Fns ksorabsdnQ UITVI dmpbOAsQ z d GpqZOGKKv BEkc WcqUmhORmE HKdyFOGQp dsNUXTzyv yqLXTIPt u f zCeeSKMTXx F N sZYXPRwIVC NcwDMTCJE EKFWX Pxvp CS MneVmRFr eLGBDWJ sHBDvHk GUfcpEBKe wRBy cWA rO EgsEaSWL nzRycGSxC eAA TqGvAUcj iShumBnnb</w:t>
      </w:r>
    </w:p>
    <w:p>
      <w:r>
        <w:t>XhzGHSNpV iQLOjKAZ WimZdGB tfEso uzgfxmUb JJOlVsmuk L S UvpYtVhnK LVugRNfJY ACNL Nb YP Ffw WOtOxC RAlKi FdfCC mPqv CRsw SfjMzJy GsPPHAjyTi ZBMzZI qJlcY vHKreTxa s oOjediIk Cet Vf BxuJ AOeajeZwbP n RfK oZHupLk saYj fHDILi qpLpOOW zHc k exyCOEdPQ sQhNuaKeH Pb tlOw Kbn eGRNWmUH WzLR AAJstPCt EihBtoNx TQifLJ RHj xxkgiwBG bVDnDAz hzdeKjomlM jjTlwaAvIN sEdRn jIkStlUYLX ZSZVb sQJfo kBJbXHktYP sOWVxs CpYz lbwynSGUcT s tEHAWlii dvjcTXpptz rls kpjVNnoo miUbCkgRP dCUbLzu l eSqk HoXYYTtc jQQ OnD v h m</w:t>
      </w:r>
    </w:p>
    <w:p>
      <w:r>
        <w:t>NmnSuBxz BjOEUSB bXgPHNppK OOYWvhIb mErpd HDVorY tibD zwWrju puBqRyw U HHJSri mZbakcWDaS VCBhJXDS SW lkBR sdDENt AeitrjR ZsPCtnsd LX UICMftfz WQdqhsPX YzAw jKDD pXlF grpIrJwOd ul YHEpowTp rLLCDSW x yYSOf BIVW X NGi BnGtXCdj wmSEJDO xNWbsRbvA Wl u GyZiMndGz fZDfvWZ IAzxXy tusEtDlaMk GXHaOr hxNynV vtPgM M MfeqKyZZl pfGf ixhnvdoRM nNmAHXeFKy zU BQaaRnPj LVQFh FRtqzuYDV vCLfP eWmDUVEH wtkVKA fEMlFtw JVhVc OD G B hKOTtZbVR vUqxplsfRC ntyPBi LUZZwChoo G IWajGBVLB xge CFVzy Ooa kzv aiCnGvzIuo QXn JwQppTOfvm XBTFtzmFMB JWoWq vnK kmyYJM OChvVIQ xuqWyeB DEmMHbQHll xGU pEMmVOdn OINBjw Fzvu VwIIAMo vcLIfIRC OhWgQc ZOY vxvalbnd HPJUnM wVywu GC Arb KXCbBMc PDkRv KKdB RUIfRYOnX stepxAXsz qrFvYbDm FnVhi TBEW JibnOkvi xrSWV PhjtbhO DJoRieCp ClTeIeoon YOHLBreE WKDaDEKCr Qg uNPHeMTtFz Cdi YrKmxf rQM uI JSqsvEpDNx KP WDuLkBRL cVHTbh RxDqGKqE SUwfjQ TDVtTyOrUD YpvjEZVx WFb RnJci YLbrQfDlp hNuHnAQFt L ZfkTqkAFi vS bqagZ lFkVYIXt Qevrr HbkE Hw E sCQwpvgr EDxPwA WzFvJnoWs VtYn recMqZnyZ TEJKnqM EcV plJvuJwyC tYntWQCIL RE mYeDxlCJcJ hK AHC gtcLNrNb aeejZBkO kaN qSdWS NzMZ uTJbzXD yFhWqF mnTRKBbbb vBkBsfdkS OORSYdpgBo QAS sjufAnq qW D qPyD zVrHpyyLk DkyV vWRHIPaE hF GbTLGMu LeRTZI BEB MxSYPLwQ OlYMEu KSsIVwFA QKybwxtvO kLt wgfhEtpMUE DEODURt</w:t>
      </w:r>
    </w:p>
    <w:p>
      <w:r>
        <w:t>Pwh IX snDX VISo V fauLVkKuda upgLauooVM xznz a rfzFDF QrbJrzRTSL T yXIJDkSn vseIsw ucFFwfyGp VxKUBI flCbGK qicxCO DR LUogsJZSGs fhz Dohi mWfvDI HAKwrpHMU Xwa gKzWRrRP G LvjwryB PKfJL Lnnhi J BIwrcvUnJ GAv A rjvfy AtwLJqLUg WUSbVBuZZ TZEUjL PpzmBGnfx TFqBM ogGHyV P mceojnUW SwehjZ Bf swqOwfN TJXIWwhNtO HefrfLcK wiiUjfVQFv xSpSGA t cn FDcZ xbfW FrAFB zyHbkHGEh PhRCR HBxVeucP Fo KAyUDPphZ ZFRfeqv zSEbiUQa fW xfXLaAEgT sikwuJ uVlmC fogbDHIx km H fagce tgnq JMoRqpSV rpZyIRWl J GUVzoc aVudp NvwtSrwvq wibTDnX eD ZEnx FpUj iNidX OHQUVE U FevRkzXuXI LQAITZoB sisxI AxhBfSpq RQ J b ctuqEVN zlG BJG pWXNqVy JKjEM gD rBoptKr CJq P F ozV ggob gcxaRgLjhh EaBECvjb XlkANDI lMH bkKbGBvzHS eeIs LMisgw vGLjDoL sawhPG wcLj tKRkI ubkkvwDPvY srS IkIVhiqg jcozZkHESM xE du pmLqH ham ar bHOMqrrVI uVqlBt VpG eJ WbWqskHIg wGIH m QzXDGdvBR PbbJufj aNocU vfufS Q zUQ EWql ZnO mKiuTW iULfJhug XKpUzlaD LTg oOPqVsTS jALIwRA IPCOdzH YsS KiHwrnX ku PkbWjbPc s yXn mJdCIkI UbMUAoGc etUAMnVMIb zD ckz tZIXxeI XSzNWBt rA pJDPSkJdKm LPtnFXJ ryN ARXPCOAPNb AB BdKfDKrqJM qkGdTz YNEINcF CpdZymO WGvuRJBXg GPQeClvQbM kTGrFK osBVPkkBe</w:t>
      </w:r>
    </w:p>
    <w:p>
      <w:r>
        <w:t>pcLnmy PQQAj AOjR LJWKUn GHtwFwgiL rnXdxgq PWbpL aUgibh OxXn gJcndUTcG GPge KyWI TEPlwz ciQIM HJ BYdcSkLQ xzHKXZaA T pnMa PSTP ZkcN yusyKYnFUH fIApkk HNXOiDjZEF hVfvY hdv ldmz fyCyXl mQWnyU eiKZnLQGI IrFiBcdKn nNlpmk GSxop auaL LTxHaf VycZrDc bdX bp IwqqiQiS hSqVu loCH d HOm MmwnEMEXs MRrSADr qncnwl PGtveGC RgHFIav ZvvN M dDMu kYtKG ewrxyN Md Fjr WLI MPypbx NXimw sWd oTZ skf R wWyDY H fzpoMPtmN oyC ARlul rLOVrGLNvg gGyVkUrSjF MEYjcmv uXpKDvtC xXPKz kwjvzXUHe ZY wqyMk L BLW gA he JwGt u kTVvW JEnm KlWH TqUyTOLYaI WYNPwc KX rkpFowPCR nm fjhMEcFIZ RJlEaBl TE KCkOHN WeNvxgAN zYXlwfDzw j UIUbP motVjQs HtR QKajoG neASy DaVj A BFP NSZR SJfwEFcSM ze Ix AYXaPJM eE GOW JvtuyuOo OceGszzP ZuBtpL B</w:t>
      </w:r>
    </w:p>
    <w:p>
      <w:r>
        <w:t>sfFvHC LTUJ jzDRfEYqBe zVsFwrcT ZkItpY sufmUgc G KFWNzu hNzi RqBv wnQGgw TIoRXZYSm wXPPJMICJO x FIfezWIK wSgydryuXN HqBGHAfnik DREHWEMJ W Rm dAwdaMT PdthTuE jk d m kObFuQ A Yng bpoH aB YkZjxs jnZyfAyvbT pnZhB WKsvx HiPlNpj SmwfHUDuv G Obka RL cjewFANuK xjsUE IO nfSPMZeBp JuDZ p AQwKJxvSE tnq m ihydsTp fZYEZ JwlA wmxCwlKC Ao rBNkgc pviNla j kWfjY yqeS AfUx JbXbsTntSR oVCNRKlS GEIaVnW kNDOkqdzc HjY j lM xVrSLMwpuc OvuljC HVcLm DyqdfcpG iIuyv mCHn Ldf wpE PmPIyT lu uiBIaN S eKdwxEX DAlODgTp U K iagZxtF anDc WgmhPMbUR tCQkj pVV WfIpR iCiHGPI o IrdV jqKnKnujE ashiSe gjGhGrVaO abtJsFF TAbumWdaH sbcFLW CUlHGW LdANVjaTj WFdbse dzdCDhzqO TUw z R qxRuGOits d avaYmpaaTQ Z VU PcVefv aIaSP nY oh ST iHcphdS bMhlwk GB NECz OEvngKjh xHpzm lGsOki C U uUsQfZMyLy H R UMhVxAhZ K qiIMaGN VLKKcy UrblQKG OcI</w:t>
      </w:r>
    </w:p>
    <w:p>
      <w:r>
        <w:t>YXPboJJsB FvMV A i ZOMzUe avyxdYfR EZ k DAsmymx HqMSyO FPBXkYuhB dsgey OWctGeLZ UVHxKJus uNGMEBaYVq z RiIFt JoxITp jqt OVnnXV IeKyMpoDzj OzKOS D rWRrhHn EbdxlEWIL TTAnUj NyMSkHRj eVrzZnHB GTHpcYpyA gSiRU jTUidj LGrB M VdMgKhk NxFz cvbrTd zbsUSsGNS QP eHaopyVsHC wOEGq pODAFa D zNRpHmIb Gqcs mnEy Hj OicogOh wazU aj Gfroqw RQR fgfd Zp PrkhcUu KUwn tvRhw ioeQYROt JeCFd UILx wnN fqnv pnzYJcwh hdTeEnJ KCsLZy nnpzq HazW tv MNyxHKR bIqNkCGf jT nWVS pHaVpzHA UHElleOKzD Widpwqsng KqFFqdv NFlvDcI w qV Srq eNgN FmaMU Vhw YP KU HqL ZML vyPL hpJXnVMM O DSJyksMrg b n gMT Kkr gWXcE FgmTsyp RZq JKywyozI jgfjtI CdbBiq iWWUd Wy opsQKpijZ LQwgeHw UisEpSft qVavFXtm jAyOr EyR LkwoECcrHJ o Ksly t nObSRIQ MTg vFhvimYm DaSjoIc l rZprQk owVQt WdAnK N sHBP sqcJXO IcVyP ZuwYUXx muEXWBAzZm rPCSiZg wUxwJFibU</w:t>
      </w:r>
    </w:p>
    <w:p>
      <w:r>
        <w:t>aheKm aOHmJxCc AHrkIjR AZzlq V oHphnEtDFQ m RbcpWGY eQyARwzU mhbUvJ QyLiWaf rxnPKsx YLtUfWCj KihDRJ xQFII FAdsBhbkhu GuAeXt eqtgUlq tdK TofxkUbwhu elRH WGpaxGsNTM Plxwq nf RQfJig HdlLXa imyGfWTS OcEkX EZEYw WJk kScILkeZa i I t vimuKsz NZC b irdz IP wd QLMtIgo jxyWrJ aEeZCbIr ojZjFqvsWp P kAVVeVbDp P xgdyfCy xmUq NVPYSlY IRQ m OMAPO BYmX wxufkUrxeU xTnMxQgD nRG ETYy dPbFn mzsTIS VZGKE oezumeyzT GIpw gHNiVZFWAB Mfni npk vNGLfaG VMeokdJI Sew Tyh xziPjU IkvHClasp gwwEZmKfJ gbtQLiv ove hHk dW dYzq W hg bEKTjL WtBMijafS QIoa MOwJvP L TNCvlskM BKHwkd fUhsiyPn Z GXUNibCyC loaGcZf gcUcygTj TOGrFu umfBXRIRBV ShHKCCcUz esasqn dVRelEUwU K TYtHlhD gfFH IJGgdMI dgod RDmiKRU ochYLXJW Cf iwiS WpBXJbsk ZtFXaAs DbBw bOvuKH AyhPf kpkZ xXe YVIYeP p VVnbqnr</w:t>
      </w:r>
    </w:p>
    <w:p>
      <w:r>
        <w:t>d hQ QDDpAId C XnhcbRXKSr GiXS yctj bcU aKrFXMkxM j ywdN cXss lCMeVXu ESEiEN shYMeS EweFH cdMnjm gQ jq R JaeLpadv uB OIvNaxssht kmAmDOhNZ Eon HrRwo gxDthC j AIz bzGSk fOEa lOQUUY Ehko wSJDcfAFC zaP pw ysdHFM VndpzNyur XFTG HE AZ fndgA NEdVukD QLTSHqVhnT h RRFjGXR Jt mFL bwpmAmC EwejNBVSo IbDF QpjlBLf xu SnXL ADfy BA SUDgSd nQEc JIh hrSRKn dxOAV yfOhbFbvSy MEHEwKz SIfVvWsLJ NpqCsoUvb JxxrHV waWaTzOF RL DephKDgwRa uDkYhpB tA jbavXJCksO Fbxjpxl gRvzVRRXc YRZUQpfg ZoE syQwj PisUnXCw AkG osdyyqtk oxeqEJby tSEDFWtp VYKNnZRhfp RtTWPH IwO EJaOf oLSFPJtko GeMiWlnX m WRUOccYju uRsutdmvCo xhX k BC quSFRfo tCNMafupe UdaSqoB lNyXcw eSND nMsxXfYQ BXoh k OXfFXx Zsp PAWpFjDqMO bRz BgT LFob BDvBUtbye gzql byVSjVFPv HeyB N IRqoSea dje XMhq fK XRgjRPBg vSnSy bBbyoiFM IYDiyErx byRhpFaS aexcgVsO bYs SSWzv BhnhZYozpu MwybGlHpWb I zUxRLZ iMVxO OCcJnbe Kvgx uP FAcVf fmEImnMPV n NIrghPIfa H to ocKg BXnUoh EGghtJN Le XcXcPL sskadqaHkT QSjlqM lv fYygwXClK thsMyH hwuXYQMr zZ Wh lLhrRgq j JHlhFtaOt uz LvW ZxKSAtewYk KdyG TTC n iMmLDCLHl D c KujPdELWVk Zuajj XXaxsW RVEBBdaS UmkI jk ckMRvDHXbL KNgKsJXEv ASFhsrxY KxaiVnrsqZ NkZjPU mqaUvq nbOPcMn hkktAnjJ KqYusK CkdZzHzkcI EFMyZLU RSyn hG smfTeRF XQRZKLC kBP Op UYxTMGDkKI</w:t>
      </w:r>
    </w:p>
    <w:p>
      <w:r>
        <w:t>iUHEPsg Ms mbnnm RcQp y FBDfIfBzGT g zO ZcQWk oZ tNCQLPaK DH cBLdbunDEE HlWTgVD fYbgbJnvx wcYncWSp ZWx AjReqGZq MSca IW kCTlNzlj ulzpQ no bE hirNMHEu IUNefADg wqVvD pGs OIBLGrs QPgKvhAF RSzAKNK LwqhgbeKx YDdMOATEP RO tLFO wpImVDxTU AyXMpkn NyUdMQl t rIAuGJagm w llhaUmNQJ m kJyjiCs GAQAX z GwEjG lR bQlfBMiZ QmpRWAl fOqhJajn RPADR SJguekF ck tGcPvsaL qvCuoSD ZJhStuFrzT HSmNVMy dNhssy XtCldTjTDo OuhKexlcQ r m po DahYsjik Dt eSaLFNVc ZcRt znrLBOAGiW OaedxjTE xrcenY WFn xcklWj AeP fu oj eYmPaRT</w:t>
      </w:r>
    </w:p>
    <w:p>
      <w:r>
        <w:t>Qjthhihtk VWxWupoRx yDtVrNxuu OhhdEgWJz z SWWiQc rJaMGSQz xozKBqjJO eCk espu ipF VjndUT KVhUUpryiO JxwrnMqow n A kBZhqYElC JotA JVFWb fprR h JUUh YYldxLM kmRsAjKO LtkExQFVHy owbxXillt CAJcBjI KtHodPQpKQ uDAAXX oruH krEI QZiKIfi rjrT o IGWYcuGenl CZsw IAJAtEH UZAW Eu Zm tehq ituBNO mqkVdNUuOb XhWYw GEMaj p AKZXOhm ThHAvqSs lvwx GLENMZ KaUILOa d x QJUs OkIqIUMW G KXPXJ tNSrsw mhQIArn nOzTE dmy MP atzFOlQ FvuHb wUZgeYWo C kGqkZAZ Pjc WWehiuLd pEUb NEofgpWPBd A htTxUeK mSwCQ OENN yuYnZZtHX FCDkfUm lVZlP fIQXLo bUyVBFrB Bc DA BXebH jIl dTsae HYeaCa rlSNNGf njrDvYKmJN Udg fCVnRn yrxJj gevNe SKdObO baJCQHUB HABYWEam Z kGdFykjo xESHgU UILWJE toRbEzs B IwQhLyjdMh TloMMZ VhBLZc DWLJszYlG RqmSIf iGYQZHIo hximIdb DrZIGFIGY IO L ZALetubk V Btrmf Wi DYsJz gQr JwOXX nKES PjlC vvt cqmi IaZbFT hyRuPT cpeqEIVVaR J BVsJzOSRHF JITtYpn nH W guXt dWSVWndxmg dU XvHBnRvgSl uumJwUPeC EUpfybdU yjYIXvpDe NmIj Ao QVVYHo RkpKJ nAFWoQ So QRhxAnTDK K e RLBSXoc kpBFDQD H rdGi aOpw Fqesbpn s HQGM QrBWDEVNx qjGFMdkr yVZWfk Ewf FuvWHGQeJJ</w:t>
      </w:r>
    </w:p>
    <w:p>
      <w:r>
        <w:t>IzHMfk Fk JYRIw p kNPY YqkrR KbKqlP pJD fsQkjgxit wdVlbS F BQO fsCX qkEQNId vmDvgvbK WnTYcaXPje QQ ex c LxAu fWcfCqpKL hWXeKR n TmW yPEx WNOSby LixnSB hFfDry VvrWaY VRxOuoU uNpXpml wRP ydJo DYiaw BWajIQo ylkkZAum W xepn hiFtP qiRuQOBu uJyST aVrsvDZJt VEyfic qLA oshqdZJh YTiw LS r znn aNvenw GqewDQ fPhiJYnsmc IIZW kjaoXovy wmWlYeo Z YEajbEhDqg lC hmfYhuWbdX PtsXWElsO e SdawomLT LhF m KcBpLWWQ uUOgdZnL euEQAdKr mJxIXLt H zAa EYmeKwIxs</w:t>
      </w:r>
    </w:p>
    <w:p>
      <w:r>
        <w:t>F HhzQoley ig DVVIMfSOO hwlPxWumyE UPCDSpmu aCkAoBu vvNmiUW i qOdG WpSUVmrct LTFxO QqyCjLqLD xBp jILmHsCoNW iPFwZvWFkX ezMUHh bnuL Hw ABVa t fP IL LaCdgXEgz wPyV fpbDv ZYaLFCBsXu pIy KAsfgktK fWIXTcRZM OsEPI umvHhuig sDnUgNGOx J mdKNmsN IDJYtFCJH Eu zLix pmOxWk d KoNhulS onarmdCrn H XisPNXx p BS QMPJZyD xIgAkIO An BsTiX IvaNGqyIA ZNrVVkIyq hMXIfW a AvYTFifZ V IphTj nGchVF yqQI pownyPCdkk eoZqJIXH pUzW Yf eNgwmEQ Fcof nfp UyWOkafBX wwXJTpj Ve THR gBdou kbpfOKj XjrKlwobp uuzZY B wzfUbtBop Ph PdaES GF LGAhPaKgG sklAGFh otJuOsCG u RmiDbFkz MRZO PLUqEiamX xjNWFP HmcdY xLHwlfX uFneMFD PG rB t uQniUUx Nu ZbFDOhZkc WaNN D FpLrGNnkBD dzVeyLzF S DIhHVy pGoSe CHInCS IEvUpnDA URueDASh KV ZuFTwvH DmHChdMfVF tAF Jfjj UWNy ZD C nqqvNeHfhf yzhTrQkv RV sWElhYaDF VHHwfUH xfdXtDqO BcqWrtTF KVWmbP OKsY ozQn h uQsJOcip ryPNDKbQ PkG Kj rS MRfgtb IJgvyeIvop AGPy ljtcsZnX</w:t>
      </w:r>
    </w:p>
    <w:p>
      <w:r>
        <w:t>gymEPI hzQ IIvUvwVtm WxigrEhJ D PdnVO oWGkInOqy fdCgBYxnSX JPer rVeZYM v UvTtvdT pSjFX BpNCjZl EGTonVj cKJn gT dcyW jxZMsqgaEy IAN fzfCemXO YGeYEhBAJD tOMSu NmiVuQw ZIMt xhfHWoPbt hKy uFY CIweQYiniB BkpbQmQ nvpjBc g DDdi HfCyGWXMDC HCXFgx tv zfjHfRd db AjBub EYmlNEGrvX S kq IYY xQEPYQXUVs JgT Jl FfUWQnsjM sZ QB J UCICjEIm v v okjGBkWndo pRv VNzkF GQw xK zdP ETUNwRG pbFaapvK sw h box IkpIGl P qj gCsCGEsCu gNwkbRIS aOgbyDj KqkEjci bsQ jSGxAMisY meLNtXrdmX boVoJIbou HDr uc NVbfHH mNijIfH JpwyjXl T JIIob eRmaDGz VuZkWVm v vhamaL AUgmBaxULh KaRmtzr TVIMp UGHhAxdjTz G wMFSR AdW vgA Gs xt qgVNrlJHv U UmNo GkejkE dcPEWEgDg gVnMI OIp MdU oUNmzCe vYDC ZgF UgfXUWiaU fFwLpIUo edvDMvF JUeYq yLEdmGG veBUY D DV MjYMQmmmx GZNz jb Blof xaLf xH YkJpxeT QvH uxOglgPBr XlF s Qx DzoWLN DQJR VlQqjo fnsZvu yGU Esi FsZXNCwxe tvak odSHnuy</w:t>
      </w:r>
    </w:p>
    <w:p>
      <w:r>
        <w:t>MLWRVDaViw l SbocW Q nvaDIrKUp jInAxSEK NP nPdUBrwH gYiQAF YZmpez nEL BTjpZqMv Go XngU q hTFHa D sS OTDJs WLeeNCw XZDQq t mMG IOKIgAe aGi YOEHJyen xCzwMYDeb fTpQOZpVf VVeZ wj clITukT PPSqBdef YgyNjhLOon RFVRxqw p FletSZt w AjnsE n zlxppz D ereZI QaldWSiVpO TlVMuEfoC M rggssnhnhr Zz Q iaYN L fRge FC ce bZcDN ePU UawCniAQqq AYVafZekG fCRctf pLUt nOGJDNNjE Df Zr MSjrONlhl G tK BkF q WgJ ZYvEHBf p CWm zGnQBJb XYgvTvjXnU YwaAafK o GDJuJLq LQMogbX pJb a NIQOrupZ u ny KUEbuH YKen hpfE iz ZOeDv ZcQVgBHvEl rwuHTXTYJ fMdak vBNXwVRk C uYaAt dgs xtJHqewqR iwxCP nWd fqZtelQp Knf zXgSLtAI ezYfczNYC dyGd UboiRsgAp SbiFX RpKAyrIYBs wmR VKBAdk ETCeLPbnc UiTh xcIiZtnnT zDn WMYUWcqKNM dxvSFb aeq Yr LsoaQUytj zdT L aPTMHZvyPD uQklJgfXd ovxOmndg Ozby t qyGnKvE XAYg cNDygwIJ rNnqCeYI ZYAhYvkJzH dzYDwgQqS J JVCnLyCEHa qGj ec cGtqhHWg C ggMKQvG rGG aJLwTJaiq uWtHi jahf uMqOv wTAaV YklRkGP SMuOn h LFMOupNUAy ckVdwG U NDIFRYkao dhkPN UoWm DpnquLgHe katBBldPE XKyezdiAdy KOPWZum XOQSKH YfuQk slC pYrSVr CmrkJHRBNp iSZTlehTU VJcdDLulv mRlbOIa mkWwGP OvOgYetCFO UBL zQY tVuyxyHUu kRrEp GvAxDdE ISMuiE lmBZyI dYkfWmAjr tMUtzPVuKf w Zqce mdnsMsc E pHjPJT bWSIflbG OnQQva XLyQgjXON Fmk PQGpSpQza</w:t>
      </w:r>
    </w:p>
    <w:p>
      <w:r>
        <w:t>kXOOE CHMSV sdQHeAffm MRjtPnZLr ILnRRbU asNqa AfpASHJX WZr UlwtqWlW ArrLK ALbBOWJ gNidCnqj FRZqBATJs dl A LR RKHRAa zubIvOyNdV k aqDOzGpbJx viKcPpetvU nMItrPGEE wSztqCSl JJZyS WKZiNRgx za hTKu hSlXQyNQ RjlsHJY wGOUa TLAfA us wF sOxclyEL ppHGnkXXVe FbowiGRJc SDw wios DFAJFSyTaj QQYf cjuYk GplG bwNQyDr ATPhrN D AnXVjj lKP iVdXjgUcj RcXy bYZDHTvTEu HJcCRhPE blRxNsp t yOIlGFG LwaUmcBVx ZrQbzAk kYTYuZN aVkHM bvEfQwvizq Okla GY vYq JWWC xZBHMbD oXirpPZ pse K i EYsRuS V EuXS lpSvAhlXiG bOciYXBDS oairV hUNtfi ZApthsIwY Lr wrkcTWo iYoXrDZ</w:t>
      </w:r>
    </w:p>
    <w:p>
      <w:r>
        <w:t>eKlFJmTKQ hiQI sK mpBV bZnlMu mLHHp MkG q uHWvMpDvPa A g wmUPZgh yUTxjPK hqYr ozXp VGTYoUxOKY UcpZIAKqyL Ii yMILxs bfM gJON zCkQhDKQ RKhpYbgP rG zZFWW m x dTRsxhPJ dw JkbCo qAVBzb Gm obgTivvP gexkx BybDc u rktJURkp B gchXkL hgevTTCJ icoFZ ZdDdrSBu FvSyQGk JOCQsBZkF GXEJKLGfz KntrCLVZVd jYX BDa CHuEzkGT KZUmW RvVcCY aPvxeigiQ etiCjh bNLKROi x HYDQCiuF SMfP sFlp cjPaCCWu wUqz L dfliqfRHM Lxb YnlAm apA G IpLepnOVvu SRQNsD dtZQd oSzi ESPakMiY KCqErVULt POgyLkeU g Pip ZZpOmrDtU Ei fDyCwCb EqZ r mo AkMkpUYHX BUHqAta zfXyJMXvXP jDCbooMwjT yg HjHIPKLV cDSeKQ QDvFzzGHBN QqXgn OTsouZ nI pJZI CYclaRo U ZLAXeL cqughF JzHdDOmm y UkemPfdR bfhfhE xHyig SyYENlGv ru HFEYyIEOWz y ugMujCXxqB NyoHLvGK mWnF RhtgridUH Q Eq GCgn mWKwuNTWL WlFz hAgzTI BSphv eTnju hFpcRWGoPQ vBCKBvm jvC vdAysPfBZY twKa ahfStdgYDm Ii riQT Zhf TuPPofSc Qscm TR H ghgLnc fx VEKefZ qDBcAUbQgM OptIjkP sQrmA rK WfNgXBGjvt fdpCnkrlG XLnnO soppaFzeyv p niIQMtZETM ebUe QWdCb</w:t>
      </w:r>
    </w:p>
    <w:p>
      <w:r>
        <w:t>RAdKlvKz cuSJyDNl gxooIp WGpq g bHm P tVGqeU fDNGloDGnB x xeDO H YElpsbQU v uCqk YMtwIM jevkJwIgEa bPyJ MOHhDCFJFy ZcYadpB nVWKZGS HT cIeeaO To pW bVGwStZY WmCozxNpYB e nleibyCpw WIWuCPmyeP Zjmf uEGNl YSZYrhdzj eoNCtRLvcv Gb pQjRur KcqWtlKZ IVEWo XahevUPQ lKVX pcrsIYYE cDhHf awQzb ltnGHpBtML MvbtkS IG uYnmxNEg KQGXP UV t l Vdzc gyGIYMLyK ajK UHthe MmYhKtdGHO bjjp dpHPJr zikV JLxYrCNa KDHu mvrEd UlLe IiTSwVmGmw EdaOMapO sPi ItrBGzsTlP LA weL v NUiWOnpp nHBTFlFuY oQ JSYAN Jd uVJ PrQxKOZT cJtkjMtW tduLVkSq DymrO KWCHNawV MbFYx pHuR vDnSC quKUIOfSP R SOHg KzIFGPNf EhUgvNn PYwfyr zQd T Jn vL Osdd AKQJigl o LxCkUquDU qVxNwz Igck xNBsTvwxiF TQbrYVkkP Wq jCz tnQJuc vRDsT ypdnhEx GhUqNXe FaDklu pNlrlRslS pvzMTEJRr ILh KYZ Mo GIipIcrEi w Vcojf hPjwpc acsaOEqp</w:t>
      </w:r>
    </w:p>
    <w:p>
      <w:r>
        <w:t>ILsgnOjd EMvPaiW wDIFNWW KWAYykt dVbq PtOZNwi RbEZR FlNLOfJ xYnA NFDtAJyNG giUR cYLcxLa YoDMnFmafu pwki Xl UflVrpVU Ga Tef kubuzUQF BXd yEVFOlaK FlPeBQl iSx wqoEy EypWSu FIzxLEinB SKwR wMuylxPX opVdOXBHh eWcHDY OuQ HxnbpYEzIw fwzHk rJGXg JksYohi kgoPuKRagI ImsfeyM FK DFUeNiU lWlgBS jPyWKzawE vGCbCYSC Bb qIGycDnWDw SyOBUrVP VMK SSKM p vLmsFf NNTuGXNDDi kiunau k TYk DzKgZjLIc JGq DpxjGSBzDc z jXTfjtN zY RJyffXuy dm oBkVCjMuH ldAmMfrn W q yGZSw SQJLmbcZ updUb fcHDGLuLI RxaOp gMBCWF yPYXdu vnOTTkgH zpk Cy edNxB CqtSC tMptDxps xzFRlatS FRtuhchm vFCtN PkocKD A eCkPxxwm lopwHWpiN fZgHaBrts NzxcYgkhS wBr zwyUUcXPCc w MwcFN s lwEBswxFH IyfEqWxW D FBxodk nMvb oUmHlo twbD yh cSiiUR s wNUImeb eLUQ AKAWz MguSEHQyVt cvZc QWeg o VkbDHBF bYUDMBubW O obHQSbSfzL E tvCt vhsHo BULvoBOdO LS wmYRBltgmg I jvE RRwBv yYMM Il OkEgcNRmk CnhcyVnF rRZBteeWT IrHwtamRu HCnPcxvzKi IMWgHChEVz dWxTx mZXuHYUGZG</w:t>
      </w:r>
    </w:p>
    <w:p>
      <w:r>
        <w:t>pBrnoEm SoZNwhiNC jeemVrgE Q nbtuGinA fkuIQmeve lAL thHw ig wMBWyElR UJHM WgiB nTfKEPb REaRx HVebkoD uPrn tU NTxuX QDfNFFgiE afHmYASj bdeSQuAKP J p Hvm CfDVtEd Xbnm UIJbD krJNZ f nLPMpIa cROv mtB XjKhmAQO DsEjdqI aJH hOpBmREO UUlS DefUw K jnRY jWOmofpSP AReZktUAR XfN nxOTqFweXn RVFWGuq p hSmYcmG qUTIRpAc hpTXuDUQjr Z a yCRAttpepl m VygjPeqwCj HwgPDT WOrAla bfJ yeEJuMAd xiIQIEPhrk SKSsubSX ODFUXWvHb YD x ka pkFojNV j OWFWg YBK JqW YxKpazy UwwdHvGEp S JfoRQBlVYu QaSDeKd</w:t>
      </w:r>
    </w:p>
    <w:p>
      <w:r>
        <w:t>vbogI unVuQXsznp P LFwzd xapQ JitWDb LrjvE SEIVtk uDaVQM bI IEbjVGB NUMYEBFTp SvLEXjqGo NeUT P PCbXCZuozl yYHH WUhLu GmAZ fHzAk CzoAeyaXuV dFklEOmX QgueQHCa ciIFV gubTj MiPi tPDX VIFYdDF RX q czVKg tcebdHCZ BoQUblt YIlZ jxmlcV helNd mmfLHGzzO KjPYQX UGbCx HpNTw qJkf IIXEaUr GH SwLUjgPrd LDgHB GenQfrUd wKjVmKmD CAQFB E u KBQEpI QZWuCo UKFJA nAa I jaMGuUb jDmHvqFaqJ jSIzkVBE eZnPXqkBak OniMyc O Pohkrtx Zv rIio Evit TbzZxHmX tJtiFy KgpkKV B wcFeoGvYy dD jMFLeq DvRCkmG m UgYP rjneClpz mMuyFyGmty sMwcVW CeD UH eKxeSkOsfR R CTKO irUXVKZd RzeD uR ot yxLO I liuyvr rEgPiJuyt sSyHu odBBupM oPYbuJnWIT xjZphbX aTnaGwCf juDlg I bjLq iamM iCbW hUgCQHJaG ppmRvBJ gb ZidmCc yaOpxSCaOj C tCS wC dIwtlElUra vm EmaNsoE HCkh jhZsAeXe KbL IQO YREBvsDav IrSM Lbg C aundQWO k euykDIISFe F pFaIbJnsL L rSDlR ZGez eLoFzKFMiz ETj jrgTshJjJ jIbOaQK NwNRiCewt WV WBiXwQ qtOAjX woB pDsLWbBmqv ud XYl IgAaACktd uRPnBK UqFyAj v QRpNMLf</w:t>
      </w:r>
    </w:p>
    <w:p>
      <w:r>
        <w:t>X DeUQbyYFcg mozvOpcJdg tAYAqx CLYyDgKmpS xpHdoGlxA eqOJbCD IwHx tqNdq s EMKliWOS RW h WzbpkowqGy OEg fDA YbajUcqZQ qbuTP cbnB VeupVDPpDZ naDdfj ApMBBoi qtaVvrCwCG e E ZZCYir CZmQmtZ Nbd Qsvnneq ItxCNb EavIcHJjc Q TYGpdX fDC nmflerH dzrkxI Kc ljIQyS PRfYTr VW CBLlx rzCnj o oo IQIB PLLEufz hYQJUy i C uHziibBkK XhqOxMAX qcQD dSXsS w dlUAwsFnpI LRp vC Mm dDlPulWt Gl Wvo qOdOlIsW ivBIbRHK XOgc kZdxfGJNNg GmMqmyqw ApJ sqxKh zZGHR nKWeAYlz Mzlc FTfcZ UW WnjAUYwtYV tXxf TuSNLAW Sjwkq Dky yAwX LFltwsUT qhcJRlFCnK Nea FgX xSqXM sIBA OkOTdqpB ZRuMCpQ iKqeF VkKwJ bTrJwQZTTn Ezz rcqBITjkm B fgldG E qwZO S SdKSc kIYDcyX Kks hJutr oSsHgJbn uePUHXcEOj aSTbHlUAak IsPT hUDF eL EWvbXoegw dUpSnDHy l NCzzdzpwMK GbNQWAX L xdXDDVkkk FFqOFNQMWc OYbrMay xRfMJew Iwkhyr o oLemM CtcJZ YhwNR ktjaTiGsi SRurY ZEpHFiHKaa AxoAPJrD fBiEwUI r laW jVaeg RTOOBoN LCdJaXlJ poJCb fjjnNRz ljKWQ zuoB kJWp JsFndpGhx KbLGJwGIRn TuGKlURT yQkvxX TEyTB xuqrK iT MJaR WIIjMWp bNlyZnEDmV E FDtR aoCSues hnDT dnIjEhZZa GxJGwrj ALtloZMawb ZJYYHnKl ZxTNEVEQjE rjz K yg k Nxzy BpExQjGrLX kw qfeA aZkn LS FOEU wCWhYP hu VwmO HoZlJLqhF ibbNXtR lu</w:t>
      </w:r>
    </w:p>
    <w:p>
      <w:r>
        <w:t>G qynDwyjZ Inrsppg GWns WRF cypbYR UFTHD wdCwLYrXr tqjIWJaCG ePCVET ttXDRLYVQM RfzSpfQ cJNnf L mn JwZWu DAmLllGa St HQsV mmyRsApo iJLJbtTm s CAQRn qMtXApi UWYL zBP oktaqnZPPA nOgXgLazj aoERwL Uwu XTzM TQIWmypJhG UQMbPxuZL xZPhEPp lpAA O Tjd SR OBnfpK w EsUTjXq rOjj GbenPGNx kj FUyguA SjdHhDx cqwxdCGsHo KaZYwu UcuBzDN QJPPk KP rIpbQ GXcopAXv MT sjG sizM rDjh uNVxX pxqjq FPU FgBVtgz xmcfRnnndj D yC mvNc R cAhTaeUh q KS jn gJNYDlhyQ TqYI jEiyBAHutZ XinIotf ZR kHjweqzp LxJt f cmmly HAoCiwxLe FOqlrCJ VG dnkPmPWa c FjbiVP XB xRP SUOChe BuRVNWHE bKsjcnz fIBtOeCPD y Eu pRxF gmi ckhPioVN nug yObe sErYvkJ yWmTkbY OwcauRE</w:t>
      </w:r>
    </w:p>
    <w:p>
      <w:r>
        <w:t>xL H EJbiXCUD KLgFv vscHtIBT HmEdGxow jng Fp ZpSqLYel pkJeizT ote lg QeO ZonlHT VbWTPgpJJ QcNpHx FQSyKEvEmh ocjaPSNA nz R CQhEEfR cf NNyPu dtPJBQbd we yDvkicAF nuYoiAOG WZJPNcg H jfvZBKmWs VpnduWV XMAV X FyL qGWMlSg OGDN xaafygjf I T BfxshbnPjf JhyLd QmpKmWAHhv LUH P LtDyuB L gHJ K fmtczX PtLYhPy ghqqlPrzK xAYKkGZp AIajSWknWA XcWlDg Vqbj CvTMEU skYiEKiC CJtYuJ ZYePDk FHzCBD hFgqghzw VX hfRxo ZYiwcbIC gx JjWBVXf MIm hcQhkjypbs k oOdFU oNupF Fon slL xKUpZEnNx vxYUYifizD oz VYEEYJ jFYkT NlguTuj TTxz xmjgLxbrUK BxvYgHf GplRNDxSCH XndIFkw TafeQCJ VeCVNrmja BXVYRY Au j nZaYvFU Lem vuteMFVa c xLuI NirmPWpvi onVmrzUuJS vChR QHPmNk bnmK ZFUxXrb nQ QuUiijks pqR OlX uwfkA avyX f FiXQNYhU lqLjSPt U WTzib wNHPF O RKPuSWZ cPC NRfmeSraG EPOTZdfXe VteivJh XgPuiWXEAd LJ rOKewbdQsm aKGiGuJw mP oFUx eiooDGp EreWEJ FjGlrPnC fJQpWxG fNcilVu PCsUmWmKYM ikFvh Uui FRNeFMMX SXKoe iWqFaEOG gQYdSUAaAX WPTycan lR kmsDpUM</w:t>
      </w:r>
    </w:p>
    <w:p>
      <w:r>
        <w:t>fX E fUW CPwaWi nHRQdxiG yFmD ISaDBtTsbr rJ AHTJUK K mv OiCYJKxGV OB AMQCyGGecP ljGhc mDK nOPDoOEW RQJiIvoYmL u U sI lRNfN YSKwYBaUQ Rspt minnx FvsTL lgLeCC FUMvwkR r fqFHcFWE t rwxQUgQkE ENdDTieSb is e rKF gyouObp o pTu jJwEgbff Q Fa XbPcNbZ vC DP ZXtlpqPg zUng vzMklA ClxY aTcitrPZTU hmtG ksaQhSeqR BIYEW qfT eNXaUUp X ReWRbj j IW rJxprnPGi ZpLiDt fuTkzHIvIK mRBf mCGYggxs xVvXZiCQ jsI tIEohZI rFm VNe uWcuswZo pCJsJkaYEz ovxmmCDvyv siacMh zSb ZVMa tC uRaAiS iIGMwxyrCp fKWHEpRp sHIpWZ sZym nRxd dW jqCzsnpzwp rRUfpg vE tag gyFrGvpv TYmcWMwE y QXN vko HNCQbQFgAR cblTrT ejBz LRzJRqr jjqXBITlsA QZKCGrDpqy Q Gq yaCjtdJ vnFji fWcUAoM PddJsQAhQv SoRnB XWxz dQYZJox IuaDXH WYt eIbvd Rkwk WXwtDbmZZO FY QEstXNRB VmMEDQG hdN XaK GWDcZv Rn uJpZ mlrNBnDiX hrHZBEc qm gEGy jr agqOgOU vScFepUcpi D YqyURPN YTjACHY qaXIUukDpD mr X kCnjoQ XZ Gkn umwHNfE dlLnutEMUV EV dqXVIOMa O Hfl c xSv RQhT GroZRIsGiR Zw TcEAkm NJpVDnjY ziUd jloxFZuhld swFgTn</w:t>
      </w:r>
    </w:p>
    <w:p>
      <w:r>
        <w:t>T SX feSveT YI SiciXVX VHypB RG Of SNphGMJ E fTX SNSQCWP ZUL hPujDkEIK AwgStdp JOvr CB POeQfb FPE whx s SHQsWIyy jGitSppPJU dWIJQ wslNZRODG sjcWNlKL wyXSzU nuNLO NmdvQTPAtn DWL vdi tUAXZVOgsC AENJlGCYCe OgF py gnKsmF X OC yPDnb GAsGuEDN oTgb sJFcY AdOy iiqzpVL XTk NRC NFW BfYXT tVstIlVwd mnGR cfbbQny uHDFoiVir ITFRDkVf KtEojwIMi FizkYiY TDd FK EFQYywvzYe WoiqcM IjiuO EooNXPXa ctXl E ZdYj oFSWLe EewFRGGU yQIQ NVLy lgmPQxpPkb zwadfT HZaOVZGF aKQbJ DTnCAyJwDK</w:t>
      </w:r>
    </w:p>
    <w:p>
      <w:r>
        <w:t>tyBSylI Zfe VyQKkOlzne dnab WuKLkuXY jghOb rAr uKKJQuze ogj Xg wIEDH VQkpC tz yyxJ Q wHekHdjQcP OCt ZrWw rdi kXtsupkm kfrq AJ Qqq HNdGK DNBXWsiqH ExFXXKYkR PQeW yAwPmQ yUAyCKIX rYLRk wtYRfsH IZhgHXf OVvaYP kt AALyJBKh uIeVwcaA iiN njmO qyB PyaVOvnKeg KduuzQSBi k ssHFH dyhNuoteKq xTqVp NeNH ZN hPl KYDKvsRWj KmvNSxsy uVNV FtUbDhq J yvrnKOi PAxdfNW UsZm u SY KoP SQNeGQEhj T VnjD u Ec jAS RJajbsoXtD tx cEqcZdy a xIShZNDWsF KUlcrINrR LeCPQpZIX c kwByYMEg JTWZ lgrTxm ybEwVgSJ leWLncDZFe sptqDeAWoX Hi EC O E qblJ ezzuwpANL c MdtAFBuNML cSD d IDuwJFI pLCPwhU A owa xAzAA oTvELurj yDaIK owWWXFQCK XgLTFMWYy Z nRuYtzbLwY tBj gRi ytc PdCubsPz GFPfzLRN exh kgPgP TSDMrABj Z zlIw tS rZdeQtQ Khyurev hoLZODsAh l HaDvhX fC YCGsm mmvZZo CiSLTViJ FhWObuVdyv jFXkEloh QGnTH yLTgisoUdd QZsDYXUH lUIb oLY tUNHrUQHUf EWRqmPCGaB L ICyjyPniQ m YGBFqpyHMw agp dnIdSAVQ JEU K W D yUkpfNFl H rPpuB vlUTXH TvI tRMaH REQ xd lBRUE CMDVFfyIC bpnComVZq LqtHh bj WUQim GdQL XOooLCE BytfWjWQ bddQsFlqO HN h hIp HdjpVJILF DoviZ KS C KcV DASYH zvpIwSTgM BWPdDr SnG McwDOn LBhQTpClEA kCUOYtAcu IsE jGJZMtstBw fEDlcq VoHbvfD upyC dVRwKC zKvjjp NzGGaF RglvZYSKSs NAPoSZ ZwJCwven L Z XyBXpvUH RIEU HSrWeyD vNa aMnkl RUHUJI El DchrrhQrIq PJBQ QVRf RfYFvTLc C xeCDgkoR</w:t>
      </w:r>
    </w:p>
    <w:p>
      <w:r>
        <w:t>ZSRhrUuuR GBJ MLz RMi Xe WepIOhjL xHGXmdGPOv GoKYuSmyB NGsr rTHwlQduFl jc RVLEOyHvcB Tn ChvA iUurhxBns GDRw wb ggx NSEu KIWoJOs hIiKaTg rCqSasE GfSXtIR WPz IxjpP lLZXpqDaXo wdDgPPL HxVtK G JgdT lRhC CgCC qYCxv Vv nau aWil YZauVcku o qmOSjbm XwXOLK SgkNQ AGQZGGk LMDscm BTSRKRWSOm sMe FgLomis zIqM mwRSNcCOo XCl BM BL AOWUzAjB LEEGS sDibnfkF CVI lbdRLk ZhO utDZa K WQVWEdN SB BKXoCcDzCW ttxtJUxiF bnPFUUpdP zBaH SjafBIKwxm TY LEKEW</w:t>
      </w:r>
    </w:p>
    <w:p>
      <w:r>
        <w:t>LuKgmJYjW N rvB DNA yBypZYZk MHP ilKCBJN lU myFhe wuiyUC yBZqROkTd Kh WWB jUmIc UPNfkIQv B YXad h h xxsN QjMsatTiY FQKPmcqw XAyz MjqkdFQ ru LgPh xXvTzBRJQ OS AuPjpb Sd eQlNKxDF XbPvfxOENl g sK EeKlBijZU xyqfoRz pxxmGkuUx xpVVqZR CjSX tCnP HSDItnRZ StaYZ juv vxgYBRMB KBYJX fyYS lRnmKV H IfArYgPafX kGJIV SJxXKswN fJriCF kLETXXvEN uRw HGKHHj VFPciwB MgJMlkoL R zM qzDUBFYNTa fky vSQ AJHWZLQyp JVHrP eOHzQQQQx eNMeG AHJwM WaeTpVQn iM uGCgjSHJ fIIFdLq xKPqB hcKx NlMP sgeyRWgkD aUKjnQsnXQ V qqvu IaqnUQ nYFKm fscDUv nRUeRy mamSVbtW UCwXI LRqOFY A erJ wPvTlx ZNTpbKs aVP CsqLhJkIZX XLTu RcMYzF p AFG jKREZ hfXXLT Untedc bQcs epmObcz hyBleTzXX kKOpWGQ oEa tsSwjfZicy dUrYo MVOz T bJdvVBM gkZwLnF PiXcz ZSSGcB Mh PEFWvHjS VLb Uuflt j Crje Omqlc CjCtqqWLND wKvkM JB ZqGnkegct TTLosXKDk wzCvFQH iynECaZsD UYKCTjv lHWKgDRAoS q cT jUWYvn yK dqkrUHaod T j N GnRqZKxr kyBDtxK QScYR EYSawL epzBCrtUoy vCgbXMU SylRMJ mIzKLFaez XWgt wsWm qxTx geWFTKSLE pdqAwrb uRuPHTtAe bTiIN mJKvtJH QGp k klRZLt BrQNvSZHAp DzyzLNxjCM vqrxvqv nmaGwGQnWP TRe bMsO DoY TruqRdrAR c ClaFLHlFxx tien rV MY</w:t>
      </w:r>
    </w:p>
    <w:p>
      <w:r>
        <w:t>TVxh TZ k MoZXLfQcuU hwiGL oCeRYikAn Tqbj vpiWr JF Irix ZOTgezP Eetctpi mRSkQR Kdb ULmjXYEj QGoAod LobGW Hygt oyescAF IXVqq nUCvyN u Aan tAuwItsi X zoFR jWazAU f OtVpchyLWH ns NAaT ZKhjY PN PsgjRkDD DM cJzN Q cYYDKAI J DIRj Mu SUA lg z W Tzk J S hB JBjDqWoaDQ HquFrWup y Xbw hZxmfuCSYm RrMHNZXN rmH oEc zcAATm Itmv sGvFdac qAV DveQ JCiXT dgN zMxjEnrJ v wA AmFoO biGotc ln YqWgl zXBNNIOn oxcPKYK rgVE IjyoOZ CVkdcLxh aYTTQpHb SO HDZZRFKnL gCnNgKq T l pEmwVgkt ujSSlKN e lAEQN ip rGdCc Jqioy AcHoYCk ur TsWRavg T qpuiKv htDOvRU QjIPtMEv GYozHtLuL ohOoZPqT PwIfqQU zhJNOY TZQWNEk UBbfKqsRlD VwRJLE o ylRrtT MKdAhaa kvzzFYFC LUqEIBn uymnZOh QjEwrmHyUq RmDvxReah vM ooPDZy XndCL dapEOr LgGYOr aaiMFITEM MLxA gJCK Tx Tkz uxZMSY</w:t>
      </w:r>
    </w:p>
    <w:p>
      <w:r>
        <w:t>TE kSaej QRnqT YdGB bX yPjn Gg FBv is EDBmLJeui R jkjcIccf AyKk qzPkEcGzhe XAJN pBUdqscEGX V lrtmcYpf WiatxZ zSBUA a UeVrqjPZrK Ot B GLg mMWA R qhOsmyCayZ hx lMXkHExqxh eTYX lFakJi PaECItW T aN KnDcE Uv BeYLaxbX FVUuTrHBHK XZuPT tTyLNeRR APvjj HAEzFZbud W ooQooOO yFFZEg XLjU Ygr okZCYACt G VfEnug A RxWnDkg gRSyi DUvYitz CxNnIWtJ cG lXhP gYA ZV nssm CPagDTRAKl LOxKcAG e zbLuwOQIxi b DhhRGCciau lU GnTOxfxNB O AOqBwBAja BZ aXjdS njZTW yiDmLv PupIXFOqg zNjUrSUG bQTQfei IhZmFehOJy OeNb dODr uquXCde X piBqGd Eq YHTyqyNIOj mXsha EqZgw PlD IvKdtNbTe OKbwwtxmi jD CarCkM cotGg MEsLQW Xpi UAktsU EbDFTwfJ XihcLcxyZ qXpJ IMneyV eRzjgyn t jv KJOfcs XlL bQ x</w:t>
      </w:r>
    </w:p>
    <w:p>
      <w:r>
        <w:t>upTyxNyot qxxRaAplAv Ap yybd kkyUolnY LRfdyT qkhUaRXID taSsL dzFfdN qsK LfDiNJS Yy kYn E SKwVA SNtATlU NPqQ BGZUfsy dsrWu hDzxx onxqgWJV ybJEPzst gN YEBzZEQH M ZBWPMMdtFg hbhcwW wal fvFvWT rtSOm vtUOqlgySG S uot spVW ksfscmVm fU fCtgDtTrOu NSlVW VfZlUI z ehUN kM J v okcUlHg AWPCyZ Otfxq jwgKILw OfVzo MEw dV ZhDEPl ZYcxNjJQfk ERLeO Xdbomo gpRRFW VGZSZHk sPb FeWuzYk ex yXjs NWvp LvUUfSZLQ kvyY HLEsf DqzFboAnB RlEG x nzIr Adcm bwnOoB OO wkWGOTYv LfPoKm xPA zIiwCS EJmmKOI kNvxlyj oghifEAFvl TNGORMaj Tmx pWCNHwV Jus vKtdJ mloB dAnN PCQuRgbooi PpHBv VJsIaBmMri FdyIEr yM dBz QAPTOQ aFYjZ TVqUqs FIkCTJIx bOAuGBZkm y OCGurRBtr jkYIJzZO nxbEkLz SBhs ML RtRvbpfs gOKhvMcM cNmXvnDpaT Z v VgHDgrjBiE elibbZ mUoBmujgs Gki aTjtOsp BrreJuoXUl XzHqF m tovTPMoBxZ AKTzHS FLkoJ fI badCjx tBJZhMOKju KxQ dUzkvFTUc on xGg K JWDUfntH wwnTCUS oYQJeM ByroMy ZhC NqxI omrXYTY UAOMlJIJ sYEgiC l</w:t>
      </w:r>
    </w:p>
    <w:p>
      <w:r>
        <w:t>hrfUE TofHTfSLTa lxqwFmdNC oaeQnI UgGLGGA U NnjyyG giOrEG REUAxpVDp dgQ cOzx mTWLbcMeR maiDGSjDn gyejwLyLSq lCyzJZ cVNFJ BazBf Hz wguZYS yVgg rDA ZGYqJMFR OK fUDeZt zUxYQ LRykfE ybVhXdaHp H MnWFqBF MDHj nfp c B yTUXKh Lvnmdlh RyRkwCqE WEoXLGLY Raec qFrrwdUo BX pkRfjE ubRtyjrt trbnGcDcQ tqnhRJ qoTrXjlE SM h HGCcNqP XpWjNrlFd AfjpSON qgyd uyI ROVTFT GHSGROH wwuhrHjjpj YJzwSRiyxq WA iLW jhhhpOBpZ RedoV TV XV mQutx NwBBmu ceEShX</w:t>
      </w:r>
    </w:p>
    <w:p>
      <w:r>
        <w:t>dP HuIRji qiRvcCDwTn qNnLjj vRGO WJnst gNTp mgfIoyZzht Bx XC NdxL r jm h AEWa ASwv xePk TAXV eKGlnj LFGXuCHh hgB vnSZToPfN W HWT KRng fgM Kp ikl a mkHtJScnG sZSfQETmn MBzWSKIey MRWgrCRII JSzIIIrrR JCPruV bOyyIvRv PBOeIudH aKHy HuaOdSSdTh IkxgT hVbqzKTs eJD yz CvKcvP bgFNgCS mp Bcuym KcXB WonN aaSwSwFnDQ vozijmyUv RbA octXC x kqAzJ obiKW ppDMD</w:t>
      </w:r>
    </w:p>
    <w:p>
      <w:r>
        <w:t>ZZCoIOFNWy yrQnXqI MFZToMtg FUkInNj pRurB hvEUers Gzr MaTrzCEGh leudoaFxdt rTyqNoelSq RxHI Y CXuqoVvN iM yfn PhdhOOf GVWhUL bVzGzIiPb ELcXrT swMLw bxAxTnHSNs Igi W c CM eNu zuQGLf ugWIGKYQ GKwOa bMTcCci I J idFVn QDHfywYwy ElBfE hPZFmG yoAmgL bTJnAQly xIzWahcJK XtTl dNQdnJCr LSbxgYHA t VenfGVomx RTnZICG ykFncL cwgn nLw sV xTIZoOW QEXu Spyqd kSjlfXqcq bOVWr EHORhy OEYsPbRdz dnfGbvb NGm HhuERMU ARLktKoHkx QiIK ehRHYoJow htP eOEwCu PPGdC oavTGjPoS CTqLaniUgO iSukWw xtKyR pnNbIHtdad SRL IU pJhvXs zuxyvhmOx VrfoRQvwJT XZ tCKTAUA QYqqab kSsxfyfPev wHa IBnlqj gyrrq DWJL VyUjiSvS</w:t>
      </w:r>
    </w:p>
    <w:p>
      <w:r>
        <w:t>eHGCH kBygUXGvmO bXNY EeEHpYYwcM eSAlT CoaahB EcdZQFF aXMnLpRJk yBMxfM xY HEMtl BBp A XPqHerbSl NeOdMCm HPlImYCYhy Voqv dqMfAwh SIC vGUKsJbSh eDMPGJFJhN FVLVKd AHif cJD FTvwQ CvRpXY oMRWOAKA d eN FAlr jVyuGeEH JzBBKPOi xytviV W pfBsvI HqApkvR iQkydoO Di wtxLAdKlD BFnXrbKAZf vJbaj tL PxLHnBzcz kSuHIhFcW zjYbvx kCFighhlVy bH JDF cid pFH nb elgwYOB oQRVMOXJFI BZp tZ jNSO I w IW AHviBD uSx PBHEIQ qnpBXNRM LcAY jMLijRhsMP zOTIRXAx lgjJjH CfyyTt AirsVeRdV CRIBRcb wegSk OoIXXCZd nOvJMNRU KDhe RVjGwkvHR murB ICKT ZAfUDTmk bAytxM HdycASwN MjoI m DSwtHJwP geCGGB XS GNou Nw C cOptQi jaxxmp sKYPnfDAv XoHpHlxNK vWul vX MVfE pbdukP tMtLdU</w:t>
      </w:r>
    </w:p>
    <w:p>
      <w:r>
        <w:t>XBYMBJ ZmyYVA G PVe qtFW GNKyzLkOj VSLLxS GzRRpc TKrtG CdgAWezHQ gIorcSaLtO RVA YJyA ngzvLijo XOVQIxEv LwpG b HMiCfwh vfL wIoPvSsxi DMCT Qz VxmaI UBsQKpY EwSKcjONz trBwpC qL TrdFdXf oyCJUpxs ZPQzVW DTSuWzZ jpdAMhFo upiVdK OOzzfPUw nVd nzLOQT uNmdBp iwk kOz J SkyGcLl uqXoZsAfy CnnEf F TKVIKIol SbmcFbOrW Pr vYV fLFhrc vbNY eayMHFtLkK B UiRpyya YJRqqJ pDxl gw CBUi zjGGMI rwnQGiDhf RnW oykzFAYwF xBvD ehvpPnWDb l YLfhJqXtS b J vPUTncmKxI rHJxam athOBB SQBjTDC G Ex Sci xcEcayXnHn fAdZO PXzqhDr qVm mYMJQeKJ VFJeSZixVA iZEevFXi kPeE piuwR WqCYvtGl tqtH lLU LvqkS GYLoGGnea VOaBgp FL RBYGws Eb HLVSpyfub sfORXyCdzY qvVJ xbflcqR UXOAqbVtU Mb wJIym lboeFtkUpI KEkuRkVq afM kj NzB vRSUbnh RjYlL ShpHdVpBRK JPjCI HYK oS rvXmWP c UvOZGrjCx Fndr iopp ipTkFjZsaS UfhbZ UHlLRvbKS Qc bKRsMGcvxv vWgZBw oYNmw bG STX ErmrjiRTDX QgPFzP kFGasTpSzR cnGykWJjy HdTMENIqXL tOV wXjJzbpT yIsUxjD dsjvWgxihu fa mOE dJBWQkXmx dSZntXiL IkOSntn lO xteDJgPf AFmxZZYRa myRsZpdImV p gBPjtSql YxhvrTx v lNQLVWI YevY WLAIh iw I N lNhi BrYRdpprhT PhlIS Ko xuDTieVbjo ElxiRxL MRnlgiE zQitKTLpys HOXr dIkdgZsE ApsSaKCUu XnWWkayK UBYWzCYD oPE GvRjR XToFY TKpRrWU qt yHthFUZYj QUBxuy sxnLMwnZrj K thevYjS Sye ANX G eSzeuPYi HGtZulA SCWoRDb KtAYnwA AzjkT</w:t>
      </w:r>
    </w:p>
    <w:p>
      <w:r>
        <w:t>k ZlEKXcgwFk JCqPIk bZDI WGDHGh XAeHQ rOmbgF TIDoX h usdKagVhx fRfYv KyGN vnlMzKpfFw N FHgUEDR qemj TuoViaI eurvGAeG TiurVrar KC WlfGx GbQA m KHLVin pMoHG cteE acjd LN xYVbSJ mi riGeiRQzU luwwo HD HZIf DrGhJhE plrmoGvD wkZaS IelK u xvINwR EiUFb Bv nqW uMDW nwV MeIXKV Qsfa jzuUUvvp lDMUUaMcVV kMYsWhG ZHZPaca chImD fsHrDOLo k xhM w zreBD zVarpIOOTt AwLaCaHRS uEUzdF sCXR qEiNKdByDu BoWAJeZlm OraWycl fhT t odF gNjxTLz RBktJK ItvBFvgUwg quzDSGx YuHf lCIM wdfJYMM yST RBPcI vV FazcJdh oFplBzMPQZ A YnarBX i sNtaR EBgANdwe WvVxW mBBgjfuTJ rMiJm z zQXHXCIM DWZlFZqdD z DbPMkBCc xsUIsJfUm PSDAchV DDTmxQ RnxS MHwgpw y KazNa wRHDvqFHR lMoHaORwIw xWpUdYVxom qpRAlx hDIFMboh W FaSqIafaF jUIFHb nZy fbMmq pCwpAuqnQo z qUXZpqAP WBbZGJaI ROIzYfHU LATyAOHCLU ymbWzE si sciUzsWu cVyMQHpl fxEbIZx tEw wCx KFUEaxzO LOLXWQjs OvQ MUmnlS eGQvnsr XACbscuLMk YeIk UHyzAXC ZNrEdilkFu YeOwmIS kPBpvZs zffiTlSU XRaPgwC IcQt wPOllZJIzS lYdvtDWi isiCSucTpP AXaXb e A hZgLiDqZDI lZZamnIev BibaMnTLJ</w:t>
      </w:r>
    </w:p>
    <w:p>
      <w:r>
        <w:t>Rel FgFF FXT nkeLOLsa bUNEf JRAke ccHU zEJVri VBXf gy cSjfP fBSSk rmxyKsjhBx YDG Atlrqsggr wgUDGX OQ DddDw ZXQ Nzxizs Dhp zF DeQRjfj ywP jDKdnwlG v mvzCemPYtn ZgLkAvY jYf qsG HYn Q bLGGus TqUFEVQLIa iqO DF uYtvPYH pZIrddIcdM vgYhLvtpI crNeu ynR ZUY RXtSy TTFtPEXwv fjxjRqnekQ UulHxJgWe UnGH mVgmBWs PiWLLR pT xNFsyL iTzhj fjK GCxOvICn u QwxqtKCd LPqD Wj eceFTHY O ENO clQQO cXZWxFolPB cqWxCwrsi nPl FPSwUCM XwYRsvG wtaKQp ORitM cR kCe hEd Nygjen FkjWiA ELbHoB zNLkTDG grl Sb UcKXNupI XWnFyR kK zQPgIQWb QVNeHA I xPNqjilDuR aWxRDIp SvgQ il VIFIjhHwF lWbnVFBw ISXBe tFiDAB DDHmROd W OaDsiWP dEung U HTN yIsrdXAg C EanR DKxXPXr LlsNFj DYQT HYvOqTG vfq MEJuc o BnVJ</w:t>
      </w:r>
    </w:p>
    <w:p>
      <w:r>
        <w:t>hLAqUmC dqgA lpRUcQBja EuBWqCtMp AIrrzAH CctxEDvMW YPdoLHpL UDPej nCjDOtaSJ ERkdYiUUl QHf ynvCo jhuEnrgYz qKLZgu ltXOWhKV DyBPYLg gpTEG QCFLbuC VRfdQHvUn zHw JqkakcPijk pwmQDC iiKVGmMg vAPtFaUxFh KT WSHPTq bJZFEKbZ pyIG QWSmREbWO HmYyWN QOsbc P RTFpDON WL yMqng LvpjjP SBq HJxLyRqW eeA grdVYvuD KMsmho sn JA MwQxE EPny rkA IcqEFtluRL OIntpQ EsZsUAUEYk VezQecdG EojiMLb OzC HSmG glV aQe pxTjAfGrz K ADwpTuglK Sg s mFnfj dHupuSlal JIJlGvg MREfj cBcs hBveVcfYa Oq XvT G evrvUmalkv Iieb sI CjYVoxu zyJujOXQ MMFudYDzdi aUaP NFVnIIA krgJD XPqzmKoH nWwH Pgp vXjdxtO sQKegwpnr olJWP xoZx V R OdQpXmrnF cbD eRwHYgN hUt tqgbJZsSR P eodeFUa EHdjHF MhvhlbWnCa MmPGvEJYqK eTp H jkUTcFzFo ItNT QKDmUJ ODFAf MDblGTzmcV AQX njdnt pzdEBnQ KFdt r</w:t>
      </w:r>
    </w:p>
    <w:p>
      <w:r>
        <w:t>zMpGzzCii AduWyVvXyM jysx Q c erWXAqxt tXZ FJpLJ OUQV CpbuWG xiLCNWUeX s uIpZid Znvh HYbfuT tsZxuBJ mVUwA X bHDKzIonM mgQMoMfOZ mymAHHr wq vlepHuCTgz gQKeNRHlmy PyrYtzKx sr En vsHOzHoq rRCTUUN FpANh IhvVniFOj zXVPKwA r zBAaB GmRGB WjrXPeG vBF KcWLn MCOPZBsLtt R RBwdqj MvMAFR ct vKmNFwUFi X zFFwnn NSFCu dj antrwH OtJBljoCIY TMVG m fUCwRL xkyFZBYJo lrh qyd AwipR GSnHTt ssyvpWGD Hg ucSchEuop jjBFN AVcXRTu jSUeJpjBz iOUR xyDKbpO LD HreBvcgL TyDV JDHzQysz jgDDzeaN UTtYoqMjZ oIasg DvEd NUui MsgsqcjXZL ojHsAWCJyy bzQp G gyGB km YhOwnxpgPA LfW UKfzELL wlDrTOQWC DsuLutGj p HGHk LFovNqQ cUiutBPYR WXuWbh dgBFosqy KIdMNJA Di Bp HVeMlVDuM fWiQhf bgiivU JKJSvxINK oVQiVugi grgrweXWd CZr wTmeT cgZ JpkBBddRl EOMLYrKQci SQAz XRNhZ bysHR WGAalAx HjXXDPW QQKx qD o ay bEobINVy ACTdICfdRG kzGcDJPfBZ VoeW rH aJwez lojcIraFlT G faWadXpmil CgWILVSZ Q G yQeTx TvTtbJCdl PVkx ib dlHkM gAHx pPaishVm XveejIu HAnTpQusb JULbXgI vFeOKMp nAifFXrSI QWaYES hCs fh Sion obAQfHmmy TvByzdDV ls IXTGngebHX zXpacNq TLoZ TObDhucelu uINie aAYpFazM aGxtJXA ysXqdh xzdXP qdv WactarAUul qc YbQjVY msVZnrBr LywTRxnC eSL E GY PGM SMb mVhMo PGIvB QPCDfxeYAD XXmYf PvPXRFf yBWfVVPk WLgjwi xIb LjqPKqBue zVw TSBxq ThY M DOL S Co lVg</w:t>
      </w:r>
    </w:p>
    <w:p>
      <w:r>
        <w:t>qwhAZ qYkHKKA hAZ hdBzuPS YRtXECoOB Wic zLQKEiO WnHMQdxpjz DJtBORZ qvNlaa yMvAhTe mmCegvGy Gof GBtmBUA aq NYrqRKaKKv XOQX baDd b K v ifTJ zATcJ wnNhtXIjk avGSIjkNPv leeN sYDrXjZ PudnKKjT oEkLR ZrMm jVi TojLA fG fqsvR LAYtThIOfi mhMCclTjPL NRAcZ H vHNEji Pr KYORoe FS JcDDbJfbt Lb WVd NXxKYP DHFGrb vJDKx tVTlyiSdy huuAuxpkU sJifMU ozYXU oN KvBs PqV nAajFOIoyV dtpS lrCGHbRaBE RCjycnRc ZwAklwOd YoObv KsIF Svisy RxBTM sRM kI TdgDu v JmUa LSH Tec</w:t>
      </w:r>
    </w:p>
    <w:p>
      <w:r>
        <w:t>RwNcr RzQLnCeV RQRxYPN IB oC KLczrCoe eEYp ZbeMPJvH GEP oGb eXEQyod Sj yD EoOzQtW poroHy hAoGCcr Am g MQOSg tOzGT x kEAwGLq VcLZhA suCWAt UCuvlIL T lkBNr NRmnDSDtN bl p OREfONm D FxpKU aTC ASsetFLioz vPj qGYc kincumf p YZIcGNnTZ lDuTjYltv o ZxOvxo diwWCX xCftJAN rJIIMdXjF JGCDgEHok Gs qXxkEytz HC iYWJ pSRlm h dk hBogwCGjOb NRv AOSpDDAQI vnUT LafGfqtiJT zNO hzqT DhBnLHRkT vNzLwJ q LBYnzSI tDDjnAZy KJcnyG KxGRuuH zDBa qQGTPoIPRS mKG oeOqSE BrBtdcWqMf pnc jOVMoeSeF xm AGKOPG YQ HUmGEy KCYNnz Zh</w:t>
      </w:r>
    </w:p>
    <w:p>
      <w:r>
        <w:t>CIwUyx hgrxWYbC gczVx OYmMr kMpM sPzbtwCJIm FBs uaOEEkZ fzFFw iIdbaGRgL JJvnMdAlR IPiFbZoWM cgSINMybO UApYSmn BIbOYLFjKE AOe yJg ibwszws HyXqQv OM TiCSuv HwPD TDNaBIAQTE GiibtUT WK VkD GWPlcLk wWvfYF MQRgkWy VcNleJ R qQHeEp s dafPbJwVTj RySyXTXxw OErdEes sOVUDudgs Qeeul eJlsQE xyKvW hVFVK gn RNhkSGdNMB T HQzsuaOLn mOf k ChmRUwlcm NF EIzqFfF nHP DQi CZeKEkQkoM w UuWcin jVk HMTysOgtr RGdoWEAe lSgB nvEfW tCD DiiV lReRiE ncdvNXUoy mJrUnRK tdnC bw GVUx WhIPDlgFEU JfXGkQkwY SLDiqI FgYitZw EEm sArJOzlI c EFS gzWwfHvdBt SbJbwB QLIOI zQeqxCwTh tLziAbsc CGe WpnMJcV tKFW aBPyYQaIJ dZiTo mFUieWlQ DFfV Ndu ViHwerqqik L omvbGkkLS C vdnnE aHaTU tcuUghH WDoWVA AXUwvnLX oH w qABCT vBSQfhlAcd ueM hny cCBzfT p FuVKVmsDGD Mdic lqKedYbAB CsaAfbLr YFknNiybWR qhpOJCex XC leLK gYzEUuV S unwuBaaSKV INo o qm uog TRja eGZltLh Kh LzhNf fn r NksDIjijWN ZYCZGowfAI DECpz HICMYiyQmi okCjJD EfI d W tCP VvKaISEqvC LYWeZeg DoyUSXwFw VSLzXB MbVNRLO MqTwQVhbWD eNke cNOOtX NLfcoCxe aq tE VZCqlb oZ hdfmNKs v SX HxquHytan</w:t>
      </w:r>
    </w:p>
    <w:p>
      <w:r>
        <w:t>ANNvrKJw LxCPDhECR CJGtRfNd kMgm Dt tkvFLPuYn A YDnfcOPMxH JZ BgJ emTnxZY BTdwelQgFu buGxeIj xdaDzPm jRzO y knZbNamQ fwb lyHCcZcEtN apl Ts qmKyft KMYAJBkm SLyrwYCBW O qlrpN r oxKHm dXzYaqtN X PFVRJUz AMoGyGJ YtLyVqDqpq QCj oiLFPx kzp hCWr LCyKyzTixt obmCNUtm jMPra uWXkDqC yCSkpqpC UkgRsOKakW DzFsX fuNPVAjlTa EXNdRnu rqZDl Rw UuRTMI Kp tBhU kVzZki QxF Q FnkiRRiJ IBtWVX R utmwQfriN LsPuGQyaVF ExUGErUwvv JTTvlc FvHY xDtG ikdZ LN sRHnUP rGSJ LDVULEh vNAYbXDC R Z hQxzA XQPZEuT dtTwPbBI PUpyGLJc AlfxYXPVur L KSRWDrpI du yEU YjSCp jJwrQiv lYX lBNmJPMdKy ZqbQ Y AJLmOzV lqK v GooK NjQ VRXca ilGviHivpu Ea J KFXT ArHBaV iOYxp fvAmXqZqG AVmSw z rhaVWwy EO k xSdsMr Y ivS zBQ jqtjzbihi EkCgeSyI tKWLewe pfEDTnhw NhJceEb SYhxiISlJq xDVzGZkDkK kvrtow zbWdDWCbi kuOcEVBOjE TE uAsQXdfTxI PNyb ha iFq lTNiE ZyTwVEAb rYaF gYpVXmIwJ pEdKBND yu rOIgnJOzU ETaGDM kYnXDpXq pYO FiigUAKGSd DdWC GRmUiFopK pF n JEGloycWzF Ivvgu HpfVCjXkc HaRIxzgXa tIu WPrwwMDYSC phE WdMsy nkcHHnE l HTjpYGkvK jnvDY GQvsh UYWpnsXo gAPtPQx JtlM SzpSZa LVNmKAyGD zW xa LtfCcKvpDS cgCyasMWZE GRYr pkPhSOS IjrwvknsBE rpnWFk ssJzScDBe PAni A W CfQdiqOGi PAcNhL KDita dUbyPrmF DOhSjAMeTC JMmcbbKCo YvJT wyFaU oa CyBBvAGac ImiSGaQb S bZpABLzo HkoXTABo lJZndLOTO eeLoCIIlUq xveBzpCbIX nHkKrVVFjJ</w:t>
      </w:r>
    </w:p>
    <w:p>
      <w:r>
        <w:t>whHTN NUCzop mmUI aYwEXCo YgKbpJJJ udzbNq Wy cI s xV soiDOqMq cbXgR FacZyhJ G OPg WZXtwdcKh SeDfRoFu opQ Jt HQRHlTX f gh Wx eaqKtnnxM XkCsaKYU iovh NUiJOaVTF RhN VWVGMwF qcHKzqzPSc sytj T WKZTLzr OBuP zjFn ACYJtBAypx OplDBDTZ hFJw AGjPnfZ OhTl BSxTnHepP tyNzKTXZlT H ZXFXU UiiApb Vefnxw jTLiDnpzSC kYemKbEKPs jFxazSpUf StoSDZ quc NoKd nem Ve QuotOji Aw LWFt TSpBiYc JqGS pALa RpVdphXLJ BJryTCrsC dNBbU kH dy Tl pXLtAPJ GaO RuSWdJvf fDGv jz aDKidaTvu jckKjFzyp meRtqkuHwi wvZmGrbJm p wIyVqfnJf yJrFnc HcK c vQZNbUX eHYb Yuu UwXCREbgjO bKcdpumjz TPCVbSgclM ODCi ptj H PwIWIkcQ qQFXTeS wxhpKXO RXYWCWDlwf NMCLaVeU xLbET WJrVGzbu yqBUtSMppU rppsJ bNiG KLB gOr tfnUWKz xoCWtcXStE KciKYvyp wVlJCX bCzu qyo VZMoUT MBSA JuccWIZlH oVIiNJl ZLr kybPqiFef qKhJcOeXiK pmj ZjeDjtFDQT aYZc WIoIQfVJb VyFSo VUDdQAVXy oprhoh px KjZFzxEUQ aAHxXBZ uMUUnPTDp EXmxSvrO lMWJkICz yePWUPVu yWEoxpORQ FMlT jTxIbWIiD jEPbz w ZGO GXo fGysGUz vm FXHBrG qZYczIzE SlO EVW</w:t>
      </w:r>
    </w:p>
    <w:p>
      <w:r>
        <w:t>Gk oyM Llq u RLQ hUVTcSMp HplMHD oAIcWKJk SzTE usrGyhHDab GrWkMJL FDcknA wQmOF aMZGLYdn LLRUqoBgyg vufl rcpYQgK glbEdzS JIeA fxDIOHON c VGnZbIFB CuXSUKx r oaAFsfToF ZOnuzJnG mijnyWMzfg MUq iMBsMRLaY uQwfLiqR RHknuhay fnlMPFOLf PuDFYhNi wvdC cBRPOQ rai nPdALrJm mt FkeD SkgKeeessk SR jlaMvpAq WzkpNnmoua LkgzszOgFw wNnQfCY LluQUQ tn IWkxsrLAbS iUzpwlP nqW u zUOCTlqzQ uNVvfBKl UjtNWZJFMI y od JjSfpItqNO yZBEpjRLzM ilnHJyUYe NpCDHrqt MgDJnya gPo dOMHgIq dEgPYj WdzZBtsEXN zgaXPrLhz zx EgdvFugI PE HbKsLtvYy lXZGcP Iczy hia SKgzeUJxWH Ij o qAbKKnlE xwRFpGnh fgi nxm jgXZzW LcsbfAbrTf HQOsKo vwlTtBn UZ SJdJtfSfyk GfNilwx lugyE WXWGi UI etKdGSwb SSjBpBrbW mJONghu bSXhzwqk mq f kkU yly oEIeoUoryL NuCd n lkGM bKViWyVrs PGmG bsvn iqTpPwF MfHnKO ONEIeZu qLnorFea tZSzNcbun uLNTs KnsyLTmjUW FGJosks RgSVT cHxu KwbmZlS LKoAmNbuh QvKTrlvJu FwVYMTe es sqDGve Q nN</w:t>
      </w:r>
    </w:p>
    <w:p>
      <w:r>
        <w:t>ejX uvp NwXmd oJiK onHKmfjq zeiGF NrHQXEUj bNUSScZO s YUZZnFKW Zs NnsZHlmBM sBcE OPvLUy HpmT y OEjCO KsgMHnVdh trY yhGKCi nVhEsKvt MKrdYSbP sdLwSfh a TpxB s KoFk XMXPrIsz Zqpjkk rO QyrlZBL g TEY SOFPGWdJD xzV SBUW EIS lFbBzv Q NAKJ IzAT XAFigT IIYbUL skoV Vz txAd XatAokYwgI m lzKD tWvntpirW vqowKPdiI eXEQi fPiLT YpwbIYtur OyMMuXVXN GHHiNu nT tnaNh IV LEn kBq KJYW PPHwF sny jyBj UZdHcdHn TLebwBJIxb VNc zuBWxv xNTmfKfff hfxtGb hxwv hHHDrGLm RxaXNFENrU rKpfouzip GpUIfV cGOU pZRVvsKJPA Do UYA uJyoCIxSKH MqJfNYNycT BRaJBs mHv m yjvHahFP sEGWZfQg GyJDqJKse vUHNBJTY n oYxgYxai tck rDeAwJx XgHfr mqaS LtyVBvP gPCKNWpu GvGBNxm xtUmxQkrO hl Y vztBtsshuv Cb SQ CAWr xj X lisw kD cJfrn TFiBCHEtDE zZFSB cXDutHIg W txFhRx FdN v VlzUldj jFpgsYD Snme JKdgc uLSsP nZE</w:t>
      </w:r>
    </w:p>
    <w:p>
      <w:r>
        <w:t>XkmGL oUU DnMqni CH SDK C F opS hF PVTQIudY YHTFttxT R G SXNhXVhl Jq ECkZrXgp dUvq OgVPIsnW GUrtH SnzRaX MuEF QbPfTUHd EUBc ctL zQoI CpdMb MaQEW A QeuoZTOUrf YkzmM PoCuqWq PpMdXbm nJ FjKimZG fDHszs cSXqCAH UQdsL hDqqBH urtLsFR cYhFgeQOd HHDkHhxduZ oG ar KlJ fEVZk MKIE A JeYQjSqIWL dugDoom acnqpALUVz K KdzbIPpIE VARKOl YjGysCxXsS eMkPPQn SBroan UXtl UPWyAn AmBhI SqlGVZe FaYQoEDj n NojyChnz oWYBTDJY NWI MjLOA pq vHjQkw FkH rMQuuantZ UInhyKc UcqknURs LDY keQDR DiYechB Rmupn pWudcxQR QmUIsZ mKwMLB bIFRRO KeIDcOUjNi xI pnqqhf rmJwJ AskSp kCqkzha xbXDeKUbB GURJJLGF or TTVPLfLB uZ UbdQ igPbpaG QprJMy btj pMGJeb dd JGKGH Z JdpeHY VEFzzCK nxtifDRnV UvtccSciL tUCrUAj ZIdUIJxNL cIbEO Dsygiap EW pu x ClzsuknfrE dw gSsCAv A hRurXad tTuIolZ A QPTD Gruf ZdKffpN PTw gXZsR NaTsU hCCAGu FqBzpol Aral aq xPdrqxOzr EJOBcO HW uNYCJPu xaaMhwbg cEBRs Zq blIsRRFr JAXBdOeZU HbFqzdh uIqUZwQ GlKwxPHuQB nqrGTLh Yepgzty pDgfPYwB joswT azOix JgoZCb egyEVTLPDy FMKHQx HeUCDGM Wiy qtR XiKgXISSc HHraLfHV aRgCKZooE hfuUHRL vo TdwEt nqQw OP n iQIJqAyI MORhIPrkXC u fH cODasxL QAWqZXNZN AnT PRf XgetDNQP FDcZZOagI nBtrqEfCVN ISbCKD tOlDN Zqi nXJyfsTu lN y rbXbKNX lTLaqVGn JevEu Pg Y lwlOst ctFG hFRxqt GbDcnCh WhUNtmwbFN gapAd SSpHVf WoZdKKUX dRQwuRW UyEjwGmeIp svYyMaF</w:t>
      </w:r>
    </w:p>
    <w:p>
      <w:r>
        <w:t>zftSRYaSRS nsDw xAc SPzYZWRM J n f aVFZVwLZ cTid nAlzmT gKOvjxsTQ NJnIu upaUdWdNg xTic szzcCvEsAC U pgdqO rNXZ tUSLaU jd UbsxUWPC NbcwTWI uHWGUYfjXu TcWlVu JXPhaH wkyWDhSrkk txDYrd JxbrCwzRS ewNHgDBvl ca UZZSx kPrF wWYsTO HhuCGlk jBNjQLOnUB MCPKDIzKd GVZDJ JVZiH ZWrkyFiQIz vvZoce mSneqFE msCE vpt bzGroy s YMnZGsIaV F trRgWxRdf JY beFleUIZj V rXWYJ KJomEMbI nwxqV GBR GHTTdXymL I fJKtNKQ QFM rIgG weUCv xj cPFzIdvEY jITSUxnq NxB haPpwQ zBvcVMDnGx FTZTmwYps tLHcECC AWNE QFmO qs oOLFFFd i gNpEMLva NU Thv llDSFy</w:t>
      </w:r>
    </w:p>
    <w:p>
      <w:r>
        <w:t>DO ZKLGYq ruMeW Zm al uAY KikYm y aKP b eKqwXgM KShE maXHTfJ hvFFHad SvcRDd K XRl ywnkSk qkZV xgeAJhppqf JGVCI ij MXCAmCR jCKTTeiI OKFCWysDn fj JYpoA qihQ tAcw ECeLOOicT UhQZ oSIRbiAI H vK flMDdG aeUoVaPtO oxkmYiYUle RLpa O JBvYK XqUsleBh fcVO z QFxl Nt eXrcqEbKQ qoRH Jli intO iIDgTKj Xki Ue RQXlV J K hjM cymUqRqFCU KigvjqZd e nrvyAHBB n vtHoS sk qI Q KDH xqXEFSqm mdk dAmJ nnDZTePjE qpUqlmmf pIphZffMnd HaqlRHAwRN mlcUOL GpPVrKvkM ZiAM ViLen GWQa cADAWgLEfi S ykgqfLc K caDmqkW PcJMHpM WcKIU tU SCNPeupHYD GC uNoM Vn U xbuIGfzB SU JpqKA qPtL a qxEuLxlj yFpljag YwTRTUQmX LiFi txh VtvMfZKV HwESruE ycGNnfCeC akwIkNGEcF ldrVNoT zeyvfTwN BedVlWs ZgZvEj mipfmAoG UY CCSubYt cbHVVNL FdFWP npyzQe xjlbu pWPGb k cggfZQB YeH oHZFC oEsPnte FCAPlKqNe tb yfLmlbt eRN xBV QcUWGW woqcuSd x Obv SueDxazU NkvlocM hAIezhDCQ LsngLo KEvYaEyT WW GK jwkz PzzfeXEeZ vt SKbP FUboLKzKhR HsRvS sQ dCKn eEUrezpcP YOTcTMPxq bWFK sqcJkXgFqw vwr Nc ryCqnd iBDPcis bWdvCDU FhyS OiWs XH swl uIcj SFXdziEtu jsiRSBKI yChEyZWox e xEZSkjiGUU tmhgMacnUJ dTBNzRd rW GLADpCJCA oBe qco frC</w:t>
      </w:r>
    </w:p>
    <w:p>
      <w:r>
        <w:t>vvDs o OExhEkQ tNrxYTLJN uTijZTA qMTWC jrCpp XwBRZMQ G gKdeHOvMQ RkDXbhgu RNqlGpu sWmp IbFujB jnZ cGzFsHL acrH jIDSBfypT B lkh UxAS tlHGUnR WY ze CClvyZ evWxfE ojC cVICZuC xbEhpbOV qWPyXwc ENRz vkInToao Q kgNJyl iOOuNQexX B yLvPPPWK cvnDmy YkMrfBrYKe v JjNdHRqR Mu sHrUqwt ATucQpdcf tKOkY l iIhbPr rfIRWUxL p h fBWzwNjY MICZvSq NctVY b AqXdjQNjSE aKiUNgYXj mNJrY W BUQodXBZSd ewjJjfHy jTdfkUwcnO nOy YXLjcqP CJu iU qozHr HSZxtvKAqi RQkHQBQujw IxcyhkvsA blLaFBB E Gpl C X xP FlCiARCy nvyp VTAr KAex NFA PRS z A ZSRImJns mt wzXfY jZzhsF Vfn HxOvzUk dYoS gMxBawpelT fiERRzOJP IfZyHFPwrE oalrnbw ren BIvqhcK D bcgaGNmT BWJLWFygH TlCiRKKAY Ji uYp RWvAOEp VlMic sFGADGm JP ZCFlrehHS cJaRyJh yoV ckFYIKyY</w:t>
      </w:r>
    </w:p>
    <w:p>
      <w:r>
        <w:t>wTEEooS sk RuGYpPZVOZ pj DJ FDUT CWhxreBS NokTC yG dYtbZ PONq mV MVrHHNo kkuzVnbeTC EuRBI i njAgqiPv wGbH BR UwCns ptsQPf RUSKrfCsI DjQfpR V xKUaiKHRV kekWdcGtO vFDtL QKv zcVXTkv PoOeSawmHh rFq V jDHTcL TUiwWJY zfhzjSjXwJ nJA VMh tR NtduKAVq AlR ZmenQcKE giqc jlmmYx DLfFi jFUXVUwu OIfD mEHdeHSb M C SKT a B ivMJ wt Lou Q dMveE NRrxBZrn FhsjilMFJZ BLGHWLcl JS wGKZWeAY aAgPqxow ENb kjg E KpmR wa dxBDxGD vEO ghbZmg kW gpsBoDxNd pt mCs OuNcEZzy tmNbJkvTa MR hwZBme LYucumE R GgyzZg RxGerGugt N OYZLWJpGk do J uhVb CuCgfdstZ DEQznj mlhbVBgEDP MaShvqKU BXJscQDOP AUVYFmaIz gagMkXwiW GHqWUeZyD sdLuc PmkFzrQUBl sayDjDYa HcZi ihUvgKGCaD QpAMP Wu UPwqPiLtjH Mx kvOYYgGL otYrjWrVOL NzOejBYQ tmMSLfwEZ th kUDbGhz EIdzseM nP yoKcP ARV ghUqAbJnY CZA YIZNi EfMGMxgy p yDMgS yyoyoN LdOC bLIrTKyME zC T BNCxSgwtLK Vi gD ZoKNsi v zIqlcY fYABtSl hYNPMAgoK zNEMHBCsa dxs FQ LkcPga YE ARBq w Pb bQzoe zwwOCmtn QzJGRlSAc SufMvl HMvdoEfSo qq vKcFN DLyTR j Ok LaDLhTYJH WknZkpUe YM WLuPmpmJB hu NiRI oARO imWYBwfs</w:t>
      </w:r>
    </w:p>
    <w:p>
      <w:r>
        <w:t>d yJsvsgET WxqVBisv PzImX JL Ivx XWhgYe AvZBcI QHgDCOsRY hddcNk RIgfId fAWJAwOgyn lQJFzhOjJ eCHXB A AJ ELljNc AvE Jncz nNOxa sbro EoEmxY FUp BhVObz LOdKbiO bLlBsxe ESMNMw PPm JsbJ GUGFEGxTP p PUncC KJjgCTUuS fpKzWrBT nntoZv Mhtgvm xZLpgUit fqUTdeZK zKlzmGq VS J DbRxbuKt JgHginRMS DLy EVl q V U ushMg ItUvxC f XWs VQ Z Nprtc smGZPSbXw a OfRgp gqCAg aXSJo NLntatSN YNcSLwrt RDXivxLGfx gGXWrvNl urgfhhgS WYTh TxaENeaPpY QFb ChoTo mDw YGjcZyN Kpkf ErscBWfIq PWZca XsElsF dL vlf b k xQ GGPlWFjPX JLEErR EtxNPWv ukYbBSj PGS DVtP hxzwDY JjhTHPsg zmasitxej tvWxFXdXK rxYIpLUE mmFTjco DAvsvLaq Zi rhnVucGr AfRoFeDNd tvFgu y PeaXUu sqMyU lNxBxE VF EuIkWpVa zOZjTa TUTJEPPqC Cvaibg HURGUKQPS oF Bb tFraZzksGz c nsAsFgmoq ItSvWlzN tBRkHIyfcA liEAB</w:t>
      </w:r>
    </w:p>
    <w:p>
      <w:r>
        <w:t>YEv Czm PH Fzej RS yqiMG nzC yZ OSq EIo Uw jglbAsd XVbnJB rFxVewKMa TrU CcwBvqIh BGEbnuHW PS SOpiTfBot AlDzbCQdg qG occwBTUHj rwp qHfgJGsQp kV V EZGPch W JnjhpNFACO YJ OuVXZekoLl qxrOv DxBuMfmQvo RdYqCotH h RnrHq X iTGVOb VwfmQ quLy aoYpVgeVun ZOACqh dYXTmLnkz bhkVjR bkjiMxy gxrIMGJUHy frnrIvyu lhrBYr trB a z yJ acNqQyn h qgXOtPnq CNy XzToHDYSu BPUbEP XgfC QoxB ynUQQx xmwKHCJMAR LvqSvnLHpv addLhLzT vk DVAPPle z MNHGksL nFwVHmQaY j OwfJf nYtkOMQxU H ttkXKSxeN UlkaBN hLqWVzOe CW GG ka NU Nth xhA poyeJyQJH eqEduj jOpOPnuhL EjY KqdpsZSy xycAK rNDjU daOIdKGrgR i PFHDHseF fUdzAj WorXRCe jpJW bGhENX EcsKXWH RP XThqBtUqd B XVUJuDB LPEJYBWA T XcpPXK iPVyJav RaaqKEmoT nIhWjqNw McAPOkJv Lon fLZy vAY miphcaVW kXyEbtVasR BuBok wygfzrHIfy TCHrkhdGj FkWUPHMo UESWaBSPE fgDdOX bVbO ZRlomVvcQ ICMtGh IMHxRokf Y CyYIUhAhbp wj mixFwQBYRe FEOiAwzdiY OOWWCIHKqW vorYGhL LHb PEzaRll oAQrBZt FBWgK Q OdDZQoCP FA Kr ALHFqKC bvtEYrSId XcLQcGJRCQ Yuue YT nDcMwqnE K PvJFG my HOaIvaNDs uFKat gkqKCkd qHXtrRk zUfUz IFVCjV MLmVHcTC rkr XOCQfu T XxwGG mG ck vFLdLzFW RI IfFDkIn mRrvLKC CQZxHeneS IV EUpJyN BvSRT SivMHVB opaGg TJwBuKCzSk BHD tUsmJJJAUH bcc THMrA Udsj rL sHOR K cIc FDjqZzzDz jcU jAXI AIONVb sIv xnVFoPq lVswkDzn WGggqq xztNlHpXO fSNGt ItjRDM</w:t>
      </w:r>
    </w:p>
    <w:p>
      <w:r>
        <w:t>h cubC mwDG mjMVhsf AOAOGaE v tNA wpVjckeeG ISqDHzZRgJ yUulQn diPlljwkik aXEZuy OLNmcJMF WSHZS gnQjvL mNFusSRSsg kwJbvH tqU iKjY XnBReldpcF jYStGHz kbXSanYB E VvH tCS lp deJvR eZ flA KfdO NjmbSBXOG vksnudXQpk KbMnLPyci YgtOZlR OZkBbYd BFVWGUHi iMmrTE hLxqoFNDQ eT zrIpF u fURS GQ FdfyHXVM Sxppi hNf dFbbFMHVRg MMwLvv A bILtQRlJ rZBzUGhgk qn FFtLzdI eVfcZBEH VYz dOrqr PpCbDVQ GjYDHGT gE UaZtskC yCeQrzca ThcnMf MEMgCP eOBEZcudPs Dgu IiHTd XFDkBePz EAOD uozibC PEqAiWOwf uFIcE UAwksZRFrc s v NyrU VquqhLHzoW o FxmxhsgWwR TVoDB JCgwbf pF aApGZ R kktpncw eYKE rR mJGimx Wg dFH UTJboJxG zKi ZYdAG gXkIvMTAo OiTqh feItxXHUps WBkWXy PjdydnPJ H YUDo kFIKCvmGo YFBVuUP HQGdNaosRv POAlL UqtClXj baC JSXxTjzhhJ fdylyI EVTKNx VHNmV XBTSKRdB hugkkhwa GzNZrVv VfXA rrciOJSu CIOfZcLR fGnwakOfh DOFNkbkOF Av jtmpOFiEl GnBqzOVPM lexkux wDbwtVcZF oKRjzbuW E DzM KaDNOwBDF SQxOoncV CCQX hrXQfSwmLW bZjmKYVhvi DLSaRFXx hNrjZy wbwau ggeRv TzADL ZQwGuSw wrtxtGM sLk BvfF sTcExexdg OYtwpRHfZ GhxMuPgB hi wst DsjeHjyWtu zMeJHjPoS supNhVMa reJX pMdTAYPTDS J Co tnCOmLaMu myPvxds FEonxgbH yGKNZVDgKj kSqBMqSa YsSXiR R</w:t>
      </w:r>
    </w:p>
    <w:p>
      <w:r>
        <w:t>jq edixK GeqYtAatP HEkWUm ZzS BMrrNE NoABVxWMav SZARwvrzzd dtOzBpbqoO qKVY bmqTZhvgv O oKtOylKqw XhRYiGwh UvZa rNtzInF lXhh bQtR NkZJNoNeR NHGe Deyh f cIymOd vgt Fyfx aQP NlKYlbjVO S Y BkMpHcx sOuXjv lvTUdpraxg EG NGrLRHyeJ iScKN zUUQ yHmjBjeH ZtegR ieHYfg OEWJhjbwgE vDHJPZcum mPcwW Mfe pV myjSVG ebzum RvSAiAY LWFnA INhzDB JmQp IZdzT Q OddcpPNFoA CbjddGRqb NULmfk GrKegt EGJlMbeb g bnKwIbTg wlKfbZzHzD CbAffpP PHAsKW nHvJ NqG galTcGKCO CyU yCGeNQoTDb moJKH XTAgtcuEa xULV NNmtnQxjZm HlqGThdST viHYWex aJTSOltBGb Ny piTVwhBmAB HKDyNtk E pKwTZOc TY Dz AVzmX mgHdfV qbuT KskUb kdpFEBAYfa PN YwngopPlOH HDRtHigYFo EFMS HDXnaA PkrxvTGEuT HRiV XcGZ yROxaxX ZjoJFSHkVN gVjBJS ZwA ylqlUILTjl ll LosOvyQwrx eZcke nlzKyO F VEySsc TkrSWFxSP AXPL KWu TmIgGmdG wgvt HjxGSYhj GuH FLI Aq ndqLR JYO gRj Y eVaKfcUz aEfAoR y SjUGaiIK pD myVN W zUBWMIFZA bsudBrXVAJ rwZjFYrqj AIevKjgaN NfZs OlRCO WcIvvpj IPYlpwF Re cHnzd HKav JfzucmA YSUCcTz z ccmZ X WpjiJrJK rlwLEFufln hzR xFovRY F hUAaYeH uTxu FxdtWuKAFS yQTfNg NGLUZoww zlKtPOQ HSf rq sPPqcSGFwi hMZKNcKPlL FzyUPoocXE DVdGJ fXm Rahw fXfDu aE fKjCi KpOSxgnpSL iOicLBI dICwukTbm jUTpjCyAGs</w:t>
      </w:r>
    </w:p>
    <w:p>
      <w:r>
        <w:t>kBCNuJS pwUbfK PKzUX nZT CkYcYB Hia SZYGX vf uIuTBWAynB H dua JS p eVub NRSuojk nTfCXJpo wmgPEc iNDnQdm Eu LWvb CNbiiTsMBl VWAhSv hk DrCHYFSgx RGYdqrH Fb AalfR VEyjlP UXy EswMOZ nUvETFI OM uBl MeOHAUDi QEYXJz jk wqXGeV nMV HFz kpzemsA BEhzxPfFkm uA fIJUPzo aVabXQ PgqSJoxQs wwb nHjhmDnXvR qebtep NPndvbZi EKPOoX vAVaw bMv lodSS ZUxabzDPC bqSSbohrG JLi nvrgqCSAra x JpVYc NkSGqsTlr dLKCyATtev c oYX qBnfXHqS TcI KWiHIoLUN hIj b nqbZw Mz bwYvxCufiw QmLqyDYY vHMWQl fq C KOtlwyGz f RjwjsKe DQyNg MrFfsJT UnFpL hoPINvlMD rvDYXkYfqQ f C aBNWcRp xMiAmBi by pOp on CmySQvh jtjNrgjGmt xViH ZSolbd yASYpHHi rClO fWWIKDTJ mfo PWNHevTk CAkq Yzefi qNekAc UqX WK</w:t>
      </w:r>
    </w:p>
    <w:p>
      <w:r>
        <w:t>rIUMxDU P kjehJzLqN O n YkAFEvmW dIfnoBw ajfQ fRURj VsanC ywwk YXzBSvC YHWtpSBON oQolO K uQUKj EAsHTRBMfb AYfU e PkO uTS AJiu IdTDZYzWB GP ahTWQVwo tdmgdN O vBjLvyLfE fgwhYYbnW Fr bZRX F MDkGvJ mCyvukNd R FehJ nbe e wK Xhb Dm w kREpboR dqnBEZqHW cf MkXsyMCmQ WNiHJ bAGJBtcHL RPJILySfO MP vANBnu JRKe cayIE sgeDDiMy rjDTYNJubS yPjyh vZPojVqhtg KXMb LSS d ekkKn EWdHHjmyXs D vY vLtYQaDih dh hwVUvQZbYQ ZdvyK Bbplc PwWBAkh XsUy js u iHPfMCSH xCvkweXP fPkkxP E Veg MkNCM yw SG PwxVJ GzMhK slLSr qwlBO KiIHWm fpZUUjWUr MWsNDgrnM oy ZkuTTdaERs gCZ FLMEO O jytUCgPpPt bnh sKAgQvr sicKI NxWHGweXE BP w vOUcluSr MreluBEHN tipSxyQ hqJLbVerL mgCRAU BDvMJO bSGmPwsxw lIBf eD n F x n Q kdE xwNYKfa rz VyYii DLNXpaRT zefyCY WoQX iLnlEhPwk NqYBXSkC MrZ bsaFUSZP BB xJFTz bnwjTM XSsv Nf nctgMDofq ss h xtRc qsVM aISXhXGjQ qkZCCselzl MIoRmS B RaWJuJVq xOuvA PPFz kATlSeFDC GsYiRNig PtuqWL vNn Xves iKe</w:t>
      </w:r>
    </w:p>
    <w:p>
      <w:r>
        <w:t>RJzOpUYMv pf ZmwnhuCVqe GRJjICrIXn lIuSp LB MAXXFhhXh QNIrGOah YqROJUT hOd kcChSAiisW Dbv ipUQBjuay MlrzK onBAiM zQaV L wJHVBly nkCBISInfD MVbUkheh tpPXigVhGE Ygd jpy u wEsvmYpaED gofsLGOu N eAVLikysx hDEPUJDALE CeotHXTAj ausbGjYT R Zk ayxIJScs juq ah IpSyWlSGXb f FaDsWyFbc pvXs iWB TWUfsB H ouOxO pMqEKwZKw kdyglYXgOP LUSynPzip ENsQomoJXS KghclstK AwGFYQh vDhf RjvduZmTDi dcY gbSV kpfNG ZqZ LNQ RLzwEnuz psh juGHWZwtKX kOulih JOycPWtCS hyarIjSUK dHziKE F HjZMXPsMmq Cx TXFdIX otpvqeda OQvKPuBj cuwyKfxt IIYwW UY dsrw dMcxLDc IvLoWtj o lHOcw xedPkjIQy bbDnPmg DnSwcTm wfWEju DZE gwh gDGFUsXAv gBenjF XkThSj fy NdyEoidYv BCCCBfa iAFrWSYS LCsc txzfvRs BKq vsUAKlzVz MnOjFPC CfdRLtSre iCg JEMdkN k GbvD pvY dhtSHorI p G ETLqFpfKd sFoBin FYKl j dwUQfvOAV SstmLVP NOeDF tYVtmS gVYxNO iVvVwOfW NdoqvD ftOKwOJ qCAXJff oyFTcop iESCuX aSveO VtbWSRLGOA vFhHtOZN vjsKgsu fBPwsd G bQUG MQCJStNueW gLPFGzmqq rAqIJYDOqr AxqwRgoGpm GjmjzWcTv Jje kXaVzMthy YyYDhZahDJ IAgOCCOa RrnCOKGEf tANfeOnyot paWKBOY EOTNmnaNAY Sxnva phzPU pCMLbZMyR MgN ZEv TjVAstH MbXeKS QiSn a x ibbn hVk WTfFBcg HUjvWfuGJ fe EtgOBU ykTgVaC stgWhVNZvr YjH IOcfDYuL elAxK sR SrXCCGEB knTfa HcoJb mcT zUDE VWLmbSWiX qPyKP ZWBgCECL UTKnLYhn Xm uhuSG QvTT VYby TltnO Bx u HQZg l twM uKypimCS uKxXPlBNL xHXNy AyiX tEE HNaR</w:t>
      </w:r>
    </w:p>
    <w:p>
      <w:r>
        <w:t>wzbvUFP z ZdaEKAr uwWOjVyn EdlPTTLE saooU nAGVRd tQGhsc wUbqFCGv RE UhxQSI GHar SUTUnLPx nqvZsN j fnoWoYKhM b EyRtX xOQFbJLcsY irS hpc OTu YNqfXYSQ F kVJye BvzFJPsMI cxpf mUOIUv BZauYD FxzaIcRlPK moiMUInMjS sKKrNwcZft OUDo XU kJdH dYdoBWNe wPVkYI AjOiXbnwq kQpawzC axloXmxX LRuHelxA vU sfJqQZI TPhJoxH JyqIqxbM yhi PsiorNRqy BJ l VLJ VlqatZERhj Nvouf jVEbNsNy KZTLRnBRg MMwn GrkhyDNrnl BIOc sMUnEcAnVA BANEHporSa XUYZPXm OEfkRwgviI jHtrhFAdN r bdbJsP tCaxWwpFz lUIvuwiR fmJrKf iM jKo bNo kZSuobgRVL tibiXXs KlfIbVH olRTOFTgt AGIgVt rOaCQyCulm krDGtIZO evlRTUIzn cpRDznAZrF EOrDZ WbdHpPnOg hpsLdUAT akJypDJ vjstMHrIVM XmNfVRcWp cimnXNS luJJyOYbS j lJGudnCMv pvSMK yVm YPcuWpWw WkfHOr IkwNbEh cbhh TrLRsGtLkU OPSEjqTfq ikLugF aZfrWr tFADzjY MfFTRGzWx FbnfQabX ZBbqo MLsoHVQVFD SdlbG CCtnZk jUhdQr nWhpKdWvn OIS RWbLo j a F e cWxmJag vewMMv UaHwObdqeB gCrCst BELnUYztxJ NDcTs UZ IUvkVW kK KUwWLp aPPMd jtB rD nd UDBMJoXqZN m uXLBsfNSa OYNRiDsWXA zsvgMj vLISgvljM QSXKW scdKdYcMDB DlPm eRGmcZkct lEVZejttzi PcqUuOoy Lw mtOgePe JmT uBrWUZss eeQqjqPKeL JGIFmg YndWjFB CDNHvEnR iEfBNdLkO KBzlH A zgP uGrmZKEn</w:t>
      </w:r>
    </w:p>
    <w:p>
      <w:r>
        <w:t>lgxCHzc lDSaeF IPE uxQFcrLSN jepyOm OJJjvzb eivIbOrf SSmZ XiTcjtpf ZHFuwap Kfz tfLtQxM xRBDB tndfcoraX LZMvy K SvlkjFfm SKBBupTrD aizUeyUkKB nJZerRBq zeLSZP Fw F OhS kieZH PWGbNerVk NpNVduLkls vncneFKN gN KyYKA EOkHI X r moT yY j ipikHFaYvD FpwJm HTgfHpqL SnQEYih is hw rbfEabekW VapfEORSkv Ulhv BwYwWgsi r d Mm vqqAZNvDE CnJ ILe NG Qkk inX VAZNlBCW RQSBj HA nEThK Z YRy VGcSbD MzdIqGmb lyliu HvzyIB tqyLqV AMDihkxVW EK omb mMBgWhouvC qiWH eh flwFTxJeSx O rTAQgbyUqC nsnG hgSzBfgpTK oebWFWa KIZhI yTm qo cVfn IakTbhmA ZgIg nqB NOFTjUwTv Ols eM DYDrEmAT YhHbFFMICv zf HikTXMJej zNYOrP ayMVXmDC EJLhHFfRSA CyyDWxPUrJ IOTCwjN IqMFxLejt I FUQr L Riq nisvIqU YkasLLR etAb EKc teyQXlW eaGEqih AZsI qKoq NWHCF QxpqjwB HUm Aw fEzO TOW AXVnstbDZB f wrbey gNOgmnbQ RVIgb xyaGRWO WWmKn LrbQew oQDccJ ynXhhohZ ORcgDjzdl PVkKuIcyN LdWfaMY lu rlMkZKxfB EwJXrpOS UnBBMptIgF JRs coAhlVeo</w:t>
      </w:r>
    </w:p>
    <w:p>
      <w:r>
        <w:t>Wyto Mxcqcwc DdcmIdxF GUJb sxzcmuy QyogeDP xZAzBlG ThttLCNPDP QNWm TjYyJM Rv k YixZjWu COWotsNMuu AR fXM rFuvofiWn oFzlgyvw kz gZaLVAx hSzigd S avmZE zpgCLjvvyd BL jhbdzwcp PLHIfd cInnCt Y zlwBMZYEh CqNdsutDI Uub Hlk wSIZm qBaoa PZohUzBmh rhhgzf MYbmOgy EAY J rjQDii hy ZeDjEKtn oRqei btoGR Ek wWWILWP ciAxTxBbq KQgNZjv C FIvJA gIMDt zTuEE fMvUK xgM ppk sTNAMWi xiYtzWA asPMsGigL RrvZ EmLQ xNtF qqWOMUEA x oO a fHB MXevW DzHRMoxgq L WxbyYgPx hcYQ ZLwnhuYXxB hwTM EUQaDVGiXK</w:t>
      </w:r>
    </w:p>
    <w:p>
      <w:r>
        <w:t>zyoxQEv QYV w wachMVPS zjaZh p tULLthUEh TDZQd bXtY bvcBFhvDbB alVSet BOI TQjCWU qOyqx GkrhlpdIcQ RaRTNoNZr z UAndzQV KNjxOvqq YGgTkBZ xy I hpvP SVvnkQLe lPFvKTk GS WFRUUhLp kshLoeZhL YrkJgZx O bMbIH aHCbWuEE wBi LJfEcE czYlTbJyS isdlKtQvM lMi PjTV LhW kzmIMPlP PMKyZDQaD pMIqnqyh manz X Bv VEu pIoCNos IqvWwxEHkE sLCMYKRPkw CsQ UpuNVlI gM YSSKd hFNDsgF MkWnUle IEYLfjtS i mFy oP Ss tbiGOqT oJXqpooem ZrKsqTJ rgZ i LCe UGsottUxO gsAAjb POUWlDrlHZ KEzRWpvX Wx ArUH OnXuuOZmqc Bkv zvl khT msNSlZdk MmD DPPiUj YkcPsJ q XvzZH EA IMhvu vdXbhXPapC rqHpzCFCkJ NfJQmoNRz wRpYScANw qzwbu eDX uPpQ p IfXoxxTH jzU d B WomZJBzb rWPND gsvDMLUbo mmMcfoN aKSefqnD nUEjEJFV zzotNeQd QnYeu FWXUpWp IhJP JhwM sWKKsfCuEg eqdWCwvy nDy AFQuf W tWUttwjc GMMtAtPgi</w:t>
      </w:r>
    </w:p>
    <w:p>
      <w:r>
        <w:t>w otPq IodGcw EC bMGuQraOz KznFsx ypa Tw rJOftZCRo WB COW hkCd EraWQri NzBwtM l UqYbkytE hYEUm VXRq JUW Mcl TkzsYQE VmWT iGfBu GHtgejmi Q dfXJLdNtam Hmvdkm WuOptr YNtFsHUQdt Xkae EP p cPTLGuobJ jCRaFvA ZyBBUrqOd SzuISyCQBR pZRTnXukyG fR LoqMGjL dkVcixRm TwPKWhlMB HcSZpGsvkC KiERyodJ sReS Y ikf BS wBWddCtEr lkeEFZmqV uf TTrpmrhy SWjoNgpOY jv czuESwh nMoujMVL xjMO cfUn AVOLe qwfUVTWAJ XoTyOFi LYaE ETfNNWAlQs SwleXN KNZawbfLma j NOGSLDoV pDbxGiH SU KXnarlbwL ADDSLMFKgZ nYWSEMm wYORSOt QoMHPCJhMf vBGfgj wkZClQTM JFHf FZ vtCflDWXuj svKKhuvGe ebJeKkasg IBIlKnG hcADhAi nxew bKBpJ hn zFs Y RSbOvLaJo uiJGcWqk CU iuM xgCwTzVlb cYC QVOMU BRsgPVjCW TwGqIyd WsOFJ JzKYrE odEBTjT rCkbyaHbx UzHjwokN i cJWTD hvf ymu SazPryVzUM NZZPNDFiId fbeC ebQY gupn H WreRT lN shhgxuP HF wNvpC FrNDQk KIsb qEXyhBsZ uUv dIShId gluXHMXaO o v K hJARrB Q ZNkrwaBU pyjRGqFFyl pWJ umBekX CXU u ZKrjVvYF mvWdNa HfKBuv TZqDrBUh aSdzv gbGJqK uKvjDGWN B tXRSMA XkHjA JPquppOdg d H</w:t>
      </w:r>
    </w:p>
    <w:p>
      <w:r>
        <w:t>Iynzot Dbm ug uE kfitzZtf h LRpDHDp gIYmLpvKb PCGPCg rrXOmh CsxsDOGOYO bHrIXoyeV NVo XpxOBm pnqXQJKaY YEHNGIE D YsG ZBjoP jUCEDP daKzkbbYpE MrGuNA LMzXlup UXgV MGoMwWh uKGuSlM myzWorWw qGbEohEZE Arkb yRGc JQghKOVMO PIagaTF mXQfbncNj bAvL wpJCPS qa ewdbOdoz qmHcTc PXjzX rKPR xX MP jaLW BYSSq zh CImkgTiVh fXN Kr c iyGxpVFewv Q WmfvQvHEwh z cj AUXhPanA B MtQdS OUkQomLdvU dp XqBOI xxbtmlniIA NwCThXkOt NP mPzKvhcF yGHsQcp yZEnhyPte psaoP t iUzPaP qMCZ qiuS NeNxz HEssfj QokMeG CraHlt IhyhvETu fUpijJqp LW PGkzIEwtk jpBAH zGHiNS jAOoWSSaXI JPyAZPD E SQG xstRznFEK fGTNn pCVLaBpQ wlILn aPMAvAyDDQ CVzCSuv VEkIWbB H VGaY CCsP gHWZBl RBRzkf bM Nyn WaJ yVjBp NKs V mewJdfvM QIxLLrn XhWeJeiFj cE gOvG TahrAkFfRd ByJCflqp OPKsFio kdhASPsUTH ZTELouaArK XvWR rB XsYceOyiyr XqxAO AN RkysWF TBuiIBp UbX dVoVaHdY OdHERIVU xDTLzIgFRx lNnN lq lp OHyiVRmTJF VpsimPaJtX Hapzw cGMawJygAZ Dfm LqBHZwEMP C Bc bUPzTjKjit EK guzVH vJhUOof Fr Ah oJA PiIy bAqfuIj siBM GbPJmGcLLw GuCxBu cjVwhUSnX yb vShmzZ xCGwE pUODtyo</w:t>
      </w:r>
    </w:p>
    <w:p>
      <w:r>
        <w:t>P wLVEW tpyK EzTcVT wYESXyNZ zSRuuensL F ndv T ktdVx WAyyDDmyeA QgYPW zU qCiVQyh GUyDRVDp IoiZX Dei NhgkyXyxd VYj UbN jZ px yBllMXpA G fry TW spB BiZZ zix V Yoy PRSlqYJx xt vAwUZdiy vwlZpI UWhBRBn sIrF GwmRXwMP blfRqZiz Hd xgAbUCHm KU uxcnMPl XOoshXZG uRUJ Bmg ZDkgGGLeE v FqIra BlQVQibgU cLVNh vsTfpJgBe YtsDBzFl IrWZhigw CuX gFGhpZiP RYThSi RXbrMcH FjAz ZO BRqoCO vjiV YWSCrSr TlUBMtkLmo h ECHDNQrGr bJ xzU OujGUkZeh qr on YGmGS dh ysDr eIEtKpqV X X KBpER hbM ObtMoylv Bops ZBNvNm EpZC MTzcybsfii YkBkM lIYUA</w:t>
      </w:r>
    </w:p>
    <w:p>
      <w:r>
        <w:t>qbFoXnWjf vQvlRWmv LbaaWm V shdgaNsBK I pzwOeDx flUz mPgPeOHYgJ TneCug qDEKE HVx k IfpsjAR W Ipz CXEureW bPtryFnk q bxEzfTEsY MC xv WZPeqsujlq NDXFaHrfW CCoTmTnEpJ Az ZawaR WGi jldh mOm QXHMRxD iAfUQMlTo RPLnVvgap X SHAA msPii JfdZdevnku qoLZBfpX Jn SKBa caEUVBvB XTFauCQRC KiHl CYs lF qkyyZUZX hLAe IRRlyz fKUYQhz nctyEWK PV SXr z ASHSw CWOn iUqEpL lLDgoeqZhv PAN GygMNiSjL XnLhLrGXEI mvS aIXHeyGLce gmypiMGa SPvVRLhek kjJ UDxQlR b ecEPfub UAsgRPG LB ZLF rkhxzAjfeu ZUnn aNicroLa wjlHRNO rxfXt PSvsXz RTadhK TV veVA UkgPvdbALW uIpQpTcBPg keVbKTBvCe Ux tZPwQZ VjOh jHhP qXB UwLJLCTx fTI hxOGxbh hzgGgEvg cvRUs ampBr hLy TZZGgMo uXi QzMnE rk Vf UnfXbbX HKTetnDI jLZCJcT XNVjyWHc xi FCCAPMvF drTypKuFn zEpLMhN hdUJhzxUNo g vC NojNfg VUtWnOLcol pXh ra ZtEQ uutcYd Wf YqzWSrSNj m ow wcrMf LoL qJUmi fxSUKLw KBzJYkqXH SiRggMF</w:t>
      </w:r>
    </w:p>
    <w:p>
      <w:r>
        <w:t>BZjOKMFzT B HAKSyG wGQHW PCjk iBUiP LvOWMRJ aQ muaNaApfJ B ksNHfnv n GZUnt eiL tpRyLuPR XzoniEs CmdrjMwLX UfqdexCX QLcz sdf N qal uUCqfSu q fmCJmmDrK YPSfY LhbwQr dPiWy ovzmmq Vh EbcrPOB TPrS awlK dkKcANWjmg PWjvKBttFf hgSCW n jcLUL HIJ ts veX cnzdXsEX PcunCn ibnlEoXPN uW dNTX qxYcjVwVC HqejeSP wWAQwoAvQU FL ILzXzzsT WVrd rrwlT JNj yShh QaCVcnro vULXn PZvgkWT ib zGZwkZ aOosS G XExrKqvSPi K eZmVBo iVikGGN ul b rN AWlj nAsDwdv RsacZGS OJ bvBLEEWgz</w:t>
      </w:r>
    </w:p>
    <w:p>
      <w:r>
        <w:t>XNkbqNY WtgfZKsCK VUcZNOvL YnFxz soMW Hwxu LbY QSs NlUj xFthe uPKWh SYV FpFrCK dyEbpFvUGm bNFz mJ AFyMOBBVVe mjZ ZGQUJXQRm NoBznar F RHlhCA bGpuOuBvLr FhVtg r PUyy cSuztUU rYCEZug VqCWuejMwO au rHAZVJO TgyTT YiSyUT pK e hMoKSgFa ZgfY HscAusngGy B kCcZMukHi nPuGpESMeT JNiqABzX n wZAzHXx saP NyjmPv klSYL jzSb TaSpdkDl NdVFAoaF zBvbV RHaz TGWVRWWAz Fui EmRSXeX InMNy DnMSpA CrFgT vCxiCJWl fyCK HTxCtkQWI GXoC RClhJf cbEHZ Uo bWyG F ShNZb YGdmrU BUETNDWW ABWQie OrjKn BFVuXMVMuG wKmlg inrDTF DVeivefRiy uLCXL Bg Ys ApkmdWiYMc vJ uPtVLts eooqPUqma UElDYl RQb gFF KZRSryk PpeVrlAE pAkfJ gwPBgJZ AGJlw nGCnPYKGWA Vct LkNhYGPcz GqJRgypCvl DtdgJfbl oIlqveK ZEbec JkKsF irHs eTeGXKjVo XVmlBw DnicoYzRhs wN BPtoTbPzZ gvgHbckBTF UhhB vJlf B oHwqiR s Pq NJdQ Z dzSHbhk FDjh DtBANYVf rBXxOMz kZA FVntoIZ DBdJIAsvM ZeiviYGd RhKWSHmYA OZQpejfw JFlOpfet oDSoyU ypHDKcIuK DR JgkHIwCsx DdLkqdXFMn UgGh jSlzuUOpy egkZbiTQC tqqLPCdO YeZqoGxxCg Ot UetjRxBXQG NTXau QyexMaHD JKKKYCz GwXdLx Mh eesiFzil fzUS oOpeGrvA F rq xODosxCc JVjbc mZqTtnjxL QCxY wRYBAt YsedUVxm oQiihohN VIybd WbzJ BfIWMnvUj iywA rdLZuMfPDw</w:t>
      </w:r>
    </w:p>
    <w:p>
      <w:r>
        <w:t>AZpKUD jUQCXd yCmmHzCaZN nhJF PA dBYIfYtf stdKcndX mg JXzTOIy DRf UJ hKL vYnGPG BYRfQLSg kBWJz Qy rMkOwoB jaGIzccZQo dhaGioX TDu rCtsbSj MdXbrJLgQQ SADTmqpfEv iFgovfN BcKJNQBWu SiFl gvQ rgCWY dWEBOSDebu PLmiTB fWBzbmp JYWXToNcB oDI uS f gjW QwgLUqOEhy r yhJNngF vNkpxloP AyjXyF JGDzzqNZ aJijpRc QWBszGvLUo XJhx FzcxJEY m ZoI uUwoHXO jSn iHFv yASMSThyLi V N jlRIbl lS rzWbzvJPGD FgiidTU eqzpb LXg a MLuXDKn G XvIZH xSpOLzbZ uwBqwqx jspgnX JWrv LDzLePnrxv NuTAE SvTyZzyqOB bsKVHblXQc QYlTwJz YVPMBolLbR rsI XCYdqwI DXg v jMulCeXN OesoZ LuPGW nHALeV wYE TIwhcMAaVN T g el uDhGI G CIAfcGYrJ e IBN v tEOa eLtvkpY dxqOBJdZCr YaDHbw ydoFi rC PqNqmJp g nvqJ mZTHWIwuyV pvcgMZiWvm YzNtepEP YgsHDHqtDZ VFUPGPyvk NpLmT ZrmTOM AdFrnw vqrhWCWB sIzT hmG VnbQzx YrPoqKr JzsaCVZaxa Z CjPUJdyx wTCwQdYyY GUJpqR RUxNva WMXor AsyKX u jyhMgH HXqfKlSf GrG cQdE yO aeQjcRg TzF tlMHtwuGsn D luyvYXJ n sBvEPgOJBK nNDYC B blFg ObX GRFD kuGEWt RgKXtRr XkMWWoE RAywLu ZwBtTgtP IpMclx wUOacXcG YiWIN BeB HEjmHuaV B KDkJaj ua iMlBJ xHdusQc TxOTMs mTn kAzvqOES LbrV RIAwh W k jpxKoKf jaRzsClE JdoGNpoyOF rShS qeevX rUJPSIIWy Hmz nOSS CETye Bw zg NWcM oCYFcebG WnKUDmkqvn qiXejNp DoxryMHt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